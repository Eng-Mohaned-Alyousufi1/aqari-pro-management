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5C0CB8" w14:textId="77777777" w:rsidR="00901B53" w:rsidRDefault="004E37C7">
      <w:pPr>
        <w:bidi/>
      </w:pPr>
      <w:r>
        <w:t>﻿# مواصفات متطلبات البرمجيات الشاملة — منصة عقاري برو (Aqari Pro)</w:t>
      </w:r>
    </w:p>
    <w:tbl>
      <w:tblPr>
        <w:tblStyle w:val="afa"/>
        <w:tblW w:w="0" w:type="auto"/>
        <w:jc w:val="center"/>
        <w:tblLook w:val="04A0" w:firstRow="1" w:lastRow="0" w:firstColumn="1" w:lastColumn="0" w:noHBand="0" w:noVBand="1"/>
      </w:tblPr>
      <w:tblGrid>
        <w:gridCol w:w="4703"/>
        <w:gridCol w:w="4703"/>
      </w:tblGrid>
      <w:tr w:rsidR="00901B53" w14:paraId="71A19A8C" w14:textId="77777777">
        <w:trPr>
          <w:jc w:val="center"/>
        </w:trPr>
        <w:tc>
          <w:tcPr>
            <w:tcW w:w="4703" w:type="dxa"/>
            <w:shd w:val="clear" w:color="auto" w:fill="1A5676"/>
          </w:tcPr>
          <w:p w14:paraId="5E60D425" w14:textId="77777777" w:rsidR="00901B53" w:rsidRDefault="004E37C7">
            <w:pPr>
              <w:bidi/>
              <w:jc w:val="center"/>
            </w:pPr>
            <w:r>
              <w:rPr>
                <w:b/>
                <w:color w:val="FFFFFF"/>
                <w:sz w:val="20"/>
              </w:rPr>
              <w:t>العنصر</w:t>
            </w:r>
          </w:p>
        </w:tc>
        <w:tc>
          <w:tcPr>
            <w:tcW w:w="4703" w:type="dxa"/>
            <w:shd w:val="clear" w:color="auto" w:fill="1A5676"/>
          </w:tcPr>
          <w:p w14:paraId="43B77F76" w14:textId="77777777" w:rsidR="00901B53" w:rsidRDefault="004E37C7">
            <w:pPr>
              <w:bidi/>
              <w:jc w:val="center"/>
            </w:pPr>
            <w:r>
              <w:rPr>
                <w:b/>
                <w:color w:val="FFFFFF"/>
                <w:sz w:val="20"/>
              </w:rPr>
              <w:t>التفاصيل</w:t>
            </w:r>
          </w:p>
        </w:tc>
      </w:tr>
      <w:tr w:rsidR="00901B53" w14:paraId="6B691F92" w14:textId="77777777">
        <w:trPr>
          <w:jc w:val="center"/>
        </w:trPr>
        <w:tc>
          <w:tcPr>
            <w:tcW w:w="4703" w:type="dxa"/>
            <w:shd w:val="clear" w:color="auto" w:fill="F0F7FA"/>
          </w:tcPr>
          <w:p w14:paraId="5FB2CE0A" w14:textId="77777777" w:rsidR="00901B53" w:rsidRDefault="004E37C7">
            <w:pPr>
              <w:bidi/>
            </w:pPr>
            <w:r>
              <w:rPr>
                <w:sz w:val="18"/>
              </w:rPr>
              <w:t>**الإصدار**</w:t>
            </w:r>
          </w:p>
        </w:tc>
        <w:tc>
          <w:tcPr>
            <w:tcW w:w="4703" w:type="dxa"/>
            <w:shd w:val="clear" w:color="auto" w:fill="F0F7FA"/>
          </w:tcPr>
          <w:p w14:paraId="69974619" w14:textId="77777777" w:rsidR="00901B53" w:rsidRDefault="004E37C7">
            <w:pPr>
              <w:bidi/>
            </w:pPr>
            <w:r>
              <w:rPr>
                <w:sz w:val="18"/>
              </w:rPr>
              <w:t>3.0</w:t>
            </w:r>
          </w:p>
        </w:tc>
      </w:tr>
      <w:tr w:rsidR="00901B53" w14:paraId="7E3CB0C9" w14:textId="77777777">
        <w:trPr>
          <w:jc w:val="center"/>
        </w:trPr>
        <w:tc>
          <w:tcPr>
            <w:tcW w:w="4703" w:type="dxa"/>
          </w:tcPr>
          <w:p w14:paraId="3AED12DC" w14:textId="77777777" w:rsidR="00901B53" w:rsidRDefault="004E37C7">
            <w:pPr>
              <w:bidi/>
            </w:pPr>
            <w:r>
              <w:rPr>
                <w:sz w:val="18"/>
              </w:rPr>
              <w:t>**التاريخ**</w:t>
            </w:r>
          </w:p>
        </w:tc>
        <w:tc>
          <w:tcPr>
            <w:tcW w:w="4703" w:type="dxa"/>
          </w:tcPr>
          <w:p w14:paraId="33F94E46" w14:textId="77777777" w:rsidR="00901B53" w:rsidRDefault="004E37C7">
            <w:pPr>
              <w:bidi/>
            </w:pPr>
            <w:r>
              <w:rPr>
                <w:sz w:val="18"/>
              </w:rPr>
              <w:t>سبتمبر 2026</w:t>
            </w:r>
          </w:p>
        </w:tc>
      </w:tr>
      <w:tr w:rsidR="00901B53" w14:paraId="5B9F1F6C" w14:textId="77777777">
        <w:trPr>
          <w:jc w:val="center"/>
        </w:trPr>
        <w:tc>
          <w:tcPr>
            <w:tcW w:w="4703" w:type="dxa"/>
            <w:shd w:val="clear" w:color="auto" w:fill="F0F7FA"/>
          </w:tcPr>
          <w:p w14:paraId="79571BA8" w14:textId="77777777" w:rsidR="00901B53" w:rsidRDefault="004E37C7">
            <w:pPr>
              <w:bidi/>
            </w:pPr>
            <w:r>
              <w:rPr>
                <w:sz w:val="18"/>
              </w:rPr>
              <w:t>**الحالة**</w:t>
            </w:r>
          </w:p>
        </w:tc>
        <w:tc>
          <w:tcPr>
            <w:tcW w:w="4703" w:type="dxa"/>
            <w:shd w:val="clear" w:color="auto" w:fill="F0F7FA"/>
          </w:tcPr>
          <w:p w14:paraId="1DCCF9FD" w14:textId="77777777" w:rsidR="00901B53" w:rsidRDefault="004E37C7">
            <w:pPr>
              <w:bidi/>
            </w:pPr>
            <w:r>
              <w:rPr>
                <w:sz w:val="18"/>
              </w:rPr>
              <w:t>تحليل شامل ومهيد</w:t>
            </w:r>
          </w:p>
        </w:tc>
      </w:tr>
      <w:tr w:rsidR="00901B53" w14:paraId="701D72D1" w14:textId="77777777">
        <w:trPr>
          <w:jc w:val="center"/>
        </w:trPr>
        <w:tc>
          <w:tcPr>
            <w:tcW w:w="4703" w:type="dxa"/>
          </w:tcPr>
          <w:p w14:paraId="02855B23" w14:textId="77777777" w:rsidR="00901B53" w:rsidRDefault="004E37C7">
            <w:pPr>
              <w:bidi/>
            </w:pPr>
            <w:r>
              <w:rPr>
                <w:sz w:val="18"/>
              </w:rPr>
              <w:t>**المعايير**</w:t>
            </w:r>
          </w:p>
        </w:tc>
        <w:tc>
          <w:tcPr>
            <w:tcW w:w="4703" w:type="dxa"/>
          </w:tcPr>
          <w:p w14:paraId="51060C94" w14:textId="77777777" w:rsidR="00901B53" w:rsidRDefault="004E37C7">
            <w:pPr>
              <w:bidi/>
            </w:pPr>
            <w:r>
              <w:rPr>
                <w:sz w:val="18"/>
              </w:rPr>
              <w:t>IEEE 830-1998 / ISO/IEC 25010</w:t>
            </w:r>
          </w:p>
        </w:tc>
      </w:tr>
      <w:tr w:rsidR="00901B53" w14:paraId="3546DB39" w14:textId="77777777">
        <w:trPr>
          <w:jc w:val="center"/>
        </w:trPr>
        <w:tc>
          <w:tcPr>
            <w:tcW w:w="4703" w:type="dxa"/>
            <w:shd w:val="clear" w:color="auto" w:fill="F0F7FA"/>
          </w:tcPr>
          <w:p w14:paraId="34CA9FBB" w14:textId="77777777" w:rsidR="00901B53" w:rsidRDefault="004E37C7">
            <w:pPr>
              <w:bidi/>
            </w:pPr>
            <w:r>
              <w:rPr>
                <w:sz w:val="18"/>
              </w:rPr>
              <w:t>**التصنيف**</w:t>
            </w:r>
          </w:p>
        </w:tc>
        <w:tc>
          <w:tcPr>
            <w:tcW w:w="4703" w:type="dxa"/>
            <w:shd w:val="clear" w:color="auto" w:fill="F0F7FA"/>
          </w:tcPr>
          <w:p w14:paraId="5C5EA0AC" w14:textId="77777777" w:rsidR="00901B53" w:rsidRDefault="004E37C7">
            <w:pPr>
              <w:bidi/>
            </w:pPr>
            <w:r>
              <w:rPr>
                <w:sz w:val="18"/>
              </w:rPr>
              <w:t>سري — خاص بفريق المشروع</w:t>
            </w:r>
          </w:p>
        </w:tc>
      </w:tr>
    </w:tbl>
    <w:p w14:paraId="7A54F365" w14:textId="77777777" w:rsidR="00901B53" w:rsidRDefault="00901B53"/>
    <w:p w14:paraId="280A53CB" w14:textId="77777777" w:rsidR="00901B53" w:rsidRDefault="004E37C7">
      <w:pPr>
        <w:jc w:val="center"/>
      </w:pPr>
      <w:r>
        <w:rPr>
          <w:color w:val="CCCCCC"/>
        </w:rPr>
        <w:t>──────────────────────────────────────────────────</w:t>
      </w:r>
    </w:p>
    <w:p w14:paraId="2F3D4E04" w14:textId="77777777" w:rsidR="00901B53" w:rsidRDefault="004E37C7">
      <w:pPr>
        <w:pStyle w:val="1"/>
        <w:bidi/>
      </w:pPr>
      <w:r>
        <w:rPr>
          <w:color w:val="1A5676"/>
        </w:rPr>
        <w:t>فهرس المحتويات</w:t>
      </w:r>
    </w:p>
    <w:p w14:paraId="5DE6BCED" w14:textId="77777777" w:rsidR="00901B53" w:rsidRDefault="004E37C7">
      <w:pPr>
        <w:pStyle w:val="a0"/>
        <w:bidi/>
      </w:pPr>
      <w:r>
        <w:t>[القسم الأول: ملخص تنفيذي](#القسم-الأول-ملخص-تنفيذي)</w:t>
      </w:r>
    </w:p>
    <w:p w14:paraId="77EAC941" w14:textId="77777777" w:rsidR="00901B53" w:rsidRDefault="004E37C7">
      <w:pPr>
        <w:pStyle w:val="a0"/>
        <w:bidi/>
      </w:pPr>
      <w:r>
        <w:t>[1.1 ملخص المشروع](#11-ملخص-المشروع)</w:t>
      </w:r>
    </w:p>
    <w:p w14:paraId="0537B7CE" w14:textId="77777777" w:rsidR="00901B53" w:rsidRDefault="004E37C7">
      <w:pPr>
        <w:pStyle w:val="a0"/>
        <w:bidi/>
      </w:pPr>
      <w:r>
        <w:t>[1.2 حالة المشروع الحالية](#12-حالة-المشروع-الحالية)</w:t>
      </w:r>
    </w:p>
    <w:p w14:paraId="4593109C" w14:textId="77777777" w:rsidR="00901B53" w:rsidRDefault="004E37C7">
      <w:pPr>
        <w:pStyle w:val="a0"/>
        <w:bidi/>
      </w:pPr>
      <w:r>
        <w:t>[1.3 المشاكل الرئيسية في المستند الحالي](#13-المشاكل-الرئيسية-في-المستند-الحالي)</w:t>
      </w:r>
    </w:p>
    <w:p w14:paraId="35F1020C" w14:textId="77777777" w:rsidR="00901B53" w:rsidRDefault="004E37C7">
      <w:pPr>
        <w:pStyle w:val="a0"/>
        <w:bidi/>
      </w:pPr>
      <w:r>
        <w:t>[1.4 الاتجاه الموصى به](#14-الاتجاه-الموصى-به)</w:t>
      </w:r>
    </w:p>
    <w:p w14:paraId="79E843DF" w14:textId="77777777" w:rsidR="00901B53" w:rsidRDefault="004E37C7">
      <w:pPr>
        <w:pStyle w:val="a0"/>
        <w:bidi/>
      </w:pPr>
      <w:r>
        <w:t>[القسم الثاني: وصف عام للمشروع](#القسم-الثاني-وصف-عام-للمشروع)</w:t>
      </w:r>
    </w:p>
    <w:p w14:paraId="5E80C715" w14:textId="77777777" w:rsidR="00901B53" w:rsidRDefault="004E37C7">
      <w:pPr>
        <w:pStyle w:val="a0"/>
        <w:bidi/>
      </w:pPr>
      <w:r>
        <w:t>[2.1 نظرة شاملة](#21-نظرة-شاملة)</w:t>
      </w:r>
    </w:p>
    <w:p w14:paraId="0D626140" w14:textId="77777777" w:rsidR="00901B53" w:rsidRDefault="004E37C7">
      <w:pPr>
        <w:pStyle w:val="a0"/>
        <w:bidi/>
      </w:pPr>
      <w:r>
        <w:t>[2.2 أهداف المشروع](#22-أهداف-المشروع)</w:t>
      </w:r>
    </w:p>
    <w:p w14:paraId="123987F4" w14:textId="77777777" w:rsidR="00901B53" w:rsidRDefault="004E37C7">
      <w:pPr>
        <w:pStyle w:val="a0"/>
        <w:bidi/>
      </w:pPr>
      <w:r>
        <w:t>[2.3 نموذج العمل](#23-نموذج-العمل)</w:t>
      </w:r>
    </w:p>
    <w:p w14:paraId="44215BDB" w14:textId="77777777" w:rsidR="00901B53" w:rsidRDefault="004E37C7">
      <w:pPr>
        <w:pStyle w:val="a0"/>
        <w:bidi/>
      </w:pPr>
      <w:r>
        <w:t>[2.4 القيود والافتراضات](#24-القيود-والافتراضات)</w:t>
      </w:r>
    </w:p>
    <w:p w14:paraId="4ECDAD96" w14:textId="77777777" w:rsidR="00901B53" w:rsidRDefault="004E37C7">
      <w:pPr>
        <w:pStyle w:val="a0"/>
        <w:bidi/>
      </w:pPr>
      <w:r>
        <w:t>[القسم الثالث: تحليل أصحاب المصلحة](#القسم-الثالث-تحليل-أصحاب-المصلحة)</w:t>
      </w:r>
    </w:p>
    <w:p w14:paraId="438922D7" w14:textId="77777777" w:rsidR="00901B53" w:rsidRDefault="004E37C7">
      <w:pPr>
        <w:pStyle w:val="a0"/>
        <w:bidi/>
      </w:pPr>
      <w:r>
        <w:t>[3.1 خريطة أصحاب المصلحة](#31-خريطة-أصحاب-المصلحة)</w:t>
      </w:r>
    </w:p>
    <w:p w14:paraId="7F0A79A7" w14:textId="77777777" w:rsidR="00901B53" w:rsidRDefault="004E37C7">
      <w:pPr>
        <w:pStyle w:val="a0"/>
        <w:bidi/>
      </w:pPr>
      <w:r>
        <w:t>[3.2 تحليل أصحاب المصلحة التفصيلي](#32-تحليل-أصحاب-المصلحة-التفصيلي)</w:t>
      </w:r>
    </w:p>
    <w:p w14:paraId="4FE9FCEB" w14:textId="77777777" w:rsidR="00901B53" w:rsidRDefault="004E37C7">
      <w:pPr>
        <w:pStyle w:val="a0"/>
        <w:bidi/>
      </w:pPr>
      <w:r>
        <w:t>[3.3 أسئلة أصحاب المصلحة المطلوبة](#33-أسئلة-أصحاب-المصلحة-المطلوبة)</w:t>
      </w:r>
    </w:p>
    <w:p w14:paraId="5E98A9F2" w14:textId="77777777" w:rsidR="00901B53" w:rsidRDefault="004E37C7">
      <w:pPr>
        <w:pStyle w:val="a0"/>
        <w:bidi/>
      </w:pPr>
      <w:r>
        <w:t>[القسم الرابع: متطلبات الوظائفية](#القسم-الرابع-متطلبات-وظائفية)</w:t>
      </w:r>
    </w:p>
    <w:p w14:paraId="21BC9C4E" w14:textId="77777777" w:rsidR="00901B53" w:rsidRDefault="004E37C7">
      <w:pPr>
        <w:pStyle w:val="a0"/>
        <w:bidi/>
      </w:pPr>
      <w:r>
        <w:t>[4.1 نموذج المستخدمين والأدوار (RBAC)](#41-نموذج-المستخدمين-والأدوار-rbac)</w:t>
      </w:r>
    </w:p>
    <w:p w14:paraId="5BC52BAF" w14:textId="77777777" w:rsidR="00901B53" w:rsidRDefault="004E37C7">
      <w:pPr>
        <w:pStyle w:val="a0"/>
        <w:bidi/>
      </w:pPr>
      <w:r>
        <w:t>[4.2 حالات الاستخدام (Use Cases)](#42-حالات-الاستخدام-use-cases)</w:t>
      </w:r>
    </w:p>
    <w:p w14:paraId="3629C020" w14:textId="77777777" w:rsidR="00901B53" w:rsidRDefault="004E37C7">
      <w:pPr>
        <w:pStyle w:val="a0"/>
        <w:bidi/>
      </w:pPr>
      <w:r>
        <w:t>[4.3 قواعد العمل (Business Rules)](#43-قواعد-العمل-business-rules)</w:t>
      </w:r>
    </w:p>
    <w:p w14:paraId="7ABC6682" w14:textId="77777777" w:rsidR="00901B53" w:rsidRDefault="004E37C7">
      <w:pPr>
        <w:pStyle w:val="a0"/>
        <w:bidi/>
      </w:pPr>
      <w:r>
        <w:t>[4.4 حالات الحافة (Edge Cases)](#44-حالات-الحافة-edge-cases)</w:t>
      </w:r>
    </w:p>
    <w:p w14:paraId="28B59618" w14:textId="77777777" w:rsidR="00901B53" w:rsidRDefault="004E37C7">
      <w:pPr>
        <w:pStyle w:val="a0"/>
        <w:bidi/>
      </w:pPr>
      <w:r>
        <w:t>[القسم الخامس: متطلبات غير وظائفية](#القسم-الخامس-متطلبات-غير-وظائفية)</w:t>
      </w:r>
    </w:p>
    <w:p w14:paraId="594BDCC7" w14:textId="77777777" w:rsidR="00901B53" w:rsidRDefault="004E37C7">
      <w:pPr>
        <w:pStyle w:val="a0"/>
        <w:bidi/>
      </w:pPr>
      <w:r>
        <w:t>[5.1 الأداء](#51-الأداء)</w:t>
      </w:r>
    </w:p>
    <w:p w14:paraId="4E6191C3" w14:textId="77777777" w:rsidR="00901B53" w:rsidRDefault="004E37C7">
      <w:pPr>
        <w:pStyle w:val="a0"/>
        <w:bidi/>
      </w:pPr>
      <w:r>
        <w:t>[5.2 الأمان](#52-الأمان)</w:t>
      </w:r>
    </w:p>
    <w:p w14:paraId="1021CD05" w14:textId="77777777" w:rsidR="00901B53" w:rsidRDefault="004E37C7">
      <w:pPr>
        <w:pStyle w:val="a0"/>
        <w:bidi/>
      </w:pPr>
      <w:r>
        <w:t>[5.3 المتابعة (Observability)](#53-المتابعة-observability)</w:t>
      </w:r>
    </w:p>
    <w:p w14:paraId="7BC2F0DC" w14:textId="77777777" w:rsidR="00901B53" w:rsidRDefault="004E37C7">
      <w:pPr>
        <w:pStyle w:val="a0"/>
        <w:bidi/>
      </w:pPr>
      <w:r>
        <w:t>[5.4 إمكانية الوصول (Accessibility)](#54-إمكانية-الوصول-accessibility)</w:t>
      </w:r>
    </w:p>
    <w:p w14:paraId="009F2309" w14:textId="77777777" w:rsidR="00901B53" w:rsidRDefault="004E37C7">
      <w:pPr>
        <w:pStyle w:val="a0"/>
        <w:bidi/>
      </w:pPr>
      <w:r>
        <w:t>[5.5 التوافق](#55-التوافق)</w:t>
      </w:r>
    </w:p>
    <w:p w14:paraId="740FAE2A" w14:textId="77777777" w:rsidR="00901B53" w:rsidRDefault="004E37C7">
      <w:pPr>
        <w:pStyle w:val="a0"/>
        <w:bidi/>
      </w:pPr>
      <w:r>
        <w:t>[5.6 الكفاءة التشغيلية](#56-الكفاءة-التشغيلية)</w:t>
      </w:r>
    </w:p>
    <w:p w14:paraId="18996D4F" w14:textId="77777777" w:rsidR="00901B53" w:rsidRDefault="004E37C7">
      <w:pPr>
        <w:pStyle w:val="a0"/>
        <w:bidi/>
      </w:pPr>
      <w:r>
        <w:t>[القسم السادس: تصميم قاعدة البيانات](#القسم-السادس-تصميم-قاعدة-البيانات)</w:t>
      </w:r>
    </w:p>
    <w:p w14:paraId="51032BDE" w14:textId="77777777" w:rsidR="00901B53" w:rsidRDefault="004E37C7">
      <w:pPr>
        <w:pStyle w:val="a0"/>
        <w:bidi/>
      </w:pPr>
      <w:r>
        <w:t>[6.1 نموذج البيانات](#61-نموذج-البيانات)</w:t>
      </w:r>
    </w:p>
    <w:p w14:paraId="01B6B806" w14:textId="77777777" w:rsidR="00901B53" w:rsidRDefault="004E37C7">
      <w:pPr>
        <w:pStyle w:val="a0"/>
        <w:bidi/>
      </w:pPr>
      <w:r>
        <w:t>[6.2 مخطط قاعدة البيانات](#62-مخطط-قاعدة-البيانات)</w:t>
      </w:r>
    </w:p>
    <w:p w14:paraId="59BE5F86" w14:textId="77777777" w:rsidR="00901B53" w:rsidRDefault="004E37C7">
      <w:pPr>
        <w:pStyle w:val="a0"/>
        <w:bidi/>
      </w:pPr>
      <w:r>
        <w:t>[القسم السابع: واجهات النظام](#القسم-السابع-واجهات-النظام)</w:t>
      </w:r>
    </w:p>
    <w:p w14:paraId="77636B00" w14:textId="77777777" w:rsidR="00901B53" w:rsidRDefault="004E37C7">
      <w:pPr>
        <w:pStyle w:val="a0"/>
        <w:bidi/>
      </w:pPr>
      <w:r>
        <w:t>[7.1 واجهة المستخدم (UI)](#71-واجهة-المستخدم-ui)</w:t>
      </w:r>
    </w:p>
    <w:p w14:paraId="3C0CCF3E" w14:textId="77777777" w:rsidR="00901B53" w:rsidRDefault="004E37C7">
      <w:pPr>
        <w:pStyle w:val="a0"/>
        <w:bidi/>
      </w:pPr>
      <w:r>
        <w:lastRenderedPageBreak/>
        <w:t>[7.2 واجهة برمجة التطبيقات (API)](#72-واجهة-برمجة-التطبيقات-api)</w:t>
      </w:r>
    </w:p>
    <w:p w14:paraId="52775B42" w14:textId="77777777" w:rsidR="00901B53" w:rsidRDefault="004E37C7">
      <w:pPr>
        <w:pStyle w:val="a0"/>
        <w:bidi/>
      </w:pPr>
      <w:r>
        <w:t>[7.3 واجهات الأنظمة الخارجية](#73-واجهات-الأنظمة-الخارجية)</w:t>
      </w:r>
    </w:p>
    <w:p w14:paraId="47F4D5BB" w14:textId="77777777" w:rsidR="00901B53" w:rsidRDefault="004E37C7">
      <w:pPr>
        <w:pStyle w:val="a0"/>
        <w:bidi/>
      </w:pPr>
      <w:r>
        <w:t>[القسم الثامن: المتطلبات الأمنية والامتثال](#القسم-الثامن-المتطلبات-الأمنية-والامتثال)</w:t>
      </w:r>
    </w:p>
    <w:p w14:paraId="16B85036" w14:textId="77777777" w:rsidR="00901B53" w:rsidRDefault="004E37C7">
      <w:pPr>
        <w:pStyle w:val="a0"/>
        <w:bidi/>
      </w:pPr>
      <w:r>
        <w:t>[8.1 تحليل التهديدات (Threat Modeling)](#81-تحليل-التهديدات-threat-modeling)</w:t>
      </w:r>
    </w:p>
    <w:p w14:paraId="37E9E2F6" w14:textId="77777777" w:rsidR="00901B53" w:rsidRDefault="004E37C7">
      <w:pPr>
        <w:pStyle w:val="a0"/>
        <w:bidi/>
      </w:pPr>
      <w:r>
        <w:t>[8.2 الامتثال التنظيمي](#82-الامتثال-التنظيمي)</w:t>
      </w:r>
    </w:p>
    <w:p w14:paraId="22B4CBD0" w14:textId="77777777" w:rsidR="00901B53" w:rsidRDefault="004E37C7">
      <w:pPr>
        <w:pStyle w:val="a0"/>
        <w:bidi/>
      </w:pPr>
      <w:r>
        <w:t>[8.3 تشفير البيانات](#83-تشفير-البيانات)</w:t>
      </w:r>
    </w:p>
    <w:p w14:paraId="0CFBB93E" w14:textId="77777777" w:rsidR="00901B53" w:rsidRDefault="004E37C7">
      <w:pPr>
        <w:pStyle w:val="a0"/>
        <w:bidi/>
      </w:pPr>
      <w:r>
        <w:t>[القسم التاسع: خطة الاختبار](#القسم-التاسع-خطة-الاختبار)</w:t>
      </w:r>
    </w:p>
    <w:p w14:paraId="2FFE285C" w14:textId="77777777" w:rsidR="00901B53" w:rsidRDefault="004E37C7">
      <w:pPr>
        <w:pStyle w:val="a0"/>
        <w:bidi/>
      </w:pPr>
      <w:r>
        <w:t>[9.1 استراتيجية الاختبار](#91-استراتيجية-الاختبار)</w:t>
      </w:r>
    </w:p>
    <w:p w14:paraId="445F2B09" w14:textId="77777777" w:rsidR="00901B53" w:rsidRDefault="004E37C7">
      <w:pPr>
        <w:pStyle w:val="a0"/>
        <w:bidi/>
      </w:pPr>
      <w:r>
        <w:t>[9.2 حالات اختبار محددة](#92-حالات-اختبار-محددة)</w:t>
      </w:r>
    </w:p>
    <w:p w14:paraId="1202DB67" w14:textId="77777777" w:rsidR="00901B53" w:rsidRDefault="004E37C7">
      <w:pPr>
        <w:pStyle w:val="a0"/>
        <w:bidi/>
      </w:pPr>
      <w:r>
        <w:t>[القسم العاشر: خطة النشر والصيانة](#القسم-العاشر-خطة-النشر-والصيانة)</w:t>
      </w:r>
    </w:p>
    <w:p w14:paraId="12A7BDCF" w14:textId="77777777" w:rsidR="00901B53" w:rsidRDefault="004E37C7">
      <w:pPr>
        <w:pStyle w:val="a0"/>
        <w:bidi/>
      </w:pPr>
      <w:r>
        <w:t>[10.1 استراتيجية النشر](#101-استراتيجية-النشر)</w:t>
      </w:r>
    </w:p>
    <w:p w14:paraId="48297B4D" w14:textId="77777777" w:rsidR="00901B53" w:rsidRDefault="004E37C7">
      <w:pPr>
        <w:pStyle w:val="a0"/>
        <w:bidi/>
      </w:pPr>
      <w:r>
        <w:t>[10.2 خطة التخلي التدريجي (Rollback Plan)](#102-خطة-التخلي-التدريجي-rollback-plan)</w:t>
      </w:r>
    </w:p>
    <w:p w14:paraId="7A6C0F49" w14:textId="77777777" w:rsidR="00901B53" w:rsidRDefault="004E37C7">
      <w:pPr>
        <w:pStyle w:val="a0"/>
        <w:bidi/>
      </w:pPr>
      <w:r>
        <w:t>[القسم الحادي عشر: إدارة المشاريع](#القسم-الحادي-عشر-إدارة-المشاريع)</w:t>
      </w:r>
    </w:p>
    <w:p w14:paraId="1E936D51" w14:textId="77777777" w:rsidR="00901B53" w:rsidRDefault="004E37C7">
      <w:pPr>
        <w:pStyle w:val="a0"/>
        <w:bidi/>
      </w:pPr>
      <w:r>
        <w:t>[11.1 جدول المراحل](#111-جدول-المراحل)</w:t>
      </w:r>
    </w:p>
    <w:p w14:paraId="18D57167" w14:textId="77777777" w:rsidR="00901B53" w:rsidRDefault="004E37C7">
      <w:pPr>
        <w:pStyle w:val="a0"/>
        <w:bidi/>
      </w:pPr>
      <w:r>
        <w:t>[11.2 المخاطر وإدارتها](#112-المخاطر-وإدارتها)</w:t>
      </w:r>
    </w:p>
    <w:p w14:paraId="4F6C4001" w14:textId="77777777" w:rsidR="00901B53" w:rsidRDefault="004E37C7">
      <w:pPr>
        <w:pStyle w:val="a0"/>
        <w:bidi/>
      </w:pPr>
      <w:r>
        <w:t>[القسم الثاني عشر: المراجع والملاحق](#القسم-الثاني-عشر-المراجع-والملاحق)</w:t>
      </w:r>
    </w:p>
    <w:p w14:paraId="06E03A10" w14:textId="77777777" w:rsidR="00901B53" w:rsidRDefault="004E37C7">
      <w:pPr>
        <w:jc w:val="center"/>
      </w:pPr>
      <w:r>
        <w:rPr>
          <w:color w:val="CCCCCC"/>
        </w:rPr>
        <w:t>──────────────────────────────────────────────────</w:t>
      </w:r>
    </w:p>
    <w:p w14:paraId="6320272A" w14:textId="77777777" w:rsidR="00901B53" w:rsidRDefault="004E37C7">
      <w:pPr>
        <w:pStyle w:val="1"/>
        <w:bidi/>
      </w:pPr>
      <w:r>
        <w:rPr>
          <w:color w:val="1A5676"/>
        </w:rPr>
        <w:t>القسم الأول: ملخص تنفيذي</w:t>
      </w:r>
    </w:p>
    <w:p w14:paraId="638B6EAA" w14:textId="77777777" w:rsidR="00901B53" w:rsidRDefault="004E37C7">
      <w:pPr>
        <w:pStyle w:val="21"/>
        <w:bidi/>
      </w:pPr>
      <w:r>
        <w:rPr>
          <w:color w:val="1A5676"/>
        </w:rPr>
        <w:t>1.1 ملخص المشروع</w:t>
      </w:r>
    </w:p>
    <w:p w14:paraId="77216BFC" w14:textId="77777777" w:rsidR="00901B53" w:rsidRDefault="004E37C7">
      <w:pPr>
        <w:bidi/>
      </w:pPr>
      <w:r>
        <w:t>**عقاري برو (Aqari Pro)** هو منصة رقمية متكاملة للخدمات العقارية في المملكة العربية السعودية، تهدف إلى تحويل تجربة البحث والشراء والبيع والتأجير للعقارات إلى تجربة رقمية سلامة وشفافة وموثوقة. تُقدّم المنصة حلاً شاملاً يربط بين جميع أطراف المعاملة العقارية — الباحثين، الملاك، الوسطاء العقاريين، والإداريين — من خلال منصة واحدة متكاملة.</w:t>
      </w:r>
    </w:p>
    <w:p w14:paraId="5838A8E4" w14:textId="4F51E456" w:rsidR="00901B53" w:rsidRDefault="004E37C7">
      <w:pPr>
        <w:bidi/>
      </w:pPr>
      <w:r>
        <w:t>تتضمن المنصة الم</w:t>
      </w:r>
      <w:r w:rsidR="00635AAF">
        <w:rPr>
          <w:rFonts w:hint="cs"/>
          <w:rtl/>
        </w:rPr>
        <w:t xml:space="preserve"> </w:t>
      </w:r>
      <w:r>
        <w:t>كونات التالية:</w:t>
      </w:r>
    </w:p>
    <w:p w14:paraId="10B426E5" w14:textId="77777777" w:rsidR="00901B53" w:rsidRDefault="004E37C7">
      <w:pPr>
        <w:pStyle w:val="a0"/>
        <w:bidi/>
      </w:pPr>
      <w:r>
        <w:t>**تطبيق جوال** (iOS + Android): للباحثين والملاك والوسطاء</w:t>
      </w:r>
    </w:p>
    <w:p w14:paraId="6A44E087" w14:textId="77777777" w:rsidR="00901B53" w:rsidRDefault="004E37C7">
      <w:pPr>
        <w:pStyle w:val="a0"/>
        <w:bidi/>
      </w:pPr>
      <w:r>
        <w:t>**لوحة تحكم ويب**: للمدير العام والمديرين الفرعيين</w:t>
      </w:r>
    </w:p>
    <w:p w14:paraId="6F6683DD" w14:textId="77777777" w:rsidR="00901B53" w:rsidRDefault="004E37C7">
      <w:pPr>
        <w:pStyle w:val="a0"/>
        <w:bidi/>
      </w:pPr>
      <w:r>
        <w:t>**خادم API**: للتكامل مع الأنظمة الخارجية</w:t>
      </w:r>
    </w:p>
    <w:p w14:paraId="4ADDB9E8" w14:textId="77777777" w:rsidR="00901B53" w:rsidRDefault="004E37C7">
      <w:pPr>
        <w:pStyle w:val="a0"/>
        <w:bidi/>
      </w:pPr>
      <w:r>
        <w:t>**نظام دفع متكامل**: مع حسابات ضمان (Escrow)</w:t>
      </w:r>
    </w:p>
    <w:p w14:paraId="3731E69A" w14:textId="77777777" w:rsidR="00901B53" w:rsidRDefault="004E37C7">
      <w:pPr>
        <w:pStyle w:val="a0"/>
        <w:bidi/>
      </w:pPr>
      <w:r>
        <w:t>**عقود إلكترونية**: متوافقة مع الأنظمة السعودية</w:t>
      </w:r>
    </w:p>
    <w:p w14:paraId="10687C50" w14:textId="77777777" w:rsidR="00901B53" w:rsidRDefault="004E37C7">
      <w:pPr>
        <w:pStyle w:val="a0"/>
        <w:bidi/>
      </w:pPr>
      <w:r>
        <w:t>**التحقق من الهوية (KYC)**: عبر مزودين موثوقين</w:t>
      </w:r>
    </w:p>
    <w:p w14:paraId="1375BECA" w14:textId="77777777" w:rsidR="00901B53" w:rsidRDefault="004E37C7">
      <w:pPr>
        <w:pStyle w:val="a0"/>
        <w:bidi/>
      </w:pPr>
      <w:r>
        <w:t>**إشعارات متعددة القنوات**: إشعارات فورية، بريد إلكتروني، رسالة نصية</w:t>
      </w:r>
    </w:p>
    <w:p w14:paraId="272507ED" w14:textId="77777777" w:rsidR="00901B53" w:rsidRDefault="004E37C7">
      <w:pPr>
        <w:bidi/>
      </w:pPr>
      <w:r>
        <w:t>تُعنى المنصة.by فئات المستخدمين التالية:</w:t>
      </w:r>
    </w:p>
    <w:p w14:paraId="52ADDFF2" w14:textId="77777777" w:rsidR="00901B53" w:rsidRDefault="004E37C7">
      <w:pPr>
        <w:pStyle w:val="a0"/>
        <w:bidi/>
      </w:pPr>
      <w:r>
        <w:t>**الباحث (Seeker)**: الباحث عن عقار للشراء أو الإيجار</w:t>
      </w:r>
    </w:p>
    <w:p w14:paraId="73752060" w14:textId="77777777" w:rsidR="00901B53" w:rsidRDefault="004E37C7">
      <w:pPr>
        <w:pStyle w:val="a0"/>
        <w:bidi/>
      </w:pPr>
      <w:r>
        <w:t>**المالك (Owner)**: المالك الذي يريد بيع أو إيجار عقاره</w:t>
      </w:r>
    </w:p>
    <w:p w14:paraId="6F67FE6E" w14:textId="77777777" w:rsidR="00901B53" w:rsidRDefault="004E37C7">
      <w:pPr>
        <w:pStyle w:val="a0"/>
        <w:bidi/>
      </w:pPr>
      <w:r>
        <w:t>**الوسيط (Broker)**: الوسيط العقاري الذي يدير محفظة عقارات</w:t>
      </w:r>
    </w:p>
    <w:p w14:paraId="0398B009" w14:textId="77777777" w:rsidR="00901B53" w:rsidRDefault="004E37C7">
      <w:pPr>
        <w:pStyle w:val="a0"/>
        <w:bidi/>
      </w:pPr>
      <w:r>
        <w:t>**المدير (Admin)**: مدير المنصة الذي يدير المستخدمين والمحتوى والمعاملات</w:t>
      </w:r>
    </w:p>
    <w:p w14:paraId="13A5F64E" w14:textId="77777777" w:rsidR="00901B53" w:rsidRDefault="004E37C7">
      <w:pPr>
        <w:pStyle w:val="21"/>
        <w:bidi/>
      </w:pPr>
      <w:r>
        <w:rPr>
          <w:color w:val="1A5676"/>
        </w:rPr>
        <w:lastRenderedPageBreak/>
        <w:t>1.2 حالة المشروع الحالية</w:t>
      </w:r>
    </w:p>
    <w:p w14:paraId="60E6C82E" w14:textId="77777777" w:rsidR="00901B53" w:rsidRDefault="004E37C7">
      <w:pPr>
        <w:bidi/>
      </w:pPr>
      <w:r>
        <w:t>الإصدار 2.0 من المستند موجود ويحتوي على فجوات كبيرة تتطلب معالجة جذرية. تم تحديد **15 فجوة رئيسية** في المستند السابق تتطلب إعادة بناء شاملة للمتطلبات. القاعدة الحالية (Prisma/SQLite) بسيطة جداً وتتكون من 4 جداول فقط، وهو ما لا يلبي متطلبات منصة حقيقية.</w:t>
      </w:r>
    </w:p>
    <w:p w14:paraId="109A6F3F" w14:textId="77777777" w:rsidR="00901B53" w:rsidRDefault="004E37C7">
      <w:pPr>
        <w:bidi/>
      </w:pPr>
      <w:r>
        <w:t>المشروع حالياً في مرحلة التحليل والمتطلبات، **لم يبدأ التطوير الفعلي**. هذا يُعدّ فرصة ذهبية لوضع أساس متين من المتطلبات قبل البدء بأي عمل تنفيذي.</w:t>
      </w:r>
    </w:p>
    <w:p w14:paraId="0FAA71E5" w14:textId="77777777" w:rsidR="00901B53" w:rsidRDefault="004E37C7">
      <w:pPr>
        <w:pStyle w:val="21"/>
        <w:bidi/>
      </w:pPr>
      <w:r>
        <w:rPr>
          <w:color w:val="1A5676"/>
        </w:rPr>
        <w:t>1.3 المشاكل الرئيسية في المستند الحالي</w:t>
      </w:r>
    </w:p>
    <w:p w14:paraId="18E025E7" w14:textId="77777777" w:rsidR="00901B53" w:rsidRDefault="004E37C7">
      <w:pPr>
        <w:bidi/>
      </w:pPr>
      <w:r>
        <w:t>تم الكشف عن المشاكل التالية في المستند السابق:</w:t>
      </w:r>
    </w:p>
    <w:tbl>
      <w:tblPr>
        <w:tblStyle w:val="afa"/>
        <w:tblW w:w="0" w:type="auto"/>
        <w:jc w:val="center"/>
        <w:tblLook w:val="04A0" w:firstRow="1" w:lastRow="0" w:firstColumn="1" w:lastColumn="0" w:noHBand="0" w:noVBand="1"/>
      </w:tblPr>
      <w:tblGrid>
        <w:gridCol w:w="3135"/>
        <w:gridCol w:w="3135"/>
        <w:gridCol w:w="3135"/>
      </w:tblGrid>
      <w:tr w:rsidR="00901B53" w14:paraId="26E1ADEF" w14:textId="77777777">
        <w:trPr>
          <w:jc w:val="center"/>
        </w:trPr>
        <w:tc>
          <w:tcPr>
            <w:tcW w:w="3135" w:type="dxa"/>
            <w:shd w:val="clear" w:color="auto" w:fill="1A5676"/>
          </w:tcPr>
          <w:p w14:paraId="6A1ABBDF" w14:textId="77777777" w:rsidR="00901B53" w:rsidRDefault="004E37C7">
            <w:pPr>
              <w:bidi/>
              <w:jc w:val="center"/>
            </w:pPr>
            <w:r>
              <w:rPr>
                <w:b/>
                <w:color w:val="FFFFFF"/>
                <w:sz w:val="20"/>
              </w:rPr>
              <w:t>#</w:t>
            </w:r>
          </w:p>
        </w:tc>
        <w:tc>
          <w:tcPr>
            <w:tcW w:w="3135" w:type="dxa"/>
            <w:shd w:val="clear" w:color="auto" w:fill="1A5676"/>
          </w:tcPr>
          <w:p w14:paraId="1EA6599E" w14:textId="77777777" w:rsidR="00901B53" w:rsidRDefault="004E37C7">
            <w:pPr>
              <w:bidi/>
              <w:jc w:val="center"/>
            </w:pPr>
            <w:r>
              <w:rPr>
                <w:b/>
                <w:color w:val="FFFFFF"/>
                <w:sz w:val="20"/>
              </w:rPr>
              <w:t>المشكلة</w:t>
            </w:r>
          </w:p>
        </w:tc>
        <w:tc>
          <w:tcPr>
            <w:tcW w:w="3135" w:type="dxa"/>
            <w:shd w:val="clear" w:color="auto" w:fill="1A5676"/>
          </w:tcPr>
          <w:p w14:paraId="6EC8C2AF" w14:textId="77777777" w:rsidR="00901B53" w:rsidRDefault="004E37C7">
            <w:pPr>
              <w:bidi/>
              <w:jc w:val="center"/>
            </w:pPr>
            <w:r>
              <w:rPr>
                <w:b/>
                <w:color w:val="FFFFFF"/>
                <w:sz w:val="20"/>
              </w:rPr>
              <w:t>التأثير</w:t>
            </w:r>
          </w:p>
        </w:tc>
      </w:tr>
      <w:tr w:rsidR="00901B53" w14:paraId="3097D696" w14:textId="77777777">
        <w:trPr>
          <w:jc w:val="center"/>
        </w:trPr>
        <w:tc>
          <w:tcPr>
            <w:tcW w:w="3135" w:type="dxa"/>
            <w:shd w:val="clear" w:color="auto" w:fill="F0F7FA"/>
          </w:tcPr>
          <w:p w14:paraId="3ADA7521" w14:textId="77777777" w:rsidR="00901B53" w:rsidRDefault="004E37C7">
            <w:pPr>
              <w:bidi/>
            </w:pPr>
            <w:r>
              <w:rPr>
                <w:sz w:val="18"/>
              </w:rPr>
              <w:t>1</w:t>
            </w:r>
          </w:p>
        </w:tc>
        <w:tc>
          <w:tcPr>
            <w:tcW w:w="3135" w:type="dxa"/>
            <w:shd w:val="clear" w:color="auto" w:fill="F0F7FA"/>
          </w:tcPr>
          <w:p w14:paraId="69CC3B84" w14:textId="77777777" w:rsidR="00901B53" w:rsidRDefault="004E37C7">
            <w:pPr>
              <w:bidi/>
            </w:pPr>
            <w:r>
              <w:rPr>
                <w:sz w:val="18"/>
              </w:rPr>
              <w:t>حالات الاستخدام مذكورة لكن غير محددة تفصيلياً</w:t>
            </w:r>
          </w:p>
        </w:tc>
        <w:tc>
          <w:tcPr>
            <w:tcW w:w="3135" w:type="dxa"/>
            <w:shd w:val="clear" w:color="auto" w:fill="F0F7FA"/>
          </w:tcPr>
          <w:p w14:paraId="5B14308F" w14:textId="77777777" w:rsidR="00901B53" w:rsidRDefault="004E37C7">
            <w:pPr>
              <w:bidi/>
            </w:pPr>
            <w:r>
              <w:rPr>
                <w:sz w:val="18"/>
              </w:rPr>
              <w:t>غموض في التصميم والتطوير</w:t>
            </w:r>
          </w:p>
        </w:tc>
      </w:tr>
      <w:tr w:rsidR="00901B53" w14:paraId="499D6545" w14:textId="77777777">
        <w:trPr>
          <w:jc w:val="center"/>
        </w:trPr>
        <w:tc>
          <w:tcPr>
            <w:tcW w:w="3135" w:type="dxa"/>
          </w:tcPr>
          <w:p w14:paraId="4C0FFCE7" w14:textId="77777777" w:rsidR="00901B53" w:rsidRDefault="004E37C7">
            <w:pPr>
              <w:bidi/>
            </w:pPr>
            <w:r>
              <w:rPr>
                <w:sz w:val="18"/>
              </w:rPr>
              <w:t>2</w:t>
            </w:r>
          </w:p>
        </w:tc>
        <w:tc>
          <w:tcPr>
            <w:tcW w:w="3135" w:type="dxa"/>
          </w:tcPr>
          <w:p w14:paraId="1C65FD8A" w14:textId="77777777" w:rsidR="00901B53" w:rsidRDefault="004E37C7">
            <w:pPr>
              <w:bidi/>
            </w:pPr>
            <w:r>
              <w:rPr>
                <w:sz w:val="18"/>
              </w:rPr>
              <w:t>قصص المستخدم موجودة لكن بدون معايير قبول أو صيغة Gherkin</w:t>
            </w:r>
          </w:p>
        </w:tc>
        <w:tc>
          <w:tcPr>
            <w:tcW w:w="3135" w:type="dxa"/>
          </w:tcPr>
          <w:p w14:paraId="0FBC65E3" w14:textId="77777777" w:rsidR="00901B53" w:rsidRDefault="004E37C7">
            <w:pPr>
              <w:bidi/>
            </w:pPr>
            <w:r>
              <w:rPr>
                <w:sz w:val="18"/>
              </w:rPr>
              <w:t>صعوبة اختبار القيمة</w:t>
            </w:r>
          </w:p>
        </w:tc>
      </w:tr>
      <w:tr w:rsidR="00901B53" w14:paraId="78E6B95E" w14:textId="77777777">
        <w:trPr>
          <w:jc w:val="center"/>
        </w:trPr>
        <w:tc>
          <w:tcPr>
            <w:tcW w:w="3135" w:type="dxa"/>
            <w:shd w:val="clear" w:color="auto" w:fill="F0F7FA"/>
          </w:tcPr>
          <w:p w14:paraId="3642DD8F" w14:textId="77777777" w:rsidR="00901B53" w:rsidRDefault="004E37C7">
            <w:pPr>
              <w:bidi/>
            </w:pPr>
            <w:r>
              <w:rPr>
                <w:sz w:val="18"/>
              </w:rPr>
              <w:t>3</w:t>
            </w:r>
          </w:p>
        </w:tc>
        <w:tc>
          <w:tcPr>
            <w:tcW w:w="3135" w:type="dxa"/>
            <w:shd w:val="clear" w:color="auto" w:fill="F0F7FA"/>
          </w:tcPr>
          <w:p w14:paraId="3E3A9A74" w14:textId="77777777" w:rsidR="00901B53" w:rsidRDefault="004E37C7">
            <w:pPr>
              <w:bidi/>
            </w:pPr>
            <w:r>
              <w:rPr>
                <w:sz w:val="18"/>
              </w:rPr>
              <w:t>قواعد العمل محدودة (7 قواعد فقط)</w:t>
            </w:r>
          </w:p>
        </w:tc>
        <w:tc>
          <w:tcPr>
            <w:tcW w:w="3135" w:type="dxa"/>
            <w:shd w:val="clear" w:color="auto" w:fill="F0F7FA"/>
          </w:tcPr>
          <w:p w14:paraId="6944365F" w14:textId="77777777" w:rsidR="00901B53" w:rsidRDefault="004E37C7">
            <w:pPr>
              <w:bidi/>
            </w:pPr>
            <w:r>
              <w:rPr>
                <w:sz w:val="18"/>
              </w:rPr>
              <w:t>عدم كفاية لتغطية السيناريوهات</w:t>
            </w:r>
          </w:p>
        </w:tc>
      </w:tr>
      <w:tr w:rsidR="00901B53" w14:paraId="79DC89C9" w14:textId="77777777">
        <w:trPr>
          <w:jc w:val="center"/>
        </w:trPr>
        <w:tc>
          <w:tcPr>
            <w:tcW w:w="3135" w:type="dxa"/>
          </w:tcPr>
          <w:p w14:paraId="466249B4" w14:textId="77777777" w:rsidR="00901B53" w:rsidRDefault="004E37C7">
            <w:pPr>
              <w:bidi/>
            </w:pPr>
            <w:r>
              <w:rPr>
                <w:sz w:val="18"/>
              </w:rPr>
              <w:t>4</w:t>
            </w:r>
          </w:p>
        </w:tc>
        <w:tc>
          <w:tcPr>
            <w:tcW w:w="3135" w:type="dxa"/>
          </w:tcPr>
          <w:p w14:paraId="43B2504A" w14:textId="77777777" w:rsidR="00901B53" w:rsidRDefault="004E37C7">
            <w:pPr>
              <w:bidi/>
            </w:pPr>
            <w:r>
              <w:rPr>
                <w:sz w:val="18"/>
              </w:rPr>
              <w:t>حالات الحافة محدودة (5 سيناريو فقط)</w:t>
            </w:r>
          </w:p>
        </w:tc>
        <w:tc>
          <w:tcPr>
            <w:tcW w:w="3135" w:type="dxa"/>
          </w:tcPr>
          <w:p w14:paraId="2ABEEED1" w14:textId="77777777" w:rsidR="00901B53" w:rsidRDefault="004E37C7">
            <w:pPr>
              <w:bidi/>
            </w:pPr>
            <w:r>
              <w:rPr>
                <w:sz w:val="18"/>
              </w:rPr>
              <w:t>مشاكل متوقعة عند التشغيل</w:t>
            </w:r>
          </w:p>
        </w:tc>
      </w:tr>
      <w:tr w:rsidR="00901B53" w14:paraId="7089D96A" w14:textId="77777777">
        <w:trPr>
          <w:jc w:val="center"/>
        </w:trPr>
        <w:tc>
          <w:tcPr>
            <w:tcW w:w="3135" w:type="dxa"/>
            <w:shd w:val="clear" w:color="auto" w:fill="F0F7FA"/>
          </w:tcPr>
          <w:p w14:paraId="1C9ED743" w14:textId="77777777" w:rsidR="00901B53" w:rsidRDefault="004E37C7">
            <w:pPr>
              <w:bidi/>
            </w:pPr>
            <w:r>
              <w:rPr>
                <w:sz w:val="18"/>
              </w:rPr>
              <w:t>5</w:t>
            </w:r>
          </w:p>
        </w:tc>
        <w:tc>
          <w:tcPr>
            <w:tcW w:w="3135" w:type="dxa"/>
            <w:shd w:val="clear" w:color="auto" w:fill="F0F7FA"/>
          </w:tcPr>
          <w:p w14:paraId="14B4E6E8" w14:textId="77777777" w:rsidR="00901B53" w:rsidRDefault="004E37C7">
            <w:pPr>
              <w:bidi/>
            </w:pPr>
            <w:r>
              <w:rPr>
                <w:sz w:val="18"/>
              </w:rPr>
              <w:t>تصميم قاعدة البيانات غير مكتمل (2 جدول فقط موضح)</w:t>
            </w:r>
          </w:p>
        </w:tc>
        <w:tc>
          <w:tcPr>
            <w:tcW w:w="3135" w:type="dxa"/>
            <w:shd w:val="clear" w:color="auto" w:fill="F0F7FA"/>
          </w:tcPr>
          <w:p w14:paraId="7B0B0348" w14:textId="77777777" w:rsidR="00901B53" w:rsidRDefault="004E37C7">
            <w:pPr>
              <w:bidi/>
            </w:pPr>
            <w:r>
              <w:rPr>
                <w:sz w:val="18"/>
              </w:rPr>
              <w:t>بناء نظام غير متكامل</w:t>
            </w:r>
          </w:p>
        </w:tc>
      </w:tr>
      <w:tr w:rsidR="00901B53" w14:paraId="270DBBA9" w14:textId="77777777">
        <w:trPr>
          <w:jc w:val="center"/>
        </w:trPr>
        <w:tc>
          <w:tcPr>
            <w:tcW w:w="3135" w:type="dxa"/>
          </w:tcPr>
          <w:p w14:paraId="7366A5E0" w14:textId="77777777" w:rsidR="00901B53" w:rsidRDefault="004E37C7">
            <w:pPr>
              <w:bidi/>
            </w:pPr>
            <w:r>
              <w:rPr>
                <w:sz w:val="18"/>
              </w:rPr>
              <w:t>6</w:t>
            </w:r>
          </w:p>
        </w:tc>
        <w:tc>
          <w:tcPr>
            <w:tcW w:w="3135" w:type="dxa"/>
          </w:tcPr>
          <w:p w14:paraId="43F671A5" w14:textId="77777777" w:rsidR="00901B53" w:rsidRDefault="004E37C7">
            <w:pPr>
              <w:bidi/>
            </w:pPr>
            <w:r>
              <w:rPr>
                <w:sz w:val="18"/>
              </w:rPr>
              <w:t>لا توجد تفاصيل لـ RBAC</w:t>
            </w:r>
          </w:p>
        </w:tc>
        <w:tc>
          <w:tcPr>
            <w:tcW w:w="3135" w:type="dxa"/>
          </w:tcPr>
          <w:p w14:paraId="607296BD" w14:textId="77777777" w:rsidR="00901B53" w:rsidRDefault="004E37C7">
            <w:pPr>
              <w:bidi/>
            </w:pPr>
            <w:r>
              <w:rPr>
                <w:sz w:val="18"/>
              </w:rPr>
              <w:t>مشاكل أمنية وصلاحيات</w:t>
            </w:r>
          </w:p>
        </w:tc>
      </w:tr>
      <w:tr w:rsidR="00901B53" w14:paraId="7FF6A8C5" w14:textId="77777777">
        <w:trPr>
          <w:jc w:val="center"/>
        </w:trPr>
        <w:tc>
          <w:tcPr>
            <w:tcW w:w="3135" w:type="dxa"/>
            <w:shd w:val="clear" w:color="auto" w:fill="F0F7FA"/>
          </w:tcPr>
          <w:p w14:paraId="54E5048E" w14:textId="77777777" w:rsidR="00901B53" w:rsidRDefault="004E37C7">
            <w:pPr>
              <w:bidi/>
            </w:pPr>
            <w:r>
              <w:rPr>
                <w:sz w:val="18"/>
              </w:rPr>
              <w:t>7</w:t>
            </w:r>
          </w:p>
        </w:tc>
        <w:tc>
          <w:tcPr>
            <w:tcW w:w="3135" w:type="dxa"/>
            <w:shd w:val="clear" w:color="auto" w:fill="F0F7FA"/>
          </w:tcPr>
          <w:p w14:paraId="70ECA455" w14:textId="77777777" w:rsidR="00901B53" w:rsidRDefault="004E37C7">
            <w:pPr>
              <w:bidi/>
            </w:pPr>
            <w:r>
              <w:rPr>
                <w:sz w:val="18"/>
              </w:rPr>
              <w:t>لا توجد تفاصيل لـ Threat Modeling</w:t>
            </w:r>
          </w:p>
        </w:tc>
        <w:tc>
          <w:tcPr>
            <w:tcW w:w="3135" w:type="dxa"/>
            <w:shd w:val="clear" w:color="auto" w:fill="F0F7FA"/>
          </w:tcPr>
          <w:p w14:paraId="41694E89" w14:textId="77777777" w:rsidR="00901B53" w:rsidRDefault="004E37C7">
            <w:pPr>
              <w:bidi/>
            </w:pPr>
            <w:r>
              <w:rPr>
                <w:sz w:val="18"/>
              </w:rPr>
              <w:t>ثغرات أمنية محتملة</w:t>
            </w:r>
          </w:p>
        </w:tc>
      </w:tr>
      <w:tr w:rsidR="00901B53" w14:paraId="1DB96600" w14:textId="77777777">
        <w:trPr>
          <w:jc w:val="center"/>
        </w:trPr>
        <w:tc>
          <w:tcPr>
            <w:tcW w:w="3135" w:type="dxa"/>
          </w:tcPr>
          <w:p w14:paraId="34B586F4" w14:textId="77777777" w:rsidR="00901B53" w:rsidRDefault="004E37C7">
            <w:pPr>
              <w:bidi/>
            </w:pPr>
            <w:r>
              <w:rPr>
                <w:sz w:val="18"/>
              </w:rPr>
              <w:t>8</w:t>
            </w:r>
          </w:p>
        </w:tc>
        <w:tc>
          <w:tcPr>
            <w:tcW w:w="3135" w:type="dxa"/>
          </w:tcPr>
          <w:p w14:paraId="3306FC02" w14:textId="77777777" w:rsidR="00901B53" w:rsidRDefault="004E37C7">
            <w:pPr>
              <w:bidi/>
            </w:pPr>
            <w:r>
              <w:rPr>
                <w:sz w:val="18"/>
              </w:rPr>
              <w:t>لا توجد خطة اختبار مفصلة</w:t>
            </w:r>
          </w:p>
        </w:tc>
        <w:tc>
          <w:tcPr>
            <w:tcW w:w="3135" w:type="dxa"/>
          </w:tcPr>
          <w:p w14:paraId="2DFEA980" w14:textId="77777777" w:rsidR="00901B53" w:rsidRDefault="004E37C7">
            <w:pPr>
              <w:bidi/>
            </w:pPr>
            <w:r>
              <w:rPr>
                <w:sz w:val="18"/>
              </w:rPr>
              <w:t>صعوبة ضمان الجودة</w:t>
            </w:r>
          </w:p>
        </w:tc>
      </w:tr>
      <w:tr w:rsidR="00901B53" w14:paraId="7485016E" w14:textId="77777777">
        <w:trPr>
          <w:jc w:val="center"/>
        </w:trPr>
        <w:tc>
          <w:tcPr>
            <w:tcW w:w="3135" w:type="dxa"/>
            <w:shd w:val="clear" w:color="auto" w:fill="F0F7FA"/>
          </w:tcPr>
          <w:p w14:paraId="6C8AC0F3" w14:textId="77777777" w:rsidR="00901B53" w:rsidRDefault="004E37C7">
            <w:pPr>
              <w:bidi/>
            </w:pPr>
            <w:r>
              <w:rPr>
                <w:sz w:val="18"/>
              </w:rPr>
              <w:t>9</w:t>
            </w:r>
          </w:p>
        </w:tc>
        <w:tc>
          <w:tcPr>
            <w:tcW w:w="3135" w:type="dxa"/>
            <w:shd w:val="clear" w:color="auto" w:fill="F0F7FA"/>
          </w:tcPr>
          <w:p w14:paraId="221917E6" w14:textId="77777777" w:rsidR="00901B53" w:rsidRDefault="004E37C7">
            <w:pPr>
              <w:bidi/>
            </w:pPr>
            <w:r>
              <w:rPr>
                <w:sz w:val="18"/>
              </w:rPr>
              <w:t>لا توجد مسارات عمل تفصيلية (Workflows)</w:t>
            </w:r>
          </w:p>
        </w:tc>
        <w:tc>
          <w:tcPr>
            <w:tcW w:w="3135" w:type="dxa"/>
            <w:shd w:val="clear" w:color="auto" w:fill="F0F7FA"/>
          </w:tcPr>
          <w:p w14:paraId="37B6A281" w14:textId="77777777" w:rsidR="00901B53" w:rsidRDefault="004E37C7">
            <w:pPr>
              <w:bidi/>
            </w:pPr>
            <w:r>
              <w:rPr>
                <w:sz w:val="18"/>
              </w:rPr>
              <w:t>غموض في التسلسل المنطقي</w:t>
            </w:r>
          </w:p>
        </w:tc>
      </w:tr>
      <w:tr w:rsidR="00901B53" w14:paraId="0345A4C1" w14:textId="77777777">
        <w:trPr>
          <w:jc w:val="center"/>
        </w:trPr>
        <w:tc>
          <w:tcPr>
            <w:tcW w:w="3135" w:type="dxa"/>
          </w:tcPr>
          <w:p w14:paraId="2D94DF9C" w14:textId="77777777" w:rsidR="00901B53" w:rsidRDefault="004E37C7">
            <w:pPr>
              <w:bidi/>
            </w:pPr>
            <w:r>
              <w:rPr>
                <w:sz w:val="18"/>
              </w:rPr>
              <w:t>10</w:t>
            </w:r>
          </w:p>
        </w:tc>
        <w:tc>
          <w:tcPr>
            <w:tcW w:w="3135" w:type="dxa"/>
          </w:tcPr>
          <w:p w14:paraId="435326E2" w14:textId="77777777" w:rsidR="00901B53" w:rsidRDefault="004E37C7">
            <w:pPr>
              <w:bidi/>
            </w:pPr>
            <w:r>
              <w:rPr>
                <w:sz w:val="18"/>
              </w:rPr>
              <w:t>تضارب في بعض المتطلبات</w:t>
            </w:r>
          </w:p>
        </w:tc>
        <w:tc>
          <w:tcPr>
            <w:tcW w:w="3135" w:type="dxa"/>
          </w:tcPr>
          <w:p w14:paraId="68078351" w14:textId="77777777" w:rsidR="00901B53" w:rsidRDefault="004E37C7">
            <w:pPr>
              <w:bidi/>
            </w:pPr>
            <w:r>
              <w:rPr>
                <w:sz w:val="18"/>
              </w:rPr>
              <w:t>صعوبة التنفيذ</w:t>
            </w:r>
          </w:p>
        </w:tc>
      </w:tr>
      <w:tr w:rsidR="00901B53" w14:paraId="0AF543C5" w14:textId="77777777">
        <w:trPr>
          <w:jc w:val="center"/>
        </w:trPr>
        <w:tc>
          <w:tcPr>
            <w:tcW w:w="3135" w:type="dxa"/>
            <w:shd w:val="clear" w:color="auto" w:fill="F0F7FA"/>
          </w:tcPr>
          <w:p w14:paraId="21CE29ED" w14:textId="77777777" w:rsidR="00901B53" w:rsidRDefault="004E37C7">
            <w:pPr>
              <w:bidi/>
            </w:pPr>
            <w:r>
              <w:rPr>
                <w:sz w:val="18"/>
              </w:rPr>
              <w:t>11</w:t>
            </w:r>
          </w:p>
        </w:tc>
        <w:tc>
          <w:tcPr>
            <w:tcW w:w="3135" w:type="dxa"/>
            <w:shd w:val="clear" w:color="auto" w:fill="F0F7FA"/>
          </w:tcPr>
          <w:p w14:paraId="7D2B2A36" w14:textId="77777777" w:rsidR="00901B53" w:rsidRDefault="004E37C7">
            <w:pPr>
              <w:bidi/>
            </w:pPr>
            <w:r>
              <w:rPr>
                <w:sz w:val="18"/>
              </w:rPr>
              <w:t>عدم وضوح</w:t>
            </w:r>
            <w:r>
              <w:rPr>
                <w:sz w:val="18"/>
              </w:rPr>
              <w:t>萧条</w:t>
            </w:r>
            <w:r>
              <w:rPr>
                <w:sz w:val="18"/>
              </w:rPr>
              <w:t xml:space="preserve"> العقود الإلكترونية</w:t>
            </w:r>
          </w:p>
        </w:tc>
        <w:tc>
          <w:tcPr>
            <w:tcW w:w="3135" w:type="dxa"/>
            <w:shd w:val="clear" w:color="auto" w:fill="F0F7FA"/>
          </w:tcPr>
          <w:p w14:paraId="7BFF4489" w14:textId="77777777" w:rsidR="00901B53" w:rsidRDefault="004E37C7">
            <w:pPr>
              <w:bidi/>
            </w:pPr>
            <w:r>
              <w:rPr>
                <w:sz w:val="18"/>
              </w:rPr>
              <w:t>تأخر في التنفيذ</w:t>
            </w:r>
          </w:p>
        </w:tc>
      </w:tr>
      <w:tr w:rsidR="00901B53" w14:paraId="45F5024D" w14:textId="77777777">
        <w:trPr>
          <w:jc w:val="center"/>
        </w:trPr>
        <w:tc>
          <w:tcPr>
            <w:tcW w:w="3135" w:type="dxa"/>
          </w:tcPr>
          <w:p w14:paraId="7E3583C0" w14:textId="77777777" w:rsidR="00901B53" w:rsidRDefault="004E37C7">
            <w:pPr>
              <w:bidi/>
            </w:pPr>
            <w:r>
              <w:rPr>
                <w:sz w:val="18"/>
              </w:rPr>
              <w:t>12</w:t>
            </w:r>
          </w:p>
        </w:tc>
        <w:tc>
          <w:tcPr>
            <w:tcW w:w="3135" w:type="dxa"/>
          </w:tcPr>
          <w:p w14:paraId="660C5CE0" w14:textId="77777777" w:rsidR="00901B53" w:rsidRDefault="004E37C7">
            <w:pPr>
              <w:bidi/>
            </w:pPr>
            <w:r>
              <w:rPr>
                <w:sz w:val="18"/>
              </w:rPr>
              <w:t>غياب متطلبات الأمان التفصيلية</w:t>
            </w:r>
          </w:p>
        </w:tc>
        <w:tc>
          <w:tcPr>
            <w:tcW w:w="3135" w:type="dxa"/>
          </w:tcPr>
          <w:p w14:paraId="0353EE98" w14:textId="77777777" w:rsidR="00901B53" w:rsidRDefault="004E37C7">
            <w:pPr>
              <w:bidi/>
            </w:pPr>
            <w:r>
              <w:rPr>
                <w:sz w:val="18"/>
              </w:rPr>
              <w:t>مخاطر أمنية</w:t>
            </w:r>
          </w:p>
        </w:tc>
      </w:tr>
      <w:tr w:rsidR="00901B53" w14:paraId="3D7B1E2B" w14:textId="77777777">
        <w:trPr>
          <w:jc w:val="center"/>
        </w:trPr>
        <w:tc>
          <w:tcPr>
            <w:tcW w:w="3135" w:type="dxa"/>
            <w:shd w:val="clear" w:color="auto" w:fill="F0F7FA"/>
          </w:tcPr>
          <w:p w14:paraId="63662FF2" w14:textId="77777777" w:rsidR="00901B53" w:rsidRDefault="004E37C7">
            <w:pPr>
              <w:bidi/>
            </w:pPr>
            <w:r>
              <w:rPr>
                <w:sz w:val="18"/>
              </w:rPr>
              <w:t>13</w:t>
            </w:r>
          </w:p>
        </w:tc>
        <w:tc>
          <w:tcPr>
            <w:tcW w:w="3135" w:type="dxa"/>
            <w:shd w:val="clear" w:color="auto" w:fill="F0F7FA"/>
          </w:tcPr>
          <w:p w14:paraId="624A3DF0" w14:textId="77777777" w:rsidR="00901B53" w:rsidRDefault="004E37C7">
            <w:pPr>
              <w:bidi/>
            </w:pPr>
            <w:r>
              <w:rPr>
                <w:sz w:val="18"/>
              </w:rPr>
              <w:t>عدم تحديد مقاييس الأداء المطلوبة</w:t>
            </w:r>
          </w:p>
        </w:tc>
        <w:tc>
          <w:tcPr>
            <w:tcW w:w="3135" w:type="dxa"/>
            <w:shd w:val="clear" w:color="auto" w:fill="F0F7FA"/>
          </w:tcPr>
          <w:p w14:paraId="55371706" w14:textId="77777777" w:rsidR="00901B53" w:rsidRDefault="004E37C7">
            <w:pPr>
              <w:bidi/>
            </w:pPr>
            <w:r>
              <w:rPr>
                <w:sz w:val="18"/>
              </w:rPr>
              <w:t>صعوبة القياس</w:t>
            </w:r>
          </w:p>
        </w:tc>
      </w:tr>
      <w:tr w:rsidR="00901B53" w14:paraId="4B37B647" w14:textId="77777777">
        <w:trPr>
          <w:jc w:val="center"/>
        </w:trPr>
        <w:tc>
          <w:tcPr>
            <w:tcW w:w="3135" w:type="dxa"/>
          </w:tcPr>
          <w:p w14:paraId="37411B0F" w14:textId="77777777" w:rsidR="00901B53" w:rsidRDefault="004E37C7">
            <w:pPr>
              <w:bidi/>
            </w:pPr>
            <w:r>
              <w:rPr>
                <w:sz w:val="18"/>
              </w:rPr>
              <w:t>14</w:t>
            </w:r>
          </w:p>
        </w:tc>
        <w:tc>
          <w:tcPr>
            <w:tcW w:w="3135" w:type="dxa"/>
          </w:tcPr>
          <w:p w14:paraId="57B7D435" w14:textId="77777777" w:rsidR="00901B53" w:rsidRDefault="004E37C7">
            <w:pPr>
              <w:bidi/>
            </w:pPr>
            <w:r>
              <w:rPr>
                <w:sz w:val="18"/>
              </w:rPr>
              <w:t>غياب خطة التوسع المستقبلي</w:t>
            </w:r>
          </w:p>
        </w:tc>
        <w:tc>
          <w:tcPr>
            <w:tcW w:w="3135" w:type="dxa"/>
          </w:tcPr>
          <w:p w14:paraId="4254D337" w14:textId="77777777" w:rsidR="00901B53" w:rsidRDefault="004E37C7">
            <w:pPr>
              <w:bidi/>
            </w:pPr>
            <w:r>
              <w:rPr>
                <w:sz w:val="18"/>
              </w:rPr>
              <w:t>صعوبة التحديث</w:t>
            </w:r>
          </w:p>
        </w:tc>
      </w:tr>
      <w:tr w:rsidR="00901B53" w14:paraId="763DAE13" w14:textId="77777777">
        <w:trPr>
          <w:jc w:val="center"/>
        </w:trPr>
        <w:tc>
          <w:tcPr>
            <w:tcW w:w="3135" w:type="dxa"/>
            <w:shd w:val="clear" w:color="auto" w:fill="F0F7FA"/>
          </w:tcPr>
          <w:p w14:paraId="33589EB5" w14:textId="77777777" w:rsidR="00901B53" w:rsidRDefault="004E37C7">
            <w:pPr>
              <w:bidi/>
            </w:pPr>
            <w:r>
              <w:rPr>
                <w:sz w:val="18"/>
              </w:rPr>
              <w:t>15</w:t>
            </w:r>
          </w:p>
        </w:tc>
        <w:tc>
          <w:tcPr>
            <w:tcW w:w="3135" w:type="dxa"/>
            <w:shd w:val="clear" w:color="auto" w:fill="F0F7FA"/>
          </w:tcPr>
          <w:p w14:paraId="69CD4238" w14:textId="77777777" w:rsidR="00901B53" w:rsidRDefault="004E37C7">
            <w:pPr>
              <w:bidi/>
            </w:pPr>
            <w:r>
              <w:rPr>
                <w:sz w:val="18"/>
              </w:rPr>
              <w:t>عدم ربط المتطلبات بالمعايير الدولية</w:t>
            </w:r>
          </w:p>
        </w:tc>
        <w:tc>
          <w:tcPr>
            <w:tcW w:w="3135" w:type="dxa"/>
            <w:shd w:val="clear" w:color="auto" w:fill="F0F7FA"/>
          </w:tcPr>
          <w:p w14:paraId="02724E97" w14:textId="77777777" w:rsidR="00901B53" w:rsidRDefault="004E37C7">
            <w:pPr>
              <w:bidi/>
            </w:pPr>
            <w:r>
              <w:rPr>
                <w:sz w:val="18"/>
              </w:rPr>
              <w:t>صعوبة المراجعة</w:t>
            </w:r>
          </w:p>
        </w:tc>
      </w:tr>
    </w:tbl>
    <w:p w14:paraId="374C0A16" w14:textId="77777777" w:rsidR="00901B53" w:rsidRDefault="00901B53"/>
    <w:p w14:paraId="7B2BD038" w14:textId="77777777" w:rsidR="00901B53" w:rsidRDefault="004E37C7">
      <w:pPr>
        <w:pStyle w:val="21"/>
        <w:bidi/>
      </w:pPr>
      <w:r>
        <w:rPr>
          <w:color w:val="1A5676"/>
        </w:rPr>
        <w:t>1.4 الاتجاه الموصى به</w:t>
      </w:r>
    </w:p>
    <w:p w14:paraId="5ADFF991" w14:textId="77777777" w:rsidR="00901B53" w:rsidRDefault="004E37C7">
      <w:pPr>
        <w:bidi/>
      </w:pPr>
      <w:r>
        <w:t>بناءً على التحليل أعلاه، يُوصى بما يلي:</w:t>
      </w:r>
    </w:p>
    <w:p w14:paraId="5D760804" w14:textId="77777777" w:rsidR="00901B53" w:rsidRDefault="004E37C7">
      <w:pPr>
        <w:pStyle w:val="a"/>
        <w:bidi/>
      </w:pPr>
      <w:r>
        <w:t>**إعادة بناء المتطلبات بشكل شامل**: استخدام معايير IEEE 830-1998 و ISO/IEC 25010</w:t>
      </w:r>
    </w:p>
    <w:p w14:paraId="141E6137" w14:textId="77777777" w:rsidR="00901B53" w:rsidRDefault="004E37C7">
      <w:pPr>
        <w:pStyle w:val="a"/>
        <w:bidi/>
      </w:pPr>
      <w:r>
        <w:t>**تحديد جميع حالات الاستخدام بدقة**: مع صياغة Gherkin ومعايير قبول</w:t>
      </w:r>
    </w:p>
    <w:p w14:paraId="6C8433B3" w14:textId="77777777" w:rsidR="00901B53" w:rsidRDefault="004E37C7">
      <w:pPr>
        <w:pStyle w:val="a"/>
        <w:bidi/>
      </w:pPr>
      <w:r>
        <w:t>**تصميم قاعدة البيانات بشكل كامل**: مع تحديد العلاقات والقيود والمؤشرات</w:t>
      </w:r>
    </w:p>
    <w:p w14:paraId="26C04720" w14:textId="77777777" w:rsidR="00901B53" w:rsidRDefault="004E37C7">
      <w:pPr>
        <w:pStyle w:val="a"/>
        <w:bidi/>
      </w:pPr>
      <w:r>
        <w:t>**تحليل أمني شامل**: استخدام OWASP Top 10 و threat modeling</w:t>
      </w:r>
    </w:p>
    <w:p w14:paraId="39755C16" w14:textId="77777777" w:rsidR="00901B53" w:rsidRDefault="004E37C7">
      <w:pPr>
        <w:pStyle w:val="a"/>
        <w:bidi/>
      </w:pPr>
      <w:r>
        <w:t>**خطة اختبار مرتبطة بالمتطلبات**: مع حالات اختبار محددة لكل متطلب</w:t>
      </w:r>
    </w:p>
    <w:p w14:paraId="665A7A14" w14:textId="77777777" w:rsidR="00901B53" w:rsidRDefault="004E37C7">
      <w:pPr>
        <w:pStyle w:val="a"/>
        <w:bidi/>
      </w:pPr>
      <w:r>
        <w:t>**توثيق جميع مسارات العمل**: مع تحديد نقاط القرار والشروط</w:t>
      </w:r>
    </w:p>
    <w:p w14:paraId="380A330C" w14:textId="77777777" w:rsidR="00901B53" w:rsidRDefault="004E37C7">
      <w:pPr>
        <w:pStyle w:val="a"/>
        <w:bidi/>
      </w:pPr>
      <w:r>
        <w:t>**تحديد التبعيات وال prerequisites**: لكل حالة استخدام</w:t>
      </w:r>
    </w:p>
    <w:p w14:paraId="7A552EC5" w14:textId="77777777" w:rsidR="00901B53" w:rsidRDefault="004E37C7">
      <w:pPr>
        <w:jc w:val="center"/>
      </w:pPr>
      <w:r>
        <w:rPr>
          <w:color w:val="CCCCCC"/>
        </w:rPr>
        <w:t>──────────────────────────────────────────────────</w:t>
      </w:r>
    </w:p>
    <w:p w14:paraId="30F02C7C" w14:textId="77777777" w:rsidR="00901B53" w:rsidRDefault="004E37C7">
      <w:pPr>
        <w:pStyle w:val="1"/>
        <w:bidi/>
      </w:pPr>
      <w:r>
        <w:rPr>
          <w:color w:val="1A5676"/>
        </w:rPr>
        <w:t>القسم الثاني: وصف عام للمشروع</w:t>
      </w:r>
    </w:p>
    <w:p w14:paraId="08E760B3" w14:textId="77777777" w:rsidR="00901B53" w:rsidRDefault="004E37C7">
      <w:pPr>
        <w:pStyle w:val="21"/>
        <w:bidi/>
      </w:pPr>
      <w:r>
        <w:rPr>
          <w:color w:val="1A5676"/>
        </w:rPr>
        <w:t>2.1 نظرة شاملة</w:t>
      </w:r>
    </w:p>
    <w:p w14:paraId="2F7569BA" w14:textId="77777777" w:rsidR="00901B53" w:rsidRDefault="004E37C7">
      <w:pPr>
        <w:bidi/>
      </w:pPr>
      <w:r>
        <w:t>تتكون منصة عقاري برو من المكونات التالية:</w:t>
      </w:r>
    </w:p>
    <w:p w14:paraId="4665CEF9" w14:textId="77777777" w:rsidR="00901B53" w:rsidRDefault="004E37C7">
      <w:pPr>
        <w:pStyle w:val="31"/>
        <w:bidi/>
      </w:pPr>
      <w:r>
        <w:rPr>
          <w:color w:val="2C3E50"/>
        </w:rPr>
        <w:lastRenderedPageBreak/>
        <w:t>المكونات التقنية</w:t>
      </w:r>
    </w:p>
    <w:tbl>
      <w:tblPr>
        <w:tblStyle w:val="afa"/>
        <w:tblW w:w="0" w:type="auto"/>
        <w:jc w:val="center"/>
        <w:tblLook w:val="04A0" w:firstRow="1" w:lastRow="0" w:firstColumn="1" w:lastColumn="0" w:noHBand="0" w:noVBand="1"/>
      </w:tblPr>
      <w:tblGrid>
        <w:gridCol w:w="3135"/>
        <w:gridCol w:w="3135"/>
        <w:gridCol w:w="3135"/>
      </w:tblGrid>
      <w:tr w:rsidR="00901B53" w14:paraId="1A2DD369" w14:textId="77777777">
        <w:trPr>
          <w:jc w:val="center"/>
        </w:trPr>
        <w:tc>
          <w:tcPr>
            <w:tcW w:w="3135" w:type="dxa"/>
            <w:shd w:val="clear" w:color="auto" w:fill="1A5676"/>
          </w:tcPr>
          <w:p w14:paraId="4AC20E75" w14:textId="77777777" w:rsidR="00901B53" w:rsidRDefault="004E37C7">
            <w:pPr>
              <w:bidi/>
              <w:jc w:val="center"/>
            </w:pPr>
            <w:r>
              <w:rPr>
                <w:b/>
                <w:color w:val="FFFFFF"/>
                <w:sz w:val="20"/>
              </w:rPr>
              <w:t>المكون</w:t>
            </w:r>
          </w:p>
        </w:tc>
        <w:tc>
          <w:tcPr>
            <w:tcW w:w="3135" w:type="dxa"/>
            <w:shd w:val="clear" w:color="auto" w:fill="1A5676"/>
          </w:tcPr>
          <w:p w14:paraId="11B17CD7" w14:textId="77777777" w:rsidR="00901B53" w:rsidRDefault="004E37C7">
            <w:pPr>
              <w:bidi/>
              <w:jc w:val="center"/>
            </w:pPr>
            <w:r>
              <w:rPr>
                <w:b/>
                <w:color w:val="FFFFFF"/>
                <w:sz w:val="20"/>
              </w:rPr>
              <w:t>التقنية</w:t>
            </w:r>
          </w:p>
        </w:tc>
        <w:tc>
          <w:tcPr>
            <w:tcW w:w="3135" w:type="dxa"/>
            <w:shd w:val="clear" w:color="auto" w:fill="1A5676"/>
          </w:tcPr>
          <w:p w14:paraId="610F11E1" w14:textId="77777777" w:rsidR="00901B53" w:rsidRDefault="004E37C7">
            <w:pPr>
              <w:bidi/>
              <w:jc w:val="center"/>
            </w:pPr>
            <w:r>
              <w:rPr>
                <w:b/>
                <w:color w:val="FFFFFF"/>
                <w:sz w:val="20"/>
              </w:rPr>
              <w:t>الوصف</w:t>
            </w:r>
          </w:p>
        </w:tc>
      </w:tr>
      <w:tr w:rsidR="00901B53" w14:paraId="1687320E" w14:textId="77777777">
        <w:trPr>
          <w:jc w:val="center"/>
        </w:trPr>
        <w:tc>
          <w:tcPr>
            <w:tcW w:w="3135" w:type="dxa"/>
            <w:shd w:val="clear" w:color="auto" w:fill="F0F7FA"/>
          </w:tcPr>
          <w:p w14:paraId="6B14217C" w14:textId="77777777" w:rsidR="00901B53" w:rsidRDefault="004E37C7">
            <w:pPr>
              <w:bidi/>
            </w:pPr>
            <w:r>
              <w:rPr>
                <w:sz w:val="18"/>
              </w:rPr>
              <w:t>تطبيق جوال</w:t>
            </w:r>
          </w:p>
        </w:tc>
        <w:tc>
          <w:tcPr>
            <w:tcW w:w="3135" w:type="dxa"/>
            <w:shd w:val="clear" w:color="auto" w:fill="F0F7FA"/>
          </w:tcPr>
          <w:p w14:paraId="7E5570AE" w14:textId="77777777" w:rsidR="00901B53" w:rsidRDefault="004E37C7">
            <w:pPr>
              <w:bidi/>
            </w:pPr>
            <w:r>
              <w:rPr>
                <w:sz w:val="18"/>
              </w:rPr>
              <w:t>React Native / Flutter</w:t>
            </w:r>
          </w:p>
        </w:tc>
        <w:tc>
          <w:tcPr>
            <w:tcW w:w="3135" w:type="dxa"/>
            <w:shd w:val="clear" w:color="auto" w:fill="F0F7FA"/>
          </w:tcPr>
          <w:p w14:paraId="2ED0ACF0" w14:textId="77777777" w:rsidR="00901B53" w:rsidRDefault="004E37C7">
            <w:pPr>
              <w:bidi/>
            </w:pPr>
            <w:r>
              <w:rPr>
                <w:sz w:val="18"/>
              </w:rPr>
              <w:t>تطبيق للأنظمة iOS و Android</w:t>
            </w:r>
          </w:p>
        </w:tc>
      </w:tr>
      <w:tr w:rsidR="00901B53" w14:paraId="6EF92592" w14:textId="77777777">
        <w:trPr>
          <w:jc w:val="center"/>
        </w:trPr>
        <w:tc>
          <w:tcPr>
            <w:tcW w:w="3135" w:type="dxa"/>
          </w:tcPr>
          <w:p w14:paraId="5B9805C5" w14:textId="77777777" w:rsidR="00901B53" w:rsidRDefault="004E37C7">
            <w:pPr>
              <w:bidi/>
            </w:pPr>
            <w:r>
              <w:rPr>
                <w:sz w:val="18"/>
              </w:rPr>
              <w:t>لوحة تحكم ويب</w:t>
            </w:r>
          </w:p>
        </w:tc>
        <w:tc>
          <w:tcPr>
            <w:tcW w:w="3135" w:type="dxa"/>
          </w:tcPr>
          <w:p w14:paraId="722249BA" w14:textId="77777777" w:rsidR="00901B53" w:rsidRDefault="004E37C7">
            <w:pPr>
              <w:bidi/>
            </w:pPr>
            <w:r>
              <w:rPr>
                <w:sz w:val="18"/>
              </w:rPr>
              <w:t>Next.js / React</w:t>
            </w:r>
          </w:p>
        </w:tc>
        <w:tc>
          <w:tcPr>
            <w:tcW w:w="3135" w:type="dxa"/>
          </w:tcPr>
          <w:p w14:paraId="28736BBE" w14:textId="77777777" w:rsidR="00901B53" w:rsidRDefault="004E37C7">
            <w:pPr>
              <w:bidi/>
            </w:pPr>
            <w:r>
              <w:rPr>
                <w:sz w:val="18"/>
              </w:rPr>
              <w:t>واجهة ويب للمدير والمحلل</w:t>
            </w:r>
          </w:p>
        </w:tc>
      </w:tr>
      <w:tr w:rsidR="00901B53" w14:paraId="7C78CA63" w14:textId="77777777">
        <w:trPr>
          <w:jc w:val="center"/>
        </w:trPr>
        <w:tc>
          <w:tcPr>
            <w:tcW w:w="3135" w:type="dxa"/>
            <w:shd w:val="clear" w:color="auto" w:fill="F0F7FA"/>
          </w:tcPr>
          <w:p w14:paraId="6723522A" w14:textId="77777777" w:rsidR="00901B53" w:rsidRDefault="004E37C7">
            <w:pPr>
              <w:bidi/>
            </w:pPr>
            <w:r>
              <w:rPr>
                <w:sz w:val="18"/>
              </w:rPr>
              <w:t>خادم API</w:t>
            </w:r>
          </w:p>
        </w:tc>
        <w:tc>
          <w:tcPr>
            <w:tcW w:w="3135" w:type="dxa"/>
            <w:shd w:val="clear" w:color="auto" w:fill="F0F7FA"/>
          </w:tcPr>
          <w:p w14:paraId="51140679" w14:textId="77777777" w:rsidR="00901B53" w:rsidRDefault="004E37C7">
            <w:pPr>
              <w:bidi/>
            </w:pPr>
            <w:r>
              <w:rPr>
                <w:sz w:val="18"/>
              </w:rPr>
              <w:t>Node.js / NestJS</w:t>
            </w:r>
          </w:p>
        </w:tc>
        <w:tc>
          <w:tcPr>
            <w:tcW w:w="3135" w:type="dxa"/>
            <w:shd w:val="clear" w:color="auto" w:fill="F0F7FA"/>
          </w:tcPr>
          <w:p w14:paraId="08493B68" w14:textId="77777777" w:rsidR="00901B53" w:rsidRDefault="004E37C7">
            <w:pPr>
              <w:bidi/>
            </w:pPr>
            <w:r>
              <w:rPr>
                <w:sz w:val="18"/>
              </w:rPr>
              <w:t>خادم مركزي لمعالجة الطلبات</w:t>
            </w:r>
          </w:p>
        </w:tc>
      </w:tr>
      <w:tr w:rsidR="00901B53" w14:paraId="6E50E1E0" w14:textId="77777777">
        <w:trPr>
          <w:jc w:val="center"/>
        </w:trPr>
        <w:tc>
          <w:tcPr>
            <w:tcW w:w="3135" w:type="dxa"/>
          </w:tcPr>
          <w:p w14:paraId="40F92E5A" w14:textId="77777777" w:rsidR="00901B53" w:rsidRDefault="004E37C7">
            <w:pPr>
              <w:bidi/>
            </w:pPr>
            <w:r>
              <w:rPr>
                <w:sz w:val="18"/>
              </w:rPr>
              <w:t>قاعدة البيانات</w:t>
            </w:r>
          </w:p>
        </w:tc>
        <w:tc>
          <w:tcPr>
            <w:tcW w:w="3135" w:type="dxa"/>
          </w:tcPr>
          <w:p w14:paraId="32740C3C" w14:textId="77777777" w:rsidR="00901B53" w:rsidRDefault="004E37C7">
            <w:pPr>
              <w:bidi/>
            </w:pPr>
            <w:r>
              <w:rPr>
                <w:sz w:val="18"/>
              </w:rPr>
              <w:t>PostgreSQL + PostGIS</w:t>
            </w:r>
          </w:p>
        </w:tc>
        <w:tc>
          <w:tcPr>
            <w:tcW w:w="3135" w:type="dxa"/>
          </w:tcPr>
          <w:p w14:paraId="290635F6" w14:textId="77777777" w:rsidR="00901B53" w:rsidRDefault="004E37C7">
            <w:pPr>
              <w:bidi/>
            </w:pPr>
            <w:r>
              <w:rPr>
                <w:sz w:val="18"/>
              </w:rPr>
              <w:t>تخزين البيانات والمعلومات الجغرافية</w:t>
            </w:r>
          </w:p>
        </w:tc>
      </w:tr>
      <w:tr w:rsidR="00901B53" w14:paraId="26319102" w14:textId="77777777">
        <w:trPr>
          <w:jc w:val="center"/>
        </w:trPr>
        <w:tc>
          <w:tcPr>
            <w:tcW w:w="3135" w:type="dxa"/>
            <w:shd w:val="clear" w:color="auto" w:fill="F0F7FA"/>
          </w:tcPr>
          <w:p w14:paraId="2FF64177" w14:textId="77777777" w:rsidR="00901B53" w:rsidRDefault="004E37C7">
            <w:pPr>
              <w:bidi/>
            </w:pPr>
            <w:r>
              <w:rPr>
                <w:sz w:val="18"/>
              </w:rPr>
              <w:t>الكاش (Cache)</w:t>
            </w:r>
          </w:p>
        </w:tc>
        <w:tc>
          <w:tcPr>
            <w:tcW w:w="3135" w:type="dxa"/>
            <w:shd w:val="clear" w:color="auto" w:fill="F0F7FA"/>
          </w:tcPr>
          <w:p w14:paraId="153A4C13" w14:textId="77777777" w:rsidR="00901B53" w:rsidRDefault="004E37C7">
            <w:pPr>
              <w:bidi/>
            </w:pPr>
            <w:r>
              <w:rPr>
                <w:sz w:val="18"/>
              </w:rPr>
              <w:t>Redis</w:t>
            </w:r>
          </w:p>
        </w:tc>
        <w:tc>
          <w:tcPr>
            <w:tcW w:w="3135" w:type="dxa"/>
            <w:shd w:val="clear" w:color="auto" w:fill="F0F7FA"/>
          </w:tcPr>
          <w:p w14:paraId="78852035" w14:textId="77777777" w:rsidR="00901B53" w:rsidRDefault="004E37C7">
            <w:pPr>
              <w:bidi/>
            </w:pPr>
            <w:r>
              <w:rPr>
                <w:sz w:val="18"/>
              </w:rPr>
              <w:t>تسريع الوصول للبيانات المتكررة</w:t>
            </w:r>
          </w:p>
        </w:tc>
      </w:tr>
      <w:tr w:rsidR="00901B53" w14:paraId="7CF96634" w14:textId="77777777">
        <w:trPr>
          <w:jc w:val="center"/>
        </w:trPr>
        <w:tc>
          <w:tcPr>
            <w:tcW w:w="3135" w:type="dxa"/>
          </w:tcPr>
          <w:p w14:paraId="5694C807" w14:textId="77777777" w:rsidR="00901B53" w:rsidRDefault="004E37C7">
            <w:pPr>
              <w:bidi/>
            </w:pPr>
            <w:r>
              <w:rPr>
                <w:sz w:val="18"/>
              </w:rPr>
              <w:t>محرك البحث</w:t>
            </w:r>
          </w:p>
        </w:tc>
        <w:tc>
          <w:tcPr>
            <w:tcW w:w="3135" w:type="dxa"/>
          </w:tcPr>
          <w:p w14:paraId="24CA8744" w14:textId="77777777" w:rsidR="00901B53" w:rsidRDefault="004E37C7">
            <w:pPr>
              <w:bidi/>
            </w:pPr>
            <w:r>
              <w:rPr>
                <w:sz w:val="18"/>
              </w:rPr>
              <w:t>Elasticsearch / Meilisearch</w:t>
            </w:r>
          </w:p>
        </w:tc>
        <w:tc>
          <w:tcPr>
            <w:tcW w:w="3135" w:type="dxa"/>
          </w:tcPr>
          <w:p w14:paraId="08B40390" w14:textId="77777777" w:rsidR="00901B53" w:rsidRDefault="004E37C7">
            <w:pPr>
              <w:bidi/>
            </w:pPr>
            <w:r>
              <w:rPr>
                <w:sz w:val="18"/>
              </w:rPr>
              <w:t>بحث نصي وجغرافي متقدم</w:t>
            </w:r>
          </w:p>
        </w:tc>
      </w:tr>
      <w:tr w:rsidR="00901B53" w14:paraId="29C7AB09" w14:textId="77777777">
        <w:trPr>
          <w:jc w:val="center"/>
        </w:trPr>
        <w:tc>
          <w:tcPr>
            <w:tcW w:w="3135" w:type="dxa"/>
            <w:shd w:val="clear" w:color="auto" w:fill="F0F7FA"/>
          </w:tcPr>
          <w:p w14:paraId="06D2D041" w14:textId="77777777" w:rsidR="00901B53" w:rsidRDefault="004E37C7">
            <w:pPr>
              <w:bidi/>
            </w:pPr>
            <w:r>
              <w:rPr>
                <w:sz w:val="18"/>
              </w:rPr>
              <w:t>التخزين</w:t>
            </w:r>
          </w:p>
        </w:tc>
        <w:tc>
          <w:tcPr>
            <w:tcW w:w="3135" w:type="dxa"/>
            <w:shd w:val="clear" w:color="auto" w:fill="F0F7FA"/>
          </w:tcPr>
          <w:p w14:paraId="608C0EB9" w14:textId="77777777" w:rsidR="00901B53" w:rsidRDefault="004E37C7">
            <w:pPr>
              <w:bidi/>
            </w:pPr>
            <w:r>
              <w:rPr>
                <w:sz w:val="18"/>
              </w:rPr>
              <w:t>AWS S3 / Azure Blob</w:t>
            </w:r>
          </w:p>
        </w:tc>
        <w:tc>
          <w:tcPr>
            <w:tcW w:w="3135" w:type="dxa"/>
            <w:shd w:val="clear" w:color="auto" w:fill="F0F7FA"/>
          </w:tcPr>
          <w:p w14:paraId="781DC97D" w14:textId="77777777" w:rsidR="00901B53" w:rsidRDefault="004E37C7">
            <w:pPr>
              <w:bidi/>
            </w:pPr>
            <w:r>
              <w:rPr>
                <w:sz w:val="18"/>
              </w:rPr>
              <w:t>تخزين الصور والمستندات</w:t>
            </w:r>
          </w:p>
        </w:tc>
      </w:tr>
      <w:tr w:rsidR="00901B53" w14:paraId="43677F8C" w14:textId="77777777">
        <w:trPr>
          <w:jc w:val="center"/>
        </w:trPr>
        <w:tc>
          <w:tcPr>
            <w:tcW w:w="3135" w:type="dxa"/>
          </w:tcPr>
          <w:p w14:paraId="6BF93E07" w14:textId="77777777" w:rsidR="00901B53" w:rsidRDefault="004E37C7">
            <w:pPr>
              <w:bidi/>
            </w:pPr>
            <w:r>
              <w:rPr>
                <w:sz w:val="18"/>
              </w:rPr>
              <w:t>إشعارات فورية</w:t>
            </w:r>
          </w:p>
        </w:tc>
        <w:tc>
          <w:tcPr>
            <w:tcW w:w="3135" w:type="dxa"/>
          </w:tcPr>
          <w:p w14:paraId="53CD7081" w14:textId="77777777" w:rsidR="00901B53" w:rsidRDefault="004E37C7">
            <w:pPr>
              <w:bidi/>
            </w:pPr>
            <w:r>
              <w:rPr>
                <w:sz w:val="18"/>
              </w:rPr>
              <w:t>FCM + APNs</w:t>
            </w:r>
          </w:p>
        </w:tc>
        <w:tc>
          <w:tcPr>
            <w:tcW w:w="3135" w:type="dxa"/>
          </w:tcPr>
          <w:p w14:paraId="0B61D650" w14:textId="77777777" w:rsidR="00901B53" w:rsidRDefault="004E37C7">
            <w:pPr>
              <w:bidi/>
            </w:pPr>
            <w:r>
              <w:rPr>
                <w:sz w:val="18"/>
              </w:rPr>
              <w:t>إشعارات للجوال</w:t>
            </w:r>
          </w:p>
        </w:tc>
      </w:tr>
      <w:tr w:rsidR="00901B53" w14:paraId="2C1E0C20" w14:textId="77777777">
        <w:trPr>
          <w:jc w:val="center"/>
        </w:trPr>
        <w:tc>
          <w:tcPr>
            <w:tcW w:w="3135" w:type="dxa"/>
            <w:shd w:val="clear" w:color="auto" w:fill="F0F7FA"/>
          </w:tcPr>
          <w:p w14:paraId="7494F872" w14:textId="77777777" w:rsidR="00901B53" w:rsidRDefault="004E37C7">
            <w:pPr>
              <w:bidi/>
            </w:pPr>
            <w:r>
              <w:rPr>
                <w:sz w:val="18"/>
              </w:rPr>
              <w:t>إشعارات بريدية</w:t>
            </w:r>
          </w:p>
        </w:tc>
        <w:tc>
          <w:tcPr>
            <w:tcW w:w="3135" w:type="dxa"/>
            <w:shd w:val="clear" w:color="auto" w:fill="F0F7FA"/>
          </w:tcPr>
          <w:p w14:paraId="120C1E69" w14:textId="77777777" w:rsidR="00901B53" w:rsidRDefault="004E37C7">
            <w:pPr>
              <w:bidi/>
            </w:pPr>
            <w:r>
              <w:rPr>
                <w:sz w:val="18"/>
              </w:rPr>
              <w:t>SendGrid / Amazon SES</w:t>
            </w:r>
          </w:p>
        </w:tc>
        <w:tc>
          <w:tcPr>
            <w:tcW w:w="3135" w:type="dxa"/>
            <w:shd w:val="clear" w:color="auto" w:fill="F0F7FA"/>
          </w:tcPr>
          <w:p w14:paraId="75F75252" w14:textId="77777777" w:rsidR="00901B53" w:rsidRDefault="004E37C7">
            <w:pPr>
              <w:bidi/>
            </w:pPr>
            <w:r>
              <w:rPr>
                <w:sz w:val="18"/>
              </w:rPr>
              <w:t>إشعارات بالبريد الإلكتروني</w:t>
            </w:r>
          </w:p>
        </w:tc>
      </w:tr>
      <w:tr w:rsidR="00901B53" w14:paraId="5C4E1DB9" w14:textId="77777777">
        <w:trPr>
          <w:jc w:val="center"/>
        </w:trPr>
        <w:tc>
          <w:tcPr>
            <w:tcW w:w="3135" w:type="dxa"/>
          </w:tcPr>
          <w:p w14:paraId="17C3F6AD" w14:textId="77777777" w:rsidR="00901B53" w:rsidRDefault="004E37C7">
            <w:pPr>
              <w:bidi/>
            </w:pPr>
            <w:r>
              <w:rPr>
                <w:sz w:val="18"/>
              </w:rPr>
              <w:t>إشعارات SMS</w:t>
            </w:r>
          </w:p>
        </w:tc>
        <w:tc>
          <w:tcPr>
            <w:tcW w:w="3135" w:type="dxa"/>
          </w:tcPr>
          <w:p w14:paraId="53DB1686" w14:textId="77777777" w:rsidR="00901B53" w:rsidRDefault="004E37C7">
            <w:pPr>
              <w:bidi/>
            </w:pPr>
            <w:r>
              <w:rPr>
                <w:sz w:val="18"/>
              </w:rPr>
              <w:t>Twilio / Vonage</w:t>
            </w:r>
          </w:p>
        </w:tc>
        <w:tc>
          <w:tcPr>
            <w:tcW w:w="3135" w:type="dxa"/>
          </w:tcPr>
          <w:p w14:paraId="16FBFE0E" w14:textId="77777777" w:rsidR="00901B53" w:rsidRDefault="004E37C7">
            <w:pPr>
              <w:bidi/>
            </w:pPr>
            <w:r>
              <w:rPr>
                <w:sz w:val="18"/>
              </w:rPr>
              <w:t>إشعارات بالرسائل القصيرة</w:t>
            </w:r>
          </w:p>
        </w:tc>
      </w:tr>
      <w:tr w:rsidR="00901B53" w14:paraId="5B26C03D" w14:textId="77777777">
        <w:trPr>
          <w:jc w:val="center"/>
        </w:trPr>
        <w:tc>
          <w:tcPr>
            <w:tcW w:w="3135" w:type="dxa"/>
            <w:shd w:val="clear" w:color="auto" w:fill="F0F7FA"/>
          </w:tcPr>
          <w:p w14:paraId="3BD73CB7" w14:textId="77777777" w:rsidR="00901B53" w:rsidRDefault="004E37C7">
            <w:pPr>
              <w:bidi/>
            </w:pPr>
            <w:r>
              <w:rPr>
                <w:sz w:val="18"/>
              </w:rPr>
              <w:t>الدفع</w:t>
            </w:r>
          </w:p>
        </w:tc>
        <w:tc>
          <w:tcPr>
            <w:tcW w:w="3135" w:type="dxa"/>
            <w:shd w:val="clear" w:color="auto" w:fill="F0F7FA"/>
          </w:tcPr>
          <w:p w14:paraId="4B4111A5" w14:textId="77777777" w:rsidR="00901B53" w:rsidRDefault="004E37C7">
            <w:pPr>
              <w:bidi/>
            </w:pPr>
            <w:r>
              <w:rPr>
                <w:sz w:val="18"/>
              </w:rPr>
              <w:t>Moyasar / HyperPay</w:t>
            </w:r>
          </w:p>
        </w:tc>
        <w:tc>
          <w:tcPr>
            <w:tcW w:w="3135" w:type="dxa"/>
            <w:shd w:val="clear" w:color="auto" w:fill="F0F7FA"/>
          </w:tcPr>
          <w:p w14:paraId="1A4EC6A1" w14:textId="77777777" w:rsidR="00901B53" w:rsidRDefault="004E37C7">
            <w:pPr>
              <w:bidi/>
            </w:pPr>
            <w:r>
              <w:rPr>
                <w:sz w:val="18"/>
              </w:rPr>
              <w:t>معالجة المدفوعات</w:t>
            </w:r>
          </w:p>
        </w:tc>
      </w:tr>
      <w:tr w:rsidR="00901B53" w14:paraId="6CF5709A" w14:textId="77777777">
        <w:trPr>
          <w:jc w:val="center"/>
        </w:trPr>
        <w:tc>
          <w:tcPr>
            <w:tcW w:w="3135" w:type="dxa"/>
          </w:tcPr>
          <w:p w14:paraId="78A9D560" w14:textId="77777777" w:rsidR="00901B53" w:rsidRDefault="004E37C7">
            <w:pPr>
              <w:bidi/>
            </w:pPr>
            <w:r>
              <w:rPr>
                <w:sz w:val="18"/>
              </w:rPr>
              <w:t>الدفع عبر الجوال</w:t>
            </w:r>
          </w:p>
        </w:tc>
        <w:tc>
          <w:tcPr>
            <w:tcW w:w="3135" w:type="dxa"/>
          </w:tcPr>
          <w:p w14:paraId="266BAF53" w14:textId="77777777" w:rsidR="00901B53" w:rsidRDefault="004E37C7">
            <w:pPr>
              <w:bidi/>
            </w:pPr>
            <w:r>
              <w:rPr>
                <w:sz w:val="18"/>
              </w:rPr>
              <w:t>Apple Pay / Google Pay</w:t>
            </w:r>
          </w:p>
        </w:tc>
        <w:tc>
          <w:tcPr>
            <w:tcW w:w="3135" w:type="dxa"/>
          </w:tcPr>
          <w:p w14:paraId="0C31C8EA" w14:textId="77777777" w:rsidR="00901B53" w:rsidRDefault="004E37C7">
            <w:pPr>
              <w:bidi/>
            </w:pPr>
            <w:r>
              <w:rPr>
                <w:sz w:val="18"/>
              </w:rPr>
              <w:t>دفع عبر الأجهزة المحمولة</w:t>
            </w:r>
          </w:p>
        </w:tc>
      </w:tr>
      <w:tr w:rsidR="00901B53" w14:paraId="1BAC731F" w14:textId="77777777">
        <w:trPr>
          <w:jc w:val="center"/>
        </w:trPr>
        <w:tc>
          <w:tcPr>
            <w:tcW w:w="3135" w:type="dxa"/>
            <w:shd w:val="clear" w:color="auto" w:fill="F0F7FA"/>
          </w:tcPr>
          <w:p w14:paraId="1EEDBB9C" w14:textId="77777777" w:rsidR="00901B53" w:rsidRDefault="004E37C7">
            <w:pPr>
              <w:bidi/>
            </w:pPr>
            <w:r>
              <w:rPr>
                <w:sz w:val="18"/>
              </w:rPr>
              <w:t>التوقيع الرقمي</w:t>
            </w:r>
          </w:p>
        </w:tc>
        <w:tc>
          <w:tcPr>
            <w:tcW w:w="3135" w:type="dxa"/>
            <w:shd w:val="clear" w:color="auto" w:fill="F0F7FA"/>
          </w:tcPr>
          <w:p w14:paraId="2143064C" w14:textId="77777777" w:rsidR="00901B53" w:rsidRDefault="004E37C7">
            <w:pPr>
              <w:bidi/>
            </w:pPr>
            <w:r>
              <w:rPr>
                <w:sz w:val="18"/>
              </w:rPr>
              <w:t>DocuSign / محلي (e-Sign)</w:t>
            </w:r>
          </w:p>
        </w:tc>
        <w:tc>
          <w:tcPr>
            <w:tcW w:w="3135" w:type="dxa"/>
            <w:shd w:val="clear" w:color="auto" w:fill="F0F7FA"/>
          </w:tcPr>
          <w:p w14:paraId="2355550C" w14:textId="77777777" w:rsidR="00901B53" w:rsidRDefault="004E37C7">
            <w:pPr>
              <w:bidi/>
            </w:pPr>
            <w:r>
              <w:rPr>
                <w:sz w:val="18"/>
              </w:rPr>
              <w:t>توقيع العقود إلكترونياً</w:t>
            </w:r>
          </w:p>
        </w:tc>
      </w:tr>
      <w:tr w:rsidR="00901B53" w14:paraId="7A12BD71" w14:textId="77777777">
        <w:trPr>
          <w:jc w:val="center"/>
        </w:trPr>
        <w:tc>
          <w:tcPr>
            <w:tcW w:w="3135" w:type="dxa"/>
          </w:tcPr>
          <w:p w14:paraId="41C923DC" w14:textId="77777777" w:rsidR="00901B53" w:rsidRDefault="004E37C7">
            <w:pPr>
              <w:bidi/>
            </w:pPr>
            <w:r>
              <w:rPr>
                <w:sz w:val="18"/>
              </w:rPr>
              <w:t>التحقق من الهوية</w:t>
            </w:r>
          </w:p>
        </w:tc>
        <w:tc>
          <w:tcPr>
            <w:tcW w:w="3135" w:type="dxa"/>
          </w:tcPr>
          <w:p w14:paraId="5C718038" w14:textId="77777777" w:rsidR="00901B53" w:rsidRDefault="004E37C7">
            <w:pPr>
              <w:bidi/>
            </w:pPr>
            <w:r>
              <w:rPr>
                <w:sz w:val="18"/>
              </w:rPr>
              <w:t>Veriff / محلي (KYC)</w:t>
            </w:r>
          </w:p>
        </w:tc>
        <w:tc>
          <w:tcPr>
            <w:tcW w:w="3135" w:type="dxa"/>
          </w:tcPr>
          <w:p w14:paraId="0950C142" w14:textId="77777777" w:rsidR="00901B53" w:rsidRDefault="004E37C7">
            <w:pPr>
              <w:bidi/>
            </w:pPr>
            <w:r>
              <w:rPr>
                <w:sz w:val="18"/>
              </w:rPr>
              <w:t>التحقق من هوية المستخدمين</w:t>
            </w:r>
          </w:p>
        </w:tc>
      </w:tr>
      <w:tr w:rsidR="00901B53" w14:paraId="70A61576" w14:textId="77777777">
        <w:trPr>
          <w:jc w:val="center"/>
        </w:trPr>
        <w:tc>
          <w:tcPr>
            <w:tcW w:w="3135" w:type="dxa"/>
            <w:shd w:val="clear" w:color="auto" w:fill="F0F7FA"/>
          </w:tcPr>
          <w:p w14:paraId="3BFA884B" w14:textId="77777777" w:rsidR="00901B53" w:rsidRDefault="004E37C7">
            <w:pPr>
              <w:bidi/>
            </w:pPr>
            <w:r>
              <w:rPr>
                <w:sz w:val="18"/>
              </w:rPr>
              <w:t>مراقبة الأداء</w:t>
            </w:r>
          </w:p>
        </w:tc>
        <w:tc>
          <w:tcPr>
            <w:tcW w:w="3135" w:type="dxa"/>
            <w:shd w:val="clear" w:color="auto" w:fill="F0F7FA"/>
          </w:tcPr>
          <w:p w14:paraId="154B82FC" w14:textId="77777777" w:rsidR="00901B53" w:rsidRDefault="004E37C7">
            <w:pPr>
              <w:bidi/>
            </w:pPr>
            <w:r>
              <w:rPr>
                <w:sz w:val="18"/>
              </w:rPr>
              <w:t>Prometheus + Grafana</w:t>
            </w:r>
          </w:p>
        </w:tc>
        <w:tc>
          <w:tcPr>
            <w:tcW w:w="3135" w:type="dxa"/>
            <w:shd w:val="clear" w:color="auto" w:fill="F0F7FA"/>
          </w:tcPr>
          <w:p w14:paraId="0CECB9F1" w14:textId="77777777" w:rsidR="00901B53" w:rsidRDefault="004E37C7">
            <w:pPr>
              <w:bidi/>
            </w:pPr>
            <w:r>
              <w:rPr>
                <w:sz w:val="18"/>
              </w:rPr>
              <w:t>مراقبة أداء النظام</w:t>
            </w:r>
          </w:p>
        </w:tc>
      </w:tr>
      <w:tr w:rsidR="00901B53" w14:paraId="2619596D" w14:textId="77777777">
        <w:trPr>
          <w:jc w:val="center"/>
        </w:trPr>
        <w:tc>
          <w:tcPr>
            <w:tcW w:w="3135" w:type="dxa"/>
          </w:tcPr>
          <w:p w14:paraId="2E923193" w14:textId="77777777" w:rsidR="00901B53" w:rsidRDefault="004E37C7">
            <w:pPr>
              <w:bidi/>
            </w:pPr>
            <w:r>
              <w:rPr>
                <w:sz w:val="18"/>
              </w:rPr>
              <w:t>السجلات</w:t>
            </w:r>
          </w:p>
        </w:tc>
        <w:tc>
          <w:tcPr>
            <w:tcW w:w="3135" w:type="dxa"/>
          </w:tcPr>
          <w:p w14:paraId="3984A8D9" w14:textId="77777777" w:rsidR="00901B53" w:rsidRDefault="004E37C7">
            <w:pPr>
              <w:bidi/>
            </w:pPr>
            <w:r>
              <w:rPr>
                <w:sz w:val="18"/>
              </w:rPr>
              <w:t>ELK Stack / Loki</w:t>
            </w:r>
          </w:p>
        </w:tc>
        <w:tc>
          <w:tcPr>
            <w:tcW w:w="3135" w:type="dxa"/>
          </w:tcPr>
          <w:p w14:paraId="314E5B82" w14:textId="77777777" w:rsidR="00901B53" w:rsidRDefault="004E37C7">
            <w:pPr>
              <w:bidi/>
            </w:pPr>
            <w:r>
              <w:rPr>
                <w:sz w:val="18"/>
              </w:rPr>
              <w:t>تجميع وتحليل السجلات</w:t>
            </w:r>
          </w:p>
        </w:tc>
      </w:tr>
      <w:tr w:rsidR="00901B53" w14:paraId="67BA612D" w14:textId="77777777">
        <w:trPr>
          <w:jc w:val="center"/>
        </w:trPr>
        <w:tc>
          <w:tcPr>
            <w:tcW w:w="3135" w:type="dxa"/>
            <w:shd w:val="clear" w:color="auto" w:fill="F0F7FA"/>
          </w:tcPr>
          <w:p w14:paraId="35888436" w14:textId="77777777" w:rsidR="00901B53" w:rsidRDefault="004E37C7">
            <w:pPr>
              <w:bidi/>
            </w:pPr>
            <w:r>
              <w:rPr>
                <w:sz w:val="18"/>
              </w:rPr>
              <w:t>CI/CD</w:t>
            </w:r>
          </w:p>
        </w:tc>
        <w:tc>
          <w:tcPr>
            <w:tcW w:w="3135" w:type="dxa"/>
            <w:shd w:val="clear" w:color="auto" w:fill="F0F7FA"/>
          </w:tcPr>
          <w:p w14:paraId="5144EEBF" w14:textId="77777777" w:rsidR="00901B53" w:rsidRDefault="004E37C7">
            <w:pPr>
              <w:bidi/>
            </w:pPr>
            <w:r>
              <w:rPr>
                <w:sz w:val="18"/>
              </w:rPr>
              <w:t>GitHub Actions / GitLab CI</w:t>
            </w:r>
          </w:p>
        </w:tc>
        <w:tc>
          <w:tcPr>
            <w:tcW w:w="3135" w:type="dxa"/>
            <w:shd w:val="clear" w:color="auto" w:fill="F0F7FA"/>
          </w:tcPr>
          <w:p w14:paraId="5C87FB23" w14:textId="77777777" w:rsidR="00901B53" w:rsidRDefault="004E37C7">
            <w:pPr>
              <w:bidi/>
            </w:pPr>
            <w:r>
              <w:rPr>
                <w:sz w:val="18"/>
              </w:rPr>
              <w:t>النشر المستمر</w:t>
            </w:r>
          </w:p>
        </w:tc>
      </w:tr>
      <w:tr w:rsidR="00901B53" w14:paraId="25D573B2" w14:textId="77777777">
        <w:trPr>
          <w:jc w:val="center"/>
        </w:trPr>
        <w:tc>
          <w:tcPr>
            <w:tcW w:w="3135" w:type="dxa"/>
          </w:tcPr>
          <w:p w14:paraId="742EF807" w14:textId="77777777" w:rsidR="00901B53" w:rsidRDefault="004E37C7">
            <w:pPr>
              <w:bidi/>
            </w:pPr>
            <w:r>
              <w:rPr>
                <w:sz w:val="18"/>
              </w:rPr>
              <w:t>حاويات</w:t>
            </w:r>
          </w:p>
        </w:tc>
        <w:tc>
          <w:tcPr>
            <w:tcW w:w="3135" w:type="dxa"/>
          </w:tcPr>
          <w:p w14:paraId="48EE07F9" w14:textId="77777777" w:rsidR="00901B53" w:rsidRDefault="004E37C7">
            <w:pPr>
              <w:bidi/>
            </w:pPr>
            <w:r>
              <w:rPr>
                <w:sz w:val="18"/>
              </w:rPr>
              <w:t>Docker + Kubernetes</w:t>
            </w:r>
          </w:p>
        </w:tc>
        <w:tc>
          <w:tcPr>
            <w:tcW w:w="3135" w:type="dxa"/>
          </w:tcPr>
          <w:p w14:paraId="6EB4B6CB" w14:textId="77777777" w:rsidR="00901B53" w:rsidRDefault="004E37C7">
            <w:pPr>
              <w:bidi/>
            </w:pPr>
            <w:r>
              <w:rPr>
                <w:sz w:val="18"/>
              </w:rPr>
              <w:t>نشر وتوسيع الخدمات</w:t>
            </w:r>
          </w:p>
        </w:tc>
      </w:tr>
    </w:tbl>
    <w:p w14:paraId="08C44783" w14:textId="77777777" w:rsidR="00901B53" w:rsidRDefault="00901B53"/>
    <w:p w14:paraId="6CF829E1" w14:textId="77777777" w:rsidR="00901B53" w:rsidRDefault="004E37C7">
      <w:pPr>
        <w:pStyle w:val="31"/>
        <w:bidi/>
      </w:pPr>
      <w:r>
        <w:rPr>
          <w:color w:val="2C3E50"/>
        </w:rPr>
        <w:t>معمارية النظام</w:t>
      </w:r>
    </w:p>
    <w:p w14:paraId="076B8CE9" w14:textId="77777777" w:rsidR="00901B53" w:rsidRDefault="004E37C7">
      <w:r>
        <w:rPr>
          <w:rFonts w:ascii="Courier New" w:hAnsi="Courier New"/>
          <w:sz w:val="18"/>
        </w:rPr>
        <w:t>┌─────────────────────────────────────────────────────────┐</w:t>
      </w:r>
    </w:p>
    <w:p w14:paraId="440976F9" w14:textId="77777777" w:rsidR="00901B53" w:rsidRDefault="004E37C7">
      <w:r>
        <w:rPr>
          <w:rFonts w:ascii="Courier New" w:hAnsi="Courier New"/>
          <w:sz w:val="18"/>
        </w:rPr>
        <w:t>│                    العملاء (Clients)                      │</w:t>
      </w:r>
    </w:p>
    <w:p w14:paraId="3A260E5E" w14:textId="77777777" w:rsidR="00901B53" w:rsidRDefault="004E37C7">
      <w:r>
        <w:rPr>
          <w:rFonts w:ascii="Courier New" w:hAnsi="Courier New"/>
          <w:sz w:val="18"/>
        </w:rPr>
        <w:t>│  ┌──────────┐  ┌──────────┐  ┌──────────┐              │</w:t>
      </w:r>
    </w:p>
    <w:p w14:paraId="6101F2CE" w14:textId="77777777" w:rsidR="00901B53" w:rsidRDefault="004E37C7">
      <w:r>
        <w:rPr>
          <w:rFonts w:ascii="Courier New" w:hAnsi="Courier New"/>
          <w:sz w:val="18"/>
        </w:rPr>
        <w:t>│  │ تطبيق   │  │ لوحة    │  │ API      │              │</w:t>
      </w:r>
    </w:p>
    <w:p w14:paraId="22CCADB1" w14:textId="77777777" w:rsidR="00901B53" w:rsidRDefault="004E37C7">
      <w:r>
        <w:rPr>
          <w:rFonts w:ascii="Courier New" w:hAnsi="Courier New"/>
          <w:sz w:val="18"/>
        </w:rPr>
        <w:t>│  │ جوال    │  │ تحكم ويب│  │ خارجي   │              │</w:t>
      </w:r>
    </w:p>
    <w:p w14:paraId="21302583" w14:textId="77777777" w:rsidR="00901B53" w:rsidRDefault="004E37C7">
      <w:r>
        <w:rPr>
          <w:rFonts w:ascii="Courier New" w:hAnsi="Courier New"/>
          <w:sz w:val="18"/>
        </w:rPr>
        <w:t>│  └────┬─────┘  └────┬─────┘  └────┬─────┘              │</w:t>
      </w:r>
    </w:p>
    <w:p w14:paraId="4F1BCDA2" w14:textId="77777777" w:rsidR="00901B53" w:rsidRDefault="004E37C7">
      <w:r>
        <w:rPr>
          <w:rFonts w:ascii="Courier New" w:hAnsi="Courier New"/>
          <w:sz w:val="18"/>
        </w:rPr>
        <w:t>│       │              │              │                    │</w:t>
      </w:r>
    </w:p>
    <w:p w14:paraId="78AC9EC8" w14:textId="77777777" w:rsidR="00901B53" w:rsidRDefault="004E37C7">
      <w:r>
        <w:rPr>
          <w:rFonts w:ascii="Courier New" w:hAnsi="Courier New"/>
          <w:sz w:val="18"/>
        </w:rPr>
        <w:t>└───────┼──────────────┼──────────────┼────────────────────┘</w:t>
      </w:r>
    </w:p>
    <w:p w14:paraId="1154642F" w14:textId="77777777" w:rsidR="00901B53" w:rsidRDefault="004E37C7">
      <w:r>
        <w:rPr>
          <w:rFonts w:ascii="Courier New" w:hAnsi="Courier New"/>
          <w:sz w:val="18"/>
        </w:rPr>
        <w:t xml:space="preserve">        │              │              │</w:t>
      </w:r>
    </w:p>
    <w:p w14:paraId="6D94068F" w14:textId="77777777" w:rsidR="00901B53" w:rsidRDefault="004E37C7">
      <w:r>
        <w:rPr>
          <w:rFonts w:ascii="Courier New" w:hAnsi="Courier New"/>
          <w:sz w:val="18"/>
        </w:rPr>
        <w:t xml:space="preserve">        ▼              ▼              ▼</w:t>
      </w:r>
    </w:p>
    <w:p w14:paraId="62CC9196" w14:textId="77777777" w:rsidR="00901B53" w:rsidRDefault="004E37C7">
      <w:r>
        <w:rPr>
          <w:rFonts w:ascii="Courier New" w:hAnsi="Courier New"/>
          <w:sz w:val="18"/>
        </w:rPr>
        <w:t>┌─────────────────────────────────────────────────────────┐</w:t>
      </w:r>
    </w:p>
    <w:p w14:paraId="5CFA0839" w14:textId="77777777" w:rsidR="00901B53" w:rsidRDefault="004E37C7">
      <w:r>
        <w:rPr>
          <w:rFonts w:ascii="Courier New" w:hAnsi="Courier New"/>
          <w:sz w:val="18"/>
        </w:rPr>
        <w:t>│                   طبقة API Gateway                       │</w:t>
      </w:r>
    </w:p>
    <w:p w14:paraId="7F1A5FA6" w14:textId="77777777" w:rsidR="00901B53" w:rsidRDefault="004E37C7">
      <w:r>
        <w:rPr>
          <w:rFonts w:ascii="Courier New" w:hAnsi="Courier New"/>
          <w:sz w:val="18"/>
        </w:rPr>
        <w:t>│  ┌──────────┐  ┌──────────┐  ┌──────────┐              │</w:t>
      </w:r>
    </w:p>
    <w:p w14:paraId="31D4678E" w14:textId="77777777" w:rsidR="00901B53" w:rsidRDefault="004E37C7">
      <w:r>
        <w:rPr>
          <w:rFonts w:ascii="Courier New" w:hAnsi="Courier New"/>
          <w:sz w:val="18"/>
        </w:rPr>
        <w:t>│  │ المصادقة │  │ التوجيه │  │ التخزين   │              │</w:t>
      </w:r>
    </w:p>
    <w:p w14:paraId="3C957CFE" w14:textId="77777777" w:rsidR="00901B53" w:rsidRDefault="004E37C7">
      <w:r>
        <w:rPr>
          <w:rFonts w:ascii="Courier New" w:hAnsi="Courier New"/>
          <w:sz w:val="18"/>
        </w:rPr>
        <w:t>│  │ والتفويض│  │ والحمل  │  │ المؤقت   │              │</w:t>
      </w:r>
    </w:p>
    <w:p w14:paraId="4DE8DDE9" w14:textId="77777777" w:rsidR="00901B53" w:rsidRDefault="004E37C7">
      <w:r>
        <w:rPr>
          <w:rFonts w:ascii="Courier New" w:hAnsi="Courier New"/>
          <w:sz w:val="18"/>
        </w:rPr>
        <w:t>│  └────┬─────┘  └────┬─────┘  └────┬─────┘              │</w:t>
      </w:r>
    </w:p>
    <w:p w14:paraId="799611FA" w14:textId="77777777" w:rsidR="00901B53" w:rsidRDefault="004E37C7">
      <w:r>
        <w:rPr>
          <w:rFonts w:ascii="Courier New" w:hAnsi="Courier New"/>
          <w:sz w:val="18"/>
        </w:rPr>
        <w:t>│       │              │              │                    │</w:t>
      </w:r>
    </w:p>
    <w:p w14:paraId="0D3C97F6" w14:textId="77777777" w:rsidR="00901B53" w:rsidRDefault="004E37C7">
      <w:r>
        <w:rPr>
          <w:rFonts w:ascii="Courier New" w:hAnsi="Courier New"/>
          <w:sz w:val="18"/>
        </w:rPr>
        <w:t>└───────┼──────────────┼──────────────┼────────────────────┘</w:t>
      </w:r>
    </w:p>
    <w:p w14:paraId="689E80D2" w14:textId="77777777" w:rsidR="00901B53" w:rsidRDefault="004E37C7">
      <w:r>
        <w:rPr>
          <w:rFonts w:ascii="Courier New" w:hAnsi="Courier New"/>
          <w:sz w:val="18"/>
        </w:rPr>
        <w:lastRenderedPageBreak/>
        <w:t xml:space="preserve">        │              │              │</w:t>
      </w:r>
    </w:p>
    <w:p w14:paraId="23C0EAEE" w14:textId="77777777" w:rsidR="00901B53" w:rsidRDefault="004E37C7">
      <w:r>
        <w:rPr>
          <w:rFonts w:ascii="Courier New" w:hAnsi="Courier New"/>
          <w:sz w:val="18"/>
        </w:rPr>
        <w:t xml:space="preserve">        ▼              ▼              ▼</w:t>
      </w:r>
    </w:p>
    <w:p w14:paraId="3B0182DB" w14:textId="77777777" w:rsidR="00901B53" w:rsidRDefault="004E37C7">
      <w:r>
        <w:rPr>
          <w:rFonts w:ascii="Courier New" w:hAnsi="Courier New"/>
          <w:sz w:val="18"/>
        </w:rPr>
        <w:t>┌─────────────────────────────────────────────────────────┐</w:t>
      </w:r>
    </w:p>
    <w:p w14:paraId="4405CF98" w14:textId="77777777" w:rsidR="00901B53" w:rsidRDefault="004E37C7">
      <w:r>
        <w:rPr>
          <w:rFonts w:ascii="Courier New" w:hAnsi="Courier New"/>
          <w:sz w:val="18"/>
        </w:rPr>
        <w:t>│                 طبقة الخدمات (Services)                  │</w:t>
      </w:r>
    </w:p>
    <w:p w14:paraId="2DF9D15D" w14:textId="77777777" w:rsidR="00901B53" w:rsidRDefault="004E37C7">
      <w:r>
        <w:rPr>
          <w:rFonts w:ascii="Courier New" w:hAnsi="Courier New"/>
          <w:sz w:val="18"/>
        </w:rPr>
        <w:t>│  ┌──────────┐  ┌──────────┐  ┌──────────┐              │</w:t>
      </w:r>
    </w:p>
    <w:p w14:paraId="63E199C6" w14:textId="77777777" w:rsidR="00901B53" w:rsidRDefault="004E37C7">
      <w:r>
        <w:rPr>
          <w:rFonts w:ascii="Courier New" w:hAnsi="Courier New"/>
          <w:sz w:val="18"/>
        </w:rPr>
        <w:t>│  │ خدمة     │  │ خدمة     │  │ خدمة     │              │</w:t>
      </w:r>
    </w:p>
    <w:p w14:paraId="60D53B96" w14:textId="77777777" w:rsidR="00901B53" w:rsidRDefault="004E37C7">
      <w:r>
        <w:rPr>
          <w:rFonts w:ascii="Courier New" w:hAnsi="Courier New"/>
          <w:sz w:val="18"/>
        </w:rPr>
        <w:t>│  │ المستخدمين│  │ العقارات │  │ المعاملات│              │</w:t>
      </w:r>
    </w:p>
    <w:p w14:paraId="6F5BD097" w14:textId="77777777" w:rsidR="00901B53" w:rsidRDefault="004E37C7">
      <w:r>
        <w:rPr>
          <w:rFonts w:ascii="Courier New" w:hAnsi="Courier New"/>
          <w:sz w:val="18"/>
        </w:rPr>
        <w:t>│  └────┬─────┘  └────┬─────┘  └────┬─────┘              │</w:t>
      </w:r>
    </w:p>
    <w:p w14:paraId="305E2EA9" w14:textId="77777777" w:rsidR="00901B53" w:rsidRDefault="004E37C7">
      <w:r>
        <w:rPr>
          <w:rFonts w:ascii="Courier New" w:hAnsi="Courier New"/>
          <w:sz w:val="18"/>
        </w:rPr>
        <w:t>│       │              │              │                    │</w:t>
      </w:r>
    </w:p>
    <w:p w14:paraId="2830E256" w14:textId="77777777" w:rsidR="00901B53" w:rsidRDefault="004E37C7">
      <w:r>
        <w:rPr>
          <w:rFonts w:ascii="Courier New" w:hAnsi="Courier New"/>
          <w:sz w:val="18"/>
        </w:rPr>
        <w:t>│  ┌──────────┐  ┌──────────┐  ┌──────────┐              │</w:t>
      </w:r>
    </w:p>
    <w:p w14:paraId="7667C805" w14:textId="77777777" w:rsidR="00901B53" w:rsidRDefault="004E37C7">
      <w:r>
        <w:rPr>
          <w:rFonts w:ascii="Courier New" w:hAnsi="Courier New"/>
          <w:sz w:val="18"/>
        </w:rPr>
        <w:t>│  │ خدمة     │  │ خدمة     │  │ خدمة     │              │</w:t>
      </w:r>
    </w:p>
    <w:p w14:paraId="06714C4D" w14:textId="77777777" w:rsidR="00901B53" w:rsidRDefault="004E37C7">
      <w:r>
        <w:rPr>
          <w:rFonts w:ascii="Courier New" w:hAnsi="Courier New"/>
          <w:sz w:val="18"/>
        </w:rPr>
        <w:t>│  │ الدفع   │  │ العقود   │  │ KYC     │              │</w:t>
      </w:r>
    </w:p>
    <w:p w14:paraId="4388C96A" w14:textId="77777777" w:rsidR="00901B53" w:rsidRDefault="004E37C7">
      <w:r>
        <w:rPr>
          <w:rFonts w:ascii="Courier New" w:hAnsi="Courier New"/>
          <w:sz w:val="18"/>
        </w:rPr>
        <w:t>│  └────┬─────┘  └────┬─────┘  └────┬─────┘              │</w:t>
      </w:r>
    </w:p>
    <w:p w14:paraId="71A3BE1F" w14:textId="77777777" w:rsidR="00901B53" w:rsidRDefault="004E37C7">
      <w:r>
        <w:rPr>
          <w:rFonts w:ascii="Courier New" w:hAnsi="Courier New"/>
          <w:sz w:val="18"/>
        </w:rPr>
        <w:t>│       │              │              │                    │</w:t>
      </w:r>
    </w:p>
    <w:p w14:paraId="31C1AA91" w14:textId="77777777" w:rsidR="00901B53" w:rsidRDefault="004E37C7">
      <w:r>
        <w:rPr>
          <w:rFonts w:ascii="Courier New" w:hAnsi="Courier New"/>
          <w:sz w:val="18"/>
        </w:rPr>
        <w:t>│  ┌──────────┐  ┌──────────┐  ┌──────────┐              │</w:t>
      </w:r>
    </w:p>
    <w:p w14:paraId="6DB94787" w14:textId="77777777" w:rsidR="00901B53" w:rsidRDefault="004E37C7">
      <w:r>
        <w:rPr>
          <w:rFonts w:ascii="Courier New" w:hAnsi="Courier New"/>
          <w:sz w:val="18"/>
        </w:rPr>
        <w:t>│  │ خدمة     │  │ خدمة     │  │ خدمة     │              │</w:t>
      </w:r>
    </w:p>
    <w:p w14:paraId="77F9F17D" w14:textId="77777777" w:rsidR="00901B53" w:rsidRDefault="004E37C7">
      <w:r>
        <w:rPr>
          <w:rFonts w:ascii="Courier New" w:hAnsi="Courier New"/>
          <w:sz w:val="18"/>
        </w:rPr>
        <w:t>│  │ البحث   │  │ الإشعارات│  │ المحادثة│              │</w:t>
      </w:r>
    </w:p>
    <w:p w14:paraId="4AB23488" w14:textId="77777777" w:rsidR="00901B53" w:rsidRDefault="004E37C7">
      <w:r>
        <w:rPr>
          <w:rFonts w:ascii="Courier New" w:hAnsi="Courier New"/>
          <w:sz w:val="18"/>
        </w:rPr>
        <w:t>│  └────┬─────┘  └────┬─────┘  └────┬─────┘              │</w:t>
      </w:r>
    </w:p>
    <w:p w14:paraId="31962371" w14:textId="77777777" w:rsidR="00901B53" w:rsidRDefault="004E37C7">
      <w:r>
        <w:rPr>
          <w:rFonts w:ascii="Courier New" w:hAnsi="Courier New"/>
          <w:sz w:val="18"/>
        </w:rPr>
        <w:t>│       │              │              │                    │</w:t>
      </w:r>
    </w:p>
    <w:p w14:paraId="67DA7E50" w14:textId="77777777" w:rsidR="00901B53" w:rsidRDefault="004E37C7">
      <w:r>
        <w:rPr>
          <w:rFonts w:ascii="Courier New" w:hAnsi="Courier New"/>
          <w:sz w:val="18"/>
        </w:rPr>
        <w:t>└───────┼──────────────┼──────────────┼────────────────────┘</w:t>
      </w:r>
    </w:p>
    <w:p w14:paraId="442CC237" w14:textId="77777777" w:rsidR="00901B53" w:rsidRDefault="004E37C7">
      <w:r>
        <w:rPr>
          <w:rFonts w:ascii="Courier New" w:hAnsi="Courier New"/>
          <w:sz w:val="18"/>
        </w:rPr>
        <w:t xml:space="preserve">        │              │              │</w:t>
      </w:r>
    </w:p>
    <w:p w14:paraId="04239B31" w14:textId="77777777" w:rsidR="00901B53" w:rsidRDefault="004E37C7">
      <w:r>
        <w:rPr>
          <w:rFonts w:ascii="Courier New" w:hAnsi="Courier New"/>
          <w:sz w:val="18"/>
        </w:rPr>
        <w:t xml:space="preserve">        ▼              ▼              ▼</w:t>
      </w:r>
    </w:p>
    <w:p w14:paraId="650546CB" w14:textId="77777777" w:rsidR="00901B53" w:rsidRDefault="004E37C7">
      <w:r>
        <w:rPr>
          <w:rFonts w:ascii="Courier New" w:hAnsi="Courier New"/>
          <w:sz w:val="18"/>
        </w:rPr>
        <w:t>┌─────────────────────────────────────────────────────────┐</w:t>
      </w:r>
    </w:p>
    <w:p w14:paraId="1679C918" w14:textId="77777777" w:rsidR="00901B53" w:rsidRDefault="004E37C7">
      <w:r>
        <w:rPr>
          <w:rFonts w:ascii="Courier New" w:hAnsi="Courier New"/>
          <w:sz w:val="18"/>
        </w:rPr>
        <w:t>│               طبقة البيانات (Data Layer)                 │</w:t>
      </w:r>
    </w:p>
    <w:p w14:paraId="59244E0C" w14:textId="77777777" w:rsidR="00901B53" w:rsidRDefault="004E37C7">
      <w:r>
        <w:rPr>
          <w:rFonts w:ascii="Courier New" w:hAnsi="Courier New"/>
          <w:sz w:val="18"/>
        </w:rPr>
        <w:t>│  ┌──────────┐  ┌──────────┐  ┌──────────┐              │</w:t>
      </w:r>
    </w:p>
    <w:p w14:paraId="60D30244" w14:textId="77777777" w:rsidR="00901B53" w:rsidRDefault="004E37C7">
      <w:r>
        <w:rPr>
          <w:rFonts w:ascii="Courier New" w:hAnsi="Courier New"/>
          <w:sz w:val="18"/>
        </w:rPr>
        <w:t>│  │PostgreSQL│  │  Redis   │  │Elastic-  │              │</w:t>
      </w:r>
    </w:p>
    <w:p w14:paraId="1A0AD7BA" w14:textId="77777777" w:rsidR="00901B53" w:rsidRDefault="004E37C7">
      <w:r>
        <w:rPr>
          <w:rFonts w:ascii="Courier New" w:hAnsi="Courier New"/>
          <w:sz w:val="18"/>
        </w:rPr>
        <w:t>│  │ +PostGIS │  │  Cache   │  │  search  │              │</w:t>
      </w:r>
    </w:p>
    <w:p w14:paraId="2D02B910" w14:textId="77777777" w:rsidR="00901B53" w:rsidRDefault="004E37C7">
      <w:r>
        <w:rPr>
          <w:rFonts w:ascii="Courier New" w:hAnsi="Courier New"/>
          <w:sz w:val="18"/>
        </w:rPr>
        <w:t>│  └──────────┘  └──────────┘  └──────────┘              │</w:t>
      </w:r>
    </w:p>
    <w:p w14:paraId="5C826105" w14:textId="77777777" w:rsidR="00901B53" w:rsidRDefault="004E37C7">
      <w:r>
        <w:rPr>
          <w:rFonts w:ascii="Courier New" w:hAnsi="Courier New"/>
          <w:sz w:val="18"/>
        </w:rPr>
        <w:t>│  ┌──────────┐  ┌──────────┐                              │</w:t>
      </w:r>
    </w:p>
    <w:p w14:paraId="10D0DE3A" w14:textId="77777777" w:rsidR="00901B53" w:rsidRDefault="004E37C7">
      <w:r>
        <w:rPr>
          <w:rFonts w:ascii="Courier New" w:hAnsi="Courier New"/>
          <w:sz w:val="18"/>
        </w:rPr>
        <w:t>│  │  AWS S3  │  │  Azure   │                              │</w:t>
      </w:r>
    </w:p>
    <w:p w14:paraId="37EA0FA4" w14:textId="77777777" w:rsidR="00901B53" w:rsidRDefault="004E37C7">
      <w:r>
        <w:rPr>
          <w:rFonts w:ascii="Courier New" w:hAnsi="Courier New"/>
          <w:sz w:val="18"/>
        </w:rPr>
        <w:lastRenderedPageBreak/>
        <w:t>│  │  Storage │  │  Blob    │                              │</w:t>
      </w:r>
    </w:p>
    <w:p w14:paraId="2966E5BD" w14:textId="77777777" w:rsidR="00901B53" w:rsidRDefault="004E37C7">
      <w:r>
        <w:rPr>
          <w:rFonts w:ascii="Courier New" w:hAnsi="Courier New"/>
          <w:sz w:val="18"/>
        </w:rPr>
        <w:t>│  └──────────┘  └──────────┘                              │</w:t>
      </w:r>
    </w:p>
    <w:p w14:paraId="6B88515C" w14:textId="77777777" w:rsidR="00901B53" w:rsidRDefault="004E37C7">
      <w:r>
        <w:rPr>
          <w:rFonts w:ascii="Courier New" w:hAnsi="Courier New"/>
          <w:sz w:val="18"/>
        </w:rPr>
        <w:t>└─────────────────────────────────────────────────────────┘</w:t>
      </w:r>
    </w:p>
    <w:p w14:paraId="67A61E1F" w14:textId="77777777" w:rsidR="00901B53" w:rsidRDefault="004E37C7">
      <w:pPr>
        <w:pStyle w:val="21"/>
        <w:bidi/>
      </w:pPr>
      <w:r>
        <w:rPr>
          <w:color w:val="1A5676"/>
        </w:rPr>
        <w:t>2.2 أهداف المشروع</w:t>
      </w:r>
    </w:p>
    <w:p w14:paraId="6ADE7416" w14:textId="77777777" w:rsidR="00901B53" w:rsidRDefault="004E37C7">
      <w:pPr>
        <w:pStyle w:val="31"/>
        <w:bidi/>
      </w:pPr>
      <w:r>
        <w:rPr>
          <w:color w:val="2C3E50"/>
        </w:rPr>
        <w:t>الأهداف الرئيسية</w:t>
      </w:r>
    </w:p>
    <w:p w14:paraId="73184E40" w14:textId="77777777" w:rsidR="00901B53" w:rsidRDefault="004E37C7">
      <w:pPr>
        <w:pStyle w:val="a"/>
        <w:bidi/>
      </w:pPr>
      <w:r>
        <w:t>**الأمان**: ضمان أمن المعاملات عبر حسابات الضمان والتحقق من الهوية وحماية البيانات الشخصية</w:t>
      </w:r>
    </w:p>
    <w:p w14:paraId="067EDA93" w14:textId="77777777" w:rsidR="00901B53" w:rsidRDefault="004E37C7">
      <w:pPr>
        <w:pStyle w:val="a"/>
        <w:bidi/>
      </w:pPr>
      <w:r>
        <w:t>**الشفافية**: معلومات شاملة وموثوقة عن العقارات والمعاملات مع سجل تدقيق كامل</w:t>
      </w:r>
    </w:p>
    <w:p w14:paraId="4B93ED7A" w14:textId="77777777" w:rsidR="00901B53" w:rsidRDefault="004E37C7">
      <w:pPr>
        <w:pStyle w:val="a"/>
        <w:bidi/>
      </w:pPr>
      <w:r>
        <w:t>**الكفاءة**: تقليل وقت إتمام المعاملة من أسابيع إلى أيام عبر الأتمتة والdcc workflows</w:t>
      </w:r>
    </w:p>
    <w:p w14:paraId="050A4461" w14:textId="77777777" w:rsidR="00901B53" w:rsidRDefault="004E37C7">
      <w:pPr>
        <w:pStyle w:val="a"/>
        <w:bidi/>
      </w:pPr>
      <w:r>
        <w:t>**الثقة**: بناء ثقة عبر نظام تقييمات ومراجعات وحسابات ضمان وعقود إلكترونية</w:t>
      </w:r>
    </w:p>
    <w:p w14:paraId="75EDF5A8" w14:textId="77777777" w:rsidR="00901B53" w:rsidRDefault="004E37C7">
      <w:pPr>
        <w:pStyle w:val="a"/>
        <w:bidi/>
      </w:pPr>
      <w:r>
        <w:t>**التوسع**: قابلية لتوسيع الخدمات (تأمين، تمويل، صيانة، إدارة عقارات)</w:t>
      </w:r>
    </w:p>
    <w:p w14:paraId="44F6259E" w14:textId="77777777" w:rsidR="00901B53" w:rsidRDefault="004E37C7">
      <w:pPr>
        <w:pStyle w:val="a"/>
        <w:bidi/>
      </w:pPr>
      <w:r>
        <w:t>**الامتثال**: الامتثال لقوانين حماية البيانات الشخصية (PDPL)، مكافحة غسل الأموال (AML)، وأنظمة الهيئة العامة العقارية</w:t>
      </w:r>
    </w:p>
    <w:p w14:paraId="320DF458" w14:textId="77777777" w:rsidR="00901B53" w:rsidRDefault="004E37C7">
      <w:pPr>
        <w:pStyle w:val="31"/>
        <w:bidi/>
      </w:pPr>
      <w:r>
        <w:rPr>
          <w:color w:val="2C3E50"/>
        </w:rPr>
        <w:t>الأهداف الفرعية</w:t>
      </w:r>
    </w:p>
    <w:p w14:paraId="5C63948E" w14:textId="77777777" w:rsidR="00901B53" w:rsidRDefault="004E37C7">
      <w:pPr>
        <w:pStyle w:val="a0"/>
        <w:bidi/>
      </w:pPr>
      <w:r>
        <w:t>توفير تجربة مستخدم سلسة ومتكاملة</w:t>
      </w:r>
    </w:p>
    <w:p w14:paraId="7346FB73" w14:textId="77777777" w:rsidR="00901B53" w:rsidRDefault="004E37C7">
      <w:pPr>
        <w:pStyle w:val="a0"/>
        <w:bidi/>
      </w:pPr>
      <w:r>
        <w:t>دعم اللغة العربية والإنجليزية بشكل كامل</w:t>
      </w:r>
    </w:p>
    <w:p w14:paraId="05297240" w14:textId="77777777" w:rsidR="00901B53" w:rsidRDefault="004E37C7">
      <w:pPr>
        <w:pStyle w:val="a0"/>
        <w:bidi/>
      </w:pPr>
      <w:r>
        <w:t>التوافق مع الأجهزة الحديثة (iOS ≥15، Android ≥10)</w:t>
      </w:r>
    </w:p>
    <w:p w14:paraId="2210C450" w14:textId="77777777" w:rsidR="00901B53" w:rsidRDefault="004E37C7">
      <w:pPr>
        <w:pStyle w:val="a0"/>
        <w:bidi/>
      </w:pPr>
      <w:r>
        <w:t>دعم الشاشات المختلفة (موبايل، تابلت، سطح مكتب)</w:t>
      </w:r>
    </w:p>
    <w:p w14:paraId="7847FA57" w14:textId="77777777" w:rsidR="00901B53" w:rsidRDefault="004E37C7">
      <w:pPr>
        <w:pStyle w:val="a0"/>
        <w:bidi/>
      </w:pPr>
      <w:r>
        <w:t>توفير تحليلات وتقارير للأطراف المعنية</w:t>
      </w:r>
    </w:p>
    <w:p w14:paraId="7C5BCE2B" w14:textId="77777777" w:rsidR="00901B53" w:rsidRDefault="004E37C7">
      <w:pPr>
        <w:pStyle w:val="21"/>
        <w:bidi/>
      </w:pPr>
      <w:r>
        <w:rPr>
          <w:color w:val="1A5676"/>
        </w:rPr>
        <w:t>2.3 نموذج العمل</w:t>
      </w:r>
    </w:p>
    <w:p w14:paraId="69013D7B" w14:textId="77777777" w:rsidR="00901B53" w:rsidRDefault="004E37C7">
      <w:pPr>
        <w:bidi/>
      </w:pPr>
      <w:r>
        <w:t>تتلقى المنصة الإيرادات من المصادر التالية:</w:t>
      </w:r>
    </w:p>
    <w:tbl>
      <w:tblPr>
        <w:tblStyle w:val="afa"/>
        <w:tblW w:w="0" w:type="auto"/>
        <w:jc w:val="center"/>
        <w:tblLook w:val="04A0" w:firstRow="1" w:lastRow="0" w:firstColumn="1" w:lastColumn="0" w:noHBand="0" w:noVBand="1"/>
      </w:tblPr>
      <w:tblGrid>
        <w:gridCol w:w="3135"/>
        <w:gridCol w:w="3135"/>
        <w:gridCol w:w="3135"/>
      </w:tblGrid>
      <w:tr w:rsidR="00901B53" w14:paraId="7ABE0E50" w14:textId="77777777">
        <w:trPr>
          <w:jc w:val="center"/>
        </w:trPr>
        <w:tc>
          <w:tcPr>
            <w:tcW w:w="3135" w:type="dxa"/>
            <w:shd w:val="clear" w:color="auto" w:fill="1A5676"/>
          </w:tcPr>
          <w:p w14:paraId="6FA08D3E" w14:textId="77777777" w:rsidR="00901B53" w:rsidRDefault="004E37C7">
            <w:pPr>
              <w:bidi/>
              <w:jc w:val="center"/>
            </w:pPr>
            <w:r>
              <w:rPr>
                <w:b/>
                <w:color w:val="FFFFFF"/>
                <w:sz w:val="20"/>
              </w:rPr>
              <w:t>المصدر</w:t>
            </w:r>
          </w:p>
        </w:tc>
        <w:tc>
          <w:tcPr>
            <w:tcW w:w="3135" w:type="dxa"/>
            <w:shd w:val="clear" w:color="auto" w:fill="1A5676"/>
          </w:tcPr>
          <w:p w14:paraId="7D57837F" w14:textId="77777777" w:rsidR="00901B53" w:rsidRDefault="004E37C7">
            <w:pPr>
              <w:bidi/>
              <w:jc w:val="center"/>
            </w:pPr>
            <w:r>
              <w:rPr>
                <w:b/>
                <w:color w:val="FFFFFF"/>
                <w:sz w:val="20"/>
              </w:rPr>
              <w:t>النسبة / المبلغ</w:t>
            </w:r>
          </w:p>
        </w:tc>
        <w:tc>
          <w:tcPr>
            <w:tcW w:w="3135" w:type="dxa"/>
            <w:shd w:val="clear" w:color="auto" w:fill="1A5676"/>
          </w:tcPr>
          <w:p w14:paraId="215CA8A2" w14:textId="77777777" w:rsidR="00901B53" w:rsidRDefault="004E37C7">
            <w:pPr>
              <w:bidi/>
              <w:jc w:val="center"/>
            </w:pPr>
            <w:r>
              <w:rPr>
                <w:b/>
                <w:color w:val="FFFFFF"/>
                <w:sz w:val="20"/>
              </w:rPr>
              <w:t>الوصف</w:t>
            </w:r>
          </w:p>
        </w:tc>
      </w:tr>
      <w:tr w:rsidR="00901B53" w14:paraId="1DF77019" w14:textId="77777777">
        <w:trPr>
          <w:jc w:val="center"/>
        </w:trPr>
        <w:tc>
          <w:tcPr>
            <w:tcW w:w="3135" w:type="dxa"/>
            <w:shd w:val="clear" w:color="auto" w:fill="F0F7FA"/>
          </w:tcPr>
          <w:p w14:paraId="68380D7E" w14:textId="77777777" w:rsidR="00901B53" w:rsidRDefault="004E37C7">
            <w:pPr>
              <w:bidi/>
            </w:pPr>
            <w:r>
              <w:rPr>
                <w:sz w:val="18"/>
              </w:rPr>
              <w:t>عمولة المعاملات</w:t>
            </w:r>
          </w:p>
        </w:tc>
        <w:tc>
          <w:tcPr>
            <w:tcW w:w="3135" w:type="dxa"/>
            <w:shd w:val="clear" w:color="auto" w:fill="F0F7FA"/>
          </w:tcPr>
          <w:p w14:paraId="496A937C" w14:textId="77777777" w:rsidR="00901B53" w:rsidRDefault="004E37C7">
            <w:pPr>
              <w:bidi/>
            </w:pPr>
            <w:r>
              <w:rPr>
                <w:sz w:val="18"/>
              </w:rPr>
              <w:t>1-2% من مبلغ الصفقة</w:t>
            </w:r>
          </w:p>
        </w:tc>
        <w:tc>
          <w:tcPr>
            <w:tcW w:w="3135" w:type="dxa"/>
            <w:shd w:val="clear" w:color="auto" w:fill="F0F7FA"/>
          </w:tcPr>
          <w:p w14:paraId="18A8C76D" w14:textId="77777777" w:rsidR="00901B53" w:rsidRDefault="004E37C7">
            <w:pPr>
              <w:bidi/>
            </w:pPr>
            <w:r>
              <w:rPr>
                <w:sz w:val="18"/>
              </w:rPr>
              <w:t>عند إتمام معاملة بيع أو إيجار</w:t>
            </w:r>
          </w:p>
        </w:tc>
      </w:tr>
      <w:tr w:rsidR="00901B53" w14:paraId="1CEE3B37" w14:textId="77777777">
        <w:trPr>
          <w:jc w:val="center"/>
        </w:trPr>
        <w:tc>
          <w:tcPr>
            <w:tcW w:w="3135" w:type="dxa"/>
          </w:tcPr>
          <w:p w14:paraId="38943E35" w14:textId="77777777" w:rsidR="00901B53" w:rsidRDefault="004E37C7">
            <w:pPr>
              <w:bidi/>
            </w:pPr>
            <w:r>
              <w:rPr>
                <w:sz w:val="18"/>
              </w:rPr>
              <w:t>اشتراكات مميزة</w:t>
            </w:r>
          </w:p>
        </w:tc>
        <w:tc>
          <w:tcPr>
            <w:tcW w:w="3135" w:type="dxa"/>
          </w:tcPr>
          <w:p w14:paraId="2A2349E7" w14:textId="77777777" w:rsidR="00901B53" w:rsidRDefault="004E37C7">
            <w:pPr>
              <w:bidi/>
            </w:pPr>
            <w:r>
              <w:rPr>
                <w:sz w:val="18"/>
              </w:rPr>
              <w:t>49/199/499 ريال شهرياً</w:t>
            </w:r>
          </w:p>
        </w:tc>
        <w:tc>
          <w:tcPr>
            <w:tcW w:w="3135" w:type="dxa"/>
          </w:tcPr>
          <w:p w14:paraId="26D6E3CF" w14:textId="77777777" w:rsidR="00901B53" w:rsidRDefault="004E37C7">
            <w:pPr>
              <w:bidi/>
            </w:pPr>
            <w:r>
              <w:rPr>
                <w:sz w:val="18"/>
              </w:rPr>
              <w:t>Basic / Premium / Enterprise</w:t>
            </w:r>
          </w:p>
        </w:tc>
      </w:tr>
      <w:tr w:rsidR="00901B53" w14:paraId="14DC44A3" w14:textId="77777777">
        <w:trPr>
          <w:jc w:val="center"/>
        </w:trPr>
        <w:tc>
          <w:tcPr>
            <w:tcW w:w="3135" w:type="dxa"/>
            <w:shd w:val="clear" w:color="auto" w:fill="F0F7FA"/>
          </w:tcPr>
          <w:p w14:paraId="7A627D9A" w14:textId="77777777" w:rsidR="00901B53" w:rsidRDefault="004E37C7">
            <w:pPr>
              <w:bidi/>
            </w:pPr>
            <w:r>
              <w:rPr>
                <w:sz w:val="18"/>
              </w:rPr>
              <w:t>إعلانات مميزة</w:t>
            </w:r>
          </w:p>
        </w:tc>
        <w:tc>
          <w:tcPr>
            <w:tcW w:w="3135" w:type="dxa"/>
            <w:shd w:val="clear" w:color="auto" w:fill="F0F7FA"/>
          </w:tcPr>
          <w:p w14:paraId="2F7967DF" w14:textId="77777777" w:rsidR="00901B53" w:rsidRDefault="004E37C7">
            <w:pPr>
              <w:bidi/>
            </w:pPr>
            <w:r>
              <w:rPr>
                <w:sz w:val="18"/>
              </w:rPr>
              <w:t>حسب الموقع والحجم</w:t>
            </w:r>
          </w:p>
        </w:tc>
        <w:tc>
          <w:tcPr>
            <w:tcW w:w="3135" w:type="dxa"/>
            <w:shd w:val="clear" w:color="auto" w:fill="F0F7FA"/>
          </w:tcPr>
          <w:p w14:paraId="5F929147" w14:textId="77777777" w:rsidR="00901B53" w:rsidRDefault="004E37C7">
            <w:pPr>
              <w:bidi/>
            </w:pPr>
            <w:r>
              <w:rPr>
                <w:sz w:val="18"/>
              </w:rPr>
              <w:t>إعلانات عقارية مرفوعة</w:t>
            </w:r>
          </w:p>
        </w:tc>
      </w:tr>
      <w:tr w:rsidR="00901B53" w14:paraId="0E7E3800" w14:textId="77777777">
        <w:trPr>
          <w:jc w:val="center"/>
        </w:trPr>
        <w:tc>
          <w:tcPr>
            <w:tcW w:w="3135" w:type="dxa"/>
          </w:tcPr>
          <w:p w14:paraId="6141CDA5" w14:textId="77777777" w:rsidR="00901B53" w:rsidRDefault="004E37C7">
            <w:pPr>
              <w:bidi/>
            </w:pPr>
            <w:r>
              <w:rPr>
                <w:sz w:val="18"/>
              </w:rPr>
              <w:t>خدمات مالية إضافية</w:t>
            </w:r>
          </w:p>
        </w:tc>
        <w:tc>
          <w:tcPr>
            <w:tcW w:w="3135" w:type="dxa"/>
          </w:tcPr>
          <w:p w14:paraId="347B2821" w14:textId="77777777" w:rsidR="00901B53" w:rsidRDefault="004E37C7">
            <w:pPr>
              <w:bidi/>
            </w:pPr>
            <w:r>
              <w:rPr>
                <w:sz w:val="18"/>
              </w:rPr>
              <w:t>حسب الخدمة</w:t>
            </w:r>
          </w:p>
        </w:tc>
        <w:tc>
          <w:tcPr>
            <w:tcW w:w="3135" w:type="dxa"/>
          </w:tcPr>
          <w:p w14:paraId="73BF571F" w14:textId="77777777" w:rsidR="00901B53" w:rsidRDefault="004E37C7">
            <w:pPr>
              <w:bidi/>
            </w:pPr>
            <w:r>
              <w:rPr>
                <w:sz w:val="18"/>
              </w:rPr>
              <w:t>تأمين، تمويل، صيانة</w:t>
            </w:r>
          </w:p>
        </w:tc>
      </w:tr>
      <w:tr w:rsidR="00901B53" w14:paraId="4D50608F" w14:textId="77777777">
        <w:trPr>
          <w:jc w:val="center"/>
        </w:trPr>
        <w:tc>
          <w:tcPr>
            <w:tcW w:w="3135" w:type="dxa"/>
            <w:shd w:val="clear" w:color="auto" w:fill="F0F7FA"/>
          </w:tcPr>
          <w:p w14:paraId="1B3715AB" w14:textId="77777777" w:rsidR="00901B53" w:rsidRDefault="004E37C7">
            <w:pPr>
              <w:bidi/>
            </w:pPr>
            <w:r>
              <w:rPr>
                <w:sz w:val="18"/>
              </w:rPr>
              <w:t>رسوم API</w:t>
            </w:r>
          </w:p>
        </w:tc>
        <w:tc>
          <w:tcPr>
            <w:tcW w:w="3135" w:type="dxa"/>
            <w:shd w:val="clear" w:color="auto" w:fill="F0F7FA"/>
          </w:tcPr>
          <w:p w14:paraId="2B470768" w14:textId="77777777" w:rsidR="00901B53" w:rsidRDefault="004E37C7">
            <w:pPr>
              <w:bidi/>
            </w:pPr>
            <w:r>
              <w:rPr>
                <w:sz w:val="18"/>
              </w:rPr>
              <w:t>حسب الاستخدام</w:t>
            </w:r>
          </w:p>
        </w:tc>
        <w:tc>
          <w:tcPr>
            <w:tcW w:w="3135" w:type="dxa"/>
            <w:shd w:val="clear" w:color="auto" w:fill="F0F7FA"/>
          </w:tcPr>
          <w:p w14:paraId="5EF3E2CB" w14:textId="77777777" w:rsidR="00901B53" w:rsidRDefault="004E37C7">
            <w:pPr>
              <w:bidi/>
            </w:pPr>
            <w:r>
              <w:rPr>
                <w:sz w:val="18"/>
              </w:rPr>
              <w:t>للشركاء والمطورين</w:t>
            </w:r>
          </w:p>
        </w:tc>
      </w:tr>
    </w:tbl>
    <w:p w14:paraId="1F952D7C" w14:textId="77777777" w:rsidR="00901B53" w:rsidRDefault="00901B53"/>
    <w:p w14:paraId="38FEB83A" w14:textId="77777777" w:rsidR="00901B53" w:rsidRDefault="004E37C7">
      <w:pPr>
        <w:pStyle w:val="21"/>
        <w:bidi/>
      </w:pPr>
      <w:r>
        <w:rPr>
          <w:color w:val="1A5676"/>
        </w:rPr>
        <w:t>2.4 القيود والافتراضات</w:t>
      </w:r>
    </w:p>
    <w:p w14:paraId="1EEE5C2B" w14:textId="77777777" w:rsidR="00901B53" w:rsidRDefault="004E37C7">
      <w:pPr>
        <w:pStyle w:val="31"/>
        <w:bidi/>
      </w:pPr>
      <w:r>
        <w:rPr>
          <w:color w:val="2C3E50"/>
        </w:rPr>
        <w:t>القيود التقنية</w:t>
      </w:r>
    </w:p>
    <w:tbl>
      <w:tblPr>
        <w:tblStyle w:val="afa"/>
        <w:tblW w:w="0" w:type="auto"/>
        <w:jc w:val="center"/>
        <w:tblLook w:val="04A0" w:firstRow="1" w:lastRow="0" w:firstColumn="1" w:lastColumn="0" w:noHBand="0" w:noVBand="1"/>
      </w:tblPr>
      <w:tblGrid>
        <w:gridCol w:w="4703"/>
        <w:gridCol w:w="4703"/>
      </w:tblGrid>
      <w:tr w:rsidR="00901B53" w14:paraId="7751FFE6" w14:textId="77777777">
        <w:trPr>
          <w:jc w:val="center"/>
        </w:trPr>
        <w:tc>
          <w:tcPr>
            <w:tcW w:w="4703" w:type="dxa"/>
            <w:shd w:val="clear" w:color="auto" w:fill="1A5676"/>
          </w:tcPr>
          <w:p w14:paraId="3952A1F5" w14:textId="77777777" w:rsidR="00901B53" w:rsidRDefault="004E37C7">
            <w:pPr>
              <w:bidi/>
              <w:jc w:val="center"/>
            </w:pPr>
            <w:r>
              <w:rPr>
                <w:b/>
                <w:color w:val="FFFFFF"/>
                <w:sz w:val="20"/>
              </w:rPr>
              <w:t>القيود</w:t>
            </w:r>
          </w:p>
        </w:tc>
        <w:tc>
          <w:tcPr>
            <w:tcW w:w="4703" w:type="dxa"/>
            <w:shd w:val="clear" w:color="auto" w:fill="1A5676"/>
          </w:tcPr>
          <w:p w14:paraId="321C00A8" w14:textId="77777777" w:rsidR="00901B53" w:rsidRDefault="004E37C7">
            <w:pPr>
              <w:bidi/>
              <w:jc w:val="center"/>
            </w:pPr>
            <w:r>
              <w:rPr>
                <w:b/>
                <w:color w:val="FFFFFF"/>
                <w:sz w:val="20"/>
              </w:rPr>
              <w:t>التفاصيل</w:t>
            </w:r>
          </w:p>
        </w:tc>
      </w:tr>
      <w:tr w:rsidR="00901B53" w14:paraId="2B3C52F8" w14:textId="77777777">
        <w:trPr>
          <w:jc w:val="center"/>
        </w:trPr>
        <w:tc>
          <w:tcPr>
            <w:tcW w:w="4703" w:type="dxa"/>
            <w:shd w:val="clear" w:color="auto" w:fill="F0F7FA"/>
          </w:tcPr>
          <w:p w14:paraId="1FD316B7" w14:textId="77777777" w:rsidR="00901B53" w:rsidRDefault="004E37C7">
            <w:pPr>
              <w:bidi/>
            </w:pPr>
            <w:r>
              <w:rPr>
                <w:sz w:val="18"/>
              </w:rPr>
              <w:t>العملة</w:t>
            </w:r>
          </w:p>
        </w:tc>
        <w:tc>
          <w:tcPr>
            <w:tcW w:w="4703" w:type="dxa"/>
            <w:shd w:val="clear" w:color="auto" w:fill="F0F7FA"/>
          </w:tcPr>
          <w:p w14:paraId="001B1D36" w14:textId="77777777" w:rsidR="00901B53" w:rsidRDefault="004E37C7">
            <w:pPr>
              <w:bidi/>
            </w:pPr>
            <w:r>
              <w:rPr>
                <w:sz w:val="18"/>
              </w:rPr>
              <w:t>ريال سعودي (SAR)</w:t>
            </w:r>
          </w:p>
        </w:tc>
      </w:tr>
      <w:tr w:rsidR="00901B53" w14:paraId="1084D433" w14:textId="77777777">
        <w:trPr>
          <w:jc w:val="center"/>
        </w:trPr>
        <w:tc>
          <w:tcPr>
            <w:tcW w:w="4703" w:type="dxa"/>
          </w:tcPr>
          <w:p w14:paraId="4447D055" w14:textId="77777777" w:rsidR="00901B53" w:rsidRDefault="004E37C7">
            <w:pPr>
              <w:bidi/>
            </w:pPr>
            <w:r>
              <w:rPr>
                <w:sz w:val="18"/>
              </w:rPr>
              <w:t>اللغة الأساسية</w:t>
            </w:r>
          </w:p>
        </w:tc>
        <w:tc>
          <w:tcPr>
            <w:tcW w:w="4703" w:type="dxa"/>
          </w:tcPr>
          <w:p w14:paraId="121025BF" w14:textId="77777777" w:rsidR="00901B53" w:rsidRDefault="004E37C7">
            <w:pPr>
              <w:bidi/>
            </w:pPr>
            <w:r>
              <w:rPr>
                <w:sz w:val="18"/>
              </w:rPr>
              <w:t>العربية (RTL)</w:t>
            </w:r>
          </w:p>
        </w:tc>
      </w:tr>
      <w:tr w:rsidR="00901B53" w14:paraId="7BED031E" w14:textId="77777777">
        <w:trPr>
          <w:jc w:val="center"/>
        </w:trPr>
        <w:tc>
          <w:tcPr>
            <w:tcW w:w="4703" w:type="dxa"/>
            <w:shd w:val="clear" w:color="auto" w:fill="F0F7FA"/>
          </w:tcPr>
          <w:p w14:paraId="52CD6AC3" w14:textId="77777777" w:rsidR="00901B53" w:rsidRDefault="004E37C7">
            <w:pPr>
              <w:bidi/>
            </w:pPr>
            <w:r>
              <w:rPr>
                <w:sz w:val="18"/>
              </w:rPr>
              <w:t>اللغة الإضافية</w:t>
            </w:r>
          </w:p>
        </w:tc>
        <w:tc>
          <w:tcPr>
            <w:tcW w:w="4703" w:type="dxa"/>
            <w:shd w:val="clear" w:color="auto" w:fill="F0F7FA"/>
          </w:tcPr>
          <w:p w14:paraId="2D85AA8F" w14:textId="77777777" w:rsidR="00901B53" w:rsidRDefault="004E37C7">
            <w:pPr>
              <w:bidi/>
            </w:pPr>
            <w:r>
              <w:rPr>
                <w:sz w:val="18"/>
              </w:rPr>
              <w:t>الإنجليزية (LTR)</w:t>
            </w:r>
          </w:p>
        </w:tc>
      </w:tr>
      <w:tr w:rsidR="00901B53" w14:paraId="556D3A5E" w14:textId="77777777">
        <w:trPr>
          <w:jc w:val="center"/>
        </w:trPr>
        <w:tc>
          <w:tcPr>
            <w:tcW w:w="4703" w:type="dxa"/>
          </w:tcPr>
          <w:p w14:paraId="4E9D8790" w14:textId="77777777" w:rsidR="00901B53" w:rsidRDefault="004E37C7">
            <w:pPr>
              <w:bidi/>
            </w:pPr>
            <w:r>
              <w:rPr>
                <w:sz w:val="18"/>
              </w:rPr>
              <w:t>المنطقة الزمنية</w:t>
            </w:r>
          </w:p>
        </w:tc>
        <w:tc>
          <w:tcPr>
            <w:tcW w:w="4703" w:type="dxa"/>
          </w:tcPr>
          <w:p w14:paraId="0C668E49" w14:textId="77777777" w:rsidR="00901B53" w:rsidRDefault="004E37C7">
            <w:pPr>
              <w:bidi/>
            </w:pPr>
            <w:r>
              <w:rPr>
                <w:sz w:val="18"/>
              </w:rPr>
              <w:t>Asia/Riyadh (UTC+3)</w:t>
            </w:r>
          </w:p>
        </w:tc>
      </w:tr>
      <w:tr w:rsidR="00901B53" w14:paraId="28492699" w14:textId="77777777">
        <w:trPr>
          <w:jc w:val="center"/>
        </w:trPr>
        <w:tc>
          <w:tcPr>
            <w:tcW w:w="4703" w:type="dxa"/>
            <w:shd w:val="clear" w:color="auto" w:fill="F0F7FA"/>
          </w:tcPr>
          <w:p w14:paraId="5A651CA9" w14:textId="77777777" w:rsidR="00901B53" w:rsidRDefault="004E37C7">
            <w:pPr>
              <w:bidi/>
            </w:pPr>
            <w:r>
              <w:rPr>
                <w:sz w:val="18"/>
              </w:rPr>
              <w:t>نظام الأجهزة (iOS)</w:t>
            </w:r>
          </w:p>
        </w:tc>
        <w:tc>
          <w:tcPr>
            <w:tcW w:w="4703" w:type="dxa"/>
            <w:shd w:val="clear" w:color="auto" w:fill="F0F7FA"/>
          </w:tcPr>
          <w:p w14:paraId="74096A8A" w14:textId="77777777" w:rsidR="00901B53" w:rsidRDefault="004E37C7">
            <w:pPr>
              <w:bidi/>
            </w:pPr>
            <w:r>
              <w:rPr>
                <w:sz w:val="18"/>
              </w:rPr>
              <w:t>iOS ≥ 15</w:t>
            </w:r>
          </w:p>
        </w:tc>
      </w:tr>
      <w:tr w:rsidR="00901B53" w14:paraId="6DC60CCF" w14:textId="77777777">
        <w:trPr>
          <w:jc w:val="center"/>
        </w:trPr>
        <w:tc>
          <w:tcPr>
            <w:tcW w:w="4703" w:type="dxa"/>
          </w:tcPr>
          <w:p w14:paraId="195A75CE" w14:textId="77777777" w:rsidR="00901B53" w:rsidRDefault="004E37C7">
            <w:pPr>
              <w:bidi/>
            </w:pPr>
            <w:r>
              <w:rPr>
                <w:sz w:val="18"/>
              </w:rPr>
              <w:t>نظام الأجهزة (Android)</w:t>
            </w:r>
          </w:p>
        </w:tc>
        <w:tc>
          <w:tcPr>
            <w:tcW w:w="4703" w:type="dxa"/>
          </w:tcPr>
          <w:p w14:paraId="3E66187B" w14:textId="77777777" w:rsidR="00901B53" w:rsidRDefault="004E37C7">
            <w:pPr>
              <w:bidi/>
            </w:pPr>
            <w:r>
              <w:rPr>
                <w:sz w:val="18"/>
              </w:rPr>
              <w:t>Android ≥ 10 (API 29)</w:t>
            </w:r>
          </w:p>
        </w:tc>
      </w:tr>
      <w:tr w:rsidR="00901B53" w14:paraId="7ECF0F35" w14:textId="77777777">
        <w:trPr>
          <w:jc w:val="center"/>
        </w:trPr>
        <w:tc>
          <w:tcPr>
            <w:tcW w:w="4703" w:type="dxa"/>
            <w:shd w:val="clear" w:color="auto" w:fill="F0F7FA"/>
          </w:tcPr>
          <w:p w14:paraId="61E65124" w14:textId="77777777" w:rsidR="00901B53" w:rsidRDefault="004E37C7">
            <w:pPr>
              <w:bidi/>
            </w:pPr>
            <w:r>
              <w:rPr>
                <w:sz w:val="18"/>
              </w:rPr>
              <w:t>متصفحات الويب</w:t>
            </w:r>
          </w:p>
        </w:tc>
        <w:tc>
          <w:tcPr>
            <w:tcW w:w="4703" w:type="dxa"/>
            <w:shd w:val="clear" w:color="auto" w:fill="F0F7FA"/>
          </w:tcPr>
          <w:p w14:paraId="5BC3BA4D" w14:textId="77777777" w:rsidR="00901B53" w:rsidRDefault="004E37C7">
            <w:pPr>
              <w:bidi/>
            </w:pPr>
            <w:r>
              <w:rPr>
                <w:sz w:val="18"/>
              </w:rPr>
              <w:t>Chrome ≥ 90, Firefox ≥ 88, Safari ≥ 14, Edge ≥ 90</w:t>
            </w:r>
          </w:p>
        </w:tc>
      </w:tr>
    </w:tbl>
    <w:p w14:paraId="68877264" w14:textId="77777777" w:rsidR="00901B53" w:rsidRDefault="00901B53"/>
    <w:p w14:paraId="2F3C5633" w14:textId="77777777" w:rsidR="00901B53" w:rsidRDefault="004E37C7">
      <w:pPr>
        <w:pStyle w:val="31"/>
        <w:bidi/>
      </w:pPr>
      <w:r>
        <w:rPr>
          <w:color w:val="2C3E50"/>
        </w:rPr>
        <w:t>القيود التنظيمية</w:t>
      </w:r>
    </w:p>
    <w:tbl>
      <w:tblPr>
        <w:tblStyle w:val="afa"/>
        <w:tblW w:w="0" w:type="auto"/>
        <w:jc w:val="center"/>
        <w:tblLook w:val="04A0" w:firstRow="1" w:lastRow="0" w:firstColumn="1" w:lastColumn="0" w:noHBand="0" w:noVBand="1"/>
      </w:tblPr>
      <w:tblGrid>
        <w:gridCol w:w="4703"/>
        <w:gridCol w:w="4703"/>
      </w:tblGrid>
      <w:tr w:rsidR="00901B53" w14:paraId="0591300F" w14:textId="77777777">
        <w:trPr>
          <w:jc w:val="center"/>
        </w:trPr>
        <w:tc>
          <w:tcPr>
            <w:tcW w:w="4703" w:type="dxa"/>
            <w:shd w:val="clear" w:color="auto" w:fill="1A5676"/>
          </w:tcPr>
          <w:p w14:paraId="38C39D46" w14:textId="77777777" w:rsidR="00901B53" w:rsidRDefault="004E37C7">
            <w:pPr>
              <w:bidi/>
              <w:jc w:val="center"/>
            </w:pPr>
            <w:r>
              <w:rPr>
                <w:b/>
                <w:color w:val="FFFFFF"/>
                <w:sz w:val="20"/>
              </w:rPr>
              <w:t>النظام</w:t>
            </w:r>
          </w:p>
        </w:tc>
        <w:tc>
          <w:tcPr>
            <w:tcW w:w="4703" w:type="dxa"/>
            <w:shd w:val="clear" w:color="auto" w:fill="1A5676"/>
          </w:tcPr>
          <w:p w14:paraId="4375497E" w14:textId="77777777" w:rsidR="00901B53" w:rsidRDefault="004E37C7">
            <w:pPr>
              <w:bidi/>
              <w:jc w:val="center"/>
            </w:pPr>
            <w:r>
              <w:rPr>
                <w:b/>
                <w:color w:val="FFFFFF"/>
                <w:sz w:val="20"/>
              </w:rPr>
              <w:t>التفاصيل</w:t>
            </w:r>
          </w:p>
        </w:tc>
      </w:tr>
      <w:tr w:rsidR="00901B53" w14:paraId="3103E9DB" w14:textId="77777777">
        <w:trPr>
          <w:jc w:val="center"/>
        </w:trPr>
        <w:tc>
          <w:tcPr>
            <w:tcW w:w="4703" w:type="dxa"/>
            <w:shd w:val="clear" w:color="auto" w:fill="F0F7FA"/>
          </w:tcPr>
          <w:p w14:paraId="2DED554A" w14:textId="77777777" w:rsidR="00901B53" w:rsidRDefault="004E37C7">
            <w:pPr>
              <w:bidi/>
            </w:pPr>
            <w:r>
              <w:rPr>
                <w:sz w:val="18"/>
              </w:rPr>
              <w:t>حماية البيانات الشخصية</w:t>
            </w:r>
          </w:p>
        </w:tc>
        <w:tc>
          <w:tcPr>
            <w:tcW w:w="4703" w:type="dxa"/>
            <w:shd w:val="clear" w:color="auto" w:fill="F0F7FA"/>
          </w:tcPr>
          <w:p w14:paraId="04EDC750" w14:textId="77777777" w:rsidR="00901B53" w:rsidRDefault="004E37C7">
            <w:pPr>
              <w:bidi/>
            </w:pPr>
            <w:r>
              <w:rPr>
                <w:sz w:val="18"/>
              </w:rPr>
              <w:t>PDPL (Personal Data Protection Law)</w:t>
            </w:r>
          </w:p>
        </w:tc>
      </w:tr>
      <w:tr w:rsidR="00901B53" w14:paraId="28290585" w14:textId="77777777">
        <w:trPr>
          <w:jc w:val="center"/>
        </w:trPr>
        <w:tc>
          <w:tcPr>
            <w:tcW w:w="4703" w:type="dxa"/>
          </w:tcPr>
          <w:p w14:paraId="7E2F4D52" w14:textId="77777777" w:rsidR="00901B53" w:rsidRDefault="004E37C7">
            <w:pPr>
              <w:bidi/>
            </w:pPr>
            <w:r>
              <w:rPr>
                <w:sz w:val="18"/>
              </w:rPr>
              <w:t>مكافحة غسل الأموال</w:t>
            </w:r>
          </w:p>
        </w:tc>
        <w:tc>
          <w:tcPr>
            <w:tcW w:w="4703" w:type="dxa"/>
          </w:tcPr>
          <w:p w14:paraId="77B65007" w14:textId="77777777" w:rsidR="00901B53" w:rsidRDefault="004E37C7">
            <w:pPr>
              <w:bidi/>
            </w:pPr>
            <w:r>
              <w:rPr>
                <w:sz w:val="18"/>
              </w:rPr>
              <w:t>AML/CFT Regulations</w:t>
            </w:r>
          </w:p>
        </w:tc>
      </w:tr>
      <w:tr w:rsidR="00901B53" w14:paraId="52BA4E5D" w14:textId="77777777">
        <w:trPr>
          <w:jc w:val="center"/>
        </w:trPr>
        <w:tc>
          <w:tcPr>
            <w:tcW w:w="4703" w:type="dxa"/>
            <w:shd w:val="clear" w:color="auto" w:fill="F0F7FA"/>
          </w:tcPr>
          <w:p w14:paraId="48C58539" w14:textId="77777777" w:rsidR="00901B53" w:rsidRDefault="004E37C7">
            <w:pPr>
              <w:bidi/>
            </w:pPr>
            <w:r>
              <w:rPr>
                <w:sz w:val="18"/>
              </w:rPr>
              <w:lastRenderedPageBreak/>
              <w:t>أنظمة العقارات</w:t>
            </w:r>
          </w:p>
        </w:tc>
        <w:tc>
          <w:tcPr>
            <w:tcW w:w="4703" w:type="dxa"/>
            <w:shd w:val="clear" w:color="auto" w:fill="F0F7FA"/>
          </w:tcPr>
          <w:p w14:paraId="5C94C79A" w14:textId="77777777" w:rsidR="00901B53" w:rsidRDefault="004E37C7">
            <w:pPr>
              <w:bidi/>
            </w:pPr>
            <w:r>
              <w:rPr>
                <w:sz w:val="18"/>
              </w:rPr>
              <w:t>نظام الهيئة العامة العقارية</w:t>
            </w:r>
          </w:p>
        </w:tc>
      </w:tr>
      <w:tr w:rsidR="00901B53" w14:paraId="5FB299EC" w14:textId="77777777">
        <w:trPr>
          <w:jc w:val="center"/>
        </w:trPr>
        <w:tc>
          <w:tcPr>
            <w:tcW w:w="4703" w:type="dxa"/>
          </w:tcPr>
          <w:p w14:paraId="505D2372" w14:textId="77777777" w:rsidR="00901B53" w:rsidRDefault="004E37C7">
            <w:pPr>
              <w:bidi/>
            </w:pPr>
            <w:r>
              <w:rPr>
                <w:sz w:val="18"/>
              </w:rPr>
              <w:t>التجارة الإلكترونية</w:t>
            </w:r>
          </w:p>
        </w:tc>
        <w:tc>
          <w:tcPr>
            <w:tcW w:w="4703" w:type="dxa"/>
          </w:tcPr>
          <w:p w14:paraId="2025A834" w14:textId="77777777" w:rsidR="00901B53" w:rsidRDefault="004E37C7">
            <w:pPr>
              <w:bidi/>
            </w:pPr>
            <w:r>
              <w:rPr>
                <w:sz w:val="18"/>
              </w:rPr>
              <w:t>نظام التجارة الإلكترونية</w:t>
            </w:r>
          </w:p>
        </w:tc>
      </w:tr>
      <w:tr w:rsidR="00901B53" w14:paraId="31EB105C" w14:textId="77777777">
        <w:trPr>
          <w:jc w:val="center"/>
        </w:trPr>
        <w:tc>
          <w:tcPr>
            <w:tcW w:w="4703" w:type="dxa"/>
            <w:shd w:val="clear" w:color="auto" w:fill="F0F7FA"/>
          </w:tcPr>
          <w:p w14:paraId="61C7D411" w14:textId="77777777" w:rsidR="00901B53" w:rsidRDefault="004E37C7">
            <w:pPr>
              <w:bidi/>
            </w:pPr>
            <w:r>
              <w:rPr>
                <w:sz w:val="18"/>
              </w:rPr>
              <w:t>ϵυστηματωμ رعاية المستهلك</w:t>
            </w:r>
          </w:p>
        </w:tc>
        <w:tc>
          <w:tcPr>
            <w:tcW w:w="4703" w:type="dxa"/>
            <w:shd w:val="clear" w:color="auto" w:fill="F0F7FA"/>
          </w:tcPr>
          <w:p w14:paraId="4A1F6824" w14:textId="77777777" w:rsidR="00901B53" w:rsidRDefault="004E37C7">
            <w:pPr>
              <w:bidi/>
            </w:pPr>
            <w:r>
              <w:rPr>
                <w:sz w:val="18"/>
              </w:rPr>
              <w:t>نظام حماية المستهلك</w:t>
            </w:r>
          </w:p>
        </w:tc>
      </w:tr>
    </w:tbl>
    <w:p w14:paraId="21DF66C0" w14:textId="77777777" w:rsidR="00901B53" w:rsidRDefault="00901B53"/>
    <w:p w14:paraId="1275989D" w14:textId="77777777" w:rsidR="00901B53" w:rsidRDefault="004E37C7">
      <w:pPr>
        <w:pStyle w:val="31"/>
        <w:bidi/>
      </w:pPr>
      <w:r>
        <w:rPr>
          <w:color w:val="2C3E50"/>
        </w:rPr>
        <w:t>الافتراضات</w:t>
      </w:r>
    </w:p>
    <w:p w14:paraId="446C6FBD" w14:textId="77777777" w:rsidR="00901B53" w:rsidRDefault="004E37C7">
      <w:pPr>
        <w:pStyle w:val="a0"/>
        <w:bidi/>
      </w:pPr>
      <w:r>
        <w:t>فريق التطوير يتكون من 3-5 مطورين</w:t>
      </w:r>
    </w:p>
    <w:p w14:paraId="0F07820D" w14:textId="77777777" w:rsidR="00901B53" w:rsidRDefault="004E37C7">
      <w:pPr>
        <w:pStyle w:val="a0"/>
        <w:bidi/>
      </w:pPr>
      <w:r>
        <w:t>البنية التحتية قائمة على السحابة (Cloud-first)</w:t>
      </w:r>
    </w:p>
    <w:p w14:paraId="2E14DEC7" w14:textId="77777777" w:rsidR="00901B53" w:rsidRDefault="004E37C7">
      <w:pPr>
        <w:pStyle w:val="a0"/>
        <w:bidi/>
      </w:pPr>
      <w:r>
        <w:t>لا توجد قيود مالية حالية على تكاليف البنية التحتية</w:t>
      </w:r>
    </w:p>
    <w:p w14:paraId="71B338A7" w14:textId="77777777" w:rsidR="00901B53" w:rsidRDefault="004E37C7">
      <w:pPr>
        <w:pStyle w:val="a0"/>
        <w:bidi/>
      </w:pPr>
      <w:r>
        <w:t>المشروع يعتمد على APIs خارجية للدفع والتحقق</w:t>
      </w:r>
    </w:p>
    <w:p w14:paraId="03916000" w14:textId="77777777" w:rsidR="00901B53" w:rsidRDefault="004E37C7">
      <w:pPr>
        <w:pStyle w:val="a0"/>
        <w:bidi/>
      </w:pPr>
      <w:r>
        <w:t>قد تتغير المتطلبات التنظيمية أثناء التطوير</w:t>
      </w:r>
    </w:p>
    <w:p w14:paraId="7B1C80E4" w14:textId="77777777" w:rsidR="00901B53" w:rsidRDefault="004E37C7">
      <w:pPr>
        <w:jc w:val="center"/>
      </w:pPr>
      <w:r>
        <w:rPr>
          <w:color w:val="CCCCCC"/>
        </w:rPr>
        <w:t>──────────────────────────────────────────────────</w:t>
      </w:r>
    </w:p>
    <w:p w14:paraId="0F89A111" w14:textId="77777777" w:rsidR="00901B53" w:rsidRDefault="004E37C7">
      <w:pPr>
        <w:pStyle w:val="1"/>
        <w:bidi/>
      </w:pPr>
      <w:r>
        <w:rPr>
          <w:color w:val="1A5676"/>
        </w:rPr>
        <w:t>القسم الثالث: تحليل أصحاب المصلحة</w:t>
      </w:r>
    </w:p>
    <w:p w14:paraId="2DF4D4EE" w14:textId="77777777" w:rsidR="00901B53" w:rsidRDefault="004E37C7">
      <w:pPr>
        <w:pStyle w:val="21"/>
        <w:bidi/>
      </w:pPr>
      <w:r>
        <w:rPr>
          <w:color w:val="1A5676"/>
        </w:rPr>
        <w:t>3.1 خريطة أصحاب المصلحة</w:t>
      </w:r>
    </w:p>
    <w:tbl>
      <w:tblPr>
        <w:tblStyle w:val="afa"/>
        <w:tblW w:w="0" w:type="auto"/>
        <w:jc w:val="center"/>
        <w:tblLook w:val="04A0" w:firstRow="1" w:lastRow="0" w:firstColumn="1" w:lastColumn="0" w:noHBand="0" w:noVBand="1"/>
      </w:tblPr>
      <w:tblGrid>
        <w:gridCol w:w="1568"/>
        <w:gridCol w:w="1568"/>
        <w:gridCol w:w="1568"/>
        <w:gridCol w:w="1568"/>
        <w:gridCol w:w="1568"/>
        <w:gridCol w:w="1568"/>
      </w:tblGrid>
      <w:tr w:rsidR="00901B53" w14:paraId="25D87515" w14:textId="77777777">
        <w:trPr>
          <w:jc w:val="center"/>
        </w:trPr>
        <w:tc>
          <w:tcPr>
            <w:tcW w:w="1568" w:type="dxa"/>
            <w:shd w:val="clear" w:color="auto" w:fill="1A5676"/>
          </w:tcPr>
          <w:p w14:paraId="24997A71" w14:textId="77777777" w:rsidR="00901B53" w:rsidRDefault="004E37C7">
            <w:pPr>
              <w:bidi/>
              <w:jc w:val="center"/>
            </w:pPr>
            <w:r>
              <w:rPr>
                <w:b/>
                <w:color w:val="FFFFFF"/>
                <w:sz w:val="20"/>
              </w:rPr>
              <w:t>صاحب المصلحة</w:t>
            </w:r>
          </w:p>
        </w:tc>
        <w:tc>
          <w:tcPr>
            <w:tcW w:w="1568" w:type="dxa"/>
            <w:shd w:val="clear" w:color="auto" w:fill="1A5676"/>
          </w:tcPr>
          <w:p w14:paraId="2EFAFB92" w14:textId="77777777" w:rsidR="00901B53" w:rsidRDefault="004E37C7">
            <w:pPr>
              <w:bidi/>
              <w:jc w:val="center"/>
            </w:pPr>
            <w:r>
              <w:rPr>
                <w:b/>
                <w:color w:val="FFFFFF"/>
                <w:sz w:val="20"/>
              </w:rPr>
              <w:t>الدور</w:t>
            </w:r>
          </w:p>
        </w:tc>
        <w:tc>
          <w:tcPr>
            <w:tcW w:w="1568" w:type="dxa"/>
            <w:shd w:val="clear" w:color="auto" w:fill="1A5676"/>
          </w:tcPr>
          <w:p w14:paraId="6D91E48E" w14:textId="77777777" w:rsidR="00901B53" w:rsidRDefault="004E37C7">
            <w:pPr>
              <w:bidi/>
              <w:jc w:val="center"/>
            </w:pPr>
            <w:r>
              <w:rPr>
                <w:b/>
                <w:color w:val="FFFFFF"/>
                <w:sz w:val="20"/>
              </w:rPr>
              <w:t>الأهداف</w:t>
            </w:r>
          </w:p>
        </w:tc>
        <w:tc>
          <w:tcPr>
            <w:tcW w:w="1568" w:type="dxa"/>
            <w:shd w:val="clear" w:color="auto" w:fill="1A5676"/>
          </w:tcPr>
          <w:p w14:paraId="10FA1798" w14:textId="77777777" w:rsidR="00901B53" w:rsidRDefault="004E37C7">
            <w:pPr>
              <w:bidi/>
              <w:jc w:val="center"/>
            </w:pPr>
            <w:r>
              <w:rPr>
                <w:b/>
                <w:color w:val="FFFFFF"/>
                <w:sz w:val="20"/>
              </w:rPr>
              <w:t>المسؤوليات</w:t>
            </w:r>
          </w:p>
        </w:tc>
        <w:tc>
          <w:tcPr>
            <w:tcW w:w="1568" w:type="dxa"/>
            <w:shd w:val="clear" w:color="auto" w:fill="1A5676"/>
          </w:tcPr>
          <w:p w14:paraId="6567ED5F" w14:textId="77777777" w:rsidR="00901B53" w:rsidRDefault="004E37C7">
            <w:pPr>
              <w:bidi/>
              <w:jc w:val="center"/>
            </w:pPr>
            <w:r>
              <w:rPr>
                <w:b/>
                <w:color w:val="FFFFFF"/>
                <w:sz w:val="20"/>
              </w:rPr>
              <w:t>المعلومات المطلوبة</w:t>
            </w:r>
          </w:p>
        </w:tc>
        <w:tc>
          <w:tcPr>
            <w:tcW w:w="1568" w:type="dxa"/>
            <w:shd w:val="clear" w:color="auto" w:fill="1A5676"/>
          </w:tcPr>
          <w:p w14:paraId="5F0A3678" w14:textId="77777777" w:rsidR="00901B53" w:rsidRDefault="004E37C7">
            <w:pPr>
              <w:bidi/>
              <w:jc w:val="center"/>
            </w:pPr>
            <w:r>
              <w:rPr>
                <w:b/>
                <w:color w:val="FFFFFF"/>
                <w:sz w:val="20"/>
              </w:rPr>
              <w:t>الإجراءات</w:t>
            </w:r>
          </w:p>
        </w:tc>
      </w:tr>
      <w:tr w:rsidR="00901B53" w14:paraId="38CA9A30" w14:textId="77777777">
        <w:trPr>
          <w:jc w:val="center"/>
        </w:trPr>
        <w:tc>
          <w:tcPr>
            <w:tcW w:w="1568" w:type="dxa"/>
            <w:shd w:val="clear" w:color="auto" w:fill="F0F7FA"/>
          </w:tcPr>
          <w:p w14:paraId="7C107826" w14:textId="77777777" w:rsidR="00901B53" w:rsidRDefault="004E37C7">
            <w:pPr>
              <w:bidi/>
            </w:pPr>
            <w:r>
              <w:rPr>
                <w:sz w:val="18"/>
              </w:rPr>
              <w:t>الباحث (Seeker)</w:t>
            </w:r>
          </w:p>
        </w:tc>
        <w:tc>
          <w:tcPr>
            <w:tcW w:w="1568" w:type="dxa"/>
            <w:shd w:val="clear" w:color="auto" w:fill="F0F7FA"/>
          </w:tcPr>
          <w:p w14:paraId="1EDE3BA0" w14:textId="77777777" w:rsidR="00901B53" w:rsidRDefault="004E37C7">
            <w:pPr>
              <w:bidi/>
            </w:pPr>
            <w:r>
              <w:rPr>
                <w:sz w:val="18"/>
              </w:rPr>
              <w:t>مستخدم رئيسي</w:t>
            </w:r>
          </w:p>
        </w:tc>
        <w:tc>
          <w:tcPr>
            <w:tcW w:w="1568" w:type="dxa"/>
            <w:shd w:val="clear" w:color="auto" w:fill="F0F7FA"/>
          </w:tcPr>
          <w:p w14:paraId="4EA2194E" w14:textId="77777777" w:rsidR="00901B53" w:rsidRDefault="004E37C7">
            <w:pPr>
              <w:bidi/>
            </w:pPr>
            <w:r>
              <w:rPr>
                <w:sz w:val="18"/>
              </w:rPr>
              <w:t>إيجاد عقار مناسب</w:t>
            </w:r>
          </w:p>
        </w:tc>
        <w:tc>
          <w:tcPr>
            <w:tcW w:w="1568" w:type="dxa"/>
            <w:shd w:val="clear" w:color="auto" w:fill="F0F7FA"/>
          </w:tcPr>
          <w:p w14:paraId="3BB1974F" w14:textId="77777777" w:rsidR="00901B53" w:rsidRDefault="004E37C7">
            <w:pPr>
              <w:bidi/>
            </w:pPr>
            <w:r>
              <w:rPr>
                <w:sz w:val="18"/>
              </w:rPr>
              <w:t>البحث، المقارنة، التواصل، الحجز، الدفع</w:t>
            </w:r>
          </w:p>
        </w:tc>
        <w:tc>
          <w:tcPr>
            <w:tcW w:w="1568" w:type="dxa"/>
            <w:shd w:val="clear" w:color="auto" w:fill="F0F7FA"/>
          </w:tcPr>
          <w:p w14:paraId="2706809A" w14:textId="77777777" w:rsidR="00901B53" w:rsidRDefault="004E37C7">
            <w:pPr>
              <w:bidi/>
            </w:pPr>
            <w:r>
              <w:rPr>
                <w:sz w:val="18"/>
              </w:rPr>
              <w:t>العقارات، الأسعار، المواصفات، التقييمات</w:t>
            </w:r>
          </w:p>
        </w:tc>
        <w:tc>
          <w:tcPr>
            <w:tcW w:w="1568" w:type="dxa"/>
            <w:shd w:val="clear" w:color="auto" w:fill="F0F7FA"/>
          </w:tcPr>
          <w:p w14:paraId="3F8051B0" w14:textId="77777777" w:rsidR="00901B53" w:rsidRDefault="004E37C7">
            <w:pPr>
              <w:bidi/>
            </w:pPr>
            <w:r>
              <w:rPr>
                <w:sz w:val="18"/>
              </w:rPr>
              <w:t>بحث، حجز، دفع</w:t>
            </w:r>
          </w:p>
        </w:tc>
      </w:tr>
      <w:tr w:rsidR="00901B53" w14:paraId="0C3DC9A7" w14:textId="77777777">
        <w:trPr>
          <w:jc w:val="center"/>
        </w:trPr>
        <w:tc>
          <w:tcPr>
            <w:tcW w:w="1568" w:type="dxa"/>
          </w:tcPr>
          <w:p w14:paraId="4F8A07B1" w14:textId="77777777" w:rsidR="00901B53" w:rsidRDefault="004E37C7">
            <w:pPr>
              <w:bidi/>
            </w:pPr>
            <w:r>
              <w:rPr>
                <w:sz w:val="18"/>
              </w:rPr>
              <w:t>المالك (Owner)</w:t>
            </w:r>
          </w:p>
        </w:tc>
        <w:tc>
          <w:tcPr>
            <w:tcW w:w="1568" w:type="dxa"/>
          </w:tcPr>
          <w:p w14:paraId="7D55EC7C" w14:textId="77777777" w:rsidR="00901B53" w:rsidRDefault="004E37C7">
            <w:pPr>
              <w:bidi/>
            </w:pPr>
            <w:r>
              <w:rPr>
                <w:sz w:val="18"/>
              </w:rPr>
              <w:t>مزود محتوى</w:t>
            </w:r>
          </w:p>
        </w:tc>
        <w:tc>
          <w:tcPr>
            <w:tcW w:w="1568" w:type="dxa"/>
          </w:tcPr>
          <w:p w14:paraId="645E536C" w14:textId="77777777" w:rsidR="00901B53" w:rsidRDefault="004E37C7">
            <w:pPr>
              <w:bidi/>
            </w:pPr>
            <w:r>
              <w:rPr>
                <w:sz w:val="18"/>
              </w:rPr>
              <w:t>بيع/إيجار عقاراته</w:t>
            </w:r>
          </w:p>
        </w:tc>
        <w:tc>
          <w:tcPr>
            <w:tcW w:w="1568" w:type="dxa"/>
          </w:tcPr>
          <w:p w14:paraId="11B3322D" w14:textId="77777777" w:rsidR="00901B53" w:rsidRDefault="004E37C7">
            <w:pPr>
              <w:bidi/>
            </w:pPr>
            <w:r>
              <w:rPr>
                <w:sz w:val="18"/>
              </w:rPr>
              <w:t>إنشاء إعلانات، الرد على الاستفسارات، إدارة المعاملات</w:t>
            </w:r>
          </w:p>
        </w:tc>
        <w:tc>
          <w:tcPr>
            <w:tcW w:w="1568" w:type="dxa"/>
          </w:tcPr>
          <w:p w14:paraId="229896F5" w14:textId="77777777" w:rsidR="00901B53" w:rsidRDefault="004E37C7">
            <w:pPr>
              <w:bidi/>
            </w:pPr>
            <w:r>
              <w:rPr>
                <w:sz w:val="18"/>
              </w:rPr>
              <w:t>العقارات، الاستفسارات، المعاملات</w:t>
            </w:r>
          </w:p>
        </w:tc>
        <w:tc>
          <w:tcPr>
            <w:tcW w:w="1568" w:type="dxa"/>
          </w:tcPr>
          <w:p w14:paraId="52E3E7BB" w14:textId="77777777" w:rsidR="00901B53" w:rsidRDefault="004E37C7">
            <w:pPr>
              <w:bidi/>
            </w:pPr>
            <w:r>
              <w:rPr>
                <w:sz w:val="18"/>
              </w:rPr>
              <w:t>إنشاء إعلان، الرد، إدارة</w:t>
            </w:r>
          </w:p>
        </w:tc>
      </w:tr>
      <w:tr w:rsidR="00901B53" w14:paraId="1FA9C7F4" w14:textId="77777777">
        <w:trPr>
          <w:jc w:val="center"/>
        </w:trPr>
        <w:tc>
          <w:tcPr>
            <w:tcW w:w="1568" w:type="dxa"/>
            <w:shd w:val="clear" w:color="auto" w:fill="F0F7FA"/>
          </w:tcPr>
          <w:p w14:paraId="396DC18B" w14:textId="77777777" w:rsidR="00901B53" w:rsidRDefault="004E37C7">
            <w:pPr>
              <w:bidi/>
            </w:pPr>
            <w:r>
              <w:rPr>
                <w:sz w:val="18"/>
              </w:rPr>
              <w:t>الوسيط (Broker)</w:t>
            </w:r>
          </w:p>
        </w:tc>
        <w:tc>
          <w:tcPr>
            <w:tcW w:w="1568" w:type="dxa"/>
            <w:shd w:val="clear" w:color="auto" w:fill="F0F7FA"/>
          </w:tcPr>
          <w:p w14:paraId="42A6BBFA" w14:textId="77777777" w:rsidR="00901B53" w:rsidRDefault="004E37C7">
            <w:pPr>
              <w:bidi/>
            </w:pPr>
            <w:r>
              <w:rPr>
                <w:sz w:val="18"/>
              </w:rPr>
              <w:t>وسيط تجاري</w:t>
            </w:r>
          </w:p>
        </w:tc>
        <w:tc>
          <w:tcPr>
            <w:tcW w:w="1568" w:type="dxa"/>
            <w:shd w:val="clear" w:color="auto" w:fill="F0F7FA"/>
          </w:tcPr>
          <w:p w14:paraId="11862E6E" w14:textId="77777777" w:rsidR="00901B53" w:rsidRDefault="004E37C7">
            <w:pPr>
              <w:bidi/>
            </w:pPr>
            <w:r>
              <w:rPr>
                <w:sz w:val="18"/>
              </w:rPr>
              <w:t>إدارة محفظة عقارات</w:t>
            </w:r>
          </w:p>
        </w:tc>
        <w:tc>
          <w:tcPr>
            <w:tcW w:w="1568" w:type="dxa"/>
            <w:shd w:val="clear" w:color="auto" w:fill="F0F7FA"/>
          </w:tcPr>
          <w:p w14:paraId="63AFE5CF" w14:textId="77777777" w:rsidR="00901B53" w:rsidRDefault="004E37C7">
            <w:pPr>
              <w:bidi/>
            </w:pPr>
            <w:r>
              <w:rPr>
                <w:sz w:val="18"/>
              </w:rPr>
              <w:t>إنشاء إعلانات، التواصل مع العملاء، إدارة المعاملات</w:t>
            </w:r>
          </w:p>
        </w:tc>
        <w:tc>
          <w:tcPr>
            <w:tcW w:w="1568" w:type="dxa"/>
            <w:shd w:val="clear" w:color="auto" w:fill="F0F7FA"/>
          </w:tcPr>
          <w:p w14:paraId="6E102AB6" w14:textId="77777777" w:rsidR="00901B53" w:rsidRDefault="004E37C7">
            <w:pPr>
              <w:bidi/>
            </w:pPr>
            <w:r>
              <w:rPr>
                <w:sz w:val="18"/>
              </w:rPr>
              <w:t>العقارات، العملاء، المعاملات، التحليلات</w:t>
            </w:r>
          </w:p>
        </w:tc>
        <w:tc>
          <w:tcPr>
            <w:tcW w:w="1568" w:type="dxa"/>
            <w:shd w:val="clear" w:color="auto" w:fill="F0F7FA"/>
          </w:tcPr>
          <w:p w14:paraId="7D437343" w14:textId="77777777" w:rsidR="00901B53" w:rsidRDefault="004E37C7">
            <w:pPr>
              <w:bidi/>
            </w:pPr>
            <w:r>
              <w:rPr>
                <w:sz w:val="18"/>
              </w:rPr>
              <w:t>إنشاء إعلان، التواصل، إدارة</w:t>
            </w:r>
          </w:p>
        </w:tc>
      </w:tr>
      <w:tr w:rsidR="00901B53" w14:paraId="5992DD15" w14:textId="77777777">
        <w:trPr>
          <w:jc w:val="center"/>
        </w:trPr>
        <w:tc>
          <w:tcPr>
            <w:tcW w:w="1568" w:type="dxa"/>
          </w:tcPr>
          <w:p w14:paraId="4F68A3CC" w14:textId="77777777" w:rsidR="00901B53" w:rsidRDefault="004E37C7">
            <w:pPr>
              <w:bidi/>
            </w:pPr>
            <w:r>
              <w:rPr>
                <w:sz w:val="18"/>
              </w:rPr>
              <w:t>المدير (Admin)</w:t>
            </w:r>
          </w:p>
        </w:tc>
        <w:tc>
          <w:tcPr>
            <w:tcW w:w="1568" w:type="dxa"/>
          </w:tcPr>
          <w:p w14:paraId="7C609FDF" w14:textId="77777777" w:rsidR="00901B53" w:rsidRDefault="004E37C7">
            <w:pPr>
              <w:bidi/>
            </w:pPr>
            <w:r>
              <w:rPr>
                <w:sz w:val="18"/>
              </w:rPr>
              <w:t>مدير النظام</w:t>
            </w:r>
          </w:p>
        </w:tc>
        <w:tc>
          <w:tcPr>
            <w:tcW w:w="1568" w:type="dxa"/>
          </w:tcPr>
          <w:p w14:paraId="21E23B41" w14:textId="77777777" w:rsidR="00901B53" w:rsidRDefault="004E37C7">
            <w:pPr>
              <w:bidi/>
            </w:pPr>
            <w:r>
              <w:rPr>
                <w:sz w:val="18"/>
              </w:rPr>
              <w:t>إدارة المنصة والمستخدمين</w:t>
            </w:r>
          </w:p>
        </w:tc>
        <w:tc>
          <w:tcPr>
            <w:tcW w:w="1568" w:type="dxa"/>
          </w:tcPr>
          <w:p w14:paraId="7F07EF39" w14:textId="77777777" w:rsidR="00901B53" w:rsidRDefault="004E37C7">
            <w:pPr>
              <w:bidi/>
            </w:pPr>
            <w:r>
              <w:rPr>
                <w:sz w:val="18"/>
              </w:rPr>
              <w:t>مراجعة KYC، حل النزاعات، إدارة المحتوى، التقارير</w:t>
            </w:r>
          </w:p>
        </w:tc>
        <w:tc>
          <w:tcPr>
            <w:tcW w:w="1568" w:type="dxa"/>
          </w:tcPr>
          <w:p w14:paraId="6E7149E7" w14:textId="77777777" w:rsidR="00901B53" w:rsidRDefault="004E37C7">
            <w:pPr>
              <w:bidi/>
            </w:pPr>
            <w:r>
              <w:rPr>
                <w:sz w:val="18"/>
              </w:rPr>
              <w:t>المستخدمين، العقارات، المعاملات، التقارير</w:t>
            </w:r>
          </w:p>
        </w:tc>
        <w:tc>
          <w:tcPr>
            <w:tcW w:w="1568" w:type="dxa"/>
          </w:tcPr>
          <w:p w14:paraId="0B2D07DA" w14:textId="77777777" w:rsidR="00901B53" w:rsidRDefault="004E37C7">
            <w:pPr>
              <w:bidi/>
            </w:pPr>
            <w:r>
              <w:rPr>
                <w:sz w:val="18"/>
              </w:rPr>
              <w:t>مراجعة، حل، إدارة</w:t>
            </w:r>
          </w:p>
        </w:tc>
      </w:tr>
      <w:tr w:rsidR="00901B53" w14:paraId="32BD1902" w14:textId="77777777">
        <w:trPr>
          <w:jc w:val="center"/>
        </w:trPr>
        <w:tc>
          <w:tcPr>
            <w:tcW w:w="1568" w:type="dxa"/>
            <w:shd w:val="clear" w:color="auto" w:fill="F0F7FA"/>
          </w:tcPr>
          <w:p w14:paraId="723852E1" w14:textId="77777777" w:rsidR="00901B53" w:rsidRDefault="004E37C7">
            <w:pPr>
              <w:bidi/>
            </w:pPr>
            <w:r>
              <w:rPr>
                <w:sz w:val="18"/>
              </w:rPr>
              <w:t>مزود الدفع</w:t>
            </w:r>
          </w:p>
        </w:tc>
        <w:tc>
          <w:tcPr>
            <w:tcW w:w="1568" w:type="dxa"/>
            <w:shd w:val="clear" w:color="auto" w:fill="F0F7FA"/>
          </w:tcPr>
          <w:p w14:paraId="75D08349" w14:textId="77777777" w:rsidR="00901B53" w:rsidRDefault="004E37C7">
            <w:pPr>
              <w:bidi/>
            </w:pPr>
            <w:r>
              <w:rPr>
                <w:sz w:val="18"/>
              </w:rPr>
              <w:t>شريك خارجي</w:t>
            </w:r>
          </w:p>
        </w:tc>
        <w:tc>
          <w:tcPr>
            <w:tcW w:w="1568" w:type="dxa"/>
            <w:shd w:val="clear" w:color="auto" w:fill="F0F7FA"/>
          </w:tcPr>
          <w:p w14:paraId="5B4989F8" w14:textId="77777777" w:rsidR="00901B53" w:rsidRDefault="004E37C7">
            <w:pPr>
              <w:bidi/>
            </w:pPr>
            <w:r>
              <w:rPr>
                <w:sz w:val="18"/>
              </w:rPr>
              <w:t>معالجة المدفوعات</w:t>
            </w:r>
          </w:p>
        </w:tc>
        <w:tc>
          <w:tcPr>
            <w:tcW w:w="1568" w:type="dxa"/>
            <w:shd w:val="clear" w:color="auto" w:fill="F0F7FA"/>
          </w:tcPr>
          <w:p w14:paraId="2F3ED213" w14:textId="77777777" w:rsidR="00901B53" w:rsidRDefault="004E37C7">
            <w:pPr>
              <w:bidi/>
            </w:pPr>
            <w:r>
              <w:rPr>
                <w:sz w:val="18"/>
              </w:rPr>
              <w:t>تأكيد الدفع، استرداد المبالغ</w:t>
            </w:r>
          </w:p>
        </w:tc>
        <w:tc>
          <w:tcPr>
            <w:tcW w:w="1568" w:type="dxa"/>
            <w:shd w:val="clear" w:color="auto" w:fill="F0F7FA"/>
          </w:tcPr>
          <w:p w14:paraId="180DFAB9" w14:textId="77777777" w:rsidR="00901B53" w:rsidRDefault="004E37C7">
            <w:pPr>
              <w:bidi/>
            </w:pPr>
            <w:r>
              <w:rPr>
                <w:sz w:val="18"/>
              </w:rPr>
              <w:t>المعاملات، الحالات</w:t>
            </w:r>
          </w:p>
        </w:tc>
        <w:tc>
          <w:tcPr>
            <w:tcW w:w="1568" w:type="dxa"/>
            <w:shd w:val="clear" w:color="auto" w:fill="F0F7FA"/>
          </w:tcPr>
          <w:p w14:paraId="6B583A2F" w14:textId="77777777" w:rsidR="00901B53" w:rsidRDefault="004E37C7">
            <w:pPr>
              <w:bidi/>
            </w:pPr>
            <w:r>
              <w:rPr>
                <w:sz w:val="18"/>
              </w:rPr>
              <w:t>تأكيد، استرداد</w:t>
            </w:r>
          </w:p>
        </w:tc>
      </w:tr>
      <w:tr w:rsidR="00901B53" w14:paraId="24F4CD20" w14:textId="77777777">
        <w:trPr>
          <w:jc w:val="center"/>
        </w:trPr>
        <w:tc>
          <w:tcPr>
            <w:tcW w:w="1568" w:type="dxa"/>
          </w:tcPr>
          <w:p w14:paraId="1B7525FD" w14:textId="77777777" w:rsidR="00901B53" w:rsidRDefault="004E37C7">
            <w:pPr>
              <w:bidi/>
            </w:pPr>
            <w:r>
              <w:rPr>
                <w:sz w:val="18"/>
              </w:rPr>
              <w:t>مزود KYC</w:t>
            </w:r>
          </w:p>
        </w:tc>
        <w:tc>
          <w:tcPr>
            <w:tcW w:w="1568" w:type="dxa"/>
          </w:tcPr>
          <w:p w14:paraId="783F2097" w14:textId="77777777" w:rsidR="00901B53" w:rsidRDefault="004E37C7">
            <w:pPr>
              <w:bidi/>
            </w:pPr>
            <w:r>
              <w:rPr>
                <w:sz w:val="18"/>
              </w:rPr>
              <w:t>شريك خاري</w:t>
            </w:r>
          </w:p>
        </w:tc>
        <w:tc>
          <w:tcPr>
            <w:tcW w:w="1568" w:type="dxa"/>
          </w:tcPr>
          <w:p w14:paraId="28D23E36" w14:textId="77777777" w:rsidR="00901B53" w:rsidRDefault="004E37C7">
            <w:pPr>
              <w:bidi/>
            </w:pPr>
            <w:r>
              <w:rPr>
                <w:sz w:val="18"/>
              </w:rPr>
              <w:t>التحقق من الهوية</w:t>
            </w:r>
          </w:p>
        </w:tc>
        <w:tc>
          <w:tcPr>
            <w:tcW w:w="1568" w:type="dxa"/>
          </w:tcPr>
          <w:p w14:paraId="24A9731D" w14:textId="77777777" w:rsidR="00901B53" w:rsidRDefault="004E37C7">
            <w:pPr>
              <w:bidi/>
            </w:pPr>
            <w:r>
              <w:rPr>
                <w:sz w:val="18"/>
              </w:rPr>
              <w:t>مراجعة المستندات، تأكيد الهوية</w:t>
            </w:r>
          </w:p>
        </w:tc>
        <w:tc>
          <w:tcPr>
            <w:tcW w:w="1568" w:type="dxa"/>
          </w:tcPr>
          <w:p w14:paraId="13B1DCAE" w14:textId="77777777" w:rsidR="00901B53" w:rsidRDefault="004E37C7">
            <w:pPr>
              <w:bidi/>
            </w:pPr>
            <w:r>
              <w:rPr>
                <w:sz w:val="18"/>
              </w:rPr>
              <w:t>المستندات، حالة التحقق</w:t>
            </w:r>
          </w:p>
        </w:tc>
        <w:tc>
          <w:tcPr>
            <w:tcW w:w="1568" w:type="dxa"/>
          </w:tcPr>
          <w:p w14:paraId="296BBB15" w14:textId="77777777" w:rsidR="00901B53" w:rsidRDefault="004E37C7">
            <w:pPr>
              <w:bidi/>
            </w:pPr>
            <w:r>
              <w:rPr>
                <w:sz w:val="18"/>
              </w:rPr>
              <w:t>مراجعة، تأكيد</w:t>
            </w:r>
          </w:p>
        </w:tc>
      </w:tr>
    </w:tbl>
    <w:p w14:paraId="5E6E1CD0" w14:textId="77777777" w:rsidR="00901B53" w:rsidRDefault="00901B53"/>
    <w:p w14:paraId="41544FBF" w14:textId="77777777" w:rsidR="00901B53" w:rsidRDefault="004E37C7">
      <w:pPr>
        <w:pStyle w:val="21"/>
        <w:bidi/>
      </w:pPr>
      <w:r>
        <w:rPr>
          <w:color w:val="1A5676"/>
        </w:rPr>
        <w:t>3.2 تحليل أصحاب المصلحة التفصيلي</w:t>
      </w:r>
    </w:p>
    <w:p w14:paraId="5A8439B6" w14:textId="77777777" w:rsidR="00901B53" w:rsidRDefault="004E37C7">
      <w:pPr>
        <w:pStyle w:val="31"/>
        <w:bidi/>
      </w:pPr>
      <w:r>
        <w:rPr>
          <w:color w:val="2C3E50"/>
        </w:rPr>
        <w:t>3.2.1 الباحث (Seeker)</w:t>
      </w:r>
    </w:p>
    <w:p w14:paraId="1DA6E777" w14:textId="77777777" w:rsidR="00901B53" w:rsidRDefault="004E37C7">
      <w:pPr>
        <w:bidi/>
      </w:pPr>
      <w:r>
        <w:t>**الأهداف:**</w:t>
      </w:r>
    </w:p>
    <w:p w14:paraId="270A8CBC" w14:textId="77777777" w:rsidR="00901B53" w:rsidRDefault="004E37C7">
      <w:pPr>
        <w:pStyle w:val="a0"/>
        <w:bidi/>
      </w:pPr>
      <w:r>
        <w:t>إيجاد عقار يناسب احتياجاته (شراء أو إيجار)</w:t>
      </w:r>
    </w:p>
    <w:p w14:paraId="5AC5CD3B" w14:textId="77777777" w:rsidR="00901B53" w:rsidRDefault="004E37C7">
      <w:pPr>
        <w:pStyle w:val="a0"/>
        <w:bidi/>
      </w:pPr>
      <w:r>
        <w:t>مقارنة العقارات من حيث السعر والموقع والمواصفات</w:t>
      </w:r>
    </w:p>
    <w:p w14:paraId="715F2E77" w14:textId="77777777" w:rsidR="00901B53" w:rsidRDefault="004E37C7">
      <w:pPr>
        <w:pStyle w:val="a0"/>
        <w:bidi/>
      </w:pPr>
      <w:r>
        <w:t>التواصل مع المالك أو الوسيط</w:t>
      </w:r>
    </w:p>
    <w:p w14:paraId="6B8689DB" w14:textId="77777777" w:rsidR="00901B53" w:rsidRDefault="004E37C7">
      <w:pPr>
        <w:pStyle w:val="a0"/>
        <w:bidi/>
      </w:pPr>
      <w:r>
        <w:t>حجز عقار بحساب ضمان آمن</w:t>
      </w:r>
    </w:p>
    <w:p w14:paraId="236395DD" w14:textId="77777777" w:rsidR="00901B53" w:rsidRDefault="004E37C7">
      <w:pPr>
        <w:pStyle w:val="a0"/>
        <w:bidi/>
      </w:pPr>
      <w:r>
        <w:t>توقيع عقد إلكتروني</w:t>
      </w:r>
    </w:p>
    <w:p w14:paraId="3E790A24" w14:textId="77777777" w:rsidR="00901B53" w:rsidRDefault="004E37C7">
      <w:pPr>
        <w:pStyle w:val="a0"/>
        <w:bidi/>
      </w:pPr>
      <w:r>
        <w:t>الدفع بأمان</w:t>
      </w:r>
    </w:p>
    <w:p w14:paraId="4486CC29" w14:textId="77777777" w:rsidR="00901B53" w:rsidRDefault="004E37C7">
      <w:pPr>
        <w:bidi/>
      </w:pPr>
      <w:r>
        <w:t>**المهام اليومية:**</w:t>
      </w:r>
    </w:p>
    <w:p w14:paraId="02532CDF" w14:textId="77777777" w:rsidR="00901B53" w:rsidRDefault="004E37C7">
      <w:pPr>
        <w:pStyle w:val="a0"/>
        <w:bidi/>
      </w:pPr>
      <w:r>
        <w:t>تصفح العقارات المتاحة</w:t>
      </w:r>
    </w:p>
    <w:p w14:paraId="4BED10AC" w14:textId="77777777" w:rsidR="00901B53" w:rsidRDefault="004E37C7">
      <w:pPr>
        <w:pStyle w:val="a0"/>
        <w:bidi/>
      </w:pPr>
      <w:r>
        <w:lastRenderedPageBreak/>
        <w:t>استخدام الفلاتر المتقدمة (نوع العقار، السعر، المساحة، الموقع، عدد الغرف)</w:t>
      </w:r>
    </w:p>
    <w:p w14:paraId="60A57006" w14:textId="77777777" w:rsidR="00901B53" w:rsidRDefault="004E37C7">
      <w:pPr>
        <w:pStyle w:val="a0"/>
        <w:bidi/>
      </w:pPr>
      <w:r>
        <w:t>استخدام الخريطة التفاعلية للبحث المكاني</w:t>
      </w:r>
    </w:p>
    <w:p w14:paraId="45C78958" w14:textId="77777777" w:rsidR="00901B53" w:rsidRDefault="004E37C7">
      <w:pPr>
        <w:pStyle w:val="a0"/>
        <w:bidi/>
      </w:pPr>
      <w:r>
        <w:t>حفظ العقارات المفضلة</w:t>
      </w:r>
    </w:p>
    <w:p w14:paraId="12ECD5C7" w14:textId="77777777" w:rsidR="00901B53" w:rsidRDefault="004E37C7">
      <w:pPr>
        <w:pStyle w:val="a0"/>
        <w:bidi/>
      </w:pPr>
      <w:r>
        <w:t>التواصل مع المالك/الوسيط عبر المحادثة الفورية</w:t>
      </w:r>
    </w:p>
    <w:p w14:paraId="22D200D9" w14:textId="77777777" w:rsidR="00901B53" w:rsidRDefault="004E37C7">
      <w:pPr>
        <w:pStyle w:val="a0"/>
        <w:bidi/>
      </w:pPr>
      <w:r>
        <w:t>طلب معاينة العقار</w:t>
      </w:r>
    </w:p>
    <w:p w14:paraId="6D77383B" w14:textId="280391B3" w:rsidR="00901B53" w:rsidRDefault="004E37C7">
      <w:pPr>
        <w:pStyle w:val="a0"/>
        <w:bidi/>
      </w:pPr>
      <w:r>
        <w:t xml:space="preserve">إنشاء حجز </w:t>
      </w:r>
      <w:r w:rsidR="008A7767">
        <w:rPr>
          <w:rFonts w:hint="cs"/>
          <w:rtl/>
        </w:rPr>
        <w:t xml:space="preserve"> بمبلغ مالي من قبل الباحث فيبقى معلق حتى </w:t>
      </w:r>
      <w:r w:rsidR="001D0ED7">
        <w:rPr>
          <w:rFonts w:hint="cs"/>
          <w:rtl/>
        </w:rPr>
        <w:t xml:space="preserve">الاستأجار او الرفض من قبل المالك فيعود المبلغ لمحفظه الباحث </w:t>
      </w:r>
      <w:r w:rsidR="00437E4D">
        <w:rPr>
          <w:rFonts w:hint="cs"/>
          <w:rtl/>
        </w:rPr>
        <w:t xml:space="preserve"> </w:t>
      </w:r>
    </w:p>
    <w:p w14:paraId="11B52081" w14:textId="77777777" w:rsidR="00901B53" w:rsidRDefault="004E37C7">
      <w:pPr>
        <w:pStyle w:val="a0"/>
        <w:bidi/>
      </w:pPr>
      <w:r>
        <w:t>توقيع العقد إلكترونياً</w:t>
      </w:r>
    </w:p>
    <w:p w14:paraId="6CACAC15" w14:textId="77777777" w:rsidR="00901B53" w:rsidRDefault="004E37C7">
      <w:pPr>
        <w:pStyle w:val="a0"/>
        <w:bidi/>
      </w:pPr>
      <w:r>
        <w:t>الدفع بأمان</w:t>
      </w:r>
    </w:p>
    <w:p w14:paraId="37529CD0" w14:textId="77777777" w:rsidR="00901B53" w:rsidRDefault="004E37C7">
      <w:pPr>
        <w:bidi/>
      </w:pPr>
      <w:r>
        <w:t>**المعلومات المطلوبة:**</w:t>
      </w:r>
    </w:p>
    <w:p w14:paraId="7756A2B6" w14:textId="77777777" w:rsidR="00901B53" w:rsidRDefault="004E37C7">
      <w:pPr>
        <w:pStyle w:val="a0"/>
        <w:bidi/>
      </w:pPr>
      <w:r>
        <w:t>قائمة العقارات المتاحة مع التفاصيل الكاملة</w:t>
      </w:r>
    </w:p>
    <w:p w14:paraId="51AD2770" w14:textId="77777777" w:rsidR="00901B53" w:rsidRDefault="004E37C7">
      <w:pPr>
        <w:pStyle w:val="a0"/>
        <w:bidi/>
      </w:pPr>
      <w:r>
        <w:t>الصور والصور البانورامية والفيديوهات</w:t>
      </w:r>
    </w:p>
    <w:p w14:paraId="7ACECF52" w14:textId="77777777" w:rsidR="00901B53" w:rsidRDefault="004E37C7">
      <w:pPr>
        <w:pStyle w:val="a0"/>
        <w:bidi/>
      </w:pPr>
      <w:r>
        <w:t>الموقع على الخريطة مع المسافة عن المعالم</w:t>
      </w:r>
    </w:p>
    <w:p w14:paraId="6AF4829C" w14:textId="77777777" w:rsidR="00901B53" w:rsidRDefault="004E37C7">
      <w:pPr>
        <w:pStyle w:val="a0"/>
        <w:bidi/>
      </w:pPr>
      <w:r>
        <w:t>السعر والتفاصيل المالية (الضريبة، الرسوم)</w:t>
      </w:r>
    </w:p>
    <w:p w14:paraId="41438465" w14:textId="77777777" w:rsidR="00901B53" w:rsidRDefault="004E37C7">
      <w:pPr>
        <w:pStyle w:val="a0"/>
        <w:bidi/>
      </w:pPr>
      <w:r>
        <w:t>تقييمات ومراجعات المالك/الوسيط</w:t>
      </w:r>
    </w:p>
    <w:p w14:paraId="563AFBEB" w14:textId="77777777" w:rsidR="00901B53" w:rsidRDefault="004E37C7">
      <w:pPr>
        <w:pStyle w:val="a0"/>
        <w:bidi/>
      </w:pPr>
      <w:r>
        <w:t>حالة الحجز والضمان ( Freed / Pending / Released)</w:t>
      </w:r>
    </w:p>
    <w:p w14:paraId="2FDF4F6C" w14:textId="77777777" w:rsidR="00901B53" w:rsidRDefault="004E37C7">
      <w:pPr>
        <w:pStyle w:val="a0"/>
        <w:bidi/>
      </w:pPr>
      <w:r>
        <w:t>حالة العقيد (Draft / Signed / Expired)</w:t>
      </w:r>
    </w:p>
    <w:p w14:paraId="24F6AF0A" w14:textId="77777777" w:rsidR="00901B53" w:rsidRDefault="004E37C7">
      <w:pPr>
        <w:pStyle w:val="a0"/>
        <w:bidi/>
      </w:pPr>
      <w:r>
        <w:t>حالة الدفع (Pending / Paid / Refunded)</w:t>
      </w:r>
    </w:p>
    <w:p w14:paraId="26A5CD14" w14:textId="77777777" w:rsidR="00901B53" w:rsidRDefault="004E37C7">
      <w:pPr>
        <w:bidi/>
      </w:pPr>
      <w:r>
        <w:t>**الصلاحيات المطلوبة:**</w:t>
      </w:r>
    </w:p>
    <w:p w14:paraId="41B945D1" w14:textId="77777777" w:rsidR="00901B53" w:rsidRDefault="004E37C7">
      <w:pPr>
        <w:pStyle w:val="a0"/>
        <w:bidi/>
      </w:pPr>
      <w:r>
        <w:t>قراءة العقارات والتفاصيل</w:t>
      </w:r>
    </w:p>
    <w:p w14:paraId="7BB83CB0" w14:textId="77777777" w:rsidR="00901B53" w:rsidRDefault="004E37C7">
      <w:pPr>
        <w:pStyle w:val="a0"/>
        <w:bidi/>
      </w:pPr>
      <w:r>
        <w:t>إنشاء حجز جديد</w:t>
      </w:r>
    </w:p>
    <w:p w14:paraId="65FD1D01" w14:textId="77777777" w:rsidR="00901B53" w:rsidRDefault="004E37C7">
      <w:pPr>
        <w:pStyle w:val="a0"/>
        <w:bidi/>
      </w:pPr>
      <w:r>
        <w:t>إنشاء حساب ضمان</w:t>
      </w:r>
    </w:p>
    <w:p w14:paraId="3A4E8CF3" w14:textId="77777777" w:rsidR="00901B53" w:rsidRDefault="004E37C7">
      <w:pPr>
        <w:pStyle w:val="a0"/>
        <w:bidi/>
      </w:pPr>
      <w:r>
        <w:t>توقيع عقد</w:t>
      </w:r>
    </w:p>
    <w:p w14:paraId="72821B18" w14:textId="77777777" w:rsidR="00901B53" w:rsidRDefault="004E37C7">
      <w:pPr>
        <w:pStyle w:val="a0"/>
        <w:bidi/>
      </w:pPr>
      <w:r>
        <w:t>الدفع</w:t>
      </w:r>
    </w:p>
    <w:p w14:paraId="0456593D" w14:textId="77777777" w:rsidR="00901B53" w:rsidRDefault="004E37C7">
      <w:pPr>
        <w:pStyle w:val="a0"/>
        <w:bidi/>
      </w:pPr>
      <w:r>
        <w:t>إنشاء محادثة</w:t>
      </w:r>
    </w:p>
    <w:p w14:paraId="7FAA33D3" w14:textId="77777777" w:rsidR="00901B53" w:rsidRDefault="004E37C7">
      <w:pPr>
        <w:pStyle w:val="a0"/>
        <w:bidi/>
      </w:pPr>
      <w:r>
        <w:t>حفظ العقارات المفضلة</w:t>
      </w:r>
    </w:p>
    <w:p w14:paraId="3F932E79" w14:textId="77777777" w:rsidR="00901B53" w:rsidRDefault="004E37C7">
      <w:pPr>
        <w:pStyle w:val="a0"/>
        <w:bidi/>
      </w:pPr>
      <w:r>
        <w:t>تقديم تقييم ومراجعة</w:t>
      </w:r>
    </w:p>
    <w:p w14:paraId="0C6AA583" w14:textId="77777777" w:rsidR="00901B53" w:rsidRDefault="004E37C7">
      <w:pPr>
        <w:bidi/>
      </w:pPr>
      <w:r>
        <w:t>**المحظورات:**</w:t>
      </w:r>
    </w:p>
    <w:p w14:paraId="725C45FD" w14:textId="77777777" w:rsidR="00901B53" w:rsidRDefault="004E37C7">
      <w:pPr>
        <w:pStyle w:val="a0"/>
        <w:bidi/>
      </w:pPr>
      <w:r>
        <w:t>لا ينشئ عقارات أو يُدير إعلانات</w:t>
      </w:r>
    </w:p>
    <w:p w14:paraId="58F5EBFA" w14:textId="77777777" w:rsidR="00901B53" w:rsidRDefault="004E37C7">
      <w:pPr>
        <w:pStyle w:val="a0"/>
        <w:bidi/>
      </w:pPr>
      <w:r>
        <w:t>لا يُدير المستخدمين أو الصلاحيات</w:t>
      </w:r>
    </w:p>
    <w:p w14:paraId="6D6AB367" w14:textId="77777777" w:rsidR="00901B53" w:rsidRDefault="004E37C7">
      <w:pPr>
        <w:pStyle w:val="a0"/>
        <w:bidi/>
      </w:pPr>
      <w:r>
        <w:t>لا يُفرج عن أموال الضمان بدون موافقة الطرفين</w:t>
      </w:r>
    </w:p>
    <w:p w14:paraId="3171719A" w14:textId="77777777" w:rsidR="00901B53" w:rsidRDefault="004E37C7">
      <w:pPr>
        <w:pStyle w:val="a0"/>
        <w:bidi/>
      </w:pPr>
      <w:r>
        <w:t>لا يعدّل العقود بعد التوقيع</w:t>
      </w:r>
    </w:p>
    <w:p w14:paraId="681FEC19" w14:textId="77777777" w:rsidR="00901B53" w:rsidRDefault="004E37C7">
      <w:pPr>
        <w:pStyle w:val="a0"/>
        <w:bidi/>
      </w:pPr>
      <w:r>
        <w:t xml:space="preserve">لا ي </w:t>
      </w:r>
      <w:r>
        <w:t>삭제</w:t>
      </w:r>
      <w:r>
        <w:t xml:space="preserve"> الحجوزات بعد الدفع</w:t>
      </w:r>
    </w:p>
    <w:p w14:paraId="2BB15C0A" w14:textId="77777777" w:rsidR="00901B53" w:rsidRDefault="004E37C7">
      <w:pPr>
        <w:bidi/>
      </w:pPr>
      <w:r>
        <w:t>**المخاطر المحتملة:**</w:t>
      </w:r>
    </w:p>
    <w:p w14:paraId="4E24C71F" w14:textId="77777777" w:rsidR="00901B53" w:rsidRDefault="004E37C7">
      <w:pPr>
        <w:pStyle w:val="a0"/>
        <w:bidi/>
      </w:pPr>
      <w:r>
        <w:t>فقدان اتصال الإنترنت أثناء الدفع أو التوقيع</w:t>
      </w:r>
    </w:p>
    <w:p w14:paraId="73F7C1C8" w14:textId="77777777" w:rsidR="00901B53" w:rsidRDefault="004E37C7">
      <w:pPr>
        <w:pStyle w:val="a0"/>
        <w:bidi/>
      </w:pPr>
      <w:r>
        <w:t>تأخر الرد من المالك/الوسيط (أكثر من 24 ساعة)</w:t>
      </w:r>
    </w:p>
    <w:p w14:paraId="02D2077A" w14:textId="77777777" w:rsidR="00901B53" w:rsidRDefault="004E37C7">
      <w:pPr>
        <w:pStyle w:val="a0"/>
        <w:bidi/>
      </w:pPr>
      <w:r>
        <w:t>خلاف على شروط العقد</w:t>
      </w:r>
    </w:p>
    <w:p w14:paraId="4E758380" w14:textId="77777777" w:rsidR="00901B53" w:rsidRDefault="004E37C7">
      <w:pPr>
        <w:pStyle w:val="a0"/>
        <w:bidi/>
      </w:pPr>
      <w:r>
        <w:t>مشاكل في الدفع (رفض البطاقة، فشل التحويل)</w:t>
      </w:r>
    </w:p>
    <w:p w14:paraId="0D42977A" w14:textId="77777777" w:rsidR="00901B53" w:rsidRDefault="004E37C7">
      <w:pPr>
        <w:pStyle w:val="a0"/>
        <w:bidi/>
      </w:pPr>
      <w:r>
        <w:lastRenderedPageBreak/>
        <w:t>تأخر في إفراج الضمان (أكثر من 7 أيام)</w:t>
      </w:r>
    </w:p>
    <w:p w14:paraId="4EB9E2DC" w14:textId="77777777" w:rsidR="00901B53" w:rsidRDefault="004E37C7">
      <w:pPr>
        <w:pStyle w:val="31"/>
        <w:bidi/>
      </w:pPr>
      <w:r>
        <w:rPr>
          <w:color w:val="2C3E50"/>
        </w:rPr>
        <w:t>3.2.2 المالك (Owner)</w:t>
      </w:r>
    </w:p>
    <w:p w14:paraId="4C40ECF6" w14:textId="77777777" w:rsidR="00901B53" w:rsidRDefault="004E37C7">
      <w:pPr>
        <w:bidi/>
      </w:pPr>
      <w:r>
        <w:t>**الأهداف:**</w:t>
      </w:r>
    </w:p>
    <w:p w14:paraId="71CF6771" w14:textId="77777777" w:rsidR="00901B53" w:rsidRDefault="004E37C7">
      <w:pPr>
        <w:pStyle w:val="a0"/>
        <w:bidi/>
      </w:pPr>
      <w:r>
        <w:t>بيع أو إيجار عقاراته بأفضل سعر ممكن</w:t>
      </w:r>
    </w:p>
    <w:p w14:paraId="3CC03E3B" w14:textId="77777777" w:rsidR="00901B53" w:rsidRDefault="004E37C7">
      <w:pPr>
        <w:pStyle w:val="a0"/>
        <w:bidi/>
      </w:pPr>
      <w:r>
        <w:t>إدارة الاستفسارات والمحادثات بكفاءة</w:t>
      </w:r>
    </w:p>
    <w:p w14:paraId="362031BB" w14:textId="77777777" w:rsidR="00901B53" w:rsidRDefault="004E37C7">
      <w:pPr>
        <w:pStyle w:val="a0"/>
        <w:bidi/>
      </w:pPr>
      <w:r>
        <w:t>حماية المدفوعات عبر حساب الضمان</w:t>
      </w:r>
    </w:p>
    <w:p w14:paraId="0C2093AD" w14:textId="77777777" w:rsidR="00901B53" w:rsidRDefault="004E37C7">
      <w:pPr>
        <w:pStyle w:val="a0"/>
        <w:bidi/>
      </w:pPr>
      <w:r>
        <w:t>تتبع حالة المعاملات لحظياً</w:t>
      </w:r>
    </w:p>
    <w:p w14:paraId="58CE04ED" w14:textId="77777777" w:rsidR="00901B53" w:rsidRDefault="004E37C7">
      <w:pPr>
        <w:pStyle w:val="a0"/>
        <w:bidi/>
      </w:pPr>
      <w:r>
        <w:t>إدارة إعلاناته وتحديثها</w:t>
      </w:r>
    </w:p>
    <w:p w14:paraId="729FD0F6" w14:textId="77777777" w:rsidR="00901B53" w:rsidRDefault="004E37C7">
      <w:pPr>
        <w:bidi/>
      </w:pPr>
      <w:r>
        <w:t>**المهام:**</w:t>
      </w:r>
    </w:p>
    <w:p w14:paraId="7820578A" w14:textId="77777777" w:rsidR="00901B53" w:rsidRDefault="004E37C7">
      <w:pPr>
        <w:pStyle w:val="a0"/>
        <w:bidi/>
      </w:pPr>
      <w:r>
        <w:t>إنشاء إعلان عقاري بخطوات موجهة (Guided Wizard)</w:t>
      </w:r>
    </w:p>
    <w:p w14:paraId="0BCB31D0" w14:textId="77777777" w:rsidR="00901B53" w:rsidRDefault="004E37C7">
      <w:pPr>
        <w:pStyle w:val="a0"/>
        <w:bidi/>
      </w:pPr>
      <w:r>
        <w:t>رفع الصور وإضافة التفاصيل والمواصفات</w:t>
      </w:r>
    </w:p>
    <w:p w14:paraId="0D42A29A" w14:textId="77777777" w:rsidR="00901B53" w:rsidRDefault="004E37C7">
      <w:pPr>
        <w:pStyle w:val="a0"/>
        <w:bidi/>
      </w:pPr>
      <w:r>
        <w:t>تحديد السعر والشروط الخاصة</w:t>
      </w:r>
    </w:p>
    <w:p w14:paraId="50649D99" w14:textId="77777777" w:rsidR="00901B53" w:rsidRDefault="004E37C7">
      <w:pPr>
        <w:pStyle w:val="a0"/>
        <w:bidi/>
      </w:pPr>
      <w:r>
        <w:t>الرد على الاستفسارات والمحادثات</w:t>
      </w:r>
    </w:p>
    <w:p w14:paraId="3EFEE481" w14:textId="77777777" w:rsidR="00901B53" w:rsidRDefault="004E37C7">
      <w:pPr>
        <w:pStyle w:val="a0"/>
        <w:bidi/>
      </w:pPr>
      <w:r>
        <w:t>إدارة الحجوزات (قبول/رفض)</w:t>
      </w:r>
    </w:p>
    <w:p w14:paraId="5390EE3F" w14:textId="77777777" w:rsidR="00901B53" w:rsidRDefault="004E37C7">
      <w:pPr>
        <w:pStyle w:val="a0"/>
        <w:bidi/>
      </w:pPr>
      <w:r>
        <w:t>متابعة الدفعات وحالتها</w:t>
      </w:r>
    </w:p>
    <w:p w14:paraId="7A10C85D" w14:textId="77777777" w:rsidR="00901B53" w:rsidRDefault="004E37C7">
      <w:pPr>
        <w:pStyle w:val="a0"/>
        <w:bidi/>
      </w:pPr>
      <w:r>
        <w:t>توقيع العقود</w:t>
      </w:r>
    </w:p>
    <w:p w14:paraId="70E3A40C" w14:textId="77777777" w:rsidR="00901B53" w:rsidRDefault="004E37C7">
      <w:pPr>
        <w:pStyle w:val="a0"/>
        <w:bidi/>
      </w:pPr>
      <w:r>
        <w:t>إدارة تقييماته ومراجعاته</w:t>
      </w:r>
    </w:p>
    <w:p w14:paraId="681961C2" w14:textId="77777777" w:rsidR="00901B53" w:rsidRDefault="004E37C7">
      <w:pPr>
        <w:bidi/>
      </w:pPr>
      <w:r>
        <w:t>**المعلومات المطلوبة:**</w:t>
      </w:r>
    </w:p>
    <w:p w14:paraId="30C843FE" w14:textId="77777777" w:rsidR="00901B53" w:rsidRDefault="004E37C7">
      <w:pPr>
        <w:pStyle w:val="a0"/>
        <w:bidi/>
      </w:pPr>
      <w:r>
        <w:t>قائمة عقاراته مع حالاتها (متاح، محجوز، مؤجر، مباع)</w:t>
      </w:r>
    </w:p>
    <w:p w14:paraId="0DE52C10" w14:textId="77777777" w:rsidR="00901B53" w:rsidRDefault="004E37C7">
      <w:pPr>
        <w:pStyle w:val="a0"/>
        <w:bidi/>
      </w:pPr>
      <w:r>
        <w:t>الاستفسارات الواردة والردود</w:t>
      </w:r>
    </w:p>
    <w:p w14:paraId="2BD80B8D" w14:textId="77777777" w:rsidR="00901B53" w:rsidRDefault="004E37C7">
      <w:pPr>
        <w:pStyle w:val="a0"/>
        <w:bidi/>
      </w:pPr>
      <w:r>
        <w:t>حالة الحجوزات (قيد المراجعة، مقبول، مرفوض)</w:t>
      </w:r>
    </w:p>
    <w:p w14:paraId="1A3FDA5F" w14:textId="77777777" w:rsidR="00901B53" w:rsidRDefault="004E37C7">
      <w:pPr>
        <w:pStyle w:val="a0"/>
        <w:bidi/>
      </w:pPr>
      <w:r>
        <w:t>حالة الدفعات (معلقة، مدفوعة، مستردة)</w:t>
      </w:r>
    </w:p>
    <w:p w14:paraId="1EA92031" w14:textId="77777777" w:rsidR="00901B53" w:rsidRDefault="004E37C7">
      <w:pPr>
        <w:pStyle w:val="a0"/>
        <w:bidi/>
      </w:pPr>
      <w:r>
        <w:t>العقود الموقعة والمسودات</w:t>
      </w:r>
    </w:p>
    <w:p w14:paraId="5944BBAF" w14:textId="77777777" w:rsidR="00901B53" w:rsidRDefault="004E37C7">
      <w:pPr>
        <w:pStyle w:val="a0"/>
        <w:bidi/>
      </w:pPr>
      <w:r>
        <w:t>التقييمات والمراجعات من الباحثين</w:t>
      </w:r>
    </w:p>
    <w:p w14:paraId="3CE11825" w14:textId="77777777" w:rsidR="00901B53" w:rsidRDefault="004E37C7">
      <w:pPr>
        <w:bidi/>
      </w:pPr>
      <w:r>
        <w:t>**الصلاحيات:**</w:t>
      </w:r>
    </w:p>
    <w:p w14:paraId="226808AD" w14:textId="77777777" w:rsidR="00901B53" w:rsidRDefault="004E37C7">
      <w:pPr>
        <w:pStyle w:val="a0"/>
        <w:bidi/>
      </w:pPr>
      <w:r>
        <w:t>إنشاء/تعديل/حذف إعلانات عقارية (بعد التحقق من الهوية KYC)</w:t>
      </w:r>
    </w:p>
    <w:p w14:paraId="0C21A865" w14:textId="77777777" w:rsidR="00901B53" w:rsidRDefault="004E37C7">
      <w:pPr>
        <w:pStyle w:val="a0"/>
        <w:bidi/>
      </w:pPr>
      <w:r>
        <w:t>الرد على الاستفسارات والمحادثات</w:t>
      </w:r>
    </w:p>
    <w:p w14:paraId="0245F27A" w14:textId="77777777" w:rsidR="00901B53" w:rsidRDefault="004E37C7">
      <w:pPr>
        <w:pStyle w:val="a0"/>
        <w:bidi/>
      </w:pPr>
      <w:r>
        <w:t>قبول/رفض الحجوزات</w:t>
      </w:r>
    </w:p>
    <w:p w14:paraId="5073E63F" w14:textId="77777777" w:rsidR="00901B53" w:rsidRDefault="004E37C7">
      <w:pPr>
        <w:pStyle w:val="a0"/>
        <w:bidi/>
      </w:pPr>
      <w:r>
        <w:t>الموافقة على إفراج الضمان (بالتنسيق مع الباحث)</w:t>
      </w:r>
    </w:p>
    <w:p w14:paraId="0954D403" w14:textId="77777777" w:rsidR="00901B53" w:rsidRDefault="004E37C7">
      <w:pPr>
        <w:pStyle w:val="a0"/>
        <w:bidi/>
      </w:pPr>
      <w:r>
        <w:t>توقيع العقود</w:t>
      </w:r>
    </w:p>
    <w:p w14:paraId="16562865" w14:textId="46FBDAF7" w:rsidR="00901B53" w:rsidRDefault="004E37C7">
      <w:pPr>
        <w:pStyle w:val="a0"/>
        <w:bidi/>
      </w:pPr>
      <w:r>
        <w:t>عرض التقارير الخاصة بعقاراته</w:t>
      </w:r>
    </w:p>
    <w:p w14:paraId="470C1DA8" w14:textId="3C30F809" w:rsidR="00805919" w:rsidRDefault="00805919" w:rsidP="00805919">
      <w:pPr>
        <w:pStyle w:val="a0"/>
        <w:bidi/>
      </w:pPr>
      <w:r>
        <w:rPr>
          <w:rFonts w:hint="cs"/>
          <w:rtl/>
        </w:rPr>
        <w:t xml:space="preserve">القدرة على حجز العقارات كما صلاحيات الباحث كاملا </w:t>
      </w:r>
    </w:p>
    <w:p w14:paraId="3DA838D4" w14:textId="1D7D99FD" w:rsidR="00805919" w:rsidRDefault="00805919" w:rsidP="00805919">
      <w:pPr>
        <w:pStyle w:val="a0"/>
        <w:bidi/>
      </w:pPr>
      <w:r>
        <w:rPr>
          <w:rFonts w:hint="cs"/>
          <w:rtl/>
        </w:rPr>
        <w:t xml:space="preserve">يتميز المالك عن الباحث بانشاء العقارات والرد على الاستفسارات والتعديل والحذف للعقارات الخاصه به والموافقه او الرفض للحجوزات وإدارة الاستاجار او البيع مع الباحث عن أي عقار والدفع والسحب من المحفظه داخل التطبيق </w:t>
      </w:r>
    </w:p>
    <w:p w14:paraId="76892FC3" w14:textId="07FA362B" w:rsidR="00805919" w:rsidRDefault="00805919" w:rsidP="00805919">
      <w:pPr>
        <w:pStyle w:val="a0"/>
        <w:numPr>
          <w:ilvl w:val="0"/>
          <w:numId w:val="0"/>
        </w:numPr>
        <w:bidi/>
        <w:ind w:left="360" w:hanging="360"/>
        <w:rPr>
          <w:rtl/>
        </w:rPr>
      </w:pPr>
    </w:p>
    <w:p w14:paraId="24FCB982" w14:textId="0E657850" w:rsidR="00805919" w:rsidRDefault="00805919" w:rsidP="00805919">
      <w:pPr>
        <w:pStyle w:val="a0"/>
        <w:numPr>
          <w:ilvl w:val="0"/>
          <w:numId w:val="0"/>
        </w:numPr>
        <w:bidi/>
        <w:ind w:left="360" w:hanging="360"/>
        <w:rPr>
          <w:rtl/>
        </w:rPr>
      </w:pPr>
    </w:p>
    <w:p w14:paraId="7C62F5E0" w14:textId="77777777" w:rsidR="00805919" w:rsidRDefault="00805919" w:rsidP="00805919">
      <w:pPr>
        <w:pStyle w:val="a0"/>
        <w:numPr>
          <w:ilvl w:val="0"/>
          <w:numId w:val="0"/>
        </w:numPr>
        <w:bidi/>
        <w:ind w:left="360" w:hanging="360"/>
      </w:pPr>
    </w:p>
    <w:p w14:paraId="0258721A" w14:textId="77777777" w:rsidR="00901B53" w:rsidRDefault="004E37C7">
      <w:pPr>
        <w:bidi/>
      </w:pPr>
      <w:r>
        <w:lastRenderedPageBreak/>
        <w:t>**المحظورات:**</w:t>
      </w:r>
    </w:p>
    <w:p w14:paraId="161E06E5" w14:textId="356C797E" w:rsidR="00901B53" w:rsidRDefault="00901B53" w:rsidP="00805919">
      <w:pPr>
        <w:pStyle w:val="a0"/>
        <w:numPr>
          <w:ilvl w:val="0"/>
          <w:numId w:val="0"/>
        </w:numPr>
        <w:bidi/>
      </w:pPr>
    </w:p>
    <w:p w14:paraId="18FB428F" w14:textId="77777777" w:rsidR="00901B53" w:rsidRDefault="004E37C7">
      <w:pPr>
        <w:pStyle w:val="a0"/>
        <w:bidi/>
      </w:pPr>
      <w:r>
        <w:t>لا يُفرج عن الضمان وحده (يجب موافقة الطرفين أو قرار من المدير)</w:t>
      </w:r>
    </w:p>
    <w:p w14:paraId="7A351760" w14:textId="22802ADD" w:rsidR="00901B53" w:rsidRDefault="004E37C7">
      <w:pPr>
        <w:pStyle w:val="a0"/>
        <w:bidi/>
      </w:pPr>
      <w:r>
        <w:t>لا يُدير مستخدمين آخرين</w:t>
      </w:r>
      <w:r w:rsidR="00805919">
        <w:rPr>
          <w:rFonts w:hint="cs"/>
          <w:rtl/>
        </w:rPr>
        <w:t xml:space="preserve"> الا من استاجر منه او اشترى من المالك </w:t>
      </w:r>
    </w:p>
    <w:p w14:paraId="61CEBD40" w14:textId="77777777" w:rsidR="00901B53" w:rsidRDefault="004E37C7">
      <w:pPr>
        <w:pStyle w:val="a0"/>
        <w:bidi/>
      </w:pPr>
      <w:r>
        <w:t>لا يعدّل شروط العقد بعد توقيع الطرف الآخر</w:t>
      </w:r>
    </w:p>
    <w:p w14:paraId="533F385C" w14:textId="77777777" w:rsidR="00901B53" w:rsidRDefault="004E37C7">
      <w:pPr>
        <w:pStyle w:val="a0"/>
        <w:bidi/>
      </w:pPr>
      <w:r>
        <w:t xml:space="preserve">لا ي </w:t>
      </w:r>
      <w:r>
        <w:t>삭제</w:t>
      </w:r>
      <w:r>
        <w:t xml:space="preserve"> الحجوزات بعد الدفع</w:t>
      </w:r>
    </w:p>
    <w:p w14:paraId="3B6201C8" w14:textId="77777777" w:rsidR="00901B53" w:rsidRDefault="004E37C7">
      <w:pPr>
        <w:pStyle w:val="31"/>
        <w:bidi/>
      </w:pPr>
      <w:r>
        <w:rPr>
          <w:color w:val="2C3E50"/>
        </w:rPr>
        <w:t>3.2.3 الوسيط (Broker)</w:t>
      </w:r>
    </w:p>
    <w:p w14:paraId="39EB1FC3" w14:textId="77777777" w:rsidR="00901B53" w:rsidRDefault="004E37C7">
      <w:pPr>
        <w:bidi/>
      </w:pPr>
      <w:r>
        <w:t>**الأهداف:**</w:t>
      </w:r>
    </w:p>
    <w:p w14:paraId="0C2E47F8" w14:textId="77777777" w:rsidR="00901B53" w:rsidRDefault="004E37C7">
      <w:pPr>
        <w:pStyle w:val="a0"/>
        <w:bidi/>
      </w:pPr>
      <w:r>
        <w:t>إدارة محفظة عقارات متعددة بكفاءة</w:t>
      </w:r>
    </w:p>
    <w:p w14:paraId="668BBD8C" w14:textId="77777777" w:rsidR="00901B53" w:rsidRDefault="004E37C7">
      <w:pPr>
        <w:pStyle w:val="a0"/>
        <w:bidi/>
      </w:pPr>
      <w:r>
        <w:t>تحقيق أرباح من عمولات المعاملات</w:t>
      </w:r>
    </w:p>
    <w:p w14:paraId="19F39681" w14:textId="77777777" w:rsidR="00901B53" w:rsidRDefault="004E37C7">
      <w:pPr>
        <w:pStyle w:val="a0"/>
        <w:bidi/>
      </w:pPr>
      <w:r>
        <w:t>إدارة فريق العمل (إذا كان مالكاً لمكتب عقاري)</w:t>
      </w:r>
    </w:p>
    <w:p w14:paraId="30E182E5" w14:textId="77777777" w:rsidR="00901B53" w:rsidRDefault="004E37C7">
      <w:pPr>
        <w:pStyle w:val="a0"/>
        <w:bidi/>
      </w:pPr>
      <w:r>
        <w:t>تتبع أداء المبيعات والعمولات</w:t>
      </w:r>
    </w:p>
    <w:p w14:paraId="56674F3A" w14:textId="77777777" w:rsidR="00901B53" w:rsidRDefault="004E37C7">
      <w:pPr>
        <w:pStyle w:val="a0"/>
        <w:bidi/>
      </w:pPr>
      <w:r>
        <w:t>بناء سمعة مهنية عبر التقييمات</w:t>
      </w:r>
    </w:p>
    <w:p w14:paraId="54573B36" w14:textId="53E43B65" w:rsidR="00901B53" w:rsidRDefault="004E37C7">
      <w:pPr>
        <w:bidi/>
      </w:pPr>
      <w:r>
        <w:t>**المهام:**</w:t>
      </w:r>
      <w:r w:rsidR="000537B8">
        <w:rPr>
          <w:rFonts w:hint="cs"/>
          <w:rtl/>
        </w:rPr>
        <w:t xml:space="preserve"> </w:t>
      </w:r>
    </w:p>
    <w:p w14:paraId="318769F9" w14:textId="77777777" w:rsidR="00901B53" w:rsidRDefault="004E37C7">
      <w:pPr>
        <w:pStyle w:val="a0"/>
        <w:bidi/>
      </w:pPr>
      <w:r>
        <w:t>إنشاء وإدارة إعلانات متعددة للعقارات</w:t>
      </w:r>
    </w:p>
    <w:p w14:paraId="32F949C1" w14:textId="77777777" w:rsidR="00901B53" w:rsidRDefault="004E37C7">
      <w:pPr>
        <w:pStyle w:val="a0"/>
        <w:bidi/>
      </w:pPr>
      <w:r>
        <w:t>التواصل مع الباحثين والملاك</w:t>
      </w:r>
    </w:p>
    <w:p w14:paraId="208F31DB" w14:textId="77777777" w:rsidR="00901B53" w:rsidRDefault="004E37C7">
      <w:pPr>
        <w:pStyle w:val="a0"/>
        <w:bidi/>
      </w:pPr>
      <w:r>
        <w:t>إدارة المعاملات من البداية للنهاية</w:t>
      </w:r>
    </w:p>
    <w:p w14:paraId="30784FA3" w14:textId="77777777" w:rsidR="00901B53" w:rsidRDefault="004E37C7">
      <w:pPr>
        <w:pStyle w:val="a0"/>
        <w:bidi/>
      </w:pPr>
      <w:r>
        <w:t>إعداد العقود ومشاركتها مع الأطراف</w:t>
      </w:r>
    </w:p>
    <w:p w14:paraId="1293F915" w14:textId="77777777" w:rsidR="00901B53" w:rsidRDefault="004E37C7">
      <w:pPr>
        <w:pStyle w:val="a0"/>
        <w:bidi/>
      </w:pPr>
      <w:r>
        <w:t>متابعة الدفعات وتحصيل العمولات</w:t>
      </w:r>
    </w:p>
    <w:p w14:paraId="51C75E70" w14:textId="77777777" w:rsidR="00901B53" w:rsidRDefault="004E37C7">
      <w:pPr>
        <w:pStyle w:val="a0"/>
        <w:bidi/>
      </w:pPr>
      <w:r>
        <w:t>إنشاء تقارير أداء دورية</w:t>
      </w:r>
    </w:p>
    <w:p w14:paraId="687ED749" w14:textId="77777777" w:rsidR="00901B53" w:rsidRDefault="004E37C7">
      <w:pPr>
        <w:pStyle w:val="a0"/>
        <w:bidi/>
      </w:pPr>
      <w:r>
        <w:t>إدارة أعضاء الفريق (إذا كان مالك مكتب)</w:t>
      </w:r>
    </w:p>
    <w:p w14:paraId="6515FB3C" w14:textId="77777777" w:rsidR="00901B53" w:rsidRDefault="004E37C7">
      <w:pPr>
        <w:pStyle w:val="a0"/>
        <w:bidi/>
      </w:pPr>
      <w:r>
        <w:t>البحث عن عملاء جدد</w:t>
      </w:r>
    </w:p>
    <w:p w14:paraId="17542655" w14:textId="77777777" w:rsidR="00901B53" w:rsidRDefault="004E37C7">
      <w:pPr>
        <w:bidi/>
      </w:pPr>
      <w:r>
        <w:t>**الصلاحيات:**</w:t>
      </w:r>
    </w:p>
    <w:p w14:paraId="124F562F" w14:textId="77777777" w:rsidR="00901B53" w:rsidRDefault="004E37C7">
      <w:pPr>
        <w:pStyle w:val="a0"/>
        <w:bidi/>
      </w:pPr>
      <w:r>
        <w:t>إنشاء/تعديل/حذف إعلانات عقارية (بعد التحقق من الهوية KYC)</w:t>
      </w:r>
    </w:p>
    <w:p w14:paraId="08AA119C" w14:textId="77777777" w:rsidR="00901B53" w:rsidRDefault="004E37C7">
      <w:pPr>
        <w:pStyle w:val="a0"/>
        <w:bidi/>
      </w:pPr>
      <w:r>
        <w:t>إدارة محفظة العقارات (إضافة، تعديل، حذف)</w:t>
      </w:r>
    </w:p>
    <w:p w14:paraId="7F723A8D" w14:textId="77777777" w:rsidR="00901B53" w:rsidRDefault="004E37C7">
      <w:pPr>
        <w:pStyle w:val="a0"/>
        <w:bidi/>
      </w:pPr>
      <w:r>
        <w:t>التواصل مع الباحثين والملاك عبر المحادثة</w:t>
      </w:r>
    </w:p>
    <w:p w14:paraId="5C3D2BDB" w14:textId="77777777" w:rsidR="00901B53" w:rsidRDefault="004E37C7">
      <w:pPr>
        <w:pStyle w:val="a0"/>
        <w:bidi/>
      </w:pPr>
      <w:r>
        <w:t>إدارة المعاملات (إنشاء، تحديث، إغلاق)</w:t>
      </w:r>
    </w:p>
    <w:p w14:paraId="31C85B7C" w14:textId="77777777" w:rsidR="00901B53" w:rsidRDefault="004E37C7">
      <w:pPr>
        <w:pStyle w:val="a0"/>
        <w:bidi/>
      </w:pPr>
      <w:r>
        <w:t>عرض التقارير والتحليلات</w:t>
      </w:r>
    </w:p>
    <w:p w14:paraId="6E6A5F3D" w14:textId="77777777" w:rsidR="00901B53" w:rsidRDefault="004E37C7">
      <w:pPr>
        <w:pStyle w:val="a0"/>
        <w:bidi/>
      </w:pPr>
      <w:r>
        <w:t>إدارة أعضاء الفريق (إذا كان مالك مكتب)</w:t>
      </w:r>
    </w:p>
    <w:p w14:paraId="01D49409" w14:textId="77777777" w:rsidR="00901B53" w:rsidRDefault="004E37C7">
      <w:pPr>
        <w:pStyle w:val="a0"/>
        <w:bidi/>
      </w:pPr>
      <w:r>
        <w:t>تتبع العمولات والمدفوعات</w:t>
      </w:r>
    </w:p>
    <w:p w14:paraId="533FCDE6" w14:textId="77777777" w:rsidR="00901B53" w:rsidRDefault="004E37C7">
      <w:pPr>
        <w:bidi/>
      </w:pPr>
      <w:r>
        <w:t>**المحظورات:**</w:t>
      </w:r>
    </w:p>
    <w:p w14:paraId="51CAC5F9" w14:textId="77777777" w:rsidR="00901B53" w:rsidRDefault="004E37C7">
      <w:pPr>
        <w:pStyle w:val="a0"/>
        <w:bidi/>
      </w:pPr>
      <w:r>
        <w:t>لا يدير النظام أو الإعدادات العامة</w:t>
      </w:r>
    </w:p>
    <w:p w14:paraId="6B19D4FF" w14:textId="77777777" w:rsidR="00901B53" w:rsidRDefault="004E37C7">
      <w:pPr>
        <w:pStyle w:val="a0"/>
        <w:bidi/>
      </w:pPr>
      <w:r>
        <w:t>لا يُفرج عن الضمان بدون موافقة الطرفين</w:t>
      </w:r>
    </w:p>
    <w:p w14:paraId="590D17EC" w14:textId="77777777" w:rsidR="00901B53" w:rsidRDefault="004E37C7">
      <w:pPr>
        <w:pStyle w:val="a0"/>
        <w:bidi/>
      </w:pPr>
      <w:r>
        <w:t>لا يعدّل إعدادات النظام</w:t>
      </w:r>
    </w:p>
    <w:p w14:paraId="665B981E" w14:textId="77777777" w:rsidR="00901B53" w:rsidRDefault="004E37C7">
      <w:pPr>
        <w:pStyle w:val="a0"/>
        <w:bidi/>
      </w:pPr>
      <w:r>
        <w:t>لا يحذف حسابات مستخدمين آخرين</w:t>
      </w:r>
    </w:p>
    <w:p w14:paraId="62E79981" w14:textId="77777777" w:rsidR="00901B53" w:rsidRDefault="004E37C7">
      <w:pPr>
        <w:pStyle w:val="a0"/>
        <w:bidi/>
      </w:pPr>
      <w:r>
        <w:t>لا ي</w:t>
      </w:r>
      <w:r>
        <w:t>修改</w:t>
      </w:r>
      <w:r>
        <w:t xml:space="preserve"> العقود بعد توقيع أحد الأطراف</w:t>
      </w:r>
    </w:p>
    <w:p w14:paraId="69F8C533" w14:textId="77777777" w:rsidR="00901B53" w:rsidRDefault="004E37C7">
      <w:pPr>
        <w:pStyle w:val="31"/>
        <w:bidi/>
      </w:pPr>
      <w:r>
        <w:rPr>
          <w:color w:val="2C3E50"/>
        </w:rPr>
        <w:lastRenderedPageBreak/>
        <w:t>3.2.4 المدير (Admin)</w:t>
      </w:r>
    </w:p>
    <w:p w14:paraId="07B21F7B" w14:textId="77777777" w:rsidR="00901B53" w:rsidRDefault="004E37C7">
      <w:pPr>
        <w:bidi/>
      </w:pPr>
      <w:r>
        <w:t>**الأهداف:**</w:t>
      </w:r>
    </w:p>
    <w:p w14:paraId="576E5F04" w14:textId="77777777" w:rsidR="00901B53" w:rsidRDefault="004E37C7">
      <w:pPr>
        <w:pStyle w:val="a0"/>
        <w:bidi/>
      </w:pPr>
      <w:r>
        <w:t>إدارة المنصة بكفاءة وفعالية</w:t>
      </w:r>
    </w:p>
    <w:p w14:paraId="403FF22C" w14:textId="77777777" w:rsidR="00901B53" w:rsidRDefault="004E37C7">
      <w:pPr>
        <w:pStyle w:val="a0"/>
        <w:bidi/>
      </w:pPr>
      <w:r>
        <w:t>ضمان الامتثال للأنظمة والقوانين</w:t>
      </w:r>
    </w:p>
    <w:p w14:paraId="703A5407" w14:textId="77777777" w:rsidR="00901B53" w:rsidRDefault="004E37C7">
      <w:pPr>
        <w:pStyle w:val="a0"/>
        <w:bidi/>
      </w:pPr>
      <w:r>
        <w:t>حل النزاعات بين الأطراف</w:t>
      </w:r>
    </w:p>
    <w:p w14:paraId="08B68CC7" w14:textId="77777777" w:rsidR="00901B53" w:rsidRDefault="004E37C7">
      <w:pPr>
        <w:pStyle w:val="a0"/>
        <w:bidi/>
      </w:pPr>
      <w:r>
        <w:t>توفير تقارير شاملة للمستوى الإداري</w:t>
      </w:r>
    </w:p>
    <w:p w14:paraId="5E436810" w14:textId="77777777" w:rsidR="00901B53" w:rsidRDefault="004E37C7">
      <w:pPr>
        <w:pStyle w:val="a0"/>
        <w:bidi/>
      </w:pPr>
      <w:r>
        <w:t>مراقبة أداء النظام والمستخدمين</w:t>
      </w:r>
    </w:p>
    <w:p w14:paraId="5AFC0960" w14:textId="77777777" w:rsidR="00901B53" w:rsidRDefault="004E37C7">
      <w:pPr>
        <w:bidi/>
      </w:pPr>
      <w:r>
        <w:t>**المهام:**</w:t>
      </w:r>
    </w:p>
    <w:p w14:paraId="1200805E" w14:textId="001CF0C5" w:rsidR="00901B53" w:rsidRDefault="004E37C7">
      <w:pPr>
        <w:pStyle w:val="a0"/>
        <w:bidi/>
      </w:pPr>
      <w:r>
        <w:t>مراجعة طلبات التحقق من الهوية (KYC)</w:t>
      </w:r>
      <w:r w:rsidR="0079596A">
        <w:rPr>
          <w:rFonts w:hint="cs"/>
          <w:rtl/>
        </w:rPr>
        <w:t xml:space="preserve"> في اقصى مدة زمنية قصيرة </w:t>
      </w:r>
    </w:p>
    <w:p w14:paraId="38495D7B" w14:textId="77777777" w:rsidR="00901B53" w:rsidRDefault="004E37C7">
      <w:pPr>
        <w:pStyle w:val="a0"/>
        <w:bidi/>
      </w:pPr>
      <w:r>
        <w:t>إدارة المستخدمين (تفعيل/تعطيل/حذف)</w:t>
      </w:r>
    </w:p>
    <w:p w14:paraId="71940E86" w14:textId="77777777" w:rsidR="00901B53" w:rsidRDefault="004E37C7">
      <w:pPr>
        <w:pStyle w:val="a0"/>
        <w:bidi/>
      </w:pPr>
      <w:r>
        <w:t>مراجعة المحتوى والإعلانات</w:t>
      </w:r>
    </w:p>
    <w:p w14:paraId="57FE1886" w14:textId="77777777" w:rsidR="00901B53" w:rsidRDefault="004E37C7">
      <w:pPr>
        <w:pStyle w:val="a0"/>
        <w:bidi/>
      </w:pPr>
      <w:r>
        <w:t>حل النزاعات بين الباحثين والملاك/الوسطاء</w:t>
      </w:r>
    </w:p>
    <w:p w14:paraId="49FFB19C" w14:textId="77777777" w:rsidR="00901B53" w:rsidRDefault="004E37C7">
      <w:pPr>
        <w:pStyle w:val="a0"/>
        <w:bidi/>
      </w:pPr>
      <w:r>
        <w:t>إدارة الإشعارات والتنبيهات</w:t>
      </w:r>
    </w:p>
    <w:p w14:paraId="714D7AD8" w14:textId="77777777" w:rsidR="00901B53" w:rsidRDefault="004E37C7">
      <w:pPr>
        <w:pStyle w:val="a0"/>
        <w:bidi/>
      </w:pPr>
      <w:r>
        <w:t>إنشاء التقارير الدورية</w:t>
      </w:r>
    </w:p>
    <w:p w14:paraId="446EB41E" w14:textId="77777777" w:rsidR="00901B53" w:rsidRDefault="004E37C7">
      <w:pPr>
        <w:pStyle w:val="a0"/>
        <w:bidi/>
      </w:pPr>
      <w:r>
        <w:t>مراقبة أداء النظام والخوادم</w:t>
      </w:r>
    </w:p>
    <w:p w14:paraId="6600C248" w14:textId="77777777" w:rsidR="00901B53" w:rsidRDefault="004E37C7">
      <w:pPr>
        <w:pStyle w:val="a0"/>
        <w:bidi/>
      </w:pPr>
      <w:r>
        <w:t>إدارة الاشتراكات والخطط</w:t>
      </w:r>
    </w:p>
    <w:p w14:paraId="462A26C3" w14:textId="77777777" w:rsidR="00901B53" w:rsidRDefault="004E37C7">
      <w:pPr>
        <w:pStyle w:val="a0"/>
        <w:bidi/>
      </w:pPr>
      <w:r>
        <w:t>مراجعة المعاملات المالية</w:t>
      </w:r>
    </w:p>
    <w:p w14:paraId="5A1DE22D" w14:textId="5ABF2FE5" w:rsidR="00901B53" w:rsidRDefault="004E37C7">
      <w:pPr>
        <w:pStyle w:val="a0"/>
        <w:bidi/>
      </w:pPr>
      <w:r>
        <w:t>تحديث الإعدادات العامة للنظام</w:t>
      </w:r>
    </w:p>
    <w:p w14:paraId="6BB1B061" w14:textId="6B03FACF" w:rsidR="00590C67" w:rsidRDefault="00590C67" w:rsidP="00590C67">
      <w:pPr>
        <w:pStyle w:val="a0"/>
        <w:bidi/>
      </w:pPr>
      <w:r>
        <w:rPr>
          <w:rFonts w:hint="cs"/>
          <w:rtl/>
        </w:rPr>
        <w:t>إدارة المحفظه الالكترونية داخل التطبيق</w:t>
      </w:r>
    </w:p>
    <w:p w14:paraId="12B9C473" w14:textId="2844301A" w:rsidR="00590C67" w:rsidRDefault="00590C67" w:rsidP="00590C67">
      <w:pPr>
        <w:pStyle w:val="a0"/>
        <w:bidi/>
      </w:pPr>
      <w:r>
        <w:rPr>
          <w:rFonts w:hint="cs"/>
          <w:rtl/>
        </w:rPr>
        <w:t xml:space="preserve">التحكم في الصلاحيات للنظام والتطبيق </w:t>
      </w:r>
      <w:r w:rsidR="00563A8E">
        <w:rPr>
          <w:rFonts w:hint="cs"/>
          <w:rtl/>
        </w:rPr>
        <w:t xml:space="preserve"> </w:t>
      </w:r>
    </w:p>
    <w:p w14:paraId="477AC24C" w14:textId="77777777" w:rsidR="00901B53" w:rsidRDefault="004E37C7">
      <w:pPr>
        <w:bidi/>
      </w:pPr>
      <w:r>
        <w:t>**الصلاحيات:**</w:t>
      </w:r>
    </w:p>
    <w:tbl>
      <w:tblPr>
        <w:tblStyle w:val="afa"/>
        <w:tblW w:w="0" w:type="auto"/>
        <w:jc w:val="center"/>
        <w:tblLook w:val="04A0" w:firstRow="1" w:lastRow="0" w:firstColumn="1" w:lastColumn="0" w:noHBand="0" w:noVBand="1"/>
      </w:tblPr>
      <w:tblGrid>
        <w:gridCol w:w="2351"/>
        <w:gridCol w:w="2351"/>
        <w:gridCol w:w="2351"/>
        <w:gridCol w:w="2351"/>
      </w:tblGrid>
      <w:tr w:rsidR="00901B53" w14:paraId="3F505C7A" w14:textId="77777777">
        <w:trPr>
          <w:jc w:val="center"/>
        </w:trPr>
        <w:tc>
          <w:tcPr>
            <w:tcW w:w="2351" w:type="dxa"/>
            <w:shd w:val="clear" w:color="auto" w:fill="1A5676"/>
          </w:tcPr>
          <w:p w14:paraId="4B7CB14E" w14:textId="77777777" w:rsidR="00901B53" w:rsidRDefault="004E37C7">
            <w:pPr>
              <w:bidi/>
              <w:jc w:val="center"/>
            </w:pPr>
            <w:r>
              <w:rPr>
                <w:b/>
                <w:color w:val="FFFFFF"/>
                <w:sz w:val="20"/>
              </w:rPr>
              <w:t>الصلاحية</w:t>
            </w:r>
          </w:p>
        </w:tc>
        <w:tc>
          <w:tcPr>
            <w:tcW w:w="2351" w:type="dxa"/>
            <w:shd w:val="clear" w:color="auto" w:fill="1A5676"/>
          </w:tcPr>
          <w:p w14:paraId="09AAD30F" w14:textId="77777777" w:rsidR="00901B53" w:rsidRDefault="004E37C7">
            <w:pPr>
              <w:bidi/>
              <w:jc w:val="center"/>
            </w:pPr>
            <w:r>
              <w:rPr>
                <w:b/>
                <w:color w:val="FFFFFF"/>
                <w:sz w:val="20"/>
              </w:rPr>
              <w:t>المدير العام</w:t>
            </w:r>
          </w:p>
        </w:tc>
        <w:tc>
          <w:tcPr>
            <w:tcW w:w="2351" w:type="dxa"/>
            <w:shd w:val="clear" w:color="auto" w:fill="1A5676"/>
          </w:tcPr>
          <w:p w14:paraId="796F9221" w14:textId="77777777" w:rsidR="00901B53" w:rsidRDefault="004E37C7">
            <w:pPr>
              <w:bidi/>
              <w:jc w:val="center"/>
            </w:pPr>
            <w:r>
              <w:rPr>
                <w:b/>
                <w:color w:val="FFFFFF"/>
                <w:sz w:val="20"/>
              </w:rPr>
              <w:t>المدير الفرعي</w:t>
            </w:r>
          </w:p>
        </w:tc>
        <w:tc>
          <w:tcPr>
            <w:tcW w:w="2351" w:type="dxa"/>
            <w:shd w:val="clear" w:color="auto" w:fill="1A5676"/>
          </w:tcPr>
          <w:p w14:paraId="4845F838" w14:textId="77777777" w:rsidR="00901B53" w:rsidRDefault="004E37C7">
            <w:pPr>
              <w:bidi/>
              <w:jc w:val="center"/>
            </w:pPr>
            <w:r>
              <w:rPr>
                <w:b/>
                <w:color w:val="FFFFFF"/>
                <w:sz w:val="20"/>
              </w:rPr>
              <w:t>مشرف المحتوى</w:t>
            </w:r>
          </w:p>
        </w:tc>
      </w:tr>
      <w:tr w:rsidR="00901B53" w14:paraId="3E8636A8" w14:textId="77777777">
        <w:trPr>
          <w:jc w:val="center"/>
        </w:trPr>
        <w:tc>
          <w:tcPr>
            <w:tcW w:w="2351" w:type="dxa"/>
            <w:shd w:val="clear" w:color="auto" w:fill="F0F7FA"/>
          </w:tcPr>
          <w:p w14:paraId="08F88FE3" w14:textId="77777777" w:rsidR="00901B53" w:rsidRDefault="004E37C7">
            <w:pPr>
              <w:bidi/>
            </w:pPr>
            <w:r>
              <w:rPr>
                <w:sz w:val="18"/>
              </w:rPr>
              <w:t>مراجعة KYC</w:t>
            </w:r>
          </w:p>
        </w:tc>
        <w:tc>
          <w:tcPr>
            <w:tcW w:w="2351" w:type="dxa"/>
            <w:shd w:val="clear" w:color="auto" w:fill="F0F7FA"/>
          </w:tcPr>
          <w:p w14:paraId="42B4A998" w14:textId="77777777" w:rsidR="00901B53" w:rsidRDefault="004E37C7">
            <w:pPr>
              <w:bidi/>
            </w:pPr>
            <w:r>
              <w:rPr>
                <w:sz w:val="18"/>
              </w:rPr>
              <w:t>✓</w:t>
            </w:r>
          </w:p>
        </w:tc>
        <w:tc>
          <w:tcPr>
            <w:tcW w:w="2351" w:type="dxa"/>
            <w:shd w:val="clear" w:color="auto" w:fill="F0F7FA"/>
          </w:tcPr>
          <w:p w14:paraId="27DAF38D" w14:textId="77777777" w:rsidR="00901B53" w:rsidRDefault="004E37C7">
            <w:pPr>
              <w:bidi/>
            </w:pPr>
            <w:r>
              <w:rPr>
                <w:sz w:val="18"/>
              </w:rPr>
              <w:t>✓</w:t>
            </w:r>
          </w:p>
        </w:tc>
        <w:tc>
          <w:tcPr>
            <w:tcW w:w="2351" w:type="dxa"/>
            <w:shd w:val="clear" w:color="auto" w:fill="F0F7FA"/>
          </w:tcPr>
          <w:p w14:paraId="15BE3F11" w14:textId="77777777" w:rsidR="00901B53" w:rsidRDefault="004E37C7">
            <w:pPr>
              <w:bidi/>
            </w:pPr>
            <w:r>
              <w:rPr>
                <w:sz w:val="18"/>
              </w:rPr>
              <w:t>✗</w:t>
            </w:r>
          </w:p>
        </w:tc>
      </w:tr>
      <w:tr w:rsidR="00901B53" w14:paraId="382675A1" w14:textId="77777777">
        <w:trPr>
          <w:jc w:val="center"/>
        </w:trPr>
        <w:tc>
          <w:tcPr>
            <w:tcW w:w="2351" w:type="dxa"/>
          </w:tcPr>
          <w:p w14:paraId="3DEBAFCF" w14:textId="77777777" w:rsidR="00901B53" w:rsidRDefault="004E37C7">
            <w:pPr>
              <w:bidi/>
            </w:pPr>
            <w:r>
              <w:rPr>
                <w:sz w:val="18"/>
              </w:rPr>
              <w:t>إدارة المستخدمين</w:t>
            </w:r>
          </w:p>
        </w:tc>
        <w:tc>
          <w:tcPr>
            <w:tcW w:w="2351" w:type="dxa"/>
          </w:tcPr>
          <w:p w14:paraId="15C47DCE" w14:textId="77777777" w:rsidR="00901B53" w:rsidRDefault="004E37C7">
            <w:pPr>
              <w:bidi/>
            </w:pPr>
            <w:r>
              <w:rPr>
                <w:sz w:val="18"/>
              </w:rPr>
              <w:t>✓</w:t>
            </w:r>
          </w:p>
        </w:tc>
        <w:tc>
          <w:tcPr>
            <w:tcW w:w="2351" w:type="dxa"/>
          </w:tcPr>
          <w:p w14:paraId="2E1B0700" w14:textId="77777777" w:rsidR="00901B53" w:rsidRDefault="004E37C7">
            <w:pPr>
              <w:bidi/>
            </w:pPr>
            <w:r>
              <w:rPr>
                <w:sz w:val="18"/>
              </w:rPr>
              <w:t>محدود</w:t>
            </w:r>
          </w:p>
        </w:tc>
        <w:tc>
          <w:tcPr>
            <w:tcW w:w="2351" w:type="dxa"/>
          </w:tcPr>
          <w:p w14:paraId="5DE8698F" w14:textId="77777777" w:rsidR="00901B53" w:rsidRDefault="004E37C7">
            <w:pPr>
              <w:bidi/>
            </w:pPr>
            <w:r>
              <w:rPr>
                <w:sz w:val="18"/>
              </w:rPr>
              <w:t>✗</w:t>
            </w:r>
          </w:p>
        </w:tc>
      </w:tr>
      <w:tr w:rsidR="00901B53" w14:paraId="2B41DAF9" w14:textId="77777777">
        <w:trPr>
          <w:jc w:val="center"/>
        </w:trPr>
        <w:tc>
          <w:tcPr>
            <w:tcW w:w="2351" w:type="dxa"/>
            <w:shd w:val="clear" w:color="auto" w:fill="F0F7FA"/>
          </w:tcPr>
          <w:p w14:paraId="367B83CC" w14:textId="77777777" w:rsidR="00901B53" w:rsidRDefault="004E37C7">
            <w:pPr>
              <w:bidi/>
            </w:pPr>
            <w:r>
              <w:rPr>
                <w:sz w:val="18"/>
              </w:rPr>
              <w:t>إدارة المحتوى</w:t>
            </w:r>
          </w:p>
        </w:tc>
        <w:tc>
          <w:tcPr>
            <w:tcW w:w="2351" w:type="dxa"/>
            <w:shd w:val="clear" w:color="auto" w:fill="F0F7FA"/>
          </w:tcPr>
          <w:p w14:paraId="3B7BE893" w14:textId="77777777" w:rsidR="00901B53" w:rsidRDefault="004E37C7">
            <w:pPr>
              <w:bidi/>
            </w:pPr>
            <w:r>
              <w:rPr>
                <w:sz w:val="18"/>
              </w:rPr>
              <w:t>✓</w:t>
            </w:r>
          </w:p>
        </w:tc>
        <w:tc>
          <w:tcPr>
            <w:tcW w:w="2351" w:type="dxa"/>
            <w:shd w:val="clear" w:color="auto" w:fill="F0F7FA"/>
          </w:tcPr>
          <w:p w14:paraId="1B962379" w14:textId="77777777" w:rsidR="00901B53" w:rsidRDefault="004E37C7">
            <w:pPr>
              <w:bidi/>
            </w:pPr>
            <w:r>
              <w:rPr>
                <w:sz w:val="18"/>
              </w:rPr>
              <w:t>✓</w:t>
            </w:r>
          </w:p>
        </w:tc>
        <w:tc>
          <w:tcPr>
            <w:tcW w:w="2351" w:type="dxa"/>
            <w:shd w:val="clear" w:color="auto" w:fill="F0F7FA"/>
          </w:tcPr>
          <w:p w14:paraId="69DBAB27" w14:textId="77777777" w:rsidR="00901B53" w:rsidRDefault="004E37C7">
            <w:pPr>
              <w:bidi/>
            </w:pPr>
            <w:r>
              <w:rPr>
                <w:sz w:val="18"/>
              </w:rPr>
              <w:t>✓</w:t>
            </w:r>
          </w:p>
        </w:tc>
      </w:tr>
      <w:tr w:rsidR="00901B53" w14:paraId="6D44AE69" w14:textId="77777777">
        <w:trPr>
          <w:jc w:val="center"/>
        </w:trPr>
        <w:tc>
          <w:tcPr>
            <w:tcW w:w="2351" w:type="dxa"/>
          </w:tcPr>
          <w:p w14:paraId="187A5A33" w14:textId="77777777" w:rsidR="00901B53" w:rsidRDefault="004E37C7">
            <w:pPr>
              <w:bidi/>
            </w:pPr>
            <w:r>
              <w:rPr>
                <w:sz w:val="18"/>
              </w:rPr>
              <w:t>حل النزاعات</w:t>
            </w:r>
          </w:p>
        </w:tc>
        <w:tc>
          <w:tcPr>
            <w:tcW w:w="2351" w:type="dxa"/>
          </w:tcPr>
          <w:p w14:paraId="28E324E7" w14:textId="77777777" w:rsidR="00901B53" w:rsidRDefault="004E37C7">
            <w:pPr>
              <w:bidi/>
            </w:pPr>
            <w:r>
              <w:rPr>
                <w:sz w:val="18"/>
              </w:rPr>
              <w:t>✓</w:t>
            </w:r>
          </w:p>
        </w:tc>
        <w:tc>
          <w:tcPr>
            <w:tcW w:w="2351" w:type="dxa"/>
          </w:tcPr>
          <w:p w14:paraId="2D0B8B9C" w14:textId="77777777" w:rsidR="00901B53" w:rsidRDefault="004E37C7">
            <w:pPr>
              <w:bidi/>
            </w:pPr>
            <w:r>
              <w:rPr>
                <w:sz w:val="18"/>
              </w:rPr>
              <w:t>✓</w:t>
            </w:r>
          </w:p>
        </w:tc>
        <w:tc>
          <w:tcPr>
            <w:tcW w:w="2351" w:type="dxa"/>
          </w:tcPr>
          <w:p w14:paraId="2EF7A369" w14:textId="77777777" w:rsidR="00901B53" w:rsidRDefault="004E37C7">
            <w:pPr>
              <w:bidi/>
            </w:pPr>
            <w:r>
              <w:rPr>
                <w:sz w:val="18"/>
              </w:rPr>
              <w:t>✗</w:t>
            </w:r>
          </w:p>
        </w:tc>
      </w:tr>
      <w:tr w:rsidR="00901B53" w14:paraId="6DC332C4" w14:textId="77777777">
        <w:trPr>
          <w:jc w:val="center"/>
        </w:trPr>
        <w:tc>
          <w:tcPr>
            <w:tcW w:w="2351" w:type="dxa"/>
            <w:shd w:val="clear" w:color="auto" w:fill="F0F7FA"/>
          </w:tcPr>
          <w:p w14:paraId="7EE3E5FB" w14:textId="77777777" w:rsidR="00901B53" w:rsidRDefault="004E37C7">
            <w:pPr>
              <w:bidi/>
            </w:pPr>
            <w:r>
              <w:rPr>
                <w:sz w:val="18"/>
              </w:rPr>
              <w:t>عرض التقارير</w:t>
            </w:r>
          </w:p>
        </w:tc>
        <w:tc>
          <w:tcPr>
            <w:tcW w:w="2351" w:type="dxa"/>
            <w:shd w:val="clear" w:color="auto" w:fill="F0F7FA"/>
          </w:tcPr>
          <w:p w14:paraId="07FAC77F" w14:textId="77777777" w:rsidR="00901B53" w:rsidRDefault="004E37C7">
            <w:pPr>
              <w:bidi/>
            </w:pPr>
            <w:r>
              <w:rPr>
                <w:sz w:val="18"/>
              </w:rPr>
              <w:t>✓</w:t>
            </w:r>
          </w:p>
        </w:tc>
        <w:tc>
          <w:tcPr>
            <w:tcW w:w="2351" w:type="dxa"/>
            <w:shd w:val="clear" w:color="auto" w:fill="F0F7FA"/>
          </w:tcPr>
          <w:p w14:paraId="3AC4099C" w14:textId="77777777" w:rsidR="00901B53" w:rsidRDefault="004E37C7">
            <w:pPr>
              <w:bidi/>
            </w:pPr>
            <w:r>
              <w:rPr>
                <w:sz w:val="18"/>
              </w:rPr>
              <w:t>محدود</w:t>
            </w:r>
          </w:p>
        </w:tc>
        <w:tc>
          <w:tcPr>
            <w:tcW w:w="2351" w:type="dxa"/>
            <w:shd w:val="clear" w:color="auto" w:fill="F0F7FA"/>
          </w:tcPr>
          <w:p w14:paraId="0DB1818A" w14:textId="77777777" w:rsidR="00901B53" w:rsidRDefault="004E37C7">
            <w:pPr>
              <w:bidi/>
            </w:pPr>
            <w:r>
              <w:rPr>
                <w:sz w:val="18"/>
              </w:rPr>
              <w:t>✗</w:t>
            </w:r>
          </w:p>
        </w:tc>
      </w:tr>
      <w:tr w:rsidR="00901B53" w14:paraId="46489A19" w14:textId="77777777">
        <w:trPr>
          <w:jc w:val="center"/>
        </w:trPr>
        <w:tc>
          <w:tcPr>
            <w:tcW w:w="2351" w:type="dxa"/>
          </w:tcPr>
          <w:p w14:paraId="747F8CC6" w14:textId="77777777" w:rsidR="00901B53" w:rsidRDefault="004E37C7">
            <w:pPr>
              <w:bidi/>
            </w:pPr>
            <w:r>
              <w:rPr>
                <w:sz w:val="18"/>
              </w:rPr>
              <w:t>إدارة الإعدادات</w:t>
            </w:r>
          </w:p>
        </w:tc>
        <w:tc>
          <w:tcPr>
            <w:tcW w:w="2351" w:type="dxa"/>
          </w:tcPr>
          <w:p w14:paraId="5C4886A2" w14:textId="77777777" w:rsidR="00901B53" w:rsidRDefault="004E37C7">
            <w:pPr>
              <w:bidi/>
            </w:pPr>
            <w:r>
              <w:rPr>
                <w:sz w:val="18"/>
              </w:rPr>
              <w:t>✓</w:t>
            </w:r>
          </w:p>
        </w:tc>
        <w:tc>
          <w:tcPr>
            <w:tcW w:w="2351" w:type="dxa"/>
          </w:tcPr>
          <w:p w14:paraId="6561D4AF" w14:textId="77777777" w:rsidR="00901B53" w:rsidRDefault="004E37C7">
            <w:pPr>
              <w:bidi/>
            </w:pPr>
            <w:r>
              <w:rPr>
                <w:sz w:val="18"/>
              </w:rPr>
              <w:t>✗</w:t>
            </w:r>
          </w:p>
        </w:tc>
        <w:tc>
          <w:tcPr>
            <w:tcW w:w="2351" w:type="dxa"/>
          </w:tcPr>
          <w:p w14:paraId="752923A0" w14:textId="77777777" w:rsidR="00901B53" w:rsidRDefault="004E37C7">
            <w:pPr>
              <w:bidi/>
            </w:pPr>
            <w:r>
              <w:rPr>
                <w:sz w:val="18"/>
              </w:rPr>
              <w:t>✗</w:t>
            </w:r>
          </w:p>
        </w:tc>
      </w:tr>
      <w:tr w:rsidR="00901B53" w14:paraId="06C5A225" w14:textId="77777777">
        <w:trPr>
          <w:jc w:val="center"/>
        </w:trPr>
        <w:tc>
          <w:tcPr>
            <w:tcW w:w="2351" w:type="dxa"/>
            <w:shd w:val="clear" w:color="auto" w:fill="F0F7FA"/>
          </w:tcPr>
          <w:p w14:paraId="6A4C9D5A" w14:textId="77777777" w:rsidR="00901B53" w:rsidRDefault="004E37C7">
            <w:pPr>
              <w:bidi/>
            </w:pPr>
            <w:r>
              <w:rPr>
                <w:sz w:val="18"/>
              </w:rPr>
              <w:t>إدارة الاشتراكات</w:t>
            </w:r>
          </w:p>
        </w:tc>
        <w:tc>
          <w:tcPr>
            <w:tcW w:w="2351" w:type="dxa"/>
            <w:shd w:val="clear" w:color="auto" w:fill="F0F7FA"/>
          </w:tcPr>
          <w:p w14:paraId="183D7198" w14:textId="77777777" w:rsidR="00901B53" w:rsidRDefault="004E37C7">
            <w:pPr>
              <w:bidi/>
            </w:pPr>
            <w:r>
              <w:rPr>
                <w:sz w:val="18"/>
              </w:rPr>
              <w:t>✓</w:t>
            </w:r>
          </w:p>
        </w:tc>
        <w:tc>
          <w:tcPr>
            <w:tcW w:w="2351" w:type="dxa"/>
            <w:shd w:val="clear" w:color="auto" w:fill="F0F7FA"/>
          </w:tcPr>
          <w:p w14:paraId="083B9D47" w14:textId="77777777" w:rsidR="00901B53" w:rsidRDefault="004E37C7">
            <w:pPr>
              <w:bidi/>
            </w:pPr>
            <w:r>
              <w:rPr>
                <w:sz w:val="18"/>
              </w:rPr>
              <w:t>✗</w:t>
            </w:r>
          </w:p>
        </w:tc>
        <w:tc>
          <w:tcPr>
            <w:tcW w:w="2351" w:type="dxa"/>
            <w:shd w:val="clear" w:color="auto" w:fill="F0F7FA"/>
          </w:tcPr>
          <w:p w14:paraId="720D6416" w14:textId="77777777" w:rsidR="00901B53" w:rsidRDefault="004E37C7">
            <w:pPr>
              <w:bidi/>
            </w:pPr>
            <w:r>
              <w:rPr>
                <w:sz w:val="18"/>
              </w:rPr>
              <w:t>✗</w:t>
            </w:r>
          </w:p>
        </w:tc>
      </w:tr>
      <w:tr w:rsidR="00901B53" w14:paraId="38F59E3C" w14:textId="77777777">
        <w:trPr>
          <w:jc w:val="center"/>
        </w:trPr>
        <w:tc>
          <w:tcPr>
            <w:tcW w:w="2351" w:type="dxa"/>
          </w:tcPr>
          <w:p w14:paraId="66EA2C8C" w14:textId="77777777" w:rsidR="00901B53" w:rsidRDefault="004E37C7">
            <w:pPr>
              <w:bidi/>
            </w:pPr>
            <w:r>
              <w:rPr>
                <w:sz w:val="18"/>
              </w:rPr>
              <w:t>عرض السجلات</w:t>
            </w:r>
          </w:p>
        </w:tc>
        <w:tc>
          <w:tcPr>
            <w:tcW w:w="2351" w:type="dxa"/>
          </w:tcPr>
          <w:p w14:paraId="40BBDF29" w14:textId="77777777" w:rsidR="00901B53" w:rsidRDefault="004E37C7">
            <w:pPr>
              <w:bidi/>
            </w:pPr>
            <w:r>
              <w:rPr>
                <w:sz w:val="18"/>
              </w:rPr>
              <w:t>✓</w:t>
            </w:r>
          </w:p>
        </w:tc>
        <w:tc>
          <w:tcPr>
            <w:tcW w:w="2351" w:type="dxa"/>
          </w:tcPr>
          <w:p w14:paraId="026CFBBE" w14:textId="77777777" w:rsidR="00901B53" w:rsidRDefault="004E37C7">
            <w:pPr>
              <w:bidi/>
            </w:pPr>
            <w:r>
              <w:rPr>
                <w:sz w:val="18"/>
              </w:rPr>
              <w:t>محدود</w:t>
            </w:r>
          </w:p>
        </w:tc>
        <w:tc>
          <w:tcPr>
            <w:tcW w:w="2351" w:type="dxa"/>
          </w:tcPr>
          <w:p w14:paraId="2A026551" w14:textId="77777777" w:rsidR="00901B53" w:rsidRDefault="004E37C7">
            <w:pPr>
              <w:bidi/>
            </w:pPr>
            <w:r>
              <w:rPr>
                <w:sz w:val="18"/>
              </w:rPr>
              <w:t>✗</w:t>
            </w:r>
          </w:p>
        </w:tc>
      </w:tr>
    </w:tbl>
    <w:p w14:paraId="41C42B0E" w14:textId="77777777" w:rsidR="00901B53" w:rsidRDefault="00901B53"/>
    <w:p w14:paraId="1DB487F6" w14:textId="77777777" w:rsidR="00901B53" w:rsidRDefault="004E37C7">
      <w:pPr>
        <w:bidi/>
      </w:pPr>
      <w:r>
        <w:t>**المحظورات:**</w:t>
      </w:r>
    </w:p>
    <w:p w14:paraId="31D0B3F9" w14:textId="77777777" w:rsidR="00901B53" w:rsidRDefault="004E37C7">
      <w:pPr>
        <w:pStyle w:val="a0"/>
        <w:bidi/>
      </w:pPr>
      <w:r>
        <w:t>لا يحذف البيانات نهائياً (Soft Delete فقط لجميع البيانات)</w:t>
      </w:r>
    </w:p>
    <w:p w14:paraId="2E951580" w14:textId="77777777" w:rsidR="00901B53" w:rsidRDefault="004E37C7">
      <w:pPr>
        <w:pStyle w:val="a0"/>
        <w:bidi/>
      </w:pPr>
      <w:r>
        <w:t>لا يعدّل شروط العقود بين الأطراف</w:t>
      </w:r>
    </w:p>
    <w:p w14:paraId="28669243" w14:textId="77777777" w:rsidR="00901B53" w:rsidRDefault="004E37C7">
      <w:pPr>
        <w:pStyle w:val="a0"/>
        <w:bidi/>
      </w:pPr>
      <w:r>
        <w:t>لا يُفرج عن الضمان بدون سبب مشروع ومبرر</w:t>
      </w:r>
    </w:p>
    <w:p w14:paraId="0205E81D" w14:textId="77777777" w:rsidR="00901B53" w:rsidRDefault="004E37C7">
      <w:pPr>
        <w:pStyle w:val="a0"/>
        <w:bidi/>
      </w:pPr>
      <w:r>
        <w:t>يجب أن تكون جميع إجراءاته مسجلة في Audit Log</w:t>
      </w:r>
    </w:p>
    <w:p w14:paraId="37A656DC" w14:textId="77777777" w:rsidR="00901B53" w:rsidRDefault="004E37C7">
      <w:pPr>
        <w:pStyle w:val="a0"/>
        <w:bidi/>
      </w:pPr>
      <w:r>
        <w:t>لا يتجاوز الصلاحيات المحددة لمستواه</w:t>
      </w:r>
    </w:p>
    <w:p w14:paraId="035F03DB" w14:textId="77777777" w:rsidR="00901B53" w:rsidRDefault="004E37C7">
      <w:pPr>
        <w:pStyle w:val="a0"/>
        <w:bidi/>
      </w:pPr>
      <w:r>
        <w:t>لا ي Modify سجلات التدقيق (Audit Logs)</w:t>
      </w:r>
    </w:p>
    <w:p w14:paraId="6F238913" w14:textId="77777777" w:rsidR="00901B53" w:rsidRDefault="004E37C7">
      <w:pPr>
        <w:pStyle w:val="21"/>
        <w:bidi/>
      </w:pPr>
      <w:r>
        <w:rPr>
          <w:color w:val="1A5676"/>
        </w:rPr>
        <w:lastRenderedPageBreak/>
        <w:t>3.3 أسئلة أصحاب المصلحة المطلوبة</w:t>
      </w:r>
    </w:p>
    <w:p w14:paraId="414E97A9" w14:textId="77777777" w:rsidR="00901B53" w:rsidRDefault="004E37C7">
      <w:pPr>
        <w:pStyle w:val="31"/>
        <w:bidi/>
      </w:pPr>
      <w:r>
        <w:rPr>
          <w:color w:val="2C3E50"/>
        </w:rPr>
        <w:t>أسئلة الباحث:</w:t>
      </w:r>
    </w:p>
    <w:tbl>
      <w:tblPr>
        <w:tblStyle w:val="afa"/>
        <w:tblW w:w="0" w:type="auto"/>
        <w:jc w:val="center"/>
        <w:tblLook w:val="04A0" w:firstRow="1" w:lastRow="0" w:firstColumn="1" w:lastColumn="0" w:noHBand="0" w:noVBand="1"/>
      </w:tblPr>
      <w:tblGrid>
        <w:gridCol w:w="3135"/>
        <w:gridCol w:w="3135"/>
        <w:gridCol w:w="3135"/>
      </w:tblGrid>
      <w:tr w:rsidR="00901B53" w14:paraId="35443636" w14:textId="77777777">
        <w:trPr>
          <w:jc w:val="center"/>
        </w:trPr>
        <w:tc>
          <w:tcPr>
            <w:tcW w:w="3135" w:type="dxa"/>
            <w:shd w:val="clear" w:color="auto" w:fill="1A5676"/>
          </w:tcPr>
          <w:p w14:paraId="7F1D0EAD" w14:textId="77777777" w:rsidR="00901B53" w:rsidRDefault="004E37C7">
            <w:pPr>
              <w:bidi/>
              <w:jc w:val="center"/>
            </w:pPr>
            <w:r>
              <w:rPr>
                <w:b/>
                <w:color w:val="FFFFFF"/>
                <w:sz w:val="20"/>
              </w:rPr>
              <w:t>#</w:t>
            </w:r>
          </w:p>
        </w:tc>
        <w:tc>
          <w:tcPr>
            <w:tcW w:w="3135" w:type="dxa"/>
            <w:shd w:val="clear" w:color="auto" w:fill="1A5676"/>
          </w:tcPr>
          <w:p w14:paraId="18C8EC59" w14:textId="77777777" w:rsidR="00901B53" w:rsidRDefault="004E37C7">
            <w:pPr>
              <w:bidi/>
              <w:jc w:val="center"/>
            </w:pPr>
            <w:r>
              <w:rPr>
                <w:b/>
                <w:color w:val="FFFFFF"/>
                <w:sz w:val="20"/>
              </w:rPr>
              <w:t>السؤال</w:t>
            </w:r>
          </w:p>
        </w:tc>
        <w:tc>
          <w:tcPr>
            <w:tcW w:w="3135" w:type="dxa"/>
            <w:shd w:val="clear" w:color="auto" w:fill="1A5676"/>
          </w:tcPr>
          <w:p w14:paraId="6F1FE294" w14:textId="77777777" w:rsidR="00901B53" w:rsidRDefault="004E37C7">
            <w:pPr>
              <w:bidi/>
              <w:jc w:val="center"/>
            </w:pPr>
            <w:r>
              <w:rPr>
                <w:b/>
                <w:color w:val="FFFFFF"/>
                <w:sz w:val="20"/>
              </w:rPr>
              <w:t>التأثير المتوقع</w:t>
            </w:r>
          </w:p>
        </w:tc>
      </w:tr>
      <w:tr w:rsidR="00901B53" w14:paraId="34B9161F" w14:textId="77777777">
        <w:trPr>
          <w:jc w:val="center"/>
        </w:trPr>
        <w:tc>
          <w:tcPr>
            <w:tcW w:w="3135" w:type="dxa"/>
            <w:shd w:val="clear" w:color="auto" w:fill="F0F7FA"/>
          </w:tcPr>
          <w:p w14:paraId="14E08592" w14:textId="77777777" w:rsidR="00901B53" w:rsidRDefault="004E37C7">
            <w:pPr>
              <w:bidi/>
            </w:pPr>
            <w:r>
              <w:rPr>
                <w:sz w:val="18"/>
              </w:rPr>
              <w:t>1</w:t>
            </w:r>
          </w:p>
        </w:tc>
        <w:tc>
          <w:tcPr>
            <w:tcW w:w="3135" w:type="dxa"/>
            <w:shd w:val="clear" w:color="auto" w:fill="F0F7FA"/>
          </w:tcPr>
          <w:p w14:paraId="0470DE40" w14:textId="77777777" w:rsidR="00901B53" w:rsidRDefault="004E37C7">
            <w:pPr>
              <w:bidi/>
            </w:pPr>
            <w:r>
              <w:rPr>
                <w:sz w:val="18"/>
              </w:rPr>
              <w:t>هل تريد البحث عن عقار للشراء فقط أم للإيجار أيضاً؟</w:t>
            </w:r>
          </w:p>
        </w:tc>
        <w:tc>
          <w:tcPr>
            <w:tcW w:w="3135" w:type="dxa"/>
            <w:shd w:val="clear" w:color="auto" w:fill="F0F7FA"/>
          </w:tcPr>
          <w:p w14:paraId="790AF72B" w14:textId="77777777" w:rsidR="00901B53" w:rsidRDefault="004E37C7">
            <w:pPr>
              <w:bidi/>
            </w:pPr>
            <w:r>
              <w:rPr>
                <w:sz w:val="18"/>
              </w:rPr>
              <w:t>[STAKEHOLDER CONFIRMATION REQUIRED]</w:t>
            </w:r>
          </w:p>
        </w:tc>
      </w:tr>
      <w:tr w:rsidR="00901B53" w14:paraId="200BE33B" w14:textId="77777777">
        <w:trPr>
          <w:jc w:val="center"/>
        </w:trPr>
        <w:tc>
          <w:tcPr>
            <w:tcW w:w="3135" w:type="dxa"/>
          </w:tcPr>
          <w:p w14:paraId="3B927383" w14:textId="77777777" w:rsidR="00901B53" w:rsidRDefault="004E37C7">
            <w:pPr>
              <w:bidi/>
            </w:pPr>
            <w:r>
              <w:rPr>
                <w:sz w:val="18"/>
              </w:rPr>
              <w:t>2</w:t>
            </w:r>
          </w:p>
        </w:tc>
        <w:tc>
          <w:tcPr>
            <w:tcW w:w="3135" w:type="dxa"/>
          </w:tcPr>
          <w:p w14:paraId="7C6630AB" w14:textId="77777777" w:rsidR="00901B53" w:rsidRDefault="004E37C7">
            <w:pPr>
              <w:bidi/>
            </w:pPr>
            <w:r>
              <w:rPr>
                <w:sz w:val="18"/>
              </w:rPr>
              <w:t>هل تريد استخدام الخريطة التفاعلية للبحث؟</w:t>
            </w:r>
          </w:p>
        </w:tc>
        <w:tc>
          <w:tcPr>
            <w:tcW w:w="3135" w:type="dxa"/>
          </w:tcPr>
          <w:p w14:paraId="77660648" w14:textId="77777777" w:rsidR="00901B53" w:rsidRDefault="004E37C7">
            <w:pPr>
              <w:bidi/>
            </w:pPr>
            <w:r>
              <w:rPr>
                <w:sz w:val="18"/>
              </w:rPr>
              <w:t>[STAKEHOLDER CONFIRMATION REQUIRED]</w:t>
            </w:r>
          </w:p>
        </w:tc>
      </w:tr>
      <w:tr w:rsidR="00901B53" w14:paraId="2AA63EF5" w14:textId="77777777">
        <w:trPr>
          <w:jc w:val="center"/>
        </w:trPr>
        <w:tc>
          <w:tcPr>
            <w:tcW w:w="3135" w:type="dxa"/>
            <w:shd w:val="clear" w:color="auto" w:fill="F0F7FA"/>
          </w:tcPr>
          <w:p w14:paraId="031917A5" w14:textId="77777777" w:rsidR="00901B53" w:rsidRDefault="004E37C7">
            <w:pPr>
              <w:bidi/>
            </w:pPr>
            <w:r>
              <w:rPr>
                <w:sz w:val="18"/>
              </w:rPr>
              <w:t>3</w:t>
            </w:r>
          </w:p>
        </w:tc>
        <w:tc>
          <w:tcPr>
            <w:tcW w:w="3135" w:type="dxa"/>
            <w:shd w:val="clear" w:color="auto" w:fill="F0F7FA"/>
          </w:tcPr>
          <w:p w14:paraId="74ACB3CF" w14:textId="77777777" w:rsidR="00901B53" w:rsidRDefault="004E37C7">
            <w:pPr>
              <w:bidi/>
            </w:pPr>
            <w:r>
              <w:rPr>
                <w:sz w:val="18"/>
              </w:rPr>
              <w:t>هل تريد إشعارات فورية عند توفر عقار يناسب بحثك؟</w:t>
            </w:r>
          </w:p>
        </w:tc>
        <w:tc>
          <w:tcPr>
            <w:tcW w:w="3135" w:type="dxa"/>
            <w:shd w:val="clear" w:color="auto" w:fill="F0F7FA"/>
          </w:tcPr>
          <w:p w14:paraId="207B061D" w14:textId="77777777" w:rsidR="00901B53" w:rsidRDefault="004E37C7">
            <w:pPr>
              <w:bidi/>
            </w:pPr>
            <w:r>
              <w:rPr>
                <w:sz w:val="18"/>
              </w:rPr>
              <w:t>[STAKEHOLDER CONFIRMATION REQUIRED]</w:t>
            </w:r>
          </w:p>
        </w:tc>
      </w:tr>
      <w:tr w:rsidR="00901B53" w14:paraId="12B86681" w14:textId="77777777">
        <w:trPr>
          <w:jc w:val="center"/>
        </w:trPr>
        <w:tc>
          <w:tcPr>
            <w:tcW w:w="3135" w:type="dxa"/>
          </w:tcPr>
          <w:p w14:paraId="46CA0E3A" w14:textId="77777777" w:rsidR="00901B53" w:rsidRDefault="004E37C7">
            <w:pPr>
              <w:bidi/>
            </w:pPr>
            <w:r>
              <w:rPr>
                <w:sz w:val="18"/>
              </w:rPr>
              <w:t>4</w:t>
            </w:r>
          </w:p>
        </w:tc>
        <w:tc>
          <w:tcPr>
            <w:tcW w:w="3135" w:type="dxa"/>
          </w:tcPr>
          <w:p w14:paraId="50909D03" w14:textId="77777777" w:rsidR="00901B53" w:rsidRDefault="004E37C7">
            <w:pPr>
              <w:bidi/>
            </w:pPr>
            <w:r>
              <w:rPr>
                <w:sz w:val="18"/>
              </w:rPr>
              <w:t>هل تريد التواصل مع المالك مباشرة أم عبر الوسيط فقط؟</w:t>
            </w:r>
          </w:p>
        </w:tc>
        <w:tc>
          <w:tcPr>
            <w:tcW w:w="3135" w:type="dxa"/>
          </w:tcPr>
          <w:p w14:paraId="56E4630A" w14:textId="77777777" w:rsidR="00901B53" w:rsidRDefault="004E37C7">
            <w:pPr>
              <w:bidi/>
            </w:pPr>
            <w:r>
              <w:rPr>
                <w:sz w:val="18"/>
              </w:rPr>
              <w:t>[STAKEHOLDER CONFIRMATION REQUIRED]</w:t>
            </w:r>
          </w:p>
        </w:tc>
      </w:tr>
      <w:tr w:rsidR="00901B53" w14:paraId="518606F8" w14:textId="77777777">
        <w:trPr>
          <w:jc w:val="center"/>
        </w:trPr>
        <w:tc>
          <w:tcPr>
            <w:tcW w:w="3135" w:type="dxa"/>
            <w:shd w:val="clear" w:color="auto" w:fill="F0F7FA"/>
          </w:tcPr>
          <w:p w14:paraId="47411D9B" w14:textId="77777777" w:rsidR="00901B53" w:rsidRDefault="004E37C7">
            <w:pPr>
              <w:bidi/>
            </w:pPr>
            <w:r>
              <w:rPr>
                <w:sz w:val="18"/>
              </w:rPr>
              <w:t>5</w:t>
            </w:r>
          </w:p>
        </w:tc>
        <w:tc>
          <w:tcPr>
            <w:tcW w:w="3135" w:type="dxa"/>
            <w:shd w:val="clear" w:color="auto" w:fill="F0F7FA"/>
          </w:tcPr>
          <w:p w14:paraId="2819ACBC" w14:textId="77777777" w:rsidR="00901B53" w:rsidRDefault="004E37C7">
            <w:pPr>
              <w:bidi/>
            </w:pPr>
            <w:r>
              <w:rPr>
                <w:sz w:val="18"/>
              </w:rPr>
              <w:t>هل تريد حفظ العقارات المفضلة والبحث عنها لاحقاً؟</w:t>
            </w:r>
          </w:p>
        </w:tc>
        <w:tc>
          <w:tcPr>
            <w:tcW w:w="3135" w:type="dxa"/>
            <w:shd w:val="clear" w:color="auto" w:fill="F0F7FA"/>
          </w:tcPr>
          <w:p w14:paraId="7C047193" w14:textId="77777777" w:rsidR="00901B53" w:rsidRDefault="004E37C7">
            <w:pPr>
              <w:bidi/>
            </w:pPr>
            <w:r>
              <w:rPr>
                <w:sz w:val="18"/>
              </w:rPr>
              <w:t>[STAKEHOLDER CONFIRMATION REQUIRED]</w:t>
            </w:r>
          </w:p>
        </w:tc>
      </w:tr>
      <w:tr w:rsidR="00901B53" w14:paraId="56E8B149" w14:textId="77777777">
        <w:trPr>
          <w:jc w:val="center"/>
        </w:trPr>
        <w:tc>
          <w:tcPr>
            <w:tcW w:w="3135" w:type="dxa"/>
          </w:tcPr>
          <w:p w14:paraId="1DC62798" w14:textId="77777777" w:rsidR="00901B53" w:rsidRDefault="004E37C7">
            <w:pPr>
              <w:bidi/>
            </w:pPr>
            <w:r>
              <w:rPr>
                <w:sz w:val="18"/>
              </w:rPr>
              <w:t>6</w:t>
            </w:r>
          </w:p>
        </w:tc>
        <w:tc>
          <w:tcPr>
            <w:tcW w:w="3135" w:type="dxa"/>
          </w:tcPr>
          <w:p w14:paraId="55E9C158" w14:textId="77777777" w:rsidR="00901B53" w:rsidRDefault="004E37C7">
            <w:pPr>
              <w:bidi/>
            </w:pPr>
            <w:r>
              <w:rPr>
                <w:sz w:val="18"/>
              </w:rPr>
              <w:t>هل تريد إمكانية مقارنة العقارات جنباً إلى جنب؟</w:t>
            </w:r>
          </w:p>
        </w:tc>
        <w:tc>
          <w:tcPr>
            <w:tcW w:w="3135" w:type="dxa"/>
          </w:tcPr>
          <w:p w14:paraId="03AB1F9E" w14:textId="77777777" w:rsidR="00901B53" w:rsidRDefault="004E37C7">
            <w:pPr>
              <w:bidi/>
            </w:pPr>
            <w:r>
              <w:rPr>
                <w:sz w:val="18"/>
              </w:rPr>
              <w:t>[STAKEHOLDER CONFIRMATION REQUIRED]</w:t>
            </w:r>
          </w:p>
        </w:tc>
      </w:tr>
      <w:tr w:rsidR="00901B53" w14:paraId="3CA7CFA0" w14:textId="77777777">
        <w:trPr>
          <w:jc w:val="center"/>
        </w:trPr>
        <w:tc>
          <w:tcPr>
            <w:tcW w:w="3135" w:type="dxa"/>
            <w:shd w:val="clear" w:color="auto" w:fill="F0F7FA"/>
          </w:tcPr>
          <w:p w14:paraId="37E622E6" w14:textId="77777777" w:rsidR="00901B53" w:rsidRDefault="004E37C7">
            <w:pPr>
              <w:bidi/>
            </w:pPr>
            <w:r>
              <w:rPr>
                <w:sz w:val="18"/>
              </w:rPr>
              <w:t>7</w:t>
            </w:r>
          </w:p>
        </w:tc>
        <w:tc>
          <w:tcPr>
            <w:tcW w:w="3135" w:type="dxa"/>
            <w:shd w:val="clear" w:color="auto" w:fill="F0F7FA"/>
          </w:tcPr>
          <w:p w14:paraId="12D5A22E" w14:textId="77777777" w:rsidR="00901B53" w:rsidRDefault="004E37C7">
            <w:pPr>
              <w:bidi/>
            </w:pPr>
            <w:r>
              <w:rPr>
                <w:sz w:val="18"/>
              </w:rPr>
              <w:t>هل تريد جدولة موعد لمعاينة العقار عبر المنصة؟</w:t>
            </w:r>
          </w:p>
        </w:tc>
        <w:tc>
          <w:tcPr>
            <w:tcW w:w="3135" w:type="dxa"/>
            <w:shd w:val="clear" w:color="auto" w:fill="F0F7FA"/>
          </w:tcPr>
          <w:p w14:paraId="28BB8346" w14:textId="77777777" w:rsidR="00901B53" w:rsidRDefault="004E37C7">
            <w:pPr>
              <w:bidi/>
            </w:pPr>
            <w:r>
              <w:rPr>
                <w:sz w:val="18"/>
              </w:rPr>
              <w:t>[STAKEHOLDER CONFIRMATION REQUIRED]</w:t>
            </w:r>
          </w:p>
        </w:tc>
      </w:tr>
      <w:tr w:rsidR="00901B53" w14:paraId="0273821D" w14:textId="77777777">
        <w:trPr>
          <w:jc w:val="center"/>
        </w:trPr>
        <w:tc>
          <w:tcPr>
            <w:tcW w:w="3135" w:type="dxa"/>
          </w:tcPr>
          <w:p w14:paraId="0CD4F3A3" w14:textId="77777777" w:rsidR="00901B53" w:rsidRDefault="004E37C7">
            <w:pPr>
              <w:bidi/>
            </w:pPr>
            <w:r>
              <w:rPr>
                <w:sz w:val="18"/>
              </w:rPr>
              <w:t>8</w:t>
            </w:r>
          </w:p>
        </w:tc>
        <w:tc>
          <w:tcPr>
            <w:tcW w:w="3135" w:type="dxa"/>
          </w:tcPr>
          <w:p w14:paraId="609364C4" w14:textId="77777777" w:rsidR="00901B53" w:rsidRDefault="004E37C7">
            <w:pPr>
              <w:bidi/>
            </w:pPr>
            <w:r>
              <w:rPr>
                <w:sz w:val="18"/>
              </w:rPr>
              <w:t>هل تريد تقييم المالك/الوسيط بعد إتمام المعاملة؟</w:t>
            </w:r>
          </w:p>
        </w:tc>
        <w:tc>
          <w:tcPr>
            <w:tcW w:w="3135" w:type="dxa"/>
          </w:tcPr>
          <w:p w14:paraId="118DA805" w14:textId="77777777" w:rsidR="00901B53" w:rsidRDefault="004E37C7">
            <w:pPr>
              <w:bidi/>
            </w:pPr>
            <w:r>
              <w:rPr>
                <w:sz w:val="18"/>
              </w:rPr>
              <w:t>[STAKEHOLDER CONFIRMATION REQUIRED]</w:t>
            </w:r>
          </w:p>
        </w:tc>
      </w:tr>
    </w:tbl>
    <w:p w14:paraId="24535227" w14:textId="77777777" w:rsidR="00901B53" w:rsidRDefault="00901B53"/>
    <w:p w14:paraId="2B835DD1" w14:textId="77777777" w:rsidR="00901B53" w:rsidRDefault="004E37C7">
      <w:pPr>
        <w:pStyle w:val="31"/>
        <w:bidi/>
      </w:pPr>
      <w:r>
        <w:rPr>
          <w:color w:val="2C3E50"/>
        </w:rPr>
        <w:t>أسئلة المالك:</w:t>
      </w:r>
    </w:p>
    <w:tbl>
      <w:tblPr>
        <w:tblStyle w:val="afa"/>
        <w:tblW w:w="0" w:type="auto"/>
        <w:jc w:val="center"/>
        <w:tblLook w:val="04A0" w:firstRow="1" w:lastRow="0" w:firstColumn="1" w:lastColumn="0" w:noHBand="0" w:noVBand="1"/>
      </w:tblPr>
      <w:tblGrid>
        <w:gridCol w:w="3135"/>
        <w:gridCol w:w="3135"/>
        <w:gridCol w:w="3135"/>
      </w:tblGrid>
      <w:tr w:rsidR="00901B53" w14:paraId="44227EE0" w14:textId="77777777">
        <w:trPr>
          <w:jc w:val="center"/>
        </w:trPr>
        <w:tc>
          <w:tcPr>
            <w:tcW w:w="3135" w:type="dxa"/>
            <w:shd w:val="clear" w:color="auto" w:fill="1A5676"/>
          </w:tcPr>
          <w:p w14:paraId="69B2D584" w14:textId="77777777" w:rsidR="00901B53" w:rsidRDefault="004E37C7">
            <w:pPr>
              <w:bidi/>
              <w:jc w:val="center"/>
            </w:pPr>
            <w:r>
              <w:rPr>
                <w:b/>
                <w:color w:val="FFFFFF"/>
                <w:sz w:val="20"/>
              </w:rPr>
              <w:t>#</w:t>
            </w:r>
          </w:p>
        </w:tc>
        <w:tc>
          <w:tcPr>
            <w:tcW w:w="3135" w:type="dxa"/>
            <w:shd w:val="clear" w:color="auto" w:fill="1A5676"/>
          </w:tcPr>
          <w:p w14:paraId="0CB62ACF" w14:textId="77777777" w:rsidR="00901B53" w:rsidRDefault="004E37C7">
            <w:pPr>
              <w:bidi/>
              <w:jc w:val="center"/>
            </w:pPr>
            <w:r>
              <w:rPr>
                <w:b/>
                <w:color w:val="FFFFFF"/>
                <w:sz w:val="20"/>
              </w:rPr>
              <w:t>السؤال</w:t>
            </w:r>
          </w:p>
        </w:tc>
        <w:tc>
          <w:tcPr>
            <w:tcW w:w="3135" w:type="dxa"/>
            <w:shd w:val="clear" w:color="auto" w:fill="1A5676"/>
          </w:tcPr>
          <w:p w14:paraId="4394F25C" w14:textId="77777777" w:rsidR="00901B53" w:rsidRDefault="004E37C7">
            <w:pPr>
              <w:bidi/>
              <w:jc w:val="center"/>
            </w:pPr>
            <w:r>
              <w:rPr>
                <w:b/>
                <w:color w:val="FFFFFF"/>
                <w:sz w:val="20"/>
              </w:rPr>
              <w:t>التأثير المتوقع</w:t>
            </w:r>
          </w:p>
        </w:tc>
      </w:tr>
      <w:tr w:rsidR="00901B53" w14:paraId="40A0F06C" w14:textId="77777777">
        <w:trPr>
          <w:jc w:val="center"/>
        </w:trPr>
        <w:tc>
          <w:tcPr>
            <w:tcW w:w="3135" w:type="dxa"/>
            <w:shd w:val="clear" w:color="auto" w:fill="F0F7FA"/>
          </w:tcPr>
          <w:p w14:paraId="7A6A2DD7" w14:textId="77777777" w:rsidR="00901B53" w:rsidRDefault="004E37C7">
            <w:pPr>
              <w:bidi/>
            </w:pPr>
            <w:r>
              <w:rPr>
                <w:sz w:val="18"/>
              </w:rPr>
              <w:t>1</w:t>
            </w:r>
          </w:p>
        </w:tc>
        <w:tc>
          <w:tcPr>
            <w:tcW w:w="3135" w:type="dxa"/>
            <w:shd w:val="clear" w:color="auto" w:fill="F0F7FA"/>
          </w:tcPr>
          <w:p w14:paraId="566D8279" w14:textId="77777777" w:rsidR="00901B53" w:rsidRDefault="004E37C7">
            <w:pPr>
              <w:bidi/>
            </w:pPr>
            <w:r>
              <w:rPr>
                <w:sz w:val="18"/>
              </w:rPr>
              <w:t>هل تريد نشر إعلان مجاني أم مدفوع؟</w:t>
            </w:r>
          </w:p>
        </w:tc>
        <w:tc>
          <w:tcPr>
            <w:tcW w:w="3135" w:type="dxa"/>
            <w:shd w:val="clear" w:color="auto" w:fill="F0F7FA"/>
          </w:tcPr>
          <w:p w14:paraId="42332F0D" w14:textId="77777777" w:rsidR="00901B53" w:rsidRDefault="004E37C7">
            <w:pPr>
              <w:bidi/>
            </w:pPr>
            <w:r>
              <w:rPr>
                <w:sz w:val="18"/>
              </w:rPr>
              <w:t>[STAKEHOLDER CONFIRMATION REQUIRED]</w:t>
            </w:r>
          </w:p>
        </w:tc>
      </w:tr>
      <w:tr w:rsidR="00901B53" w14:paraId="2B00CD07" w14:textId="77777777">
        <w:trPr>
          <w:jc w:val="center"/>
        </w:trPr>
        <w:tc>
          <w:tcPr>
            <w:tcW w:w="3135" w:type="dxa"/>
          </w:tcPr>
          <w:p w14:paraId="79342BE2" w14:textId="77777777" w:rsidR="00901B53" w:rsidRDefault="004E37C7">
            <w:pPr>
              <w:bidi/>
            </w:pPr>
            <w:r>
              <w:rPr>
                <w:sz w:val="18"/>
              </w:rPr>
              <w:t>2</w:t>
            </w:r>
          </w:p>
        </w:tc>
        <w:tc>
          <w:tcPr>
            <w:tcW w:w="3135" w:type="dxa"/>
          </w:tcPr>
          <w:p w14:paraId="61847655" w14:textId="77777777" w:rsidR="00901B53" w:rsidRDefault="004E37C7">
            <w:pPr>
              <w:bidi/>
            </w:pPr>
            <w:r>
              <w:rPr>
                <w:sz w:val="18"/>
              </w:rPr>
              <w:t>كم صورة تسمح لكل إعلان؟ (5 / 10 / 20 / غير محدود)</w:t>
            </w:r>
          </w:p>
        </w:tc>
        <w:tc>
          <w:tcPr>
            <w:tcW w:w="3135" w:type="dxa"/>
          </w:tcPr>
          <w:p w14:paraId="31BC9730" w14:textId="77777777" w:rsidR="00901B53" w:rsidRDefault="004E37C7">
            <w:pPr>
              <w:bidi/>
            </w:pPr>
            <w:r>
              <w:rPr>
                <w:sz w:val="18"/>
              </w:rPr>
              <w:t>[STAKEHOLDER CONFIRMATION REQUIRED]</w:t>
            </w:r>
          </w:p>
        </w:tc>
      </w:tr>
      <w:tr w:rsidR="00901B53" w14:paraId="735B5C4F" w14:textId="77777777">
        <w:trPr>
          <w:jc w:val="center"/>
        </w:trPr>
        <w:tc>
          <w:tcPr>
            <w:tcW w:w="3135" w:type="dxa"/>
            <w:shd w:val="clear" w:color="auto" w:fill="F0F7FA"/>
          </w:tcPr>
          <w:p w14:paraId="58C64F0C" w14:textId="77777777" w:rsidR="00901B53" w:rsidRDefault="004E37C7">
            <w:pPr>
              <w:bidi/>
            </w:pPr>
            <w:r>
              <w:rPr>
                <w:sz w:val="18"/>
              </w:rPr>
              <w:t>3</w:t>
            </w:r>
          </w:p>
        </w:tc>
        <w:tc>
          <w:tcPr>
            <w:tcW w:w="3135" w:type="dxa"/>
            <w:shd w:val="clear" w:color="auto" w:fill="F0F7FA"/>
          </w:tcPr>
          <w:p w14:paraId="4AD36077" w14:textId="77777777" w:rsidR="00901B53" w:rsidRDefault="004E37C7">
            <w:pPr>
              <w:bidi/>
            </w:pPr>
            <w:r>
              <w:rPr>
                <w:sz w:val="18"/>
              </w:rPr>
              <w:t>هل تريد الموافقة على الحجوزات يدوياً أم تلقائياً؟</w:t>
            </w:r>
          </w:p>
        </w:tc>
        <w:tc>
          <w:tcPr>
            <w:tcW w:w="3135" w:type="dxa"/>
            <w:shd w:val="clear" w:color="auto" w:fill="F0F7FA"/>
          </w:tcPr>
          <w:p w14:paraId="2A289EA8" w14:textId="77777777" w:rsidR="00901B53" w:rsidRDefault="004E37C7">
            <w:pPr>
              <w:bidi/>
            </w:pPr>
            <w:r>
              <w:rPr>
                <w:sz w:val="18"/>
              </w:rPr>
              <w:t>[STAKEHOLDER CONFIRMATION REQUIRED]</w:t>
            </w:r>
          </w:p>
        </w:tc>
      </w:tr>
      <w:tr w:rsidR="00901B53" w14:paraId="3F926719" w14:textId="77777777">
        <w:trPr>
          <w:jc w:val="center"/>
        </w:trPr>
        <w:tc>
          <w:tcPr>
            <w:tcW w:w="3135" w:type="dxa"/>
          </w:tcPr>
          <w:p w14:paraId="12F13545" w14:textId="77777777" w:rsidR="00901B53" w:rsidRDefault="004E37C7">
            <w:pPr>
              <w:bidi/>
            </w:pPr>
            <w:r>
              <w:rPr>
                <w:sz w:val="18"/>
              </w:rPr>
              <w:t>4</w:t>
            </w:r>
          </w:p>
        </w:tc>
        <w:tc>
          <w:tcPr>
            <w:tcW w:w="3135" w:type="dxa"/>
          </w:tcPr>
          <w:p w14:paraId="4A954134" w14:textId="77777777" w:rsidR="00901B53" w:rsidRDefault="004E37C7">
            <w:pPr>
              <w:bidi/>
            </w:pPr>
            <w:r>
              <w:rPr>
                <w:sz w:val="18"/>
              </w:rPr>
              <w:t>هل تريد استلام الدفعات مباشرة أم عبر حساب الضمان فقط؟</w:t>
            </w:r>
          </w:p>
        </w:tc>
        <w:tc>
          <w:tcPr>
            <w:tcW w:w="3135" w:type="dxa"/>
          </w:tcPr>
          <w:p w14:paraId="5AF33703" w14:textId="77777777" w:rsidR="00901B53" w:rsidRDefault="004E37C7">
            <w:pPr>
              <w:bidi/>
            </w:pPr>
            <w:r>
              <w:rPr>
                <w:sz w:val="18"/>
              </w:rPr>
              <w:t>[STAKEHOLDER CONFIRMATION REQUIRED]</w:t>
            </w:r>
          </w:p>
        </w:tc>
      </w:tr>
      <w:tr w:rsidR="00901B53" w14:paraId="6BD2A35F" w14:textId="77777777">
        <w:trPr>
          <w:jc w:val="center"/>
        </w:trPr>
        <w:tc>
          <w:tcPr>
            <w:tcW w:w="3135" w:type="dxa"/>
            <w:shd w:val="clear" w:color="auto" w:fill="F0F7FA"/>
          </w:tcPr>
          <w:p w14:paraId="6E8A1155" w14:textId="77777777" w:rsidR="00901B53" w:rsidRDefault="004E37C7">
            <w:pPr>
              <w:bidi/>
            </w:pPr>
            <w:r>
              <w:rPr>
                <w:sz w:val="18"/>
              </w:rPr>
              <w:t>5</w:t>
            </w:r>
          </w:p>
        </w:tc>
        <w:tc>
          <w:tcPr>
            <w:tcW w:w="3135" w:type="dxa"/>
            <w:shd w:val="clear" w:color="auto" w:fill="F0F7FA"/>
          </w:tcPr>
          <w:p w14:paraId="41C7CF42" w14:textId="77777777" w:rsidR="00901B53" w:rsidRDefault="004E37C7">
            <w:pPr>
              <w:bidi/>
            </w:pPr>
            <w:r>
              <w:rPr>
                <w:sz w:val="18"/>
              </w:rPr>
              <w:t>هل تريد تلقي تقييمات من الباحثين بعد المعاملة؟</w:t>
            </w:r>
          </w:p>
        </w:tc>
        <w:tc>
          <w:tcPr>
            <w:tcW w:w="3135" w:type="dxa"/>
            <w:shd w:val="clear" w:color="auto" w:fill="F0F7FA"/>
          </w:tcPr>
          <w:p w14:paraId="2966E7AD" w14:textId="77777777" w:rsidR="00901B53" w:rsidRDefault="004E37C7">
            <w:pPr>
              <w:bidi/>
            </w:pPr>
            <w:r>
              <w:rPr>
                <w:sz w:val="18"/>
              </w:rPr>
              <w:t>[STAKEHOLDER CONFIRMATION REQUIRED]</w:t>
            </w:r>
          </w:p>
        </w:tc>
      </w:tr>
      <w:tr w:rsidR="00901B53" w14:paraId="771AE9CB" w14:textId="77777777">
        <w:trPr>
          <w:jc w:val="center"/>
        </w:trPr>
        <w:tc>
          <w:tcPr>
            <w:tcW w:w="3135" w:type="dxa"/>
          </w:tcPr>
          <w:p w14:paraId="0AD27750" w14:textId="77777777" w:rsidR="00901B53" w:rsidRDefault="004E37C7">
            <w:pPr>
              <w:bidi/>
            </w:pPr>
            <w:r>
              <w:rPr>
                <w:sz w:val="18"/>
              </w:rPr>
              <w:t>6</w:t>
            </w:r>
          </w:p>
        </w:tc>
        <w:tc>
          <w:tcPr>
            <w:tcW w:w="3135" w:type="dxa"/>
          </w:tcPr>
          <w:p w14:paraId="4737FF05" w14:textId="77777777" w:rsidR="00901B53" w:rsidRDefault="004E37C7">
            <w:pPr>
              <w:bidi/>
            </w:pPr>
            <w:r>
              <w:rPr>
                <w:sz w:val="18"/>
              </w:rPr>
              <w:t>هل تريد تمديد الإعلان تلقائياً؟</w:t>
            </w:r>
          </w:p>
        </w:tc>
        <w:tc>
          <w:tcPr>
            <w:tcW w:w="3135" w:type="dxa"/>
          </w:tcPr>
          <w:p w14:paraId="4A3F3D2E" w14:textId="77777777" w:rsidR="00901B53" w:rsidRDefault="004E37C7">
            <w:pPr>
              <w:bidi/>
            </w:pPr>
            <w:r>
              <w:rPr>
                <w:sz w:val="18"/>
              </w:rPr>
              <w:t>[STAKEHOLDER CONFIRMATION REQUIRED]</w:t>
            </w:r>
          </w:p>
        </w:tc>
      </w:tr>
      <w:tr w:rsidR="00901B53" w14:paraId="676E50E1" w14:textId="77777777">
        <w:trPr>
          <w:jc w:val="center"/>
        </w:trPr>
        <w:tc>
          <w:tcPr>
            <w:tcW w:w="3135" w:type="dxa"/>
            <w:shd w:val="clear" w:color="auto" w:fill="F0F7FA"/>
          </w:tcPr>
          <w:p w14:paraId="5E881A03" w14:textId="77777777" w:rsidR="00901B53" w:rsidRDefault="004E37C7">
            <w:pPr>
              <w:bidi/>
            </w:pPr>
            <w:r>
              <w:rPr>
                <w:sz w:val="18"/>
              </w:rPr>
              <w:t>7</w:t>
            </w:r>
          </w:p>
        </w:tc>
        <w:tc>
          <w:tcPr>
            <w:tcW w:w="3135" w:type="dxa"/>
            <w:shd w:val="clear" w:color="auto" w:fill="F0F7FA"/>
          </w:tcPr>
          <w:p w14:paraId="265ADC4D" w14:textId="77777777" w:rsidR="00901B53" w:rsidRDefault="004E37C7">
            <w:pPr>
              <w:bidi/>
            </w:pPr>
            <w:r>
              <w:rPr>
                <w:sz w:val="18"/>
              </w:rPr>
              <w:t>هل تريد استلام إشعارات فورية عند جديد استفسار؟</w:t>
            </w:r>
          </w:p>
        </w:tc>
        <w:tc>
          <w:tcPr>
            <w:tcW w:w="3135" w:type="dxa"/>
            <w:shd w:val="clear" w:color="auto" w:fill="F0F7FA"/>
          </w:tcPr>
          <w:p w14:paraId="06C24F71" w14:textId="77777777" w:rsidR="00901B53" w:rsidRDefault="004E37C7">
            <w:pPr>
              <w:bidi/>
            </w:pPr>
            <w:r>
              <w:rPr>
                <w:sz w:val="18"/>
              </w:rPr>
              <w:t>[STAKEHOLDER CONFIRMATION REQUIRED]</w:t>
            </w:r>
          </w:p>
        </w:tc>
      </w:tr>
      <w:tr w:rsidR="00901B53" w14:paraId="773D4A08" w14:textId="77777777">
        <w:trPr>
          <w:jc w:val="center"/>
        </w:trPr>
        <w:tc>
          <w:tcPr>
            <w:tcW w:w="3135" w:type="dxa"/>
          </w:tcPr>
          <w:p w14:paraId="0E21B5BD" w14:textId="77777777" w:rsidR="00901B53" w:rsidRDefault="004E37C7">
            <w:pPr>
              <w:bidi/>
            </w:pPr>
            <w:r>
              <w:rPr>
                <w:sz w:val="18"/>
              </w:rPr>
              <w:t>8</w:t>
            </w:r>
          </w:p>
        </w:tc>
        <w:tc>
          <w:tcPr>
            <w:tcW w:w="3135" w:type="dxa"/>
          </w:tcPr>
          <w:p w14:paraId="3E45B9A6" w14:textId="77777777" w:rsidR="00901B53" w:rsidRDefault="004E37C7">
            <w:pPr>
              <w:bidi/>
            </w:pPr>
            <w:r>
              <w:rPr>
                <w:sz w:val="18"/>
              </w:rPr>
              <w:t>هل تريد عرض إحصائيات مشاهدة الإعلان؟</w:t>
            </w:r>
          </w:p>
        </w:tc>
        <w:tc>
          <w:tcPr>
            <w:tcW w:w="3135" w:type="dxa"/>
          </w:tcPr>
          <w:p w14:paraId="13EFF2AB" w14:textId="77777777" w:rsidR="00901B53" w:rsidRDefault="004E37C7">
            <w:pPr>
              <w:bidi/>
            </w:pPr>
            <w:r>
              <w:rPr>
                <w:sz w:val="18"/>
              </w:rPr>
              <w:t>[STAKEHOLDER CONFIRMATION REQUIRED]</w:t>
            </w:r>
          </w:p>
        </w:tc>
      </w:tr>
    </w:tbl>
    <w:p w14:paraId="054E12CA" w14:textId="77777777" w:rsidR="00901B53" w:rsidRDefault="00901B53"/>
    <w:p w14:paraId="1F3388DB" w14:textId="77777777" w:rsidR="00901B53" w:rsidRDefault="004E37C7">
      <w:pPr>
        <w:pStyle w:val="31"/>
        <w:bidi/>
      </w:pPr>
      <w:r>
        <w:rPr>
          <w:color w:val="2C3E50"/>
        </w:rPr>
        <w:t>أسئلة الوسيط:</w:t>
      </w:r>
    </w:p>
    <w:tbl>
      <w:tblPr>
        <w:tblStyle w:val="afa"/>
        <w:tblW w:w="0" w:type="auto"/>
        <w:jc w:val="center"/>
        <w:tblLook w:val="04A0" w:firstRow="1" w:lastRow="0" w:firstColumn="1" w:lastColumn="0" w:noHBand="0" w:noVBand="1"/>
      </w:tblPr>
      <w:tblGrid>
        <w:gridCol w:w="3135"/>
        <w:gridCol w:w="3135"/>
        <w:gridCol w:w="3135"/>
      </w:tblGrid>
      <w:tr w:rsidR="00901B53" w14:paraId="4ECBF5D4" w14:textId="77777777">
        <w:trPr>
          <w:jc w:val="center"/>
        </w:trPr>
        <w:tc>
          <w:tcPr>
            <w:tcW w:w="3135" w:type="dxa"/>
            <w:shd w:val="clear" w:color="auto" w:fill="1A5676"/>
          </w:tcPr>
          <w:p w14:paraId="1715F940" w14:textId="77777777" w:rsidR="00901B53" w:rsidRDefault="004E37C7">
            <w:pPr>
              <w:bidi/>
              <w:jc w:val="center"/>
            </w:pPr>
            <w:r>
              <w:rPr>
                <w:b/>
                <w:color w:val="FFFFFF"/>
                <w:sz w:val="20"/>
              </w:rPr>
              <w:t>#</w:t>
            </w:r>
          </w:p>
        </w:tc>
        <w:tc>
          <w:tcPr>
            <w:tcW w:w="3135" w:type="dxa"/>
            <w:shd w:val="clear" w:color="auto" w:fill="1A5676"/>
          </w:tcPr>
          <w:p w14:paraId="4107CEDD" w14:textId="77777777" w:rsidR="00901B53" w:rsidRDefault="004E37C7">
            <w:pPr>
              <w:bidi/>
              <w:jc w:val="center"/>
            </w:pPr>
            <w:r>
              <w:rPr>
                <w:b/>
                <w:color w:val="FFFFFF"/>
                <w:sz w:val="20"/>
              </w:rPr>
              <w:t>السؤال</w:t>
            </w:r>
          </w:p>
        </w:tc>
        <w:tc>
          <w:tcPr>
            <w:tcW w:w="3135" w:type="dxa"/>
            <w:shd w:val="clear" w:color="auto" w:fill="1A5676"/>
          </w:tcPr>
          <w:p w14:paraId="6397BA1E" w14:textId="77777777" w:rsidR="00901B53" w:rsidRDefault="004E37C7">
            <w:pPr>
              <w:bidi/>
              <w:jc w:val="center"/>
            </w:pPr>
            <w:r>
              <w:rPr>
                <w:b/>
                <w:color w:val="FFFFFF"/>
                <w:sz w:val="20"/>
              </w:rPr>
              <w:t>التأثير المتوقع</w:t>
            </w:r>
          </w:p>
        </w:tc>
      </w:tr>
      <w:tr w:rsidR="00901B53" w14:paraId="435D8C13" w14:textId="77777777">
        <w:trPr>
          <w:jc w:val="center"/>
        </w:trPr>
        <w:tc>
          <w:tcPr>
            <w:tcW w:w="3135" w:type="dxa"/>
            <w:shd w:val="clear" w:color="auto" w:fill="F0F7FA"/>
          </w:tcPr>
          <w:p w14:paraId="01A29332" w14:textId="77777777" w:rsidR="00901B53" w:rsidRDefault="004E37C7">
            <w:pPr>
              <w:bidi/>
            </w:pPr>
            <w:r>
              <w:rPr>
                <w:sz w:val="18"/>
              </w:rPr>
              <w:t>1</w:t>
            </w:r>
          </w:p>
        </w:tc>
        <w:tc>
          <w:tcPr>
            <w:tcW w:w="3135" w:type="dxa"/>
            <w:shd w:val="clear" w:color="auto" w:fill="F0F7FA"/>
          </w:tcPr>
          <w:p w14:paraId="54F59C16" w14:textId="77777777" w:rsidR="00901B53" w:rsidRDefault="004E37C7">
            <w:pPr>
              <w:bidi/>
            </w:pPr>
            <w:r>
              <w:rPr>
                <w:sz w:val="18"/>
              </w:rPr>
              <w:t>كم عدد العقارات الذي يمكن إدارته في المحفظة؟ (10 / 50 / 100 / غير محدود)</w:t>
            </w:r>
          </w:p>
        </w:tc>
        <w:tc>
          <w:tcPr>
            <w:tcW w:w="3135" w:type="dxa"/>
            <w:shd w:val="clear" w:color="auto" w:fill="F0F7FA"/>
          </w:tcPr>
          <w:p w14:paraId="6D71D74D" w14:textId="77777777" w:rsidR="00901B53" w:rsidRDefault="004E37C7">
            <w:pPr>
              <w:bidi/>
            </w:pPr>
            <w:r>
              <w:rPr>
                <w:sz w:val="18"/>
              </w:rPr>
              <w:t>[STAKEHOLDER CONFIRMATION REQUIRED]</w:t>
            </w:r>
          </w:p>
        </w:tc>
      </w:tr>
      <w:tr w:rsidR="00901B53" w14:paraId="14E92E91" w14:textId="77777777">
        <w:trPr>
          <w:jc w:val="center"/>
        </w:trPr>
        <w:tc>
          <w:tcPr>
            <w:tcW w:w="3135" w:type="dxa"/>
          </w:tcPr>
          <w:p w14:paraId="76D38C57" w14:textId="77777777" w:rsidR="00901B53" w:rsidRDefault="004E37C7">
            <w:pPr>
              <w:bidi/>
            </w:pPr>
            <w:r>
              <w:rPr>
                <w:sz w:val="18"/>
              </w:rPr>
              <w:t>2</w:t>
            </w:r>
          </w:p>
        </w:tc>
        <w:tc>
          <w:tcPr>
            <w:tcW w:w="3135" w:type="dxa"/>
          </w:tcPr>
          <w:p w14:paraId="2CBBE4D6" w14:textId="77777777" w:rsidR="00901B53" w:rsidRDefault="004E37C7">
            <w:pPr>
              <w:bidi/>
            </w:pPr>
            <w:r>
              <w:rPr>
                <w:sz w:val="18"/>
              </w:rPr>
              <w:t>هل تريد لوحة تحكم مخصصة للوسطاء مع تحليلات؟</w:t>
            </w:r>
          </w:p>
        </w:tc>
        <w:tc>
          <w:tcPr>
            <w:tcW w:w="3135" w:type="dxa"/>
          </w:tcPr>
          <w:p w14:paraId="3F46A9B4" w14:textId="77777777" w:rsidR="00901B53" w:rsidRDefault="004E37C7">
            <w:pPr>
              <w:bidi/>
            </w:pPr>
            <w:r>
              <w:rPr>
                <w:sz w:val="18"/>
              </w:rPr>
              <w:t>[STAKEHOLDER CONFIRMATION REQUIRED]</w:t>
            </w:r>
          </w:p>
        </w:tc>
      </w:tr>
      <w:tr w:rsidR="00901B53" w14:paraId="5E2E6D57" w14:textId="77777777">
        <w:trPr>
          <w:jc w:val="center"/>
        </w:trPr>
        <w:tc>
          <w:tcPr>
            <w:tcW w:w="3135" w:type="dxa"/>
            <w:shd w:val="clear" w:color="auto" w:fill="F0F7FA"/>
          </w:tcPr>
          <w:p w14:paraId="50AC31CA" w14:textId="77777777" w:rsidR="00901B53" w:rsidRDefault="004E37C7">
            <w:pPr>
              <w:bidi/>
            </w:pPr>
            <w:r>
              <w:rPr>
                <w:sz w:val="18"/>
              </w:rPr>
              <w:t>3</w:t>
            </w:r>
          </w:p>
        </w:tc>
        <w:tc>
          <w:tcPr>
            <w:tcW w:w="3135" w:type="dxa"/>
            <w:shd w:val="clear" w:color="auto" w:fill="F0F7FA"/>
          </w:tcPr>
          <w:p w14:paraId="78FEE64D" w14:textId="77777777" w:rsidR="00901B53" w:rsidRDefault="004E37C7">
            <w:pPr>
              <w:bidi/>
            </w:pPr>
            <w:r>
              <w:rPr>
                <w:sz w:val="18"/>
              </w:rPr>
              <w:t>هل تريد إدارة فريق عمل (أعضاء مكتب)؟</w:t>
            </w:r>
          </w:p>
        </w:tc>
        <w:tc>
          <w:tcPr>
            <w:tcW w:w="3135" w:type="dxa"/>
            <w:shd w:val="clear" w:color="auto" w:fill="F0F7FA"/>
          </w:tcPr>
          <w:p w14:paraId="65D60298" w14:textId="77777777" w:rsidR="00901B53" w:rsidRDefault="004E37C7">
            <w:pPr>
              <w:bidi/>
            </w:pPr>
            <w:r>
              <w:rPr>
                <w:sz w:val="18"/>
              </w:rPr>
              <w:t>[STAKEHOLDER CONFIRMATION REQUIRED]</w:t>
            </w:r>
          </w:p>
        </w:tc>
      </w:tr>
      <w:tr w:rsidR="00901B53" w14:paraId="4D7CF4FA" w14:textId="77777777">
        <w:trPr>
          <w:jc w:val="center"/>
        </w:trPr>
        <w:tc>
          <w:tcPr>
            <w:tcW w:w="3135" w:type="dxa"/>
          </w:tcPr>
          <w:p w14:paraId="36258091" w14:textId="77777777" w:rsidR="00901B53" w:rsidRDefault="004E37C7">
            <w:pPr>
              <w:bidi/>
            </w:pPr>
            <w:r>
              <w:rPr>
                <w:sz w:val="18"/>
              </w:rPr>
              <w:t>4</w:t>
            </w:r>
          </w:p>
        </w:tc>
        <w:tc>
          <w:tcPr>
            <w:tcW w:w="3135" w:type="dxa"/>
          </w:tcPr>
          <w:p w14:paraId="57C20BF9" w14:textId="77777777" w:rsidR="00901B53" w:rsidRDefault="004E37C7">
            <w:pPr>
              <w:bidi/>
            </w:pPr>
            <w:r>
              <w:rPr>
                <w:sz w:val="18"/>
              </w:rPr>
              <w:t>هل تريد تتبع العمولات والمدفوعات؟</w:t>
            </w:r>
          </w:p>
        </w:tc>
        <w:tc>
          <w:tcPr>
            <w:tcW w:w="3135" w:type="dxa"/>
          </w:tcPr>
          <w:p w14:paraId="4A522C5E" w14:textId="77777777" w:rsidR="00901B53" w:rsidRDefault="004E37C7">
            <w:pPr>
              <w:bidi/>
            </w:pPr>
            <w:r>
              <w:rPr>
                <w:sz w:val="18"/>
              </w:rPr>
              <w:t>[STAKEHOLDER CONFIRMATION REQUIRED]</w:t>
            </w:r>
          </w:p>
        </w:tc>
      </w:tr>
      <w:tr w:rsidR="00901B53" w14:paraId="77C8B786" w14:textId="77777777">
        <w:trPr>
          <w:jc w:val="center"/>
        </w:trPr>
        <w:tc>
          <w:tcPr>
            <w:tcW w:w="3135" w:type="dxa"/>
            <w:shd w:val="clear" w:color="auto" w:fill="F0F7FA"/>
          </w:tcPr>
          <w:p w14:paraId="4DCF0B10" w14:textId="77777777" w:rsidR="00901B53" w:rsidRDefault="004E37C7">
            <w:pPr>
              <w:bidi/>
            </w:pPr>
            <w:r>
              <w:rPr>
                <w:sz w:val="18"/>
              </w:rPr>
              <w:t>5</w:t>
            </w:r>
          </w:p>
        </w:tc>
        <w:tc>
          <w:tcPr>
            <w:tcW w:w="3135" w:type="dxa"/>
            <w:shd w:val="clear" w:color="auto" w:fill="F0F7FA"/>
          </w:tcPr>
          <w:p w14:paraId="1AE84267" w14:textId="77777777" w:rsidR="00901B53" w:rsidRDefault="004E37C7">
            <w:pPr>
              <w:bidi/>
            </w:pPr>
            <w:r>
              <w:rPr>
                <w:sz w:val="18"/>
              </w:rPr>
              <w:t>هل تريد إمكانية تصدير البيانات (Excel / PDF)؟</w:t>
            </w:r>
          </w:p>
        </w:tc>
        <w:tc>
          <w:tcPr>
            <w:tcW w:w="3135" w:type="dxa"/>
            <w:shd w:val="clear" w:color="auto" w:fill="F0F7FA"/>
          </w:tcPr>
          <w:p w14:paraId="5B4817DF" w14:textId="77777777" w:rsidR="00901B53" w:rsidRDefault="004E37C7">
            <w:pPr>
              <w:bidi/>
            </w:pPr>
            <w:r>
              <w:rPr>
                <w:sz w:val="18"/>
              </w:rPr>
              <w:t>[STAKEHOLDER CONFIRMATION REQUIRED]</w:t>
            </w:r>
          </w:p>
        </w:tc>
      </w:tr>
      <w:tr w:rsidR="00901B53" w14:paraId="06C63210" w14:textId="77777777">
        <w:trPr>
          <w:jc w:val="center"/>
        </w:trPr>
        <w:tc>
          <w:tcPr>
            <w:tcW w:w="3135" w:type="dxa"/>
          </w:tcPr>
          <w:p w14:paraId="6A3596FF" w14:textId="77777777" w:rsidR="00901B53" w:rsidRDefault="004E37C7">
            <w:pPr>
              <w:bidi/>
            </w:pPr>
            <w:r>
              <w:rPr>
                <w:sz w:val="18"/>
              </w:rPr>
              <w:t>6</w:t>
            </w:r>
          </w:p>
        </w:tc>
        <w:tc>
          <w:tcPr>
            <w:tcW w:w="3135" w:type="dxa"/>
          </w:tcPr>
          <w:p w14:paraId="24EEB6A4" w14:textId="77777777" w:rsidR="00901B53" w:rsidRDefault="004E37C7">
            <w:pPr>
              <w:bidi/>
            </w:pPr>
            <w:r>
              <w:rPr>
                <w:sz w:val="18"/>
              </w:rPr>
              <w:t>هل تريد إشعارات بالعملاء الجدد المحتملين؟</w:t>
            </w:r>
          </w:p>
        </w:tc>
        <w:tc>
          <w:tcPr>
            <w:tcW w:w="3135" w:type="dxa"/>
          </w:tcPr>
          <w:p w14:paraId="74E16AAC" w14:textId="77777777" w:rsidR="00901B53" w:rsidRDefault="004E37C7">
            <w:pPr>
              <w:bidi/>
            </w:pPr>
            <w:r>
              <w:rPr>
                <w:sz w:val="18"/>
              </w:rPr>
              <w:t>[STAKEHOLDER CONFIRMATION REQUIRED]</w:t>
            </w:r>
          </w:p>
        </w:tc>
      </w:tr>
    </w:tbl>
    <w:p w14:paraId="7C7B40BD" w14:textId="77777777" w:rsidR="00901B53" w:rsidRDefault="00901B53"/>
    <w:p w14:paraId="1F6F83F4" w14:textId="77777777" w:rsidR="00901B53" w:rsidRDefault="004E37C7">
      <w:pPr>
        <w:pStyle w:val="31"/>
        <w:bidi/>
      </w:pPr>
      <w:r>
        <w:rPr>
          <w:color w:val="2C3E50"/>
        </w:rPr>
        <w:lastRenderedPageBreak/>
        <w:t>أسئلة المدير:</w:t>
      </w:r>
    </w:p>
    <w:tbl>
      <w:tblPr>
        <w:tblStyle w:val="afa"/>
        <w:tblW w:w="0" w:type="auto"/>
        <w:jc w:val="center"/>
        <w:tblLook w:val="04A0" w:firstRow="1" w:lastRow="0" w:firstColumn="1" w:lastColumn="0" w:noHBand="0" w:noVBand="1"/>
      </w:tblPr>
      <w:tblGrid>
        <w:gridCol w:w="3135"/>
        <w:gridCol w:w="3135"/>
        <w:gridCol w:w="3135"/>
      </w:tblGrid>
      <w:tr w:rsidR="00901B53" w14:paraId="099AB5B2" w14:textId="77777777">
        <w:trPr>
          <w:jc w:val="center"/>
        </w:trPr>
        <w:tc>
          <w:tcPr>
            <w:tcW w:w="3135" w:type="dxa"/>
            <w:shd w:val="clear" w:color="auto" w:fill="1A5676"/>
          </w:tcPr>
          <w:p w14:paraId="1425F3B2" w14:textId="77777777" w:rsidR="00901B53" w:rsidRDefault="004E37C7">
            <w:pPr>
              <w:bidi/>
              <w:jc w:val="center"/>
            </w:pPr>
            <w:r>
              <w:rPr>
                <w:b/>
                <w:color w:val="FFFFFF"/>
                <w:sz w:val="20"/>
              </w:rPr>
              <w:t>#</w:t>
            </w:r>
          </w:p>
        </w:tc>
        <w:tc>
          <w:tcPr>
            <w:tcW w:w="3135" w:type="dxa"/>
            <w:shd w:val="clear" w:color="auto" w:fill="1A5676"/>
          </w:tcPr>
          <w:p w14:paraId="0F02B528" w14:textId="77777777" w:rsidR="00901B53" w:rsidRDefault="004E37C7">
            <w:pPr>
              <w:bidi/>
              <w:jc w:val="center"/>
            </w:pPr>
            <w:r>
              <w:rPr>
                <w:b/>
                <w:color w:val="FFFFFF"/>
                <w:sz w:val="20"/>
              </w:rPr>
              <w:t>السؤال</w:t>
            </w:r>
          </w:p>
        </w:tc>
        <w:tc>
          <w:tcPr>
            <w:tcW w:w="3135" w:type="dxa"/>
            <w:shd w:val="clear" w:color="auto" w:fill="1A5676"/>
          </w:tcPr>
          <w:p w14:paraId="75EC6990" w14:textId="77777777" w:rsidR="00901B53" w:rsidRDefault="004E37C7">
            <w:pPr>
              <w:bidi/>
              <w:jc w:val="center"/>
            </w:pPr>
            <w:r>
              <w:rPr>
                <w:b/>
                <w:color w:val="FFFFFF"/>
                <w:sz w:val="20"/>
              </w:rPr>
              <w:t>التأثير المتوقع</w:t>
            </w:r>
          </w:p>
        </w:tc>
      </w:tr>
      <w:tr w:rsidR="00901B53" w14:paraId="38BEF7A5" w14:textId="77777777">
        <w:trPr>
          <w:jc w:val="center"/>
        </w:trPr>
        <w:tc>
          <w:tcPr>
            <w:tcW w:w="3135" w:type="dxa"/>
            <w:shd w:val="clear" w:color="auto" w:fill="F0F7FA"/>
          </w:tcPr>
          <w:p w14:paraId="0F393539" w14:textId="77777777" w:rsidR="00901B53" w:rsidRDefault="004E37C7">
            <w:pPr>
              <w:bidi/>
            </w:pPr>
            <w:r>
              <w:rPr>
                <w:sz w:val="18"/>
              </w:rPr>
              <w:t>1</w:t>
            </w:r>
          </w:p>
        </w:tc>
        <w:tc>
          <w:tcPr>
            <w:tcW w:w="3135" w:type="dxa"/>
            <w:shd w:val="clear" w:color="auto" w:fill="F0F7FA"/>
          </w:tcPr>
          <w:p w14:paraId="20BB9118" w14:textId="77777777" w:rsidR="00901B53" w:rsidRDefault="004E37C7">
            <w:pPr>
              <w:bidi/>
            </w:pPr>
            <w:r>
              <w:rPr>
                <w:sz w:val="18"/>
              </w:rPr>
              <w:t>كم عدد المديرين الذين يمكنهم الوصول للوحة التحكم؟</w:t>
            </w:r>
          </w:p>
        </w:tc>
        <w:tc>
          <w:tcPr>
            <w:tcW w:w="3135" w:type="dxa"/>
            <w:shd w:val="clear" w:color="auto" w:fill="F0F7FA"/>
          </w:tcPr>
          <w:p w14:paraId="56BA00D6" w14:textId="77777777" w:rsidR="00901B53" w:rsidRDefault="004E37C7">
            <w:pPr>
              <w:bidi/>
            </w:pPr>
            <w:r>
              <w:rPr>
                <w:sz w:val="18"/>
              </w:rPr>
              <w:t>[STAKEHOLDER CONFIRMATION REQUIRED]</w:t>
            </w:r>
          </w:p>
        </w:tc>
      </w:tr>
      <w:tr w:rsidR="00901B53" w14:paraId="254308C1" w14:textId="77777777">
        <w:trPr>
          <w:jc w:val="center"/>
        </w:trPr>
        <w:tc>
          <w:tcPr>
            <w:tcW w:w="3135" w:type="dxa"/>
          </w:tcPr>
          <w:p w14:paraId="112F4FFC" w14:textId="77777777" w:rsidR="00901B53" w:rsidRDefault="004E37C7">
            <w:pPr>
              <w:bidi/>
            </w:pPr>
            <w:r>
              <w:rPr>
                <w:sz w:val="18"/>
              </w:rPr>
              <w:t>2</w:t>
            </w:r>
          </w:p>
        </w:tc>
        <w:tc>
          <w:tcPr>
            <w:tcW w:w="3135" w:type="dxa"/>
          </w:tcPr>
          <w:p w14:paraId="5F1C1E42" w14:textId="77777777" w:rsidR="00901B53" w:rsidRDefault="004E37C7">
            <w:pPr>
              <w:bidi/>
            </w:pPr>
            <w:r>
              <w:rPr>
                <w:sz w:val="18"/>
              </w:rPr>
              <w:t>هل تريد تقارير يومية أم أسبوعية أم شهرية؟</w:t>
            </w:r>
          </w:p>
        </w:tc>
        <w:tc>
          <w:tcPr>
            <w:tcW w:w="3135" w:type="dxa"/>
          </w:tcPr>
          <w:p w14:paraId="54C1AE28" w14:textId="77777777" w:rsidR="00901B53" w:rsidRDefault="004E37C7">
            <w:pPr>
              <w:bidi/>
            </w:pPr>
            <w:r>
              <w:rPr>
                <w:sz w:val="18"/>
              </w:rPr>
              <w:t>[STAKEHOLDER CONFIRMATION REQUIRED]</w:t>
            </w:r>
          </w:p>
        </w:tc>
      </w:tr>
      <w:tr w:rsidR="00901B53" w14:paraId="791C2A94" w14:textId="77777777">
        <w:trPr>
          <w:jc w:val="center"/>
        </w:trPr>
        <w:tc>
          <w:tcPr>
            <w:tcW w:w="3135" w:type="dxa"/>
            <w:shd w:val="clear" w:color="auto" w:fill="F0F7FA"/>
          </w:tcPr>
          <w:p w14:paraId="17B38DE3" w14:textId="77777777" w:rsidR="00901B53" w:rsidRDefault="004E37C7">
            <w:pPr>
              <w:bidi/>
            </w:pPr>
            <w:r>
              <w:rPr>
                <w:sz w:val="18"/>
              </w:rPr>
              <w:t>3</w:t>
            </w:r>
          </w:p>
        </w:tc>
        <w:tc>
          <w:tcPr>
            <w:tcW w:w="3135" w:type="dxa"/>
            <w:shd w:val="clear" w:color="auto" w:fill="F0F7FA"/>
          </w:tcPr>
          <w:p w14:paraId="5E56F2AA" w14:textId="77777777" w:rsidR="00901B53" w:rsidRDefault="004E37C7">
            <w:pPr>
              <w:bidi/>
            </w:pPr>
            <w:r>
              <w:rPr>
                <w:sz w:val="18"/>
              </w:rPr>
              <w:t>هل تريد نظام تنبيهات تلقائي للأنشطة المشبوهة؟</w:t>
            </w:r>
          </w:p>
        </w:tc>
        <w:tc>
          <w:tcPr>
            <w:tcW w:w="3135" w:type="dxa"/>
            <w:shd w:val="clear" w:color="auto" w:fill="F0F7FA"/>
          </w:tcPr>
          <w:p w14:paraId="48A83C3F" w14:textId="77777777" w:rsidR="00901B53" w:rsidRDefault="004E37C7">
            <w:pPr>
              <w:bidi/>
            </w:pPr>
            <w:r>
              <w:rPr>
                <w:sz w:val="18"/>
              </w:rPr>
              <w:t>[STAKEHOLDER CONFIRMATION REQUIRED]</w:t>
            </w:r>
          </w:p>
        </w:tc>
      </w:tr>
      <w:tr w:rsidR="00901B53" w14:paraId="3C6D0D39" w14:textId="77777777">
        <w:trPr>
          <w:jc w:val="center"/>
        </w:trPr>
        <w:tc>
          <w:tcPr>
            <w:tcW w:w="3135" w:type="dxa"/>
          </w:tcPr>
          <w:p w14:paraId="489A6CF8" w14:textId="77777777" w:rsidR="00901B53" w:rsidRDefault="004E37C7">
            <w:pPr>
              <w:bidi/>
            </w:pPr>
            <w:r>
              <w:rPr>
                <w:sz w:val="18"/>
              </w:rPr>
              <w:t>4</w:t>
            </w:r>
          </w:p>
        </w:tc>
        <w:tc>
          <w:tcPr>
            <w:tcW w:w="3135" w:type="dxa"/>
          </w:tcPr>
          <w:p w14:paraId="67535403" w14:textId="77777777" w:rsidR="00901B53" w:rsidRDefault="004E37C7">
            <w:pPr>
              <w:bidi/>
            </w:pPr>
            <w:r>
              <w:rPr>
                <w:sz w:val="18"/>
              </w:rPr>
              <w:t>هل تريد قدرة تعطيل المستخدمين مؤقتاً أم نهائياً فقط؟</w:t>
            </w:r>
          </w:p>
        </w:tc>
        <w:tc>
          <w:tcPr>
            <w:tcW w:w="3135" w:type="dxa"/>
          </w:tcPr>
          <w:p w14:paraId="02CAE2D7" w14:textId="77777777" w:rsidR="00901B53" w:rsidRDefault="004E37C7">
            <w:pPr>
              <w:bidi/>
            </w:pPr>
            <w:r>
              <w:rPr>
                <w:sz w:val="18"/>
              </w:rPr>
              <w:t>[STAKEHOLDER CONFIRMATION REQUIRED]</w:t>
            </w:r>
          </w:p>
        </w:tc>
      </w:tr>
      <w:tr w:rsidR="00901B53" w14:paraId="2A3B9C6A" w14:textId="77777777">
        <w:trPr>
          <w:jc w:val="center"/>
        </w:trPr>
        <w:tc>
          <w:tcPr>
            <w:tcW w:w="3135" w:type="dxa"/>
            <w:shd w:val="clear" w:color="auto" w:fill="F0F7FA"/>
          </w:tcPr>
          <w:p w14:paraId="3EA1299D" w14:textId="77777777" w:rsidR="00901B53" w:rsidRDefault="004E37C7">
            <w:pPr>
              <w:bidi/>
            </w:pPr>
            <w:r>
              <w:rPr>
                <w:sz w:val="18"/>
              </w:rPr>
              <w:t>5</w:t>
            </w:r>
          </w:p>
        </w:tc>
        <w:tc>
          <w:tcPr>
            <w:tcW w:w="3135" w:type="dxa"/>
            <w:shd w:val="clear" w:color="auto" w:fill="F0F7FA"/>
          </w:tcPr>
          <w:p w14:paraId="47C637B6" w14:textId="77777777" w:rsidR="00901B53" w:rsidRDefault="004E37C7">
            <w:pPr>
              <w:bidi/>
            </w:pPr>
            <w:r>
              <w:rPr>
                <w:sz w:val="18"/>
              </w:rPr>
              <w:t>هل تريد لوحة تحكم مخصصة لعرض KYC المعلقة؟</w:t>
            </w:r>
          </w:p>
        </w:tc>
        <w:tc>
          <w:tcPr>
            <w:tcW w:w="3135" w:type="dxa"/>
            <w:shd w:val="clear" w:color="auto" w:fill="F0F7FA"/>
          </w:tcPr>
          <w:p w14:paraId="1A542C7E" w14:textId="77777777" w:rsidR="00901B53" w:rsidRDefault="004E37C7">
            <w:pPr>
              <w:bidi/>
            </w:pPr>
            <w:r>
              <w:rPr>
                <w:sz w:val="18"/>
              </w:rPr>
              <w:t>[STAKEHOLDER CONFIRMATION REQUIRED]</w:t>
            </w:r>
          </w:p>
        </w:tc>
      </w:tr>
      <w:tr w:rsidR="00901B53" w14:paraId="3603FDEE" w14:textId="77777777">
        <w:trPr>
          <w:jc w:val="center"/>
        </w:trPr>
        <w:tc>
          <w:tcPr>
            <w:tcW w:w="3135" w:type="dxa"/>
          </w:tcPr>
          <w:p w14:paraId="4BEC62A7" w14:textId="77777777" w:rsidR="00901B53" w:rsidRDefault="004E37C7">
            <w:pPr>
              <w:bidi/>
            </w:pPr>
            <w:r>
              <w:rPr>
                <w:sz w:val="18"/>
              </w:rPr>
              <w:t>6</w:t>
            </w:r>
          </w:p>
        </w:tc>
        <w:tc>
          <w:tcPr>
            <w:tcW w:w="3135" w:type="dxa"/>
          </w:tcPr>
          <w:p w14:paraId="469179D5" w14:textId="77777777" w:rsidR="00901B53" w:rsidRDefault="004E37C7">
            <w:pPr>
              <w:bidi/>
            </w:pPr>
            <w:r>
              <w:rPr>
                <w:sz w:val="18"/>
              </w:rPr>
              <w:t>هل تريد نظام تدقيق كامل لجميع الإجراءات؟</w:t>
            </w:r>
          </w:p>
        </w:tc>
        <w:tc>
          <w:tcPr>
            <w:tcW w:w="3135" w:type="dxa"/>
          </w:tcPr>
          <w:p w14:paraId="55FBC010" w14:textId="77777777" w:rsidR="00901B53" w:rsidRDefault="004E37C7">
            <w:pPr>
              <w:bidi/>
            </w:pPr>
            <w:r>
              <w:rPr>
                <w:sz w:val="18"/>
              </w:rPr>
              <w:t>[STAKEHOLDER CONFIRMATION REQUIRED]</w:t>
            </w:r>
          </w:p>
        </w:tc>
      </w:tr>
    </w:tbl>
    <w:p w14:paraId="52315E50" w14:textId="77777777" w:rsidR="00901B53" w:rsidRDefault="00901B53"/>
    <w:p w14:paraId="4AFC0E82" w14:textId="77777777" w:rsidR="00901B53" w:rsidRDefault="004E37C7">
      <w:pPr>
        <w:jc w:val="center"/>
      </w:pPr>
      <w:r>
        <w:rPr>
          <w:color w:val="CCCCCC"/>
        </w:rPr>
        <w:t>──────────────────────────────────────────────────</w:t>
      </w:r>
    </w:p>
    <w:p w14:paraId="42C57D33" w14:textId="77777777" w:rsidR="00901B53" w:rsidRDefault="004E37C7">
      <w:pPr>
        <w:pStyle w:val="1"/>
        <w:bidi/>
      </w:pPr>
      <w:r>
        <w:rPr>
          <w:color w:val="1A5676"/>
        </w:rPr>
        <w:t>القسم الرابع: متطلبات وظائفية</w:t>
      </w:r>
    </w:p>
    <w:p w14:paraId="2D60DD8D" w14:textId="77777777" w:rsidR="00901B53" w:rsidRDefault="004E37C7">
      <w:pPr>
        <w:pStyle w:val="21"/>
        <w:bidi/>
      </w:pPr>
      <w:r>
        <w:rPr>
          <w:color w:val="1A5676"/>
        </w:rPr>
        <w:t>4.1 نموذج المستخدمين والأدوار (RBAC)</w:t>
      </w:r>
    </w:p>
    <w:p w14:paraId="782043C2" w14:textId="77777777" w:rsidR="00901B53" w:rsidRDefault="004E37C7">
      <w:pPr>
        <w:pStyle w:val="31"/>
        <w:bidi/>
      </w:pPr>
      <w:r>
        <w:rPr>
          <w:color w:val="2C3E50"/>
        </w:rPr>
        <w:t>تعريف الأدوار</w:t>
      </w:r>
    </w:p>
    <w:tbl>
      <w:tblPr>
        <w:tblStyle w:val="afa"/>
        <w:tblW w:w="0" w:type="auto"/>
        <w:jc w:val="center"/>
        <w:tblLook w:val="04A0" w:firstRow="1" w:lastRow="0" w:firstColumn="1" w:lastColumn="0" w:noHBand="0" w:noVBand="1"/>
      </w:tblPr>
      <w:tblGrid>
        <w:gridCol w:w="2351"/>
        <w:gridCol w:w="2351"/>
        <w:gridCol w:w="2351"/>
        <w:gridCol w:w="2351"/>
      </w:tblGrid>
      <w:tr w:rsidR="00901B53" w14:paraId="7D164C98" w14:textId="77777777">
        <w:trPr>
          <w:jc w:val="center"/>
        </w:trPr>
        <w:tc>
          <w:tcPr>
            <w:tcW w:w="2351" w:type="dxa"/>
            <w:shd w:val="clear" w:color="auto" w:fill="1A5676"/>
          </w:tcPr>
          <w:p w14:paraId="08D46C01" w14:textId="77777777" w:rsidR="00901B53" w:rsidRDefault="004E37C7">
            <w:pPr>
              <w:bidi/>
              <w:jc w:val="center"/>
            </w:pPr>
            <w:r>
              <w:rPr>
                <w:b/>
                <w:color w:val="FFFFFF"/>
                <w:sz w:val="20"/>
              </w:rPr>
              <w:t>الرمز</w:t>
            </w:r>
          </w:p>
        </w:tc>
        <w:tc>
          <w:tcPr>
            <w:tcW w:w="2351" w:type="dxa"/>
            <w:shd w:val="clear" w:color="auto" w:fill="1A5676"/>
          </w:tcPr>
          <w:p w14:paraId="58402606" w14:textId="77777777" w:rsidR="00901B53" w:rsidRDefault="004E37C7">
            <w:pPr>
              <w:bidi/>
              <w:jc w:val="center"/>
            </w:pPr>
            <w:r>
              <w:rPr>
                <w:b/>
                <w:color w:val="FFFFFF"/>
                <w:sz w:val="20"/>
              </w:rPr>
              <w:t>الدور</w:t>
            </w:r>
          </w:p>
        </w:tc>
        <w:tc>
          <w:tcPr>
            <w:tcW w:w="2351" w:type="dxa"/>
            <w:shd w:val="clear" w:color="auto" w:fill="1A5676"/>
          </w:tcPr>
          <w:p w14:paraId="2FFF8ED8" w14:textId="77777777" w:rsidR="00901B53" w:rsidRDefault="004E37C7">
            <w:pPr>
              <w:bidi/>
              <w:jc w:val="center"/>
            </w:pPr>
            <w:r>
              <w:rPr>
                <w:b/>
                <w:color w:val="FFFFFF"/>
                <w:sz w:val="20"/>
              </w:rPr>
              <w:t>الوصف</w:t>
            </w:r>
          </w:p>
        </w:tc>
        <w:tc>
          <w:tcPr>
            <w:tcW w:w="2351" w:type="dxa"/>
            <w:shd w:val="clear" w:color="auto" w:fill="1A5676"/>
          </w:tcPr>
          <w:p w14:paraId="7A17C610" w14:textId="77777777" w:rsidR="00901B53" w:rsidRDefault="004E37C7">
            <w:pPr>
              <w:bidi/>
              <w:jc w:val="center"/>
            </w:pPr>
            <w:r>
              <w:rPr>
                <w:b/>
                <w:color w:val="FFFFFF"/>
                <w:sz w:val="20"/>
              </w:rPr>
              <w:t>المثال</w:t>
            </w:r>
          </w:p>
        </w:tc>
      </w:tr>
      <w:tr w:rsidR="00901B53" w14:paraId="33331D2D" w14:textId="77777777">
        <w:trPr>
          <w:jc w:val="center"/>
        </w:trPr>
        <w:tc>
          <w:tcPr>
            <w:tcW w:w="2351" w:type="dxa"/>
            <w:shd w:val="clear" w:color="auto" w:fill="F0F7FA"/>
          </w:tcPr>
          <w:p w14:paraId="5B855BED" w14:textId="77777777" w:rsidR="00901B53" w:rsidRDefault="004E37C7">
            <w:pPr>
              <w:bidi/>
            </w:pPr>
            <w:r>
              <w:rPr>
                <w:sz w:val="18"/>
              </w:rPr>
              <w:t>SEEKER</w:t>
            </w:r>
          </w:p>
        </w:tc>
        <w:tc>
          <w:tcPr>
            <w:tcW w:w="2351" w:type="dxa"/>
            <w:shd w:val="clear" w:color="auto" w:fill="F0F7FA"/>
          </w:tcPr>
          <w:p w14:paraId="262484EA" w14:textId="77777777" w:rsidR="00901B53" w:rsidRDefault="004E37C7">
            <w:pPr>
              <w:bidi/>
            </w:pPr>
            <w:r>
              <w:rPr>
                <w:sz w:val="18"/>
              </w:rPr>
              <w:t>باحث</w:t>
            </w:r>
          </w:p>
        </w:tc>
        <w:tc>
          <w:tcPr>
            <w:tcW w:w="2351" w:type="dxa"/>
            <w:shd w:val="clear" w:color="auto" w:fill="F0F7FA"/>
          </w:tcPr>
          <w:p w14:paraId="620BDB79" w14:textId="77777777" w:rsidR="00901B53" w:rsidRDefault="004E37C7">
            <w:pPr>
              <w:bidi/>
            </w:pPr>
            <w:r>
              <w:rPr>
                <w:sz w:val="18"/>
              </w:rPr>
              <w:t>مستخدم يبحث عن عقار للشراء أو الإيجار</w:t>
            </w:r>
          </w:p>
        </w:tc>
        <w:tc>
          <w:tcPr>
            <w:tcW w:w="2351" w:type="dxa"/>
            <w:shd w:val="clear" w:color="auto" w:fill="F0F7FA"/>
          </w:tcPr>
          <w:p w14:paraId="7BEFA252" w14:textId="77777777" w:rsidR="00901B53" w:rsidRDefault="004E37C7">
            <w:pPr>
              <w:bidi/>
            </w:pPr>
            <w:r>
              <w:rPr>
                <w:sz w:val="18"/>
              </w:rPr>
              <w:t>شخص يبحث عن شقة</w:t>
            </w:r>
          </w:p>
        </w:tc>
      </w:tr>
      <w:tr w:rsidR="00901B53" w14:paraId="0A6D06AC" w14:textId="77777777">
        <w:trPr>
          <w:jc w:val="center"/>
        </w:trPr>
        <w:tc>
          <w:tcPr>
            <w:tcW w:w="2351" w:type="dxa"/>
          </w:tcPr>
          <w:p w14:paraId="4AF304B7" w14:textId="77777777" w:rsidR="00901B53" w:rsidRDefault="004E37C7">
            <w:pPr>
              <w:bidi/>
            </w:pPr>
            <w:r>
              <w:rPr>
                <w:sz w:val="18"/>
              </w:rPr>
              <w:t>OWNER</w:t>
            </w:r>
          </w:p>
        </w:tc>
        <w:tc>
          <w:tcPr>
            <w:tcW w:w="2351" w:type="dxa"/>
          </w:tcPr>
          <w:p w14:paraId="6808B140" w14:textId="77777777" w:rsidR="00901B53" w:rsidRDefault="004E37C7">
            <w:pPr>
              <w:bidi/>
            </w:pPr>
            <w:r>
              <w:rPr>
                <w:sz w:val="18"/>
              </w:rPr>
              <w:t>مالك</w:t>
            </w:r>
          </w:p>
        </w:tc>
        <w:tc>
          <w:tcPr>
            <w:tcW w:w="2351" w:type="dxa"/>
          </w:tcPr>
          <w:p w14:paraId="3084DD1C" w14:textId="77777777" w:rsidR="00901B53" w:rsidRDefault="004E37C7">
            <w:pPr>
              <w:bidi/>
            </w:pPr>
            <w:r>
              <w:rPr>
                <w:sz w:val="18"/>
              </w:rPr>
              <w:t>مالك عقار يريد بيعه أو تأجيره</w:t>
            </w:r>
          </w:p>
        </w:tc>
        <w:tc>
          <w:tcPr>
            <w:tcW w:w="2351" w:type="dxa"/>
          </w:tcPr>
          <w:p w14:paraId="7423547C" w14:textId="77777777" w:rsidR="00901B53" w:rsidRDefault="004E37C7">
            <w:pPr>
              <w:bidi/>
            </w:pPr>
            <w:r>
              <w:rPr>
                <w:sz w:val="18"/>
              </w:rPr>
              <w:t>مالك فيلا</w:t>
            </w:r>
          </w:p>
        </w:tc>
      </w:tr>
      <w:tr w:rsidR="00901B53" w14:paraId="6FF75BD3" w14:textId="77777777">
        <w:trPr>
          <w:jc w:val="center"/>
        </w:trPr>
        <w:tc>
          <w:tcPr>
            <w:tcW w:w="2351" w:type="dxa"/>
            <w:shd w:val="clear" w:color="auto" w:fill="F0F7FA"/>
          </w:tcPr>
          <w:p w14:paraId="13A59E13" w14:textId="77777777" w:rsidR="00901B53" w:rsidRDefault="004E37C7">
            <w:pPr>
              <w:bidi/>
            </w:pPr>
            <w:r>
              <w:rPr>
                <w:sz w:val="18"/>
              </w:rPr>
              <w:t>BROKER</w:t>
            </w:r>
          </w:p>
        </w:tc>
        <w:tc>
          <w:tcPr>
            <w:tcW w:w="2351" w:type="dxa"/>
            <w:shd w:val="clear" w:color="auto" w:fill="F0F7FA"/>
          </w:tcPr>
          <w:p w14:paraId="53ADEB1C" w14:textId="77777777" w:rsidR="00901B53" w:rsidRDefault="004E37C7">
            <w:pPr>
              <w:bidi/>
            </w:pPr>
            <w:r>
              <w:rPr>
                <w:sz w:val="18"/>
              </w:rPr>
              <w:t>وسيط</w:t>
            </w:r>
          </w:p>
        </w:tc>
        <w:tc>
          <w:tcPr>
            <w:tcW w:w="2351" w:type="dxa"/>
            <w:shd w:val="clear" w:color="auto" w:fill="F0F7FA"/>
          </w:tcPr>
          <w:p w14:paraId="52217174" w14:textId="77777777" w:rsidR="00901B53" w:rsidRDefault="004E37C7">
            <w:pPr>
              <w:bidi/>
            </w:pPr>
            <w:r>
              <w:rPr>
                <w:sz w:val="18"/>
              </w:rPr>
              <w:t>وسيط عقاري يدير محفظة عقارات</w:t>
            </w:r>
          </w:p>
        </w:tc>
        <w:tc>
          <w:tcPr>
            <w:tcW w:w="2351" w:type="dxa"/>
            <w:shd w:val="clear" w:color="auto" w:fill="F0F7FA"/>
          </w:tcPr>
          <w:p w14:paraId="680A58A3" w14:textId="77777777" w:rsidR="00901B53" w:rsidRDefault="004E37C7">
            <w:pPr>
              <w:bidi/>
            </w:pPr>
            <w:r>
              <w:rPr>
                <w:sz w:val="18"/>
              </w:rPr>
              <w:t>وكيل عقاري</w:t>
            </w:r>
          </w:p>
        </w:tc>
      </w:tr>
      <w:tr w:rsidR="00901B53" w14:paraId="0F570357" w14:textId="77777777">
        <w:trPr>
          <w:jc w:val="center"/>
        </w:trPr>
        <w:tc>
          <w:tcPr>
            <w:tcW w:w="2351" w:type="dxa"/>
          </w:tcPr>
          <w:p w14:paraId="7F8A9C18" w14:textId="77777777" w:rsidR="00901B53" w:rsidRDefault="004E37C7">
            <w:pPr>
              <w:bidi/>
            </w:pPr>
            <w:r>
              <w:rPr>
                <w:sz w:val="18"/>
              </w:rPr>
              <w:t>BROKER_OWNER</w:t>
            </w:r>
          </w:p>
        </w:tc>
        <w:tc>
          <w:tcPr>
            <w:tcW w:w="2351" w:type="dxa"/>
          </w:tcPr>
          <w:p w14:paraId="03933B09" w14:textId="77777777" w:rsidR="00901B53" w:rsidRDefault="004E37C7">
            <w:pPr>
              <w:bidi/>
            </w:pPr>
            <w:r>
              <w:rPr>
                <w:sz w:val="18"/>
              </w:rPr>
              <w:t>مالك مكتب</w:t>
            </w:r>
          </w:p>
        </w:tc>
        <w:tc>
          <w:tcPr>
            <w:tcW w:w="2351" w:type="dxa"/>
          </w:tcPr>
          <w:p w14:paraId="424C748D" w14:textId="77777777" w:rsidR="00901B53" w:rsidRDefault="004E37C7">
            <w:pPr>
              <w:bidi/>
            </w:pPr>
            <w:r>
              <w:rPr>
                <w:sz w:val="18"/>
              </w:rPr>
              <w:t>وسيط يملك مكتب عقاري ويدير فريقاً</w:t>
            </w:r>
          </w:p>
        </w:tc>
        <w:tc>
          <w:tcPr>
            <w:tcW w:w="2351" w:type="dxa"/>
          </w:tcPr>
          <w:p w14:paraId="0A202C7A" w14:textId="77777777" w:rsidR="00901B53" w:rsidRDefault="004E37C7">
            <w:pPr>
              <w:bidi/>
            </w:pPr>
            <w:r>
              <w:rPr>
                <w:sz w:val="18"/>
              </w:rPr>
              <w:t>مدير مكتب</w:t>
            </w:r>
          </w:p>
        </w:tc>
      </w:tr>
      <w:tr w:rsidR="00901B53" w14:paraId="35056C75" w14:textId="77777777">
        <w:trPr>
          <w:jc w:val="center"/>
        </w:trPr>
        <w:tc>
          <w:tcPr>
            <w:tcW w:w="2351" w:type="dxa"/>
            <w:shd w:val="clear" w:color="auto" w:fill="F0F7FA"/>
          </w:tcPr>
          <w:p w14:paraId="1827CADE" w14:textId="77777777" w:rsidR="00901B53" w:rsidRDefault="004E37C7">
            <w:pPr>
              <w:bidi/>
            </w:pPr>
            <w:r>
              <w:rPr>
                <w:sz w:val="18"/>
              </w:rPr>
              <w:t>ADMIN_GENERAL</w:t>
            </w:r>
          </w:p>
        </w:tc>
        <w:tc>
          <w:tcPr>
            <w:tcW w:w="2351" w:type="dxa"/>
            <w:shd w:val="clear" w:color="auto" w:fill="F0F7FA"/>
          </w:tcPr>
          <w:p w14:paraId="499E6B35" w14:textId="77777777" w:rsidR="00901B53" w:rsidRDefault="004E37C7">
            <w:pPr>
              <w:bidi/>
            </w:pPr>
            <w:r>
              <w:rPr>
                <w:sz w:val="18"/>
              </w:rPr>
              <w:t>مدير عام</w:t>
            </w:r>
          </w:p>
        </w:tc>
        <w:tc>
          <w:tcPr>
            <w:tcW w:w="2351" w:type="dxa"/>
            <w:shd w:val="clear" w:color="auto" w:fill="F0F7FA"/>
          </w:tcPr>
          <w:p w14:paraId="5D83B1CF" w14:textId="77777777" w:rsidR="00901B53" w:rsidRDefault="004E37C7">
            <w:pPr>
              <w:bidi/>
            </w:pPr>
            <w:r>
              <w:rPr>
                <w:sz w:val="18"/>
              </w:rPr>
              <w:t>مسؤول كامل عن المنصة</w:t>
            </w:r>
          </w:p>
        </w:tc>
        <w:tc>
          <w:tcPr>
            <w:tcW w:w="2351" w:type="dxa"/>
            <w:shd w:val="clear" w:color="auto" w:fill="F0F7FA"/>
          </w:tcPr>
          <w:p w14:paraId="20493F13" w14:textId="77777777" w:rsidR="00901B53" w:rsidRDefault="004E37C7">
            <w:pPr>
              <w:bidi/>
            </w:pPr>
            <w:r>
              <w:rPr>
                <w:sz w:val="18"/>
              </w:rPr>
              <w:t>مدير النظام</w:t>
            </w:r>
          </w:p>
        </w:tc>
      </w:tr>
      <w:tr w:rsidR="00901B53" w14:paraId="3E891C74" w14:textId="77777777">
        <w:trPr>
          <w:jc w:val="center"/>
        </w:trPr>
        <w:tc>
          <w:tcPr>
            <w:tcW w:w="2351" w:type="dxa"/>
          </w:tcPr>
          <w:p w14:paraId="2C1E92F5" w14:textId="77777777" w:rsidR="00901B53" w:rsidRDefault="004E37C7">
            <w:pPr>
              <w:bidi/>
            </w:pPr>
            <w:r>
              <w:rPr>
                <w:sz w:val="18"/>
              </w:rPr>
              <w:t>ADMIN_SUPERVISOR</w:t>
            </w:r>
          </w:p>
        </w:tc>
        <w:tc>
          <w:tcPr>
            <w:tcW w:w="2351" w:type="dxa"/>
          </w:tcPr>
          <w:p w14:paraId="2BF87B4D" w14:textId="77777777" w:rsidR="00901B53" w:rsidRDefault="004E37C7">
            <w:pPr>
              <w:bidi/>
            </w:pPr>
            <w:r>
              <w:rPr>
                <w:sz w:val="18"/>
              </w:rPr>
              <w:t>مدير فرعي</w:t>
            </w:r>
          </w:p>
        </w:tc>
        <w:tc>
          <w:tcPr>
            <w:tcW w:w="2351" w:type="dxa"/>
          </w:tcPr>
          <w:p w14:paraId="769EF895" w14:textId="77777777" w:rsidR="00901B53" w:rsidRDefault="004E37C7">
            <w:pPr>
              <w:bidi/>
            </w:pPr>
            <w:r>
              <w:rPr>
                <w:sz w:val="18"/>
              </w:rPr>
              <w:t>مسؤول محدود عن جزء من المنصة</w:t>
            </w:r>
          </w:p>
        </w:tc>
        <w:tc>
          <w:tcPr>
            <w:tcW w:w="2351" w:type="dxa"/>
          </w:tcPr>
          <w:p w14:paraId="4BB3747F" w14:textId="77777777" w:rsidR="00901B53" w:rsidRDefault="004E37C7">
            <w:pPr>
              <w:bidi/>
            </w:pPr>
            <w:r>
              <w:rPr>
                <w:sz w:val="18"/>
              </w:rPr>
              <w:t>مشرف</w:t>
            </w:r>
          </w:p>
        </w:tc>
      </w:tr>
      <w:tr w:rsidR="00901B53" w14:paraId="445C7D62" w14:textId="77777777">
        <w:trPr>
          <w:jc w:val="center"/>
        </w:trPr>
        <w:tc>
          <w:tcPr>
            <w:tcW w:w="2351" w:type="dxa"/>
            <w:shd w:val="clear" w:color="auto" w:fill="F0F7FA"/>
          </w:tcPr>
          <w:p w14:paraId="2D1572B2" w14:textId="77777777" w:rsidR="00901B53" w:rsidRDefault="004E37C7">
            <w:pPr>
              <w:bidi/>
            </w:pPr>
            <w:r>
              <w:rPr>
                <w:sz w:val="18"/>
              </w:rPr>
              <w:t>ADMIN_CONTENT</w:t>
            </w:r>
          </w:p>
        </w:tc>
        <w:tc>
          <w:tcPr>
            <w:tcW w:w="2351" w:type="dxa"/>
            <w:shd w:val="clear" w:color="auto" w:fill="F0F7FA"/>
          </w:tcPr>
          <w:p w14:paraId="2ADDE75D" w14:textId="77777777" w:rsidR="00901B53" w:rsidRDefault="004E37C7">
            <w:pPr>
              <w:bidi/>
            </w:pPr>
            <w:r>
              <w:rPr>
                <w:sz w:val="18"/>
              </w:rPr>
              <w:t>مشرف محتوى</w:t>
            </w:r>
          </w:p>
        </w:tc>
        <w:tc>
          <w:tcPr>
            <w:tcW w:w="2351" w:type="dxa"/>
            <w:shd w:val="clear" w:color="auto" w:fill="F0F7FA"/>
          </w:tcPr>
          <w:p w14:paraId="1E01A651" w14:textId="77777777" w:rsidR="00901B53" w:rsidRDefault="004E37C7">
            <w:pPr>
              <w:bidi/>
            </w:pPr>
            <w:r>
              <w:rPr>
                <w:sz w:val="18"/>
              </w:rPr>
              <w:t>مسؤول عن مراجعة المحتوى</w:t>
            </w:r>
          </w:p>
        </w:tc>
        <w:tc>
          <w:tcPr>
            <w:tcW w:w="2351" w:type="dxa"/>
            <w:shd w:val="clear" w:color="auto" w:fill="F0F7FA"/>
          </w:tcPr>
          <w:p w14:paraId="40562880" w14:textId="77777777" w:rsidR="00901B53" w:rsidRDefault="004E37C7">
            <w:pPr>
              <w:bidi/>
            </w:pPr>
            <w:r>
              <w:rPr>
                <w:sz w:val="18"/>
              </w:rPr>
              <w:t>مراجع</w:t>
            </w:r>
          </w:p>
        </w:tc>
      </w:tr>
    </w:tbl>
    <w:p w14:paraId="2B42EC00" w14:textId="77777777" w:rsidR="00901B53" w:rsidRDefault="00901B53"/>
    <w:p w14:paraId="416475D8" w14:textId="77777777" w:rsidR="00901B53" w:rsidRDefault="004E37C7">
      <w:pPr>
        <w:pStyle w:val="31"/>
        <w:bidi/>
      </w:pPr>
      <w:r>
        <w:rPr>
          <w:color w:val="2C3E50"/>
        </w:rPr>
        <w:t>مصفوفة الصلاحيات</w:t>
      </w:r>
    </w:p>
    <w:tbl>
      <w:tblPr>
        <w:tblStyle w:val="afa"/>
        <w:tblW w:w="0" w:type="auto"/>
        <w:jc w:val="center"/>
        <w:tblLook w:val="04A0" w:firstRow="1" w:lastRow="0" w:firstColumn="1" w:lastColumn="0" w:noHBand="0" w:noVBand="1"/>
      </w:tblPr>
      <w:tblGrid>
        <w:gridCol w:w="710"/>
        <w:gridCol w:w="840"/>
        <w:gridCol w:w="798"/>
        <w:gridCol w:w="873"/>
        <w:gridCol w:w="1539"/>
        <w:gridCol w:w="1539"/>
        <w:gridCol w:w="1792"/>
        <w:gridCol w:w="1531"/>
      </w:tblGrid>
      <w:tr w:rsidR="00901B53" w14:paraId="6CBEC49A" w14:textId="77777777">
        <w:trPr>
          <w:jc w:val="center"/>
        </w:trPr>
        <w:tc>
          <w:tcPr>
            <w:tcW w:w="1176" w:type="dxa"/>
            <w:shd w:val="clear" w:color="auto" w:fill="1A5676"/>
          </w:tcPr>
          <w:p w14:paraId="4609C200" w14:textId="77777777" w:rsidR="00901B53" w:rsidRDefault="004E37C7">
            <w:pPr>
              <w:bidi/>
              <w:jc w:val="center"/>
            </w:pPr>
            <w:r>
              <w:rPr>
                <w:b/>
                <w:color w:val="FFFFFF"/>
                <w:sz w:val="20"/>
              </w:rPr>
              <w:t>الصلاحية</w:t>
            </w:r>
          </w:p>
        </w:tc>
        <w:tc>
          <w:tcPr>
            <w:tcW w:w="1176" w:type="dxa"/>
            <w:shd w:val="clear" w:color="auto" w:fill="1A5676"/>
          </w:tcPr>
          <w:p w14:paraId="7F644E5E" w14:textId="77777777" w:rsidR="00901B53" w:rsidRDefault="004E37C7">
            <w:pPr>
              <w:bidi/>
              <w:jc w:val="center"/>
            </w:pPr>
            <w:r>
              <w:rPr>
                <w:b/>
                <w:color w:val="FFFFFF"/>
                <w:sz w:val="20"/>
              </w:rPr>
              <w:t>SEEKER</w:t>
            </w:r>
          </w:p>
        </w:tc>
        <w:tc>
          <w:tcPr>
            <w:tcW w:w="1176" w:type="dxa"/>
            <w:shd w:val="clear" w:color="auto" w:fill="1A5676"/>
          </w:tcPr>
          <w:p w14:paraId="461F5A38" w14:textId="77777777" w:rsidR="00901B53" w:rsidRDefault="004E37C7">
            <w:pPr>
              <w:bidi/>
              <w:jc w:val="center"/>
            </w:pPr>
            <w:r>
              <w:rPr>
                <w:b/>
                <w:color w:val="FFFFFF"/>
                <w:sz w:val="20"/>
              </w:rPr>
              <w:t>OWNER</w:t>
            </w:r>
          </w:p>
        </w:tc>
        <w:tc>
          <w:tcPr>
            <w:tcW w:w="1176" w:type="dxa"/>
            <w:shd w:val="clear" w:color="auto" w:fill="1A5676"/>
          </w:tcPr>
          <w:p w14:paraId="3BD4E9BD" w14:textId="77777777" w:rsidR="00901B53" w:rsidRDefault="004E37C7">
            <w:pPr>
              <w:bidi/>
              <w:jc w:val="center"/>
            </w:pPr>
            <w:r>
              <w:rPr>
                <w:b/>
                <w:color w:val="FFFFFF"/>
                <w:sz w:val="20"/>
              </w:rPr>
              <w:t>BROKER</w:t>
            </w:r>
          </w:p>
        </w:tc>
        <w:tc>
          <w:tcPr>
            <w:tcW w:w="1176" w:type="dxa"/>
            <w:shd w:val="clear" w:color="auto" w:fill="1A5676"/>
          </w:tcPr>
          <w:p w14:paraId="7217D7DE" w14:textId="77777777" w:rsidR="00901B53" w:rsidRDefault="004E37C7">
            <w:pPr>
              <w:bidi/>
              <w:jc w:val="center"/>
            </w:pPr>
            <w:r>
              <w:rPr>
                <w:b/>
                <w:color w:val="FFFFFF"/>
                <w:sz w:val="20"/>
              </w:rPr>
              <w:t>BROKER_OWNER</w:t>
            </w:r>
          </w:p>
        </w:tc>
        <w:tc>
          <w:tcPr>
            <w:tcW w:w="1176" w:type="dxa"/>
            <w:shd w:val="clear" w:color="auto" w:fill="1A5676"/>
          </w:tcPr>
          <w:p w14:paraId="17C1422F" w14:textId="77777777" w:rsidR="00901B53" w:rsidRDefault="004E37C7">
            <w:pPr>
              <w:bidi/>
              <w:jc w:val="center"/>
            </w:pPr>
            <w:r>
              <w:rPr>
                <w:b/>
                <w:color w:val="FFFFFF"/>
                <w:sz w:val="20"/>
              </w:rPr>
              <w:t>ADMIN_GENERAL</w:t>
            </w:r>
          </w:p>
        </w:tc>
        <w:tc>
          <w:tcPr>
            <w:tcW w:w="1176" w:type="dxa"/>
            <w:shd w:val="clear" w:color="auto" w:fill="1A5676"/>
          </w:tcPr>
          <w:p w14:paraId="6C14B327" w14:textId="77777777" w:rsidR="00901B53" w:rsidRDefault="004E37C7">
            <w:pPr>
              <w:bidi/>
              <w:jc w:val="center"/>
            </w:pPr>
            <w:r>
              <w:rPr>
                <w:b/>
                <w:color w:val="FFFFFF"/>
                <w:sz w:val="20"/>
              </w:rPr>
              <w:t>ADMIN_SUPERVISOR</w:t>
            </w:r>
          </w:p>
        </w:tc>
        <w:tc>
          <w:tcPr>
            <w:tcW w:w="1176" w:type="dxa"/>
            <w:shd w:val="clear" w:color="auto" w:fill="1A5676"/>
          </w:tcPr>
          <w:p w14:paraId="7129D434" w14:textId="77777777" w:rsidR="00901B53" w:rsidRDefault="004E37C7">
            <w:pPr>
              <w:bidi/>
              <w:jc w:val="center"/>
            </w:pPr>
            <w:r>
              <w:rPr>
                <w:b/>
                <w:color w:val="FFFFFF"/>
                <w:sz w:val="20"/>
              </w:rPr>
              <w:t>ADMIN_CONTENT</w:t>
            </w:r>
          </w:p>
        </w:tc>
      </w:tr>
      <w:tr w:rsidR="00901B53" w14:paraId="71D6E273" w14:textId="77777777">
        <w:trPr>
          <w:jc w:val="center"/>
        </w:trPr>
        <w:tc>
          <w:tcPr>
            <w:tcW w:w="1176" w:type="dxa"/>
            <w:shd w:val="clear" w:color="auto" w:fill="F0F7FA"/>
          </w:tcPr>
          <w:p w14:paraId="6D892F92" w14:textId="77777777" w:rsidR="00901B53" w:rsidRDefault="004E37C7">
            <w:pPr>
              <w:bidi/>
            </w:pPr>
            <w:r>
              <w:rPr>
                <w:sz w:val="18"/>
              </w:rPr>
              <w:t>قراءة العقارات</w:t>
            </w:r>
          </w:p>
        </w:tc>
        <w:tc>
          <w:tcPr>
            <w:tcW w:w="1176" w:type="dxa"/>
            <w:shd w:val="clear" w:color="auto" w:fill="F0F7FA"/>
          </w:tcPr>
          <w:p w14:paraId="42F2D5F8" w14:textId="77777777" w:rsidR="00901B53" w:rsidRDefault="004E37C7">
            <w:pPr>
              <w:bidi/>
            </w:pPr>
            <w:r>
              <w:rPr>
                <w:sz w:val="18"/>
              </w:rPr>
              <w:t>✓</w:t>
            </w:r>
          </w:p>
        </w:tc>
        <w:tc>
          <w:tcPr>
            <w:tcW w:w="1176" w:type="dxa"/>
            <w:shd w:val="clear" w:color="auto" w:fill="F0F7FA"/>
          </w:tcPr>
          <w:p w14:paraId="79077484" w14:textId="77777777" w:rsidR="00901B53" w:rsidRDefault="004E37C7">
            <w:pPr>
              <w:bidi/>
            </w:pPr>
            <w:r>
              <w:rPr>
                <w:sz w:val="18"/>
              </w:rPr>
              <w:t>✓</w:t>
            </w:r>
          </w:p>
        </w:tc>
        <w:tc>
          <w:tcPr>
            <w:tcW w:w="1176" w:type="dxa"/>
            <w:shd w:val="clear" w:color="auto" w:fill="F0F7FA"/>
          </w:tcPr>
          <w:p w14:paraId="2E0DDB99" w14:textId="77777777" w:rsidR="00901B53" w:rsidRDefault="004E37C7">
            <w:pPr>
              <w:bidi/>
            </w:pPr>
            <w:r>
              <w:rPr>
                <w:sz w:val="18"/>
              </w:rPr>
              <w:t>✓</w:t>
            </w:r>
          </w:p>
        </w:tc>
        <w:tc>
          <w:tcPr>
            <w:tcW w:w="1176" w:type="dxa"/>
            <w:shd w:val="clear" w:color="auto" w:fill="F0F7FA"/>
          </w:tcPr>
          <w:p w14:paraId="64AE48EF" w14:textId="77777777" w:rsidR="00901B53" w:rsidRDefault="004E37C7">
            <w:pPr>
              <w:bidi/>
            </w:pPr>
            <w:r>
              <w:rPr>
                <w:sz w:val="18"/>
              </w:rPr>
              <w:t>✓</w:t>
            </w:r>
          </w:p>
        </w:tc>
        <w:tc>
          <w:tcPr>
            <w:tcW w:w="1176" w:type="dxa"/>
            <w:shd w:val="clear" w:color="auto" w:fill="F0F7FA"/>
          </w:tcPr>
          <w:p w14:paraId="0D30D630" w14:textId="77777777" w:rsidR="00901B53" w:rsidRDefault="004E37C7">
            <w:pPr>
              <w:bidi/>
            </w:pPr>
            <w:r>
              <w:rPr>
                <w:sz w:val="18"/>
              </w:rPr>
              <w:t>✓</w:t>
            </w:r>
          </w:p>
        </w:tc>
        <w:tc>
          <w:tcPr>
            <w:tcW w:w="1176" w:type="dxa"/>
            <w:shd w:val="clear" w:color="auto" w:fill="F0F7FA"/>
          </w:tcPr>
          <w:p w14:paraId="2595AF5A" w14:textId="77777777" w:rsidR="00901B53" w:rsidRDefault="004E37C7">
            <w:pPr>
              <w:bidi/>
            </w:pPr>
            <w:r>
              <w:rPr>
                <w:sz w:val="18"/>
              </w:rPr>
              <w:t>✓</w:t>
            </w:r>
          </w:p>
        </w:tc>
        <w:tc>
          <w:tcPr>
            <w:tcW w:w="1176" w:type="dxa"/>
            <w:shd w:val="clear" w:color="auto" w:fill="F0F7FA"/>
          </w:tcPr>
          <w:p w14:paraId="7A74E735" w14:textId="77777777" w:rsidR="00901B53" w:rsidRDefault="004E37C7">
            <w:pPr>
              <w:bidi/>
            </w:pPr>
            <w:r>
              <w:rPr>
                <w:sz w:val="18"/>
              </w:rPr>
              <w:t>✓</w:t>
            </w:r>
          </w:p>
        </w:tc>
      </w:tr>
      <w:tr w:rsidR="00901B53" w14:paraId="4CD0EA8F" w14:textId="77777777">
        <w:trPr>
          <w:jc w:val="center"/>
        </w:trPr>
        <w:tc>
          <w:tcPr>
            <w:tcW w:w="1176" w:type="dxa"/>
          </w:tcPr>
          <w:p w14:paraId="5BBA3BE7" w14:textId="77777777" w:rsidR="00901B53" w:rsidRDefault="004E37C7">
            <w:pPr>
              <w:bidi/>
            </w:pPr>
            <w:r>
              <w:rPr>
                <w:sz w:val="18"/>
              </w:rPr>
              <w:t>إنشاء عقار</w:t>
            </w:r>
          </w:p>
        </w:tc>
        <w:tc>
          <w:tcPr>
            <w:tcW w:w="1176" w:type="dxa"/>
          </w:tcPr>
          <w:p w14:paraId="1298FCF0" w14:textId="77777777" w:rsidR="00901B53" w:rsidRDefault="004E37C7">
            <w:pPr>
              <w:bidi/>
            </w:pPr>
            <w:r>
              <w:rPr>
                <w:sz w:val="18"/>
              </w:rPr>
              <w:t>✗</w:t>
            </w:r>
          </w:p>
        </w:tc>
        <w:tc>
          <w:tcPr>
            <w:tcW w:w="1176" w:type="dxa"/>
          </w:tcPr>
          <w:p w14:paraId="122C4BDF" w14:textId="77777777" w:rsidR="00901B53" w:rsidRDefault="004E37C7">
            <w:pPr>
              <w:bidi/>
            </w:pPr>
            <w:r>
              <w:rPr>
                <w:sz w:val="18"/>
              </w:rPr>
              <w:t>✓</w:t>
            </w:r>
          </w:p>
        </w:tc>
        <w:tc>
          <w:tcPr>
            <w:tcW w:w="1176" w:type="dxa"/>
          </w:tcPr>
          <w:p w14:paraId="486764D5" w14:textId="77777777" w:rsidR="00901B53" w:rsidRDefault="004E37C7">
            <w:pPr>
              <w:bidi/>
            </w:pPr>
            <w:r>
              <w:rPr>
                <w:sz w:val="18"/>
              </w:rPr>
              <w:t>✓</w:t>
            </w:r>
          </w:p>
        </w:tc>
        <w:tc>
          <w:tcPr>
            <w:tcW w:w="1176" w:type="dxa"/>
          </w:tcPr>
          <w:p w14:paraId="41940969" w14:textId="77777777" w:rsidR="00901B53" w:rsidRDefault="004E37C7">
            <w:pPr>
              <w:bidi/>
            </w:pPr>
            <w:r>
              <w:rPr>
                <w:sz w:val="18"/>
              </w:rPr>
              <w:t>✓</w:t>
            </w:r>
          </w:p>
        </w:tc>
        <w:tc>
          <w:tcPr>
            <w:tcW w:w="1176" w:type="dxa"/>
          </w:tcPr>
          <w:p w14:paraId="6739C64D" w14:textId="77777777" w:rsidR="00901B53" w:rsidRDefault="004E37C7">
            <w:pPr>
              <w:bidi/>
            </w:pPr>
            <w:r>
              <w:rPr>
                <w:sz w:val="18"/>
              </w:rPr>
              <w:t>✓</w:t>
            </w:r>
          </w:p>
        </w:tc>
        <w:tc>
          <w:tcPr>
            <w:tcW w:w="1176" w:type="dxa"/>
          </w:tcPr>
          <w:p w14:paraId="2E796AEA" w14:textId="77777777" w:rsidR="00901B53" w:rsidRDefault="004E37C7">
            <w:pPr>
              <w:bidi/>
            </w:pPr>
            <w:r>
              <w:rPr>
                <w:sz w:val="18"/>
              </w:rPr>
              <w:t>✓</w:t>
            </w:r>
          </w:p>
        </w:tc>
        <w:tc>
          <w:tcPr>
            <w:tcW w:w="1176" w:type="dxa"/>
          </w:tcPr>
          <w:p w14:paraId="03075EEA" w14:textId="77777777" w:rsidR="00901B53" w:rsidRDefault="004E37C7">
            <w:pPr>
              <w:bidi/>
            </w:pPr>
            <w:r>
              <w:rPr>
                <w:sz w:val="18"/>
              </w:rPr>
              <w:t>✓</w:t>
            </w:r>
          </w:p>
        </w:tc>
      </w:tr>
      <w:tr w:rsidR="00901B53" w14:paraId="717E8642" w14:textId="77777777">
        <w:trPr>
          <w:jc w:val="center"/>
        </w:trPr>
        <w:tc>
          <w:tcPr>
            <w:tcW w:w="1176" w:type="dxa"/>
            <w:shd w:val="clear" w:color="auto" w:fill="F0F7FA"/>
          </w:tcPr>
          <w:p w14:paraId="05C34898" w14:textId="77777777" w:rsidR="00901B53" w:rsidRDefault="004E37C7">
            <w:pPr>
              <w:bidi/>
            </w:pPr>
            <w:r>
              <w:rPr>
                <w:sz w:val="18"/>
              </w:rPr>
              <w:t>تعديل عقار (ملكيته)</w:t>
            </w:r>
          </w:p>
        </w:tc>
        <w:tc>
          <w:tcPr>
            <w:tcW w:w="1176" w:type="dxa"/>
            <w:shd w:val="clear" w:color="auto" w:fill="F0F7FA"/>
          </w:tcPr>
          <w:p w14:paraId="2FC4B521" w14:textId="77777777" w:rsidR="00901B53" w:rsidRDefault="004E37C7">
            <w:pPr>
              <w:bidi/>
            </w:pPr>
            <w:r>
              <w:rPr>
                <w:sz w:val="18"/>
              </w:rPr>
              <w:t>✗</w:t>
            </w:r>
          </w:p>
        </w:tc>
        <w:tc>
          <w:tcPr>
            <w:tcW w:w="1176" w:type="dxa"/>
            <w:shd w:val="clear" w:color="auto" w:fill="F0F7FA"/>
          </w:tcPr>
          <w:p w14:paraId="28657886" w14:textId="77777777" w:rsidR="00901B53" w:rsidRDefault="004E37C7">
            <w:pPr>
              <w:bidi/>
            </w:pPr>
            <w:r>
              <w:rPr>
                <w:sz w:val="18"/>
              </w:rPr>
              <w:t>✓</w:t>
            </w:r>
          </w:p>
        </w:tc>
        <w:tc>
          <w:tcPr>
            <w:tcW w:w="1176" w:type="dxa"/>
            <w:shd w:val="clear" w:color="auto" w:fill="F0F7FA"/>
          </w:tcPr>
          <w:p w14:paraId="57CD75BC" w14:textId="77777777" w:rsidR="00901B53" w:rsidRDefault="004E37C7">
            <w:pPr>
              <w:bidi/>
            </w:pPr>
            <w:r>
              <w:rPr>
                <w:sz w:val="18"/>
              </w:rPr>
              <w:t>✓</w:t>
            </w:r>
          </w:p>
        </w:tc>
        <w:tc>
          <w:tcPr>
            <w:tcW w:w="1176" w:type="dxa"/>
            <w:shd w:val="clear" w:color="auto" w:fill="F0F7FA"/>
          </w:tcPr>
          <w:p w14:paraId="002A8AF6" w14:textId="77777777" w:rsidR="00901B53" w:rsidRDefault="004E37C7">
            <w:pPr>
              <w:bidi/>
            </w:pPr>
            <w:r>
              <w:rPr>
                <w:sz w:val="18"/>
              </w:rPr>
              <w:t>✓</w:t>
            </w:r>
          </w:p>
        </w:tc>
        <w:tc>
          <w:tcPr>
            <w:tcW w:w="1176" w:type="dxa"/>
            <w:shd w:val="clear" w:color="auto" w:fill="F0F7FA"/>
          </w:tcPr>
          <w:p w14:paraId="7B21B4CA" w14:textId="77777777" w:rsidR="00901B53" w:rsidRDefault="004E37C7">
            <w:pPr>
              <w:bidi/>
            </w:pPr>
            <w:r>
              <w:rPr>
                <w:sz w:val="18"/>
              </w:rPr>
              <w:t>✓</w:t>
            </w:r>
          </w:p>
        </w:tc>
        <w:tc>
          <w:tcPr>
            <w:tcW w:w="1176" w:type="dxa"/>
            <w:shd w:val="clear" w:color="auto" w:fill="F0F7FA"/>
          </w:tcPr>
          <w:p w14:paraId="572196C7" w14:textId="77777777" w:rsidR="00901B53" w:rsidRDefault="004E37C7">
            <w:pPr>
              <w:bidi/>
            </w:pPr>
            <w:r>
              <w:rPr>
                <w:sz w:val="18"/>
              </w:rPr>
              <w:t>✓</w:t>
            </w:r>
          </w:p>
        </w:tc>
        <w:tc>
          <w:tcPr>
            <w:tcW w:w="1176" w:type="dxa"/>
            <w:shd w:val="clear" w:color="auto" w:fill="F0F7FA"/>
          </w:tcPr>
          <w:p w14:paraId="3EA24003" w14:textId="77777777" w:rsidR="00901B53" w:rsidRDefault="004E37C7">
            <w:pPr>
              <w:bidi/>
            </w:pPr>
            <w:r>
              <w:rPr>
                <w:sz w:val="18"/>
              </w:rPr>
              <w:t>✗</w:t>
            </w:r>
          </w:p>
        </w:tc>
      </w:tr>
      <w:tr w:rsidR="00901B53" w14:paraId="3D3C7564" w14:textId="77777777">
        <w:trPr>
          <w:jc w:val="center"/>
        </w:trPr>
        <w:tc>
          <w:tcPr>
            <w:tcW w:w="1176" w:type="dxa"/>
          </w:tcPr>
          <w:p w14:paraId="1DF183A5" w14:textId="77777777" w:rsidR="00901B53" w:rsidRDefault="004E37C7">
            <w:pPr>
              <w:bidi/>
            </w:pPr>
            <w:r>
              <w:rPr>
                <w:sz w:val="18"/>
              </w:rPr>
              <w:t>حذف عقار (ملكيته)</w:t>
            </w:r>
          </w:p>
        </w:tc>
        <w:tc>
          <w:tcPr>
            <w:tcW w:w="1176" w:type="dxa"/>
          </w:tcPr>
          <w:p w14:paraId="5554198C" w14:textId="77777777" w:rsidR="00901B53" w:rsidRDefault="004E37C7">
            <w:pPr>
              <w:bidi/>
            </w:pPr>
            <w:r>
              <w:rPr>
                <w:sz w:val="18"/>
              </w:rPr>
              <w:t>✗</w:t>
            </w:r>
          </w:p>
        </w:tc>
        <w:tc>
          <w:tcPr>
            <w:tcW w:w="1176" w:type="dxa"/>
          </w:tcPr>
          <w:p w14:paraId="1664EA13" w14:textId="77777777" w:rsidR="00901B53" w:rsidRDefault="004E37C7">
            <w:pPr>
              <w:bidi/>
            </w:pPr>
            <w:r>
              <w:rPr>
                <w:sz w:val="18"/>
              </w:rPr>
              <w:t>✓</w:t>
            </w:r>
          </w:p>
        </w:tc>
        <w:tc>
          <w:tcPr>
            <w:tcW w:w="1176" w:type="dxa"/>
          </w:tcPr>
          <w:p w14:paraId="3874A90E" w14:textId="77777777" w:rsidR="00901B53" w:rsidRDefault="004E37C7">
            <w:pPr>
              <w:bidi/>
            </w:pPr>
            <w:r>
              <w:rPr>
                <w:sz w:val="18"/>
              </w:rPr>
              <w:t>✓</w:t>
            </w:r>
          </w:p>
        </w:tc>
        <w:tc>
          <w:tcPr>
            <w:tcW w:w="1176" w:type="dxa"/>
          </w:tcPr>
          <w:p w14:paraId="6E8642DE" w14:textId="77777777" w:rsidR="00901B53" w:rsidRDefault="004E37C7">
            <w:pPr>
              <w:bidi/>
            </w:pPr>
            <w:r>
              <w:rPr>
                <w:sz w:val="18"/>
              </w:rPr>
              <w:t>✓</w:t>
            </w:r>
          </w:p>
        </w:tc>
        <w:tc>
          <w:tcPr>
            <w:tcW w:w="1176" w:type="dxa"/>
          </w:tcPr>
          <w:p w14:paraId="2FC0351D" w14:textId="77777777" w:rsidR="00901B53" w:rsidRDefault="004E37C7">
            <w:pPr>
              <w:bidi/>
            </w:pPr>
            <w:r>
              <w:rPr>
                <w:sz w:val="18"/>
              </w:rPr>
              <w:t>✓</w:t>
            </w:r>
          </w:p>
        </w:tc>
        <w:tc>
          <w:tcPr>
            <w:tcW w:w="1176" w:type="dxa"/>
          </w:tcPr>
          <w:p w14:paraId="7BC253C0" w14:textId="77777777" w:rsidR="00901B53" w:rsidRDefault="004E37C7">
            <w:pPr>
              <w:bidi/>
            </w:pPr>
            <w:r>
              <w:rPr>
                <w:sz w:val="18"/>
              </w:rPr>
              <w:t>✗</w:t>
            </w:r>
          </w:p>
        </w:tc>
        <w:tc>
          <w:tcPr>
            <w:tcW w:w="1176" w:type="dxa"/>
          </w:tcPr>
          <w:p w14:paraId="6913F21F" w14:textId="77777777" w:rsidR="00901B53" w:rsidRDefault="004E37C7">
            <w:pPr>
              <w:bidi/>
            </w:pPr>
            <w:r>
              <w:rPr>
                <w:sz w:val="18"/>
              </w:rPr>
              <w:t>✗</w:t>
            </w:r>
          </w:p>
        </w:tc>
      </w:tr>
      <w:tr w:rsidR="00901B53" w14:paraId="0D721458" w14:textId="77777777">
        <w:trPr>
          <w:jc w:val="center"/>
        </w:trPr>
        <w:tc>
          <w:tcPr>
            <w:tcW w:w="1176" w:type="dxa"/>
            <w:shd w:val="clear" w:color="auto" w:fill="F0F7FA"/>
          </w:tcPr>
          <w:p w14:paraId="537046E8" w14:textId="77777777" w:rsidR="00901B53" w:rsidRDefault="004E37C7">
            <w:pPr>
              <w:bidi/>
            </w:pPr>
            <w:r>
              <w:rPr>
                <w:sz w:val="18"/>
              </w:rPr>
              <w:t>تعديل أي عقار (إدارياً)</w:t>
            </w:r>
          </w:p>
        </w:tc>
        <w:tc>
          <w:tcPr>
            <w:tcW w:w="1176" w:type="dxa"/>
            <w:shd w:val="clear" w:color="auto" w:fill="F0F7FA"/>
          </w:tcPr>
          <w:p w14:paraId="155D1A5C" w14:textId="77777777" w:rsidR="00901B53" w:rsidRDefault="004E37C7">
            <w:pPr>
              <w:bidi/>
            </w:pPr>
            <w:r>
              <w:rPr>
                <w:sz w:val="18"/>
              </w:rPr>
              <w:t>✗</w:t>
            </w:r>
          </w:p>
        </w:tc>
        <w:tc>
          <w:tcPr>
            <w:tcW w:w="1176" w:type="dxa"/>
            <w:shd w:val="clear" w:color="auto" w:fill="F0F7FA"/>
          </w:tcPr>
          <w:p w14:paraId="2FC8FA5D" w14:textId="77777777" w:rsidR="00901B53" w:rsidRDefault="004E37C7">
            <w:pPr>
              <w:bidi/>
            </w:pPr>
            <w:r>
              <w:rPr>
                <w:sz w:val="18"/>
              </w:rPr>
              <w:t>✗</w:t>
            </w:r>
          </w:p>
        </w:tc>
        <w:tc>
          <w:tcPr>
            <w:tcW w:w="1176" w:type="dxa"/>
            <w:shd w:val="clear" w:color="auto" w:fill="F0F7FA"/>
          </w:tcPr>
          <w:p w14:paraId="4C398B70" w14:textId="77777777" w:rsidR="00901B53" w:rsidRDefault="004E37C7">
            <w:pPr>
              <w:bidi/>
            </w:pPr>
            <w:r>
              <w:rPr>
                <w:sz w:val="18"/>
              </w:rPr>
              <w:t>✗</w:t>
            </w:r>
          </w:p>
        </w:tc>
        <w:tc>
          <w:tcPr>
            <w:tcW w:w="1176" w:type="dxa"/>
            <w:shd w:val="clear" w:color="auto" w:fill="F0F7FA"/>
          </w:tcPr>
          <w:p w14:paraId="56A736BB" w14:textId="77777777" w:rsidR="00901B53" w:rsidRDefault="004E37C7">
            <w:pPr>
              <w:bidi/>
            </w:pPr>
            <w:r>
              <w:rPr>
                <w:sz w:val="18"/>
              </w:rPr>
              <w:t>✗</w:t>
            </w:r>
          </w:p>
        </w:tc>
        <w:tc>
          <w:tcPr>
            <w:tcW w:w="1176" w:type="dxa"/>
            <w:shd w:val="clear" w:color="auto" w:fill="F0F7FA"/>
          </w:tcPr>
          <w:p w14:paraId="67EB851D" w14:textId="77777777" w:rsidR="00901B53" w:rsidRDefault="004E37C7">
            <w:pPr>
              <w:bidi/>
            </w:pPr>
            <w:r>
              <w:rPr>
                <w:sz w:val="18"/>
              </w:rPr>
              <w:t>✓</w:t>
            </w:r>
          </w:p>
        </w:tc>
        <w:tc>
          <w:tcPr>
            <w:tcW w:w="1176" w:type="dxa"/>
            <w:shd w:val="clear" w:color="auto" w:fill="F0F7FA"/>
          </w:tcPr>
          <w:p w14:paraId="515E99ED" w14:textId="77777777" w:rsidR="00901B53" w:rsidRDefault="004E37C7">
            <w:pPr>
              <w:bidi/>
            </w:pPr>
            <w:r>
              <w:rPr>
                <w:sz w:val="18"/>
              </w:rPr>
              <w:t>✓</w:t>
            </w:r>
          </w:p>
        </w:tc>
        <w:tc>
          <w:tcPr>
            <w:tcW w:w="1176" w:type="dxa"/>
            <w:shd w:val="clear" w:color="auto" w:fill="F0F7FA"/>
          </w:tcPr>
          <w:p w14:paraId="3544049F" w14:textId="77777777" w:rsidR="00901B53" w:rsidRDefault="004E37C7">
            <w:pPr>
              <w:bidi/>
            </w:pPr>
            <w:r>
              <w:rPr>
                <w:sz w:val="18"/>
              </w:rPr>
              <w:t>✓</w:t>
            </w:r>
          </w:p>
        </w:tc>
      </w:tr>
      <w:tr w:rsidR="00901B53" w14:paraId="72CA87ED" w14:textId="77777777">
        <w:trPr>
          <w:jc w:val="center"/>
        </w:trPr>
        <w:tc>
          <w:tcPr>
            <w:tcW w:w="1176" w:type="dxa"/>
          </w:tcPr>
          <w:p w14:paraId="6C831981" w14:textId="77777777" w:rsidR="00901B53" w:rsidRDefault="004E37C7">
            <w:pPr>
              <w:bidi/>
            </w:pPr>
            <w:r>
              <w:rPr>
                <w:sz w:val="18"/>
              </w:rPr>
              <w:t>إنشاء حجز</w:t>
            </w:r>
          </w:p>
        </w:tc>
        <w:tc>
          <w:tcPr>
            <w:tcW w:w="1176" w:type="dxa"/>
          </w:tcPr>
          <w:p w14:paraId="7C766A23" w14:textId="77777777" w:rsidR="00901B53" w:rsidRDefault="004E37C7">
            <w:pPr>
              <w:bidi/>
            </w:pPr>
            <w:r>
              <w:rPr>
                <w:sz w:val="18"/>
              </w:rPr>
              <w:t>✓</w:t>
            </w:r>
          </w:p>
        </w:tc>
        <w:tc>
          <w:tcPr>
            <w:tcW w:w="1176" w:type="dxa"/>
          </w:tcPr>
          <w:p w14:paraId="65D2BFB7" w14:textId="77777777" w:rsidR="00901B53" w:rsidRDefault="004E37C7">
            <w:pPr>
              <w:bidi/>
            </w:pPr>
            <w:r>
              <w:rPr>
                <w:sz w:val="18"/>
              </w:rPr>
              <w:t>✗</w:t>
            </w:r>
          </w:p>
        </w:tc>
        <w:tc>
          <w:tcPr>
            <w:tcW w:w="1176" w:type="dxa"/>
          </w:tcPr>
          <w:p w14:paraId="6111CB2F" w14:textId="77777777" w:rsidR="00901B53" w:rsidRDefault="004E37C7">
            <w:pPr>
              <w:bidi/>
            </w:pPr>
            <w:r>
              <w:rPr>
                <w:sz w:val="18"/>
              </w:rPr>
              <w:t>✗</w:t>
            </w:r>
          </w:p>
        </w:tc>
        <w:tc>
          <w:tcPr>
            <w:tcW w:w="1176" w:type="dxa"/>
          </w:tcPr>
          <w:p w14:paraId="02ACC602" w14:textId="77777777" w:rsidR="00901B53" w:rsidRDefault="004E37C7">
            <w:pPr>
              <w:bidi/>
            </w:pPr>
            <w:r>
              <w:rPr>
                <w:sz w:val="18"/>
              </w:rPr>
              <w:t>✗</w:t>
            </w:r>
          </w:p>
        </w:tc>
        <w:tc>
          <w:tcPr>
            <w:tcW w:w="1176" w:type="dxa"/>
          </w:tcPr>
          <w:p w14:paraId="3934FED6" w14:textId="77777777" w:rsidR="00901B53" w:rsidRDefault="004E37C7">
            <w:pPr>
              <w:bidi/>
            </w:pPr>
            <w:r>
              <w:rPr>
                <w:sz w:val="18"/>
              </w:rPr>
              <w:t>✓</w:t>
            </w:r>
          </w:p>
        </w:tc>
        <w:tc>
          <w:tcPr>
            <w:tcW w:w="1176" w:type="dxa"/>
          </w:tcPr>
          <w:p w14:paraId="412135DB" w14:textId="77777777" w:rsidR="00901B53" w:rsidRDefault="004E37C7">
            <w:pPr>
              <w:bidi/>
            </w:pPr>
            <w:r>
              <w:rPr>
                <w:sz w:val="18"/>
              </w:rPr>
              <w:t>✗</w:t>
            </w:r>
          </w:p>
        </w:tc>
        <w:tc>
          <w:tcPr>
            <w:tcW w:w="1176" w:type="dxa"/>
          </w:tcPr>
          <w:p w14:paraId="321BE26F" w14:textId="77777777" w:rsidR="00901B53" w:rsidRDefault="004E37C7">
            <w:pPr>
              <w:bidi/>
            </w:pPr>
            <w:r>
              <w:rPr>
                <w:sz w:val="18"/>
              </w:rPr>
              <w:t>✗</w:t>
            </w:r>
          </w:p>
        </w:tc>
      </w:tr>
      <w:tr w:rsidR="00901B53" w14:paraId="545ED4DB" w14:textId="77777777">
        <w:trPr>
          <w:jc w:val="center"/>
        </w:trPr>
        <w:tc>
          <w:tcPr>
            <w:tcW w:w="1176" w:type="dxa"/>
            <w:shd w:val="clear" w:color="auto" w:fill="F0F7FA"/>
          </w:tcPr>
          <w:p w14:paraId="5ECD7380" w14:textId="77777777" w:rsidR="00901B53" w:rsidRDefault="004E37C7">
            <w:pPr>
              <w:bidi/>
            </w:pPr>
            <w:r>
              <w:rPr>
                <w:sz w:val="18"/>
              </w:rPr>
              <w:t>قبول حجز</w:t>
            </w:r>
          </w:p>
        </w:tc>
        <w:tc>
          <w:tcPr>
            <w:tcW w:w="1176" w:type="dxa"/>
            <w:shd w:val="clear" w:color="auto" w:fill="F0F7FA"/>
          </w:tcPr>
          <w:p w14:paraId="0AD4DEA1" w14:textId="77777777" w:rsidR="00901B53" w:rsidRDefault="004E37C7">
            <w:pPr>
              <w:bidi/>
            </w:pPr>
            <w:r>
              <w:rPr>
                <w:sz w:val="18"/>
              </w:rPr>
              <w:t>✗</w:t>
            </w:r>
          </w:p>
        </w:tc>
        <w:tc>
          <w:tcPr>
            <w:tcW w:w="1176" w:type="dxa"/>
            <w:shd w:val="clear" w:color="auto" w:fill="F0F7FA"/>
          </w:tcPr>
          <w:p w14:paraId="236D73E6" w14:textId="77777777" w:rsidR="00901B53" w:rsidRDefault="004E37C7">
            <w:pPr>
              <w:bidi/>
            </w:pPr>
            <w:r>
              <w:rPr>
                <w:sz w:val="18"/>
              </w:rPr>
              <w:t>✓</w:t>
            </w:r>
          </w:p>
        </w:tc>
        <w:tc>
          <w:tcPr>
            <w:tcW w:w="1176" w:type="dxa"/>
            <w:shd w:val="clear" w:color="auto" w:fill="F0F7FA"/>
          </w:tcPr>
          <w:p w14:paraId="3903F4E1" w14:textId="77777777" w:rsidR="00901B53" w:rsidRDefault="004E37C7">
            <w:pPr>
              <w:bidi/>
            </w:pPr>
            <w:r>
              <w:rPr>
                <w:sz w:val="18"/>
              </w:rPr>
              <w:t>✓</w:t>
            </w:r>
          </w:p>
        </w:tc>
        <w:tc>
          <w:tcPr>
            <w:tcW w:w="1176" w:type="dxa"/>
            <w:shd w:val="clear" w:color="auto" w:fill="F0F7FA"/>
          </w:tcPr>
          <w:p w14:paraId="67D629A9" w14:textId="77777777" w:rsidR="00901B53" w:rsidRDefault="004E37C7">
            <w:pPr>
              <w:bidi/>
            </w:pPr>
            <w:r>
              <w:rPr>
                <w:sz w:val="18"/>
              </w:rPr>
              <w:t>✓</w:t>
            </w:r>
          </w:p>
        </w:tc>
        <w:tc>
          <w:tcPr>
            <w:tcW w:w="1176" w:type="dxa"/>
            <w:shd w:val="clear" w:color="auto" w:fill="F0F7FA"/>
          </w:tcPr>
          <w:p w14:paraId="1E093501" w14:textId="77777777" w:rsidR="00901B53" w:rsidRDefault="004E37C7">
            <w:pPr>
              <w:bidi/>
            </w:pPr>
            <w:r>
              <w:rPr>
                <w:sz w:val="18"/>
              </w:rPr>
              <w:t>✓</w:t>
            </w:r>
          </w:p>
        </w:tc>
        <w:tc>
          <w:tcPr>
            <w:tcW w:w="1176" w:type="dxa"/>
            <w:shd w:val="clear" w:color="auto" w:fill="F0F7FA"/>
          </w:tcPr>
          <w:p w14:paraId="62431D76" w14:textId="77777777" w:rsidR="00901B53" w:rsidRDefault="004E37C7">
            <w:pPr>
              <w:bidi/>
            </w:pPr>
            <w:r>
              <w:rPr>
                <w:sz w:val="18"/>
              </w:rPr>
              <w:t>✗</w:t>
            </w:r>
          </w:p>
        </w:tc>
        <w:tc>
          <w:tcPr>
            <w:tcW w:w="1176" w:type="dxa"/>
            <w:shd w:val="clear" w:color="auto" w:fill="F0F7FA"/>
          </w:tcPr>
          <w:p w14:paraId="43CE1740" w14:textId="77777777" w:rsidR="00901B53" w:rsidRDefault="004E37C7">
            <w:pPr>
              <w:bidi/>
            </w:pPr>
            <w:r>
              <w:rPr>
                <w:sz w:val="18"/>
              </w:rPr>
              <w:t>✗</w:t>
            </w:r>
          </w:p>
        </w:tc>
      </w:tr>
      <w:tr w:rsidR="00901B53" w14:paraId="02471789" w14:textId="77777777">
        <w:trPr>
          <w:jc w:val="center"/>
        </w:trPr>
        <w:tc>
          <w:tcPr>
            <w:tcW w:w="1176" w:type="dxa"/>
          </w:tcPr>
          <w:p w14:paraId="5518B0E5" w14:textId="77777777" w:rsidR="00901B53" w:rsidRDefault="004E37C7">
            <w:pPr>
              <w:bidi/>
            </w:pPr>
            <w:r>
              <w:rPr>
                <w:sz w:val="18"/>
              </w:rPr>
              <w:t xml:space="preserve">رفض </w:t>
            </w:r>
            <w:r>
              <w:rPr>
                <w:sz w:val="18"/>
              </w:rPr>
              <w:lastRenderedPageBreak/>
              <w:t>حجز</w:t>
            </w:r>
          </w:p>
        </w:tc>
        <w:tc>
          <w:tcPr>
            <w:tcW w:w="1176" w:type="dxa"/>
          </w:tcPr>
          <w:p w14:paraId="2F472B24" w14:textId="77777777" w:rsidR="00901B53" w:rsidRDefault="004E37C7">
            <w:pPr>
              <w:bidi/>
            </w:pPr>
            <w:r>
              <w:rPr>
                <w:sz w:val="18"/>
              </w:rPr>
              <w:lastRenderedPageBreak/>
              <w:t>✗</w:t>
            </w:r>
          </w:p>
        </w:tc>
        <w:tc>
          <w:tcPr>
            <w:tcW w:w="1176" w:type="dxa"/>
          </w:tcPr>
          <w:p w14:paraId="584ED7C6" w14:textId="77777777" w:rsidR="00901B53" w:rsidRDefault="004E37C7">
            <w:pPr>
              <w:bidi/>
            </w:pPr>
            <w:r>
              <w:rPr>
                <w:sz w:val="18"/>
              </w:rPr>
              <w:t>✓</w:t>
            </w:r>
          </w:p>
        </w:tc>
        <w:tc>
          <w:tcPr>
            <w:tcW w:w="1176" w:type="dxa"/>
          </w:tcPr>
          <w:p w14:paraId="63B89CA5" w14:textId="77777777" w:rsidR="00901B53" w:rsidRDefault="004E37C7">
            <w:pPr>
              <w:bidi/>
            </w:pPr>
            <w:r>
              <w:rPr>
                <w:sz w:val="18"/>
              </w:rPr>
              <w:t>✓</w:t>
            </w:r>
          </w:p>
        </w:tc>
        <w:tc>
          <w:tcPr>
            <w:tcW w:w="1176" w:type="dxa"/>
          </w:tcPr>
          <w:p w14:paraId="3C5E5E5A" w14:textId="77777777" w:rsidR="00901B53" w:rsidRDefault="004E37C7">
            <w:pPr>
              <w:bidi/>
            </w:pPr>
            <w:r>
              <w:rPr>
                <w:sz w:val="18"/>
              </w:rPr>
              <w:t>✓</w:t>
            </w:r>
          </w:p>
        </w:tc>
        <w:tc>
          <w:tcPr>
            <w:tcW w:w="1176" w:type="dxa"/>
          </w:tcPr>
          <w:p w14:paraId="0B567891" w14:textId="77777777" w:rsidR="00901B53" w:rsidRDefault="004E37C7">
            <w:pPr>
              <w:bidi/>
            </w:pPr>
            <w:r>
              <w:rPr>
                <w:sz w:val="18"/>
              </w:rPr>
              <w:t>✓</w:t>
            </w:r>
          </w:p>
        </w:tc>
        <w:tc>
          <w:tcPr>
            <w:tcW w:w="1176" w:type="dxa"/>
          </w:tcPr>
          <w:p w14:paraId="0F5C0C4D" w14:textId="77777777" w:rsidR="00901B53" w:rsidRDefault="004E37C7">
            <w:pPr>
              <w:bidi/>
            </w:pPr>
            <w:r>
              <w:rPr>
                <w:sz w:val="18"/>
              </w:rPr>
              <w:t>✗</w:t>
            </w:r>
          </w:p>
        </w:tc>
        <w:tc>
          <w:tcPr>
            <w:tcW w:w="1176" w:type="dxa"/>
          </w:tcPr>
          <w:p w14:paraId="59508D3C" w14:textId="77777777" w:rsidR="00901B53" w:rsidRDefault="004E37C7">
            <w:pPr>
              <w:bidi/>
            </w:pPr>
            <w:r>
              <w:rPr>
                <w:sz w:val="18"/>
              </w:rPr>
              <w:t>✗</w:t>
            </w:r>
          </w:p>
        </w:tc>
      </w:tr>
      <w:tr w:rsidR="00901B53" w14:paraId="0314D62A" w14:textId="77777777">
        <w:trPr>
          <w:jc w:val="center"/>
        </w:trPr>
        <w:tc>
          <w:tcPr>
            <w:tcW w:w="1176" w:type="dxa"/>
            <w:shd w:val="clear" w:color="auto" w:fill="F0F7FA"/>
          </w:tcPr>
          <w:p w14:paraId="7C5E82FC" w14:textId="77777777" w:rsidR="00901B53" w:rsidRDefault="004E37C7">
            <w:pPr>
              <w:bidi/>
            </w:pPr>
            <w:r>
              <w:rPr>
                <w:sz w:val="18"/>
              </w:rPr>
              <w:t>إلغاء حجز</w:t>
            </w:r>
          </w:p>
        </w:tc>
        <w:tc>
          <w:tcPr>
            <w:tcW w:w="1176" w:type="dxa"/>
            <w:shd w:val="clear" w:color="auto" w:fill="F0F7FA"/>
          </w:tcPr>
          <w:p w14:paraId="50D401CC" w14:textId="77777777" w:rsidR="00901B53" w:rsidRDefault="004E37C7">
            <w:pPr>
              <w:bidi/>
            </w:pPr>
            <w:r>
              <w:rPr>
                <w:sz w:val="18"/>
              </w:rPr>
              <w:t>✓</w:t>
            </w:r>
          </w:p>
        </w:tc>
        <w:tc>
          <w:tcPr>
            <w:tcW w:w="1176" w:type="dxa"/>
            <w:shd w:val="clear" w:color="auto" w:fill="F0F7FA"/>
          </w:tcPr>
          <w:p w14:paraId="7055D070" w14:textId="77777777" w:rsidR="00901B53" w:rsidRDefault="004E37C7">
            <w:pPr>
              <w:bidi/>
            </w:pPr>
            <w:r>
              <w:rPr>
                <w:sz w:val="18"/>
              </w:rPr>
              <w:t>✓</w:t>
            </w:r>
          </w:p>
        </w:tc>
        <w:tc>
          <w:tcPr>
            <w:tcW w:w="1176" w:type="dxa"/>
            <w:shd w:val="clear" w:color="auto" w:fill="F0F7FA"/>
          </w:tcPr>
          <w:p w14:paraId="272A5705" w14:textId="77777777" w:rsidR="00901B53" w:rsidRDefault="004E37C7">
            <w:pPr>
              <w:bidi/>
            </w:pPr>
            <w:r>
              <w:rPr>
                <w:sz w:val="18"/>
              </w:rPr>
              <w:t>✓</w:t>
            </w:r>
          </w:p>
        </w:tc>
        <w:tc>
          <w:tcPr>
            <w:tcW w:w="1176" w:type="dxa"/>
            <w:shd w:val="clear" w:color="auto" w:fill="F0F7FA"/>
          </w:tcPr>
          <w:p w14:paraId="1E5917E3" w14:textId="77777777" w:rsidR="00901B53" w:rsidRDefault="004E37C7">
            <w:pPr>
              <w:bidi/>
            </w:pPr>
            <w:r>
              <w:rPr>
                <w:sz w:val="18"/>
              </w:rPr>
              <w:t>✓</w:t>
            </w:r>
          </w:p>
        </w:tc>
        <w:tc>
          <w:tcPr>
            <w:tcW w:w="1176" w:type="dxa"/>
            <w:shd w:val="clear" w:color="auto" w:fill="F0F7FA"/>
          </w:tcPr>
          <w:p w14:paraId="5AF6145D" w14:textId="77777777" w:rsidR="00901B53" w:rsidRDefault="004E37C7">
            <w:pPr>
              <w:bidi/>
            </w:pPr>
            <w:r>
              <w:rPr>
                <w:sz w:val="18"/>
              </w:rPr>
              <w:t>✓</w:t>
            </w:r>
          </w:p>
        </w:tc>
        <w:tc>
          <w:tcPr>
            <w:tcW w:w="1176" w:type="dxa"/>
            <w:shd w:val="clear" w:color="auto" w:fill="F0F7FA"/>
          </w:tcPr>
          <w:p w14:paraId="2D7816C4" w14:textId="77777777" w:rsidR="00901B53" w:rsidRDefault="004E37C7">
            <w:pPr>
              <w:bidi/>
            </w:pPr>
            <w:r>
              <w:rPr>
                <w:sz w:val="18"/>
              </w:rPr>
              <w:t>✗</w:t>
            </w:r>
          </w:p>
        </w:tc>
        <w:tc>
          <w:tcPr>
            <w:tcW w:w="1176" w:type="dxa"/>
            <w:shd w:val="clear" w:color="auto" w:fill="F0F7FA"/>
          </w:tcPr>
          <w:p w14:paraId="730E3504" w14:textId="77777777" w:rsidR="00901B53" w:rsidRDefault="004E37C7">
            <w:pPr>
              <w:bidi/>
            </w:pPr>
            <w:r>
              <w:rPr>
                <w:sz w:val="18"/>
              </w:rPr>
              <w:t>✗</w:t>
            </w:r>
          </w:p>
        </w:tc>
      </w:tr>
      <w:tr w:rsidR="00901B53" w14:paraId="2DB518C5" w14:textId="77777777">
        <w:trPr>
          <w:jc w:val="center"/>
        </w:trPr>
        <w:tc>
          <w:tcPr>
            <w:tcW w:w="1176" w:type="dxa"/>
          </w:tcPr>
          <w:p w14:paraId="5168B889" w14:textId="77777777" w:rsidR="00901B53" w:rsidRDefault="004E37C7">
            <w:pPr>
              <w:bidi/>
            </w:pPr>
            <w:r>
              <w:rPr>
                <w:sz w:val="18"/>
              </w:rPr>
              <w:t>الدفع</w:t>
            </w:r>
          </w:p>
        </w:tc>
        <w:tc>
          <w:tcPr>
            <w:tcW w:w="1176" w:type="dxa"/>
          </w:tcPr>
          <w:p w14:paraId="397C5137" w14:textId="77777777" w:rsidR="00901B53" w:rsidRDefault="004E37C7">
            <w:pPr>
              <w:bidi/>
            </w:pPr>
            <w:r>
              <w:rPr>
                <w:sz w:val="18"/>
              </w:rPr>
              <w:t>✓</w:t>
            </w:r>
          </w:p>
        </w:tc>
        <w:tc>
          <w:tcPr>
            <w:tcW w:w="1176" w:type="dxa"/>
          </w:tcPr>
          <w:p w14:paraId="7144759B" w14:textId="77777777" w:rsidR="00901B53" w:rsidRDefault="004E37C7">
            <w:pPr>
              <w:bidi/>
            </w:pPr>
            <w:r>
              <w:rPr>
                <w:sz w:val="18"/>
              </w:rPr>
              <w:t>✗</w:t>
            </w:r>
          </w:p>
        </w:tc>
        <w:tc>
          <w:tcPr>
            <w:tcW w:w="1176" w:type="dxa"/>
          </w:tcPr>
          <w:p w14:paraId="6A60B836" w14:textId="77777777" w:rsidR="00901B53" w:rsidRDefault="004E37C7">
            <w:pPr>
              <w:bidi/>
            </w:pPr>
            <w:r>
              <w:rPr>
                <w:sz w:val="18"/>
              </w:rPr>
              <w:t>✗</w:t>
            </w:r>
          </w:p>
        </w:tc>
        <w:tc>
          <w:tcPr>
            <w:tcW w:w="1176" w:type="dxa"/>
          </w:tcPr>
          <w:p w14:paraId="1B87E808" w14:textId="77777777" w:rsidR="00901B53" w:rsidRDefault="004E37C7">
            <w:pPr>
              <w:bidi/>
            </w:pPr>
            <w:r>
              <w:rPr>
                <w:sz w:val="18"/>
              </w:rPr>
              <w:t>✗</w:t>
            </w:r>
          </w:p>
        </w:tc>
        <w:tc>
          <w:tcPr>
            <w:tcW w:w="1176" w:type="dxa"/>
          </w:tcPr>
          <w:p w14:paraId="47DD2A69" w14:textId="77777777" w:rsidR="00901B53" w:rsidRDefault="004E37C7">
            <w:pPr>
              <w:bidi/>
            </w:pPr>
            <w:r>
              <w:rPr>
                <w:sz w:val="18"/>
              </w:rPr>
              <w:t>✓</w:t>
            </w:r>
          </w:p>
        </w:tc>
        <w:tc>
          <w:tcPr>
            <w:tcW w:w="1176" w:type="dxa"/>
          </w:tcPr>
          <w:p w14:paraId="0AB0DE22" w14:textId="77777777" w:rsidR="00901B53" w:rsidRDefault="004E37C7">
            <w:pPr>
              <w:bidi/>
            </w:pPr>
            <w:r>
              <w:rPr>
                <w:sz w:val="18"/>
              </w:rPr>
              <w:t>✗</w:t>
            </w:r>
          </w:p>
        </w:tc>
        <w:tc>
          <w:tcPr>
            <w:tcW w:w="1176" w:type="dxa"/>
          </w:tcPr>
          <w:p w14:paraId="3E46659D" w14:textId="77777777" w:rsidR="00901B53" w:rsidRDefault="004E37C7">
            <w:pPr>
              <w:bidi/>
            </w:pPr>
            <w:r>
              <w:rPr>
                <w:sz w:val="18"/>
              </w:rPr>
              <w:t>✗</w:t>
            </w:r>
          </w:p>
        </w:tc>
      </w:tr>
      <w:tr w:rsidR="00901B53" w14:paraId="71C28AC9" w14:textId="77777777">
        <w:trPr>
          <w:jc w:val="center"/>
        </w:trPr>
        <w:tc>
          <w:tcPr>
            <w:tcW w:w="1176" w:type="dxa"/>
            <w:shd w:val="clear" w:color="auto" w:fill="F0F7FA"/>
          </w:tcPr>
          <w:p w14:paraId="17840427" w14:textId="77777777" w:rsidR="00901B53" w:rsidRDefault="004E37C7">
            <w:pPr>
              <w:bidi/>
            </w:pPr>
            <w:r>
              <w:rPr>
                <w:sz w:val="18"/>
              </w:rPr>
              <w:t>استرداد المبلغ</w:t>
            </w:r>
          </w:p>
        </w:tc>
        <w:tc>
          <w:tcPr>
            <w:tcW w:w="1176" w:type="dxa"/>
            <w:shd w:val="clear" w:color="auto" w:fill="F0F7FA"/>
          </w:tcPr>
          <w:p w14:paraId="3EA003B1" w14:textId="77777777" w:rsidR="00901B53" w:rsidRDefault="004E37C7">
            <w:pPr>
              <w:bidi/>
            </w:pPr>
            <w:r>
              <w:rPr>
                <w:sz w:val="18"/>
              </w:rPr>
              <w:t>✗</w:t>
            </w:r>
          </w:p>
        </w:tc>
        <w:tc>
          <w:tcPr>
            <w:tcW w:w="1176" w:type="dxa"/>
            <w:shd w:val="clear" w:color="auto" w:fill="F0F7FA"/>
          </w:tcPr>
          <w:p w14:paraId="1BBA67A2" w14:textId="77777777" w:rsidR="00901B53" w:rsidRDefault="004E37C7">
            <w:pPr>
              <w:bidi/>
            </w:pPr>
            <w:r>
              <w:rPr>
                <w:sz w:val="18"/>
              </w:rPr>
              <w:t>✗</w:t>
            </w:r>
          </w:p>
        </w:tc>
        <w:tc>
          <w:tcPr>
            <w:tcW w:w="1176" w:type="dxa"/>
            <w:shd w:val="clear" w:color="auto" w:fill="F0F7FA"/>
          </w:tcPr>
          <w:p w14:paraId="59266C85" w14:textId="77777777" w:rsidR="00901B53" w:rsidRDefault="004E37C7">
            <w:pPr>
              <w:bidi/>
            </w:pPr>
            <w:r>
              <w:rPr>
                <w:sz w:val="18"/>
              </w:rPr>
              <w:t>✗</w:t>
            </w:r>
          </w:p>
        </w:tc>
        <w:tc>
          <w:tcPr>
            <w:tcW w:w="1176" w:type="dxa"/>
            <w:shd w:val="clear" w:color="auto" w:fill="F0F7FA"/>
          </w:tcPr>
          <w:p w14:paraId="321E0CC6" w14:textId="77777777" w:rsidR="00901B53" w:rsidRDefault="004E37C7">
            <w:pPr>
              <w:bidi/>
            </w:pPr>
            <w:r>
              <w:rPr>
                <w:sz w:val="18"/>
              </w:rPr>
              <w:t>✗</w:t>
            </w:r>
          </w:p>
        </w:tc>
        <w:tc>
          <w:tcPr>
            <w:tcW w:w="1176" w:type="dxa"/>
            <w:shd w:val="clear" w:color="auto" w:fill="F0F7FA"/>
          </w:tcPr>
          <w:p w14:paraId="45DCD555" w14:textId="77777777" w:rsidR="00901B53" w:rsidRDefault="004E37C7">
            <w:pPr>
              <w:bidi/>
            </w:pPr>
            <w:r>
              <w:rPr>
                <w:sz w:val="18"/>
              </w:rPr>
              <w:t>✓</w:t>
            </w:r>
          </w:p>
        </w:tc>
        <w:tc>
          <w:tcPr>
            <w:tcW w:w="1176" w:type="dxa"/>
            <w:shd w:val="clear" w:color="auto" w:fill="F0F7FA"/>
          </w:tcPr>
          <w:p w14:paraId="43F0E9B5" w14:textId="77777777" w:rsidR="00901B53" w:rsidRDefault="004E37C7">
            <w:pPr>
              <w:bidi/>
            </w:pPr>
            <w:r>
              <w:rPr>
                <w:sz w:val="18"/>
              </w:rPr>
              <w:t>✓</w:t>
            </w:r>
          </w:p>
        </w:tc>
        <w:tc>
          <w:tcPr>
            <w:tcW w:w="1176" w:type="dxa"/>
            <w:shd w:val="clear" w:color="auto" w:fill="F0F7FA"/>
          </w:tcPr>
          <w:p w14:paraId="0C4297B4" w14:textId="77777777" w:rsidR="00901B53" w:rsidRDefault="004E37C7">
            <w:pPr>
              <w:bidi/>
            </w:pPr>
            <w:r>
              <w:rPr>
                <w:sz w:val="18"/>
              </w:rPr>
              <w:t>✗</w:t>
            </w:r>
          </w:p>
        </w:tc>
      </w:tr>
      <w:tr w:rsidR="00901B53" w14:paraId="3149771D" w14:textId="77777777">
        <w:trPr>
          <w:jc w:val="center"/>
        </w:trPr>
        <w:tc>
          <w:tcPr>
            <w:tcW w:w="1176" w:type="dxa"/>
          </w:tcPr>
          <w:p w14:paraId="4F533C47" w14:textId="77777777" w:rsidR="00901B53" w:rsidRDefault="004E37C7">
            <w:pPr>
              <w:bidi/>
            </w:pPr>
            <w:r>
              <w:rPr>
                <w:sz w:val="18"/>
              </w:rPr>
              <w:t>عرض المعاملات المالية</w:t>
            </w:r>
          </w:p>
        </w:tc>
        <w:tc>
          <w:tcPr>
            <w:tcW w:w="1176" w:type="dxa"/>
          </w:tcPr>
          <w:p w14:paraId="473C41FD" w14:textId="77777777" w:rsidR="00901B53" w:rsidRDefault="004E37C7">
            <w:pPr>
              <w:bidi/>
            </w:pPr>
            <w:r>
              <w:rPr>
                <w:sz w:val="18"/>
              </w:rPr>
              <w:t>✓ (ملكيته)</w:t>
            </w:r>
          </w:p>
        </w:tc>
        <w:tc>
          <w:tcPr>
            <w:tcW w:w="1176" w:type="dxa"/>
          </w:tcPr>
          <w:p w14:paraId="6DBC6AB6" w14:textId="77777777" w:rsidR="00901B53" w:rsidRDefault="004E37C7">
            <w:pPr>
              <w:bidi/>
            </w:pPr>
            <w:r>
              <w:rPr>
                <w:sz w:val="18"/>
              </w:rPr>
              <w:t>✓ (ملكيته)</w:t>
            </w:r>
          </w:p>
        </w:tc>
        <w:tc>
          <w:tcPr>
            <w:tcW w:w="1176" w:type="dxa"/>
          </w:tcPr>
          <w:p w14:paraId="7056C638" w14:textId="77777777" w:rsidR="00901B53" w:rsidRDefault="004E37C7">
            <w:pPr>
              <w:bidi/>
            </w:pPr>
            <w:r>
              <w:rPr>
                <w:sz w:val="18"/>
              </w:rPr>
              <w:t>✓ (ملكيته)</w:t>
            </w:r>
          </w:p>
        </w:tc>
        <w:tc>
          <w:tcPr>
            <w:tcW w:w="1176" w:type="dxa"/>
          </w:tcPr>
          <w:p w14:paraId="4BFF4728" w14:textId="77777777" w:rsidR="00901B53" w:rsidRDefault="004E37C7">
            <w:pPr>
              <w:bidi/>
            </w:pPr>
            <w:r>
              <w:rPr>
                <w:sz w:val="18"/>
              </w:rPr>
              <w:t>✓ (ملكيته)</w:t>
            </w:r>
          </w:p>
        </w:tc>
        <w:tc>
          <w:tcPr>
            <w:tcW w:w="1176" w:type="dxa"/>
          </w:tcPr>
          <w:p w14:paraId="1B59AA44" w14:textId="77777777" w:rsidR="00901B53" w:rsidRDefault="004E37C7">
            <w:pPr>
              <w:bidi/>
            </w:pPr>
            <w:r>
              <w:rPr>
                <w:sz w:val="18"/>
              </w:rPr>
              <w:t>✓ (الكل)</w:t>
            </w:r>
          </w:p>
        </w:tc>
        <w:tc>
          <w:tcPr>
            <w:tcW w:w="1176" w:type="dxa"/>
          </w:tcPr>
          <w:p w14:paraId="59E5B949" w14:textId="77777777" w:rsidR="00901B53" w:rsidRDefault="004E37C7">
            <w:pPr>
              <w:bidi/>
            </w:pPr>
            <w:r>
              <w:rPr>
                <w:sz w:val="18"/>
              </w:rPr>
              <w:t>✓ (محدود)</w:t>
            </w:r>
          </w:p>
        </w:tc>
        <w:tc>
          <w:tcPr>
            <w:tcW w:w="1176" w:type="dxa"/>
          </w:tcPr>
          <w:p w14:paraId="5D020367" w14:textId="77777777" w:rsidR="00901B53" w:rsidRDefault="004E37C7">
            <w:pPr>
              <w:bidi/>
            </w:pPr>
            <w:r>
              <w:rPr>
                <w:sz w:val="18"/>
              </w:rPr>
              <w:t>✗</w:t>
            </w:r>
          </w:p>
        </w:tc>
      </w:tr>
      <w:tr w:rsidR="00901B53" w14:paraId="0F4E21E8" w14:textId="77777777">
        <w:trPr>
          <w:jc w:val="center"/>
        </w:trPr>
        <w:tc>
          <w:tcPr>
            <w:tcW w:w="1176" w:type="dxa"/>
            <w:shd w:val="clear" w:color="auto" w:fill="F0F7FA"/>
          </w:tcPr>
          <w:p w14:paraId="6A6B4E34" w14:textId="77777777" w:rsidR="00901B53" w:rsidRDefault="004E37C7">
            <w:pPr>
              <w:bidi/>
            </w:pPr>
            <w:r>
              <w:rPr>
                <w:sz w:val="18"/>
              </w:rPr>
              <w:t>إنشاء عقد</w:t>
            </w:r>
          </w:p>
        </w:tc>
        <w:tc>
          <w:tcPr>
            <w:tcW w:w="1176" w:type="dxa"/>
            <w:shd w:val="clear" w:color="auto" w:fill="F0F7FA"/>
          </w:tcPr>
          <w:p w14:paraId="31A40359" w14:textId="77777777" w:rsidR="00901B53" w:rsidRDefault="004E37C7">
            <w:pPr>
              <w:bidi/>
            </w:pPr>
            <w:r>
              <w:rPr>
                <w:sz w:val="18"/>
              </w:rPr>
              <w:t>✓</w:t>
            </w:r>
          </w:p>
        </w:tc>
        <w:tc>
          <w:tcPr>
            <w:tcW w:w="1176" w:type="dxa"/>
            <w:shd w:val="clear" w:color="auto" w:fill="F0F7FA"/>
          </w:tcPr>
          <w:p w14:paraId="7C213ABB" w14:textId="77777777" w:rsidR="00901B53" w:rsidRDefault="004E37C7">
            <w:pPr>
              <w:bidi/>
            </w:pPr>
            <w:r>
              <w:rPr>
                <w:sz w:val="18"/>
              </w:rPr>
              <w:t>✓</w:t>
            </w:r>
          </w:p>
        </w:tc>
        <w:tc>
          <w:tcPr>
            <w:tcW w:w="1176" w:type="dxa"/>
            <w:shd w:val="clear" w:color="auto" w:fill="F0F7FA"/>
          </w:tcPr>
          <w:p w14:paraId="21D70A20" w14:textId="77777777" w:rsidR="00901B53" w:rsidRDefault="004E37C7">
            <w:pPr>
              <w:bidi/>
            </w:pPr>
            <w:r>
              <w:rPr>
                <w:sz w:val="18"/>
              </w:rPr>
              <w:t>✓</w:t>
            </w:r>
          </w:p>
        </w:tc>
        <w:tc>
          <w:tcPr>
            <w:tcW w:w="1176" w:type="dxa"/>
            <w:shd w:val="clear" w:color="auto" w:fill="F0F7FA"/>
          </w:tcPr>
          <w:p w14:paraId="51AC4092" w14:textId="77777777" w:rsidR="00901B53" w:rsidRDefault="004E37C7">
            <w:pPr>
              <w:bidi/>
            </w:pPr>
            <w:r>
              <w:rPr>
                <w:sz w:val="18"/>
              </w:rPr>
              <w:t>✓</w:t>
            </w:r>
          </w:p>
        </w:tc>
        <w:tc>
          <w:tcPr>
            <w:tcW w:w="1176" w:type="dxa"/>
            <w:shd w:val="clear" w:color="auto" w:fill="F0F7FA"/>
          </w:tcPr>
          <w:p w14:paraId="5835FDCD" w14:textId="77777777" w:rsidR="00901B53" w:rsidRDefault="004E37C7">
            <w:pPr>
              <w:bidi/>
            </w:pPr>
            <w:r>
              <w:rPr>
                <w:sz w:val="18"/>
              </w:rPr>
              <w:t>✓</w:t>
            </w:r>
          </w:p>
        </w:tc>
        <w:tc>
          <w:tcPr>
            <w:tcW w:w="1176" w:type="dxa"/>
            <w:shd w:val="clear" w:color="auto" w:fill="F0F7FA"/>
          </w:tcPr>
          <w:p w14:paraId="2A56765E" w14:textId="77777777" w:rsidR="00901B53" w:rsidRDefault="004E37C7">
            <w:pPr>
              <w:bidi/>
            </w:pPr>
            <w:r>
              <w:rPr>
                <w:sz w:val="18"/>
              </w:rPr>
              <w:t>✗</w:t>
            </w:r>
          </w:p>
        </w:tc>
        <w:tc>
          <w:tcPr>
            <w:tcW w:w="1176" w:type="dxa"/>
            <w:shd w:val="clear" w:color="auto" w:fill="F0F7FA"/>
          </w:tcPr>
          <w:p w14:paraId="5207C645" w14:textId="77777777" w:rsidR="00901B53" w:rsidRDefault="004E37C7">
            <w:pPr>
              <w:bidi/>
            </w:pPr>
            <w:r>
              <w:rPr>
                <w:sz w:val="18"/>
              </w:rPr>
              <w:t>✗</w:t>
            </w:r>
          </w:p>
        </w:tc>
      </w:tr>
      <w:tr w:rsidR="00901B53" w14:paraId="4DED1EF9" w14:textId="77777777">
        <w:trPr>
          <w:jc w:val="center"/>
        </w:trPr>
        <w:tc>
          <w:tcPr>
            <w:tcW w:w="1176" w:type="dxa"/>
          </w:tcPr>
          <w:p w14:paraId="437776C8" w14:textId="77777777" w:rsidR="00901B53" w:rsidRDefault="004E37C7">
            <w:pPr>
              <w:bidi/>
            </w:pPr>
            <w:r>
              <w:rPr>
                <w:sz w:val="18"/>
              </w:rPr>
              <w:t>توقيع عقد</w:t>
            </w:r>
          </w:p>
        </w:tc>
        <w:tc>
          <w:tcPr>
            <w:tcW w:w="1176" w:type="dxa"/>
          </w:tcPr>
          <w:p w14:paraId="5914A4A8" w14:textId="77777777" w:rsidR="00901B53" w:rsidRDefault="004E37C7">
            <w:pPr>
              <w:bidi/>
            </w:pPr>
            <w:r>
              <w:rPr>
                <w:sz w:val="18"/>
              </w:rPr>
              <w:t>✓</w:t>
            </w:r>
          </w:p>
        </w:tc>
        <w:tc>
          <w:tcPr>
            <w:tcW w:w="1176" w:type="dxa"/>
          </w:tcPr>
          <w:p w14:paraId="07FD9E3F" w14:textId="77777777" w:rsidR="00901B53" w:rsidRDefault="004E37C7">
            <w:pPr>
              <w:bidi/>
            </w:pPr>
            <w:r>
              <w:rPr>
                <w:sz w:val="18"/>
              </w:rPr>
              <w:t>✓</w:t>
            </w:r>
          </w:p>
        </w:tc>
        <w:tc>
          <w:tcPr>
            <w:tcW w:w="1176" w:type="dxa"/>
          </w:tcPr>
          <w:p w14:paraId="27AC88DE" w14:textId="77777777" w:rsidR="00901B53" w:rsidRDefault="004E37C7">
            <w:pPr>
              <w:bidi/>
            </w:pPr>
            <w:r>
              <w:rPr>
                <w:sz w:val="18"/>
              </w:rPr>
              <w:t>✓</w:t>
            </w:r>
          </w:p>
        </w:tc>
        <w:tc>
          <w:tcPr>
            <w:tcW w:w="1176" w:type="dxa"/>
          </w:tcPr>
          <w:p w14:paraId="210B660C" w14:textId="77777777" w:rsidR="00901B53" w:rsidRDefault="004E37C7">
            <w:pPr>
              <w:bidi/>
            </w:pPr>
            <w:r>
              <w:rPr>
                <w:sz w:val="18"/>
              </w:rPr>
              <w:t>✓</w:t>
            </w:r>
          </w:p>
        </w:tc>
        <w:tc>
          <w:tcPr>
            <w:tcW w:w="1176" w:type="dxa"/>
          </w:tcPr>
          <w:p w14:paraId="4D569314" w14:textId="77777777" w:rsidR="00901B53" w:rsidRDefault="004E37C7">
            <w:pPr>
              <w:bidi/>
            </w:pPr>
            <w:r>
              <w:rPr>
                <w:sz w:val="18"/>
              </w:rPr>
              <w:t>✗</w:t>
            </w:r>
          </w:p>
        </w:tc>
        <w:tc>
          <w:tcPr>
            <w:tcW w:w="1176" w:type="dxa"/>
          </w:tcPr>
          <w:p w14:paraId="0D55535D" w14:textId="77777777" w:rsidR="00901B53" w:rsidRDefault="004E37C7">
            <w:pPr>
              <w:bidi/>
            </w:pPr>
            <w:r>
              <w:rPr>
                <w:sz w:val="18"/>
              </w:rPr>
              <w:t>✗</w:t>
            </w:r>
          </w:p>
        </w:tc>
        <w:tc>
          <w:tcPr>
            <w:tcW w:w="1176" w:type="dxa"/>
          </w:tcPr>
          <w:p w14:paraId="1D6BDC3F" w14:textId="77777777" w:rsidR="00901B53" w:rsidRDefault="004E37C7">
            <w:pPr>
              <w:bidi/>
            </w:pPr>
            <w:r>
              <w:rPr>
                <w:sz w:val="18"/>
              </w:rPr>
              <w:t>✗</w:t>
            </w:r>
          </w:p>
        </w:tc>
      </w:tr>
      <w:tr w:rsidR="00901B53" w14:paraId="6590CD4F" w14:textId="77777777">
        <w:trPr>
          <w:jc w:val="center"/>
        </w:trPr>
        <w:tc>
          <w:tcPr>
            <w:tcW w:w="1176" w:type="dxa"/>
            <w:shd w:val="clear" w:color="auto" w:fill="F0F7FA"/>
          </w:tcPr>
          <w:p w14:paraId="1CCA183E" w14:textId="77777777" w:rsidR="00901B53" w:rsidRDefault="004E37C7">
            <w:pPr>
              <w:bidi/>
            </w:pPr>
            <w:r>
              <w:rPr>
                <w:sz w:val="18"/>
              </w:rPr>
              <w:t>تعديل عقد (مسودة)</w:t>
            </w:r>
          </w:p>
        </w:tc>
        <w:tc>
          <w:tcPr>
            <w:tcW w:w="1176" w:type="dxa"/>
            <w:shd w:val="clear" w:color="auto" w:fill="F0F7FA"/>
          </w:tcPr>
          <w:p w14:paraId="1010B793" w14:textId="77777777" w:rsidR="00901B53" w:rsidRDefault="004E37C7">
            <w:pPr>
              <w:bidi/>
            </w:pPr>
            <w:r>
              <w:rPr>
                <w:sz w:val="18"/>
              </w:rPr>
              <w:t>✓</w:t>
            </w:r>
          </w:p>
        </w:tc>
        <w:tc>
          <w:tcPr>
            <w:tcW w:w="1176" w:type="dxa"/>
            <w:shd w:val="clear" w:color="auto" w:fill="F0F7FA"/>
          </w:tcPr>
          <w:p w14:paraId="6C5F4CF4" w14:textId="77777777" w:rsidR="00901B53" w:rsidRDefault="004E37C7">
            <w:pPr>
              <w:bidi/>
            </w:pPr>
            <w:r>
              <w:rPr>
                <w:sz w:val="18"/>
              </w:rPr>
              <w:t>✓</w:t>
            </w:r>
          </w:p>
        </w:tc>
        <w:tc>
          <w:tcPr>
            <w:tcW w:w="1176" w:type="dxa"/>
            <w:shd w:val="clear" w:color="auto" w:fill="F0F7FA"/>
          </w:tcPr>
          <w:p w14:paraId="1F182295" w14:textId="77777777" w:rsidR="00901B53" w:rsidRDefault="004E37C7">
            <w:pPr>
              <w:bidi/>
            </w:pPr>
            <w:r>
              <w:rPr>
                <w:sz w:val="18"/>
              </w:rPr>
              <w:t>✓</w:t>
            </w:r>
          </w:p>
        </w:tc>
        <w:tc>
          <w:tcPr>
            <w:tcW w:w="1176" w:type="dxa"/>
            <w:shd w:val="clear" w:color="auto" w:fill="F0F7FA"/>
          </w:tcPr>
          <w:p w14:paraId="7BF35E01" w14:textId="77777777" w:rsidR="00901B53" w:rsidRDefault="004E37C7">
            <w:pPr>
              <w:bidi/>
            </w:pPr>
            <w:r>
              <w:rPr>
                <w:sz w:val="18"/>
              </w:rPr>
              <w:t>✓</w:t>
            </w:r>
          </w:p>
        </w:tc>
        <w:tc>
          <w:tcPr>
            <w:tcW w:w="1176" w:type="dxa"/>
            <w:shd w:val="clear" w:color="auto" w:fill="F0F7FA"/>
          </w:tcPr>
          <w:p w14:paraId="426A4F30" w14:textId="77777777" w:rsidR="00901B53" w:rsidRDefault="004E37C7">
            <w:pPr>
              <w:bidi/>
            </w:pPr>
            <w:r>
              <w:rPr>
                <w:sz w:val="18"/>
              </w:rPr>
              <w:t>✓</w:t>
            </w:r>
          </w:p>
        </w:tc>
        <w:tc>
          <w:tcPr>
            <w:tcW w:w="1176" w:type="dxa"/>
            <w:shd w:val="clear" w:color="auto" w:fill="F0F7FA"/>
          </w:tcPr>
          <w:p w14:paraId="036CC3FA" w14:textId="77777777" w:rsidR="00901B53" w:rsidRDefault="004E37C7">
            <w:pPr>
              <w:bidi/>
            </w:pPr>
            <w:r>
              <w:rPr>
                <w:sz w:val="18"/>
              </w:rPr>
              <w:t>✗</w:t>
            </w:r>
          </w:p>
        </w:tc>
        <w:tc>
          <w:tcPr>
            <w:tcW w:w="1176" w:type="dxa"/>
            <w:shd w:val="clear" w:color="auto" w:fill="F0F7FA"/>
          </w:tcPr>
          <w:p w14:paraId="7EA6F1A2" w14:textId="77777777" w:rsidR="00901B53" w:rsidRDefault="004E37C7">
            <w:pPr>
              <w:bidi/>
            </w:pPr>
            <w:r>
              <w:rPr>
                <w:sz w:val="18"/>
              </w:rPr>
              <w:t>✗</w:t>
            </w:r>
          </w:p>
        </w:tc>
      </w:tr>
      <w:tr w:rsidR="00901B53" w14:paraId="0961AAD3" w14:textId="77777777">
        <w:trPr>
          <w:jc w:val="center"/>
        </w:trPr>
        <w:tc>
          <w:tcPr>
            <w:tcW w:w="1176" w:type="dxa"/>
          </w:tcPr>
          <w:p w14:paraId="7F213A78" w14:textId="77777777" w:rsidR="00901B53" w:rsidRDefault="004E37C7">
            <w:pPr>
              <w:bidi/>
            </w:pPr>
            <w:r>
              <w:rPr>
                <w:sz w:val="18"/>
              </w:rPr>
              <w:t>تعديل عقد (موقّع)</w:t>
            </w:r>
          </w:p>
        </w:tc>
        <w:tc>
          <w:tcPr>
            <w:tcW w:w="1176" w:type="dxa"/>
          </w:tcPr>
          <w:p w14:paraId="38CD0794" w14:textId="77777777" w:rsidR="00901B53" w:rsidRDefault="004E37C7">
            <w:pPr>
              <w:bidi/>
            </w:pPr>
            <w:r>
              <w:rPr>
                <w:sz w:val="18"/>
              </w:rPr>
              <w:t>✗</w:t>
            </w:r>
          </w:p>
        </w:tc>
        <w:tc>
          <w:tcPr>
            <w:tcW w:w="1176" w:type="dxa"/>
          </w:tcPr>
          <w:p w14:paraId="2CA88784" w14:textId="77777777" w:rsidR="00901B53" w:rsidRDefault="004E37C7">
            <w:pPr>
              <w:bidi/>
            </w:pPr>
            <w:r>
              <w:rPr>
                <w:sz w:val="18"/>
              </w:rPr>
              <w:t>✗</w:t>
            </w:r>
          </w:p>
        </w:tc>
        <w:tc>
          <w:tcPr>
            <w:tcW w:w="1176" w:type="dxa"/>
          </w:tcPr>
          <w:p w14:paraId="5863A91F" w14:textId="77777777" w:rsidR="00901B53" w:rsidRDefault="004E37C7">
            <w:pPr>
              <w:bidi/>
            </w:pPr>
            <w:r>
              <w:rPr>
                <w:sz w:val="18"/>
              </w:rPr>
              <w:t>✗</w:t>
            </w:r>
          </w:p>
        </w:tc>
        <w:tc>
          <w:tcPr>
            <w:tcW w:w="1176" w:type="dxa"/>
          </w:tcPr>
          <w:p w14:paraId="025BDFC2" w14:textId="77777777" w:rsidR="00901B53" w:rsidRDefault="004E37C7">
            <w:pPr>
              <w:bidi/>
            </w:pPr>
            <w:r>
              <w:rPr>
                <w:sz w:val="18"/>
              </w:rPr>
              <w:t>✗</w:t>
            </w:r>
          </w:p>
        </w:tc>
        <w:tc>
          <w:tcPr>
            <w:tcW w:w="1176" w:type="dxa"/>
          </w:tcPr>
          <w:p w14:paraId="19A3D29F" w14:textId="77777777" w:rsidR="00901B53" w:rsidRDefault="004E37C7">
            <w:pPr>
              <w:bidi/>
            </w:pPr>
            <w:r>
              <w:rPr>
                <w:sz w:val="18"/>
              </w:rPr>
              <w:t>✓</w:t>
            </w:r>
          </w:p>
        </w:tc>
        <w:tc>
          <w:tcPr>
            <w:tcW w:w="1176" w:type="dxa"/>
          </w:tcPr>
          <w:p w14:paraId="3CD3D9A2" w14:textId="77777777" w:rsidR="00901B53" w:rsidRDefault="004E37C7">
            <w:pPr>
              <w:bidi/>
            </w:pPr>
            <w:r>
              <w:rPr>
                <w:sz w:val="18"/>
              </w:rPr>
              <w:t>✗</w:t>
            </w:r>
          </w:p>
        </w:tc>
        <w:tc>
          <w:tcPr>
            <w:tcW w:w="1176" w:type="dxa"/>
          </w:tcPr>
          <w:p w14:paraId="2650EB5A" w14:textId="77777777" w:rsidR="00901B53" w:rsidRDefault="004E37C7">
            <w:pPr>
              <w:bidi/>
            </w:pPr>
            <w:r>
              <w:rPr>
                <w:sz w:val="18"/>
              </w:rPr>
              <w:t>✗</w:t>
            </w:r>
          </w:p>
        </w:tc>
      </w:tr>
      <w:tr w:rsidR="00901B53" w14:paraId="061B54DF" w14:textId="77777777">
        <w:trPr>
          <w:jc w:val="center"/>
        </w:trPr>
        <w:tc>
          <w:tcPr>
            <w:tcW w:w="1176" w:type="dxa"/>
            <w:shd w:val="clear" w:color="auto" w:fill="F0F7FA"/>
          </w:tcPr>
          <w:p w14:paraId="02E30CF0" w14:textId="77777777" w:rsidR="00901B53" w:rsidRDefault="004E37C7">
            <w:pPr>
              <w:bidi/>
            </w:pPr>
            <w:r>
              <w:rPr>
                <w:sz w:val="18"/>
              </w:rPr>
              <w:t>إنشاء محادثة</w:t>
            </w:r>
          </w:p>
        </w:tc>
        <w:tc>
          <w:tcPr>
            <w:tcW w:w="1176" w:type="dxa"/>
            <w:shd w:val="clear" w:color="auto" w:fill="F0F7FA"/>
          </w:tcPr>
          <w:p w14:paraId="5B741413" w14:textId="77777777" w:rsidR="00901B53" w:rsidRDefault="004E37C7">
            <w:pPr>
              <w:bidi/>
            </w:pPr>
            <w:r>
              <w:rPr>
                <w:sz w:val="18"/>
              </w:rPr>
              <w:t>✓</w:t>
            </w:r>
          </w:p>
        </w:tc>
        <w:tc>
          <w:tcPr>
            <w:tcW w:w="1176" w:type="dxa"/>
            <w:shd w:val="clear" w:color="auto" w:fill="F0F7FA"/>
          </w:tcPr>
          <w:p w14:paraId="0F330249" w14:textId="77777777" w:rsidR="00901B53" w:rsidRDefault="004E37C7">
            <w:pPr>
              <w:bidi/>
            </w:pPr>
            <w:r>
              <w:rPr>
                <w:sz w:val="18"/>
              </w:rPr>
              <w:t>✓</w:t>
            </w:r>
          </w:p>
        </w:tc>
        <w:tc>
          <w:tcPr>
            <w:tcW w:w="1176" w:type="dxa"/>
            <w:shd w:val="clear" w:color="auto" w:fill="F0F7FA"/>
          </w:tcPr>
          <w:p w14:paraId="32EB6BC8" w14:textId="77777777" w:rsidR="00901B53" w:rsidRDefault="004E37C7">
            <w:pPr>
              <w:bidi/>
            </w:pPr>
            <w:r>
              <w:rPr>
                <w:sz w:val="18"/>
              </w:rPr>
              <w:t>✓</w:t>
            </w:r>
          </w:p>
        </w:tc>
        <w:tc>
          <w:tcPr>
            <w:tcW w:w="1176" w:type="dxa"/>
            <w:shd w:val="clear" w:color="auto" w:fill="F0F7FA"/>
          </w:tcPr>
          <w:p w14:paraId="0C92B984" w14:textId="77777777" w:rsidR="00901B53" w:rsidRDefault="004E37C7">
            <w:pPr>
              <w:bidi/>
            </w:pPr>
            <w:r>
              <w:rPr>
                <w:sz w:val="18"/>
              </w:rPr>
              <w:t>✓</w:t>
            </w:r>
          </w:p>
        </w:tc>
        <w:tc>
          <w:tcPr>
            <w:tcW w:w="1176" w:type="dxa"/>
            <w:shd w:val="clear" w:color="auto" w:fill="F0F7FA"/>
          </w:tcPr>
          <w:p w14:paraId="73E3B8F8" w14:textId="77777777" w:rsidR="00901B53" w:rsidRDefault="004E37C7">
            <w:pPr>
              <w:bidi/>
            </w:pPr>
            <w:r>
              <w:rPr>
                <w:sz w:val="18"/>
              </w:rPr>
              <w:t>✓</w:t>
            </w:r>
          </w:p>
        </w:tc>
        <w:tc>
          <w:tcPr>
            <w:tcW w:w="1176" w:type="dxa"/>
            <w:shd w:val="clear" w:color="auto" w:fill="F0F7FA"/>
          </w:tcPr>
          <w:p w14:paraId="023BEEE5" w14:textId="77777777" w:rsidR="00901B53" w:rsidRDefault="004E37C7">
            <w:pPr>
              <w:bidi/>
            </w:pPr>
            <w:r>
              <w:rPr>
                <w:sz w:val="18"/>
              </w:rPr>
              <w:t>✗</w:t>
            </w:r>
          </w:p>
        </w:tc>
        <w:tc>
          <w:tcPr>
            <w:tcW w:w="1176" w:type="dxa"/>
            <w:shd w:val="clear" w:color="auto" w:fill="F0F7FA"/>
          </w:tcPr>
          <w:p w14:paraId="504870C7" w14:textId="77777777" w:rsidR="00901B53" w:rsidRDefault="004E37C7">
            <w:pPr>
              <w:bidi/>
            </w:pPr>
            <w:r>
              <w:rPr>
                <w:sz w:val="18"/>
              </w:rPr>
              <w:t>✗</w:t>
            </w:r>
          </w:p>
        </w:tc>
      </w:tr>
      <w:tr w:rsidR="00901B53" w14:paraId="3B102C86" w14:textId="77777777">
        <w:trPr>
          <w:jc w:val="center"/>
        </w:trPr>
        <w:tc>
          <w:tcPr>
            <w:tcW w:w="1176" w:type="dxa"/>
          </w:tcPr>
          <w:p w14:paraId="61939992" w14:textId="77777777" w:rsidR="00901B53" w:rsidRDefault="004E37C7">
            <w:pPr>
              <w:bidi/>
            </w:pPr>
            <w:r>
              <w:rPr>
                <w:sz w:val="18"/>
              </w:rPr>
              <w:t>إرسال رسالة</w:t>
            </w:r>
          </w:p>
        </w:tc>
        <w:tc>
          <w:tcPr>
            <w:tcW w:w="1176" w:type="dxa"/>
          </w:tcPr>
          <w:p w14:paraId="76775678" w14:textId="77777777" w:rsidR="00901B53" w:rsidRDefault="004E37C7">
            <w:pPr>
              <w:bidi/>
            </w:pPr>
            <w:r>
              <w:rPr>
                <w:sz w:val="18"/>
              </w:rPr>
              <w:t>✓</w:t>
            </w:r>
          </w:p>
        </w:tc>
        <w:tc>
          <w:tcPr>
            <w:tcW w:w="1176" w:type="dxa"/>
          </w:tcPr>
          <w:p w14:paraId="5B3D3107" w14:textId="77777777" w:rsidR="00901B53" w:rsidRDefault="004E37C7">
            <w:pPr>
              <w:bidi/>
            </w:pPr>
            <w:r>
              <w:rPr>
                <w:sz w:val="18"/>
              </w:rPr>
              <w:t>✓</w:t>
            </w:r>
          </w:p>
        </w:tc>
        <w:tc>
          <w:tcPr>
            <w:tcW w:w="1176" w:type="dxa"/>
          </w:tcPr>
          <w:p w14:paraId="558EC810" w14:textId="77777777" w:rsidR="00901B53" w:rsidRDefault="004E37C7">
            <w:pPr>
              <w:bidi/>
            </w:pPr>
            <w:r>
              <w:rPr>
                <w:sz w:val="18"/>
              </w:rPr>
              <w:t>✓</w:t>
            </w:r>
          </w:p>
        </w:tc>
        <w:tc>
          <w:tcPr>
            <w:tcW w:w="1176" w:type="dxa"/>
          </w:tcPr>
          <w:p w14:paraId="619DE494" w14:textId="77777777" w:rsidR="00901B53" w:rsidRDefault="004E37C7">
            <w:pPr>
              <w:bidi/>
            </w:pPr>
            <w:r>
              <w:rPr>
                <w:sz w:val="18"/>
              </w:rPr>
              <w:t>✓</w:t>
            </w:r>
          </w:p>
        </w:tc>
        <w:tc>
          <w:tcPr>
            <w:tcW w:w="1176" w:type="dxa"/>
          </w:tcPr>
          <w:p w14:paraId="0156E8A5" w14:textId="77777777" w:rsidR="00901B53" w:rsidRDefault="004E37C7">
            <w:pPr>
              <w:bidi/>
            </w:pPr>
            <w:r>
              <w:rPr>
                <w:sz w:val="18"/>
              </w:rPr>
              <w:t>✓</w:t>
            </w:r>
          </w:p>
        </w:tc>
        <w:tc>
          <w:tcPr>
            <w:tcW w:w="1176" w:type="dxa"/>
          </w:tcPr>
          <w:p w14:paraId="7E27C479" w14:textId="77777777" w:rsidR="00901B53" w:rsidRDefault="004E37C7">
            <w:pPr>
              <w:bidi/>
            </w:pPr>
            <w:r>
              <w:rPr>
                <w:sz w:val="18"/>
              </w:rPr>
              <w:t>✗</w:t>
            </w:r>
          </w:p>
        </w:tc>
        <w:tc>
          <w:tcPr>
            <w:tcW w:w="1176" w:type="dxa"/>
          </w:tcPr>
          <w:p w14:paraId="56A9618C" w14:textId="77777777" w:rsidR="00901B53" w:rsidRDefault="004E37C7">
            <w:pPr>
              <w:bidi/>
            </w:pPr>
            <w:r>
              <w:rPr>
                <w:sz w:val="18"/>
              </w:rPr>
              <w:t>✗</w:t>
            </w:r>
          </w:p>
        </w:tc>
      </w:tr>
      <w:tr w:rsidR="00901B53" w14:paraId="6505BDE9" w14:textId="77777777">
        <w:trPr>
          <w:jc w:val="center"/>
        </w:trPr>
        <w:tc>
          <w:tcPr>
            <w:tcW w:w="1176" w:type="dxa"/>
            <w:shd w:val="clear" w:color="auto" w:fill="F0F7FA"/>
          </w:tcPr>
          <w:p w14:paraId="7688E366" w14:textId="77777777" w:rsidR="00901B53" w:rsidRDefault="004E37C7">
            <w:pPr>
              <w:bidi/>
            </w:pPr>
            <w:r>
              <w:rPr>
                <w:sz w:val="18"/>
              </w:rPr>
              <w:t>حذف محادثة</w:t>
            </w:r>
          </w:p>
        </w:tc>
        <w:tc>
          <w:tcPr>
            <w:tcW w:w="1176" w:type="dxa"/>
            <w:shd w:val="clear" w:color="auto" w:fill="F0F7FA"/>
          </w:tcPr>
          <w:p w14:paraId="7C88AE45" w14:textId="77777777" w:rsidR="00901B53" w:rsidRDefault="004E37C7">
            <w:pPr>
              <w:bidi/>
            </w:pPr>
            <w:r>
              <w:rPr>
                <w:sz w:val="18"/>
              </w:rPr>
              <w:t>✗</w:t>
            </w:r>
          </w:p>
        </w:tc>
        <w:tc>
          <w:tcPr>
            <w:tcW w:w="1176" w:type="dxa"/>
            <w:shd w:val="clear" w:color="auto" w:fill="F0F7FA"/>
          </w:tcPr>
          <w:p w14:paraId="229294C3" w14:textId="77777777" w:rsidR="00901B53" w:rsidRDefault="004E37C7">
            <w:pPr>
              <w:bidi/>
            </w:pPr>
            <w:r>
              <w:rPr>
                <w:sz w:val="18"/>
              </w:rPr>
              <w:t>✗</w:t>
            </w:r>
          </w:p>
        </w:tc>
        <w:tc>
          <w:tcPr>
            <w:tcW w:w="1176" w:type="dxa"/>
            <w:shd w:val="clear" w:color="auto" w:fill="F0F7FA"/>
          </w:tcPr>
          <w:p w14:paraId="6C61D4E1" w14:textId="77777777" w:rsidR="00901B53" w:rsidRDefault="004E37C7">
            <w:pPr>
              <w:bidi/>
            </w:pPr>
            <w:r>
              <w:rPr>
                <w:sz w:val="18"/>
              </w:rPr>
              <w:t>✗</w:t>
            </w:r>
          </w:p>
        </w:tc>
        <w:tc>
          <w:tcPr>
            <w:tcW w:w="1176" w:type="dxa"/>
            <w:shd w:val="clear" w:color="auto" w:fill="F0F7FA"/>
          </w:tcPr>
          <w:p w14:paraId="0030A5FE" w14:textId="77777777" w:rsidR="00901B53" w:rsidRDefault="004E37C7">
            <w:pPr>
              <w:bidi/>
            </w:pPr>
            <w:r>
              <w:rPr>
                <w:sz w:val="18"/>
              </w:rPr>
              <w:t>✗</w:t>
            </w:r>
          </w:p>
        </w:tc>
        <w:tc>
          <w:tcPr>
            <w:tcW w:w="1176" w:type="dxa"/>
            <w:shd w:val="clear" w:color="auto" w:fill="F0F7FA"/>
          </w:tcPr>
          <w:p w14:paraId="655CA443" w14:textId="77777777" w:rsidR="00901B53" w:rsidRDefault="004E37C7">
            <w:pPr>
              <w:bidi/>
            </w:pPr>
            <w:r>
              <w:rPr>
                <w:sz w:val="18"/>
              </w:rPr>
              <w:t>✓</w:t>
            </w:r>
          </w:p>
        </w:tc>
        <w:tc>
          <w:tcPr>
            <w:tcW w:w="1176" w:type="dxa"/>
            <w:shd w:val="clear" w:color="auto" w:fill="F0F7FA"/>
          </w:tcPr>
          <w:p w14:paraId="2E1697E0" w14:textId="77777777" w:rsidR="00901B53" w:rsidRDefault="004E37C7">
            <w:pPr>
              <w:bidi/>
            </w:pPr>
            <w:r>
              <w:rPr>
                <w:sz w:val="18"/>
              </w:rPr>
              <w:t>✗</w:t>
            </w:r>
          </w:p>
        </w:tc>
        <w:tc>
          <w:tcPr>
            <w:tcW w:w="1176" w:type="dxa"/>
            <w:shd w:val="clear" w:color="auto" w:fill="F0F7FA"/>
          </w:tcPr>
          <w:p w14:paraId="33CD4611" w14:textId="77777777" w:rsidR="00901B53" w:rsidRDefault="004E37C7">
            <w:pPr>
              <w:bidi/>
            </w:pPr>
            <w:r>
              <w:rPr>
                <w:sz w:val="18"/>
              </w:rPr>
              <w:t>✗</w:t>
            </w:r>
          </w:p>
        </w:tc>
      </w:tr>
      <w:tr w:rsidR="00901B53" w14:paraId="28BC9A62" w14:textId="77777777">
        <w:trPr>
          <w:jc w:val="center"/>
        </w:trPr>
        <w:tc>
          <w:tcPr>
            <w:tcW w:w="1176" w:type="dxa"/>
          </w:tcPr>
          <w:p w14:paraId="28537547" w14:textId="77777777" w:rsidR="00901B53" w:rsidRDefault="004E37C7">
            <w:pPr>
              <w:bidi/>
            </w:pPr>
            <w:r>
              <w:rPr>
                <w:sz w:val="18"/>
              </w:rPr>
              <w:t>تقديم طلب KYC</w:t>
            </w:r>
          </w:p>
        </w:tc>
        <w:tc>
          <w:tcPr>
            <w:tcW w:w="1176" w:type="dxa"/>
          </w:tcPr>
          <w:p w14:paraId="24C6F245" w14:textId="77777777" w:rsidR="00901B53" w:rsidRDefault="004E37C7">
            <w:pPr>
              <w:bidi/>
            </w:pPr>
            <w:r>
              <w:rPr>
                <w:sz w:val="18"/>
              </w:rPr>
              <w:t>✓</w:t>
            </w:r>
          </w:p>
        </w:tc>
        <w:tc>
          <w:tcPr>
            <w:tcW w:w="1176" w:type="dxa"/>
          </w:tcPr>
          <w:p w14:paraId="7F4913DC" w14:textId="77777777" w:rsidR="00901B53" w:rsidRDefault="004E37C7">
            <w:pPr>
              <w:bidi/>
            </w:pPr>
            <w:r>
              <w:rPr>
                <w:sz w:val="18"/>
              </w:rPr>
              <w:t>✓</w:t>
            </w:r>
          </w:p>
        </w:tc>
        <w:tc>
          <w:tcPr>
            <w:tcW w:w="1176" w:type="dxa"/>
          </w:tcPr>
          <w:p w14:paraId="318BD41C" w14:textId="77777777" w:rsidR="00901B53" w:rsidRDefault="004E37C7">
            <w:pPr>
              <w:bidi/>
            </w:pPr>
            <w:r>
              <w:rPr>
                <w:sz w:val="18"/>
              </w:rPr>
              <w:t>✓</w:t>
            </w:r>
          </w:p>
        </w:tc>
        <w:tc>
          <w:tcPr>
            <w:tcW w:w="1176" w:type="dxa"/>
          </w:tcPr>
          <w:p w14:paraId="5C55134E" w14:textId="77777777" w:rsidR="00901B53" w:rsidRDefault="004E37C7">
            <w:pPr>
              <w:bidi/>
            </w:pPr>
            <w:r>
              <w:rPr>
                <w:sz w:val="18"/>
              </w:rPr>
              <w:t>✓</w:t>
            </w:r>
          </w:p>
        </w:tc>
        <w:tc>
          <w:tcPr>
            <w:tcW w:w="1176" w:type="dxa"/>
          </w:tcPr>
          <w:p w14:paraId="46D28F12" w14:textId="77777777" w:rsidR="00901B53" w:rsidRDefault="004E37C7">
            <w:pPr>
              <w:bidi/>
            </w:pPr>
            <w:r>
              <w:rPr>
                <w:sz w:val="18"/>
              </w:rPr>
              <w:t>✗</w:t>
            </w:r>
          </w:p>
        </w:tc>
        <w:tc>
          <w:tcPr>
            <w:tcW w:w="1176" w:type="dxa"/>
          </w:tcPr>
          <w:p w14:paraId="16C7896C" w14:textId="77777777" w:rsidR="00901B53" w:rsidRDefault="004E37C7">
            <w:pPr>
              <w:bidi/>
            </w:pPr>
            <w:r>
              <w:rPr>
                <w:sz w:val="18"/>
              </w:rPr>
              <w:t>✗</w:t>
            </w:r>
          </w:p>
        </w:tc>
        <w:tc>
          <w:tcPr>
            <w:tcW w:w="1176" w:type="dxa"/>
          </w:tcPr>
          <w:p w14:paraId="7FEFAC94" w14:textId="77777777" w:rsidR="00901B53" w:rsidRDefault="004E37C7">
            <w:pPr>
              <w:bidi/>
            </w:pPr>
            <w:r>
              <w:rPr>
                <w:sz w:val="18"/>
              </w:rPr>
              <w:t>✗</w:t>
            </w:r>
          </w:p>
        </w:tc>
      </w:tr>
      <w:tr w:rsidR="00901B53" w14:paraId="0C9755AF" w14:textId="77777777">
        <w:trPr>
          <w:jc w:val="center"/>
        </w:trPr>
        <w:tc>
          <w:tcPr>
            <w:tcW w:w="1176" w:type="dxa"/>
            <w:shd w:val="clear" w:color="auto" w:fill="F0F7FA"/>
          </w:tcPr>
          <w:p w14:paraId="667B7BBD" w14:textId="77777777" w:rsidR="00901B53" w:rsidRDefault="004E37C7">
            <w:pPr>
              <w:bidi/>
            </w:pPr>
            <w:r>
              <w:rPr>
                <w:sz w:val="18"/>
              </w:rPr>
              <w:t>مراجعة KYC</w:t>
            </w:r>
          </w:p>
        </w:tc>
        <w:tc>
          <w:tcPr>
            <w:tcW w:w="1176" w:type="dxa"/>
            <w:shd w:val="clear" w:color="auto" w:fill="F0F7FA"/>
          </w:tcPr>
          <w:p w14:paraId="2A46EF35" w14:textId="77777777" w:rsidR="00901B53" w:rsidRDefault="004E37C7">
            <w:pPr>
              <w:bidi/>
            </w:pPr>
            <w:r>
              <w:rPr>
                <w:sz w:val="18"/>
              </w:rPr>
              <w:t>✗</w:t>
            </w:r>
          </w:p>
        </w:tc>
        <w:tc>
          <w:tcPr>
            <w:tcW w:w="1176" w:type="dxa"/>
            <w:shd w:val="clear" w:color="auto" w:fill="F0F7FA"/>
          </w:tcPr>
          <w:p w14:paraId="7E538D28" w14:textId="77777777" w:rsidR="00901B53" w:rsidRDefault="004E37C7">
            <w:pPr>
              <w:bidi/>
            </w:pPr>
            <w:r>
              <w:rPr>
                <w:sz w:val="18"/>
              </w:rPr>
              <w:t>✗</w:t>
            </w:r>
          </w:p>
        </w:tc>
        <w:tc>
          <w:tcPr>
            <w:tcW w:w="1176" w:type="dxa"/>
            <w:shd w:val="clear" w:color="auto" w:fill="F0F7FA"/>
          </w:tcPr>
          <w:p w14:paraId="665B2D9E" w14:textId="77777777" w:rsidR="00901B53" w:rsidRDefault="004E37C7">
            <w:pPr>
              <w:bidi/>
            </w:pPr>
            <w:r>
              <w:rPr>
                <w:sz w:val="18"/>
              </w:rPr>
              <w:t>✗</w:t>
            </w:r>
          </w:p>
        </w:tc>
        <w:tc>
          <w:tcPr>
            <w:tcW w:w="1176" w:type="dxa"/>
            <w:shd w:val="clear" w:color="auto" w:fill="F0F7FA"/>
          </w:tcPr>
          <w:p w14:paraId="52F1EA6D" w14:textId="77777777" w:rsidR="00901B53" w:rsidRDefault="004E37C7">
            <w:pPr>
              <w:bidi/>
            </w:pPr>
            <w:r>
              <w:rPr>
                <w:sz w:val="18"/>
              </w:rPr>
              <w:t>✗</w:t>
            </w:r>
          </w:p>
        </w:tc>
        <w:tc>
          <w:tcPr>
            <w:tcW w:w="1176" w:type="dxa"/>
            <w:shd w:val="clear" w:color="auto" w:fill="F0F7FA"/>
          </w:tcPr>
          <w:p w14:paraId="25BB443F" w14:textId="77777777" w:rsidR="00901B53" w:rsidRDefault="004E37C7">
            <w:pPr>
              <w:bidi/>
            </w:pPr>
            <w:r>
              <w:rPr>
                <w:sz w:val="18"/>
              </w:rPr>
              <w:t>✓</w:t>
            </w:r>
          </w:p>
        </w:tc>
        <w:tc>
          <w:tcPr>
            <w:tcW w:w="1176" w:type="dxa"/>
            <w:shd w:val="clear" w:color="auto" w:fill="F0F7FA"/>
          </w:tcPr>
          <w:p w14:paraId="1C35E6E7" w14:textId="77777777" w:rsidR="00901B53" w:rsidRDefault="004E37C7">
            <w:pPr>
              <w:bidi/>
            </w:pPr>
            <w:r>
              <w:rPr>
                <w:sz w:val="18"/>
              </w:rPr>
              <w:t>✓</w:t>
            </w:r>
          </w:p>
        </w:tc>
        <w:tc>
          <w:tcPr>
            <w:tcW w:w="1176" w:type="dxa"/>
            <w:shd w:val="clear" w:color="auto" w:fill="F0F7FA"/>
          </w:tcPr>
          <w:p w14:paraId="5AE7E05E" w14:textId="77777777" w:rsidR="00901B53" w:rsidRDefault="004E37C7">
            <w:pPr>
              <w:bidi/>
            </w:pPr>
            <w:r>
              <w:rPr>
                <w:sz w:val="18"/>
              </w:rPr>
              <w:t>✗</w:t>
            </w:r>
          </w:p>
        </w:tc>
      </w:tr>
      <w:tr w:rsidR="00901B53" w14:paraId="19F6EFC0" w14:textId="77777777">
        <w:trPr>
          <w:jc w:val="center"/>
        </w:trPr>
        <w:tc>
          <w:tcPr>
            <w:tcW w:w="1176" w:type="dxa"/>
          </w:tcPr>
          <w:p w14:paraId="24BEE4C1" w14:textId="77777777" w:rsidR="00901B53" w:rsidRDefault="004E37C7">
            <w:pPr>
              <w:bidi/>
            </w:pPr>
            <w:r>
              <w:rPr>
                <w:sz w:val="18"/>
              </w:rPr>
              <w:t>تقديم تقييم</w:t>
            </w:r>
          </w:p>
        </w:tc>
        <w:tc>
          <w:tcPr>
            <w:tcW w:w="1176" w:type="dxa"/>
          </w:tcPr>
          <w:p w14:paraId="4A5A9335" w14:textId="77777777" w:rsidR="00901B53" w:rsidRDefault="004E37C7">
            <w:pPr>
              <w:bidi/>
            </w:pPr>
            <w:r>
              <w:rPr>
                <w:sz w:val="18"/>
              </w:rPr>
              <w:t>✓</w:t>
            </w:r>
          </w:p>
        </w:tc>
        <w:tc>
          <w:tcPr>
            <w:tcW w:w="1176" w:type="dxa"/>
          </w:tcPr>
          <w:p w14:paraId="0FCE42F4" w14:textId="77777777" w:rsidR="00901B53" w:rsidRDefault="004E37C7">
            <w:pPr>
              <w:bidi/>
            </w:pPr>
            <w:r>
              <w:rPr>
                <w:sz w:val="18"/>
              </w:rPr>
              <w:t>✓</w:t>
            </w:r>
          </w:p>
        </w:tc>
        <w:tc>
          <w:tcPr>
            <w:tcW w:w="1176" w:type="dxa"/>
          </w:tcPr>
          <w:p w14:paraId="76EB574A" w14:textId="77777777" w:rsidR="00901B53" w:rsidRDefault="004E37C7">
            <w:pPr>
              <w:bidi/>
            </w:pPr>
            <w:r>
              <w:rPr>
                <w:sz w:val="18"/>
              </w:rPr>
              <w:t>✓</w:t>
            </w:r>
          </w:p>
        </w:tc>
        <w:tc>
          <w:tcPr>
            <w:tcW w:w="1176" w:type="dxa"/>
          </w:tcPr>
          <w:p w14:paraId="3D80AB1E" w14:textId="77777777" w:rsidR="00901B53" w:rsidRDefault="004E37C7">
            <w:pPr>
              <w:bidi/>
            </w:pPr>
            <w:r>
              <w:rPr>
                <w:sz w:val="18"/>
              </w:rPr>
              <w:t>✓</w:t>
            </w:r>
          </w:p>
        </w:tc>
        <w:tc>
          <w:tcPr>
            <w:tcW w:w="1176" w:type="dxa"/>
          </w:tcPr>
          <w:p w14:paraId="0C3173D8" w14:textId="77777777" w:rsidR="00901B53" w:rsidRDefault="004E37C7">
            <w:pPr>
              <w:bidi/>
            </w:pPr>
            <w:r>
              <w:rPr>
                <w:sz w:val="18"/>
              </w:rPr>
              <w:t>✗</w:t>
            </w:r>
          </w:p>
        </w:tc>
        <w:tc>
          <w:tcPr>
            <w:tcW w:w="1176" w:type="dxa"/>
          </w:tcPr>
          <w:p w14:paraId="6035E60E" w14:textId="77777777" w:rsidR="00901B53" w:rsidRDefault="004E37C7">
            <w:pPr>
              <w:bidi/>
            </w:pPr>
            <w:r>
              <w:rPr>
                <w:sz w:val="18"/>
              </w:rPr>
              <w:t>✗</w:t>
            </w:r>
          </w:p>
        </w:tc>
        <w:tc>
          <w:tcPr>
            <w:tcW w:w="1176" w:type="dxa"/>
          </w:tcPr>
          <w:p w14:paraId="0EC796F5" w14:textId="77777777" w:rsidR="00901B53" w:rsidRDefault="004E37C7">
            <w:pPr>
              <w:bidi/>
            </w:pPr>
            <w:r>
              <w:rPr>
                <w:sz w:val="18"/>
              </w:rPr>
              <w:t>✗</w:t>
            </w:r>
          </w:p>
        </w:tc>
      </w:tr>
      <w:tr w:rsidR="00901B53" w14:paraId="06F95749" w14:textId="77777777">
        <w:trPr>
          <w:jc w:val="center"/>
        </w:trPr>
        <w:tc>
          <w:tcPr>
            <w:tcW w:w="1176" w:type="dxa"/>
            <w:shd w:val="clear" w:color="auto" w:fill="F0F7FA"/>
          </w:tcPr>
          <w:p w14:paraId="31585BD0" w14:textId="77777777" w:rsidR="00901B53" w:rsidRDefault="004E37C7">
            <w:pPr>
              <w:bidi/>
            </w:pPr>
            <w:r>
              <w:rPr>
                <w:sz w:val="18"/>
              </w:rPr>
              <w:t>حذف تقييم (إدارياً)</w:t>
            </w:r>
          </w:p>
        </w:tc>
        <w:tc>
          <w:tcPr>
            <w:tcW w:w="1176" w:type="dxa"/>
            <w:shd w:val="clear" w:color="auto" w:fill="F0F7FA"/>
          </w:tcPr>
          <w:p w14:paraId="25C703D8" w14:textId="77777777" w:rsidR="00901B53" w:rsidRDefault="004E37C7">
            <w:pPr>
              <w:bidi/>
            </w:pPr>
            <w:r>
              <w:rPr>
                <w:sz w:val="18"/>
              </w:rPr>
              <w:t>✗</w:t>
            </w:r>
          </w:p>
        </w:tc>
        <w:tc>
          <w:tcPr>
            <w:tcW w:w="1176" w:type="dxa"/>
            <w:shd w:val="clear" w:color="auto" w:fill="F0F7FA"/>
          </w:tcPr>
          <w:p w14:paraId="5EEB41AB" w14:textId="77777777" w:rsidR="00901B53" w:rsidRDefault="004E37C7">
            <w:pPr>
              <w:bidi/>
            </w:pPr>
            <w:r>
              <w:rPr>
                <w:sz w:val="18"/>
              </w:rPr>
              <w:t>✗</w:t>
            </w:r>
          </w:p>
        </w:tc>
        <w:tc>
          <w:tcPr>
            <w:tcW w:w="1176" w:type="dxa"/>
            <w:shd w:val="clear" w:color="auto" w:fill="F0F7FA"/>
          </w:tcPr>
          <w:p w14:paraId="024332EA" w14:textId="77777777" w:rsidR="00901B53" w:rsidRDefault="004E37C7">
            <w:pPr>
              <w:bidi/>
            </w:pPr>
            <w:r>
              <w:rPr>
                <w:sz w:val="18"/>
              </w:rPr>
              <w:t>✗</w:t>
            </w:r>
          </w:p>
        </w:tc>
        <w:tc>
          <w:tcPr>
            <w:tcW w:w="1176" w:type="dxa"/>
            <w:shd w:val="clear" w:color="auto" w:fill="F0F7FA"/>
          </w:tcPr>
          <w:p w14:paraId="6704DCCC" w14:textId="77777777" w:rsidR="00901B53" w:rsidRDefault="004E37C7">
            <w:pPr>
              <w:bidi/>
            </w:pPr>
            <w:r>
              <w:rPr>
                <w:sz w:val="18"/>
              </w:rPr>
              <w:t>✗</w:t>
            </w:r>
          </w:p>
        </w:tc>
        <w:tc>
          <w:tcPr>
            <w:tcW w:w="1176" w:type="dxa"/>
            <w:shd w:val="clear" w:color="auto" w:fill="F0F7FA"/>
          </w:tcPr>
          <w:p w14:paraId="40977B3E" w14:textId="77777777" w:rsidR="00901B53" w:rsidRDefault="004E37C7">
            <w:pPr>
              <w:bidi/>
            </w:pPr>
            <w:r>
              <w:rPr>
                <w:sz w:val="18"/>
              </w:rPr>
              <w:t>✓</w:t>
            </w:r>
          </w:p>
        </w:tc>
        <w:tc>
          <w:tcPr>
            <w:tcW w:w="1176" w:type="dxa"/>
            <w:shd w:val="clear" w:color="auto" w:fill="F0F7FA"/>
          </w:tcPr>
          <w:p w14:paraId="0E5FD10B" w14:textId="77777777" w:rsidR="00901B53" w:rsidRDefault="004E37C7">
            <w:pPr>
              <w:bidi/>
            </w:pPr>
            <w:r>
              <w:rPr>
                <w:sz w:val="18"/>
              </w:rPr>
              <w:t>✓</w:t>
            </w:r>
          </w:p>
        </w:tc>
        <w:tc>
          <w:tcPr>
            <w:tcW w:w="1176" w:type="dxa"/>
            <w:shd w:val="clear" w:color="auto" w:fill="F0F7FA"/>
          </w:tcPr>
          <w:p w14:paraId="0CE34C78" w14:textId="77777777" w:rsidR="00901B53" w:rsidRDefault="004E37C7">
            <w:pPr>
              <w:bidi/>
            </w:pPr>
            <w:r>
              <w:rPr>
                <w:sz w:val="18"/>
              </w:rPr>
              <w:t>✓</w:t>
            </w:r>
          </w:p>
        </w:tc>
      </w:tr>
      <w:tr w:rsidR="00901B53" w14:paraId="47A2C145" w14:textId="77777777">
        <w:trPr>
          <w:jc w:val="center"/>
        </w:trPr>
        <w:tc>
          <w:tcPr>
            <w:tcW w:w="1176" w:type="dxa"/>
          </w:tcPr>
          <w:p w14:paraId="26964E22" w14:textId="77777777" w:rsidR="00901B53" w:rsidRDefault="004E37C7">
            <w:pPr>
              <w:bidi/>
            </w:pPr>
            <w:r>
              <w:rPr>
                <w:sz w:val="18"/>
              </w:rPr>
              <w:t>عرض تقارير شخصية</w:t>
            </w:r>
          </w:p>
        </w:tc>
        <w:tc>
          <w:tcPr>
            <w:tcW w:w="1176" w:type="dxa"/>
          </w:tcPr>
          <w:p w14:paraId="6F40342F" w14:textId="77777777" w:rsidR="00901B53" w:rsidRDefault="004E37C7">
            <w:pPr>
              <w:bidi/>
            </w:pPr>
            <w:r>
              <w:rPr>
                <w:sz w:val="18"/>
              </w:rPr>
              <w:t>✓</w:t>
            </w:r>
          </w:p>
        </w:tc>
        <w:tc>
          <w:tcPr>
            <w:tcW w:w="1176" w:type="dxa"/>
          </w:tcPr>
          <w:p w14:paraId="0D1ED402" w14:textId="77777777" w:rsidR="00901B53" w:rsidRDefault="004E37C7">
            <w:pPr>
              <w:bidi/>
            </w:pPr>
            <w:r>
              <w:rPr>
                <w:sz w:val="18"/>
              </w:rPr>
              <w:t>✓</w:t>
            </w:r>
          </w:p>
        </w:tc>
        <w:tc>
          <w:tcPr>
            <w:tcW w:w="1176" w:type="dxa"/>
          </w:tcPr>
          <w:p w14:paraId="72B7F79D" w14:textId="77777777" w:rsidR="00901B53" w:rsidRDefault="004E37C7">
            <w:pPr>
              <w:bidi/>
            </w:pPr>
            <w:r>
              <w:rPr>
                <w:sz w:val="18"/>
              </w:rPr>
              <w:t>✓</w:t>
            </w:r>
          </w:p>
        </w:tc>
        <w:tc>
          <w:tcPr>
            <w:tcW w:w="1176" w:type="dxa"/>
          </w:tcPr>
          <w:p w14:paraId="16A3264B" w14:textId="77777777" w:rsidR="00901B53" w:rsidRDefault="004E37C7">
            <w:pPr>
              <w:bidi/>
            </w:pPr>
            <w:r>
              <w:rPr>
                <w:sz w:val="18"/>
              </w:rPr>
              <w:t>✓</w:t>
            </w:r>
          </w:p>
        </w:tc>
        <w:tc>
          <w:tcPr>
            <w:tcW w:w="1176" w:type="dxa"/>
          </w:tcPr>
          <w:p w14:paraId="0C00C039" w14:textId="77777777" w:rsidR="00901B53" w:rsidRDefault="004E37C7">
            <w:pPr>
              <w:bidi/>
            </w:pPr>
            <w:r>
              <w:rPr>
                <w:sz w:val="18"/>
              </w:rPr>
              <w:t>✓</w:t>
            </w:r>
          </w:p>
        </w:tc>
        <w:tc>
          <w:tcPr>
            <w:tcW w:w="1176" w:type="dxa"/>
          </w:tcPr>
          <w:p w14:paraId="13DB0E4C" w14:textId="77777777" w:rsidR="00901B53" w:rsidRDefault="004E37C7">
            <w:pPr>
              <w:bidi/>
            </w:pPr>
            <w:r>
              <w:rPr>
                <w:sz w:val="18"/>
              </w:rPr>
              <w:t>✓</w:t>
            </w:r>
          </w:p>
        </w:tc>
        <w:tc>
          <w:tcPr>
            <w:tcW w:w="1176" w:type="dxa"/>
          </w:tcPr>
          <w:p w14:paraId="55C026F1" w14:textId="77777777" w:rsidR="00901B53" w:rsidRDefault="004E37C7">
            <w:pPr>
              <w:bidi/>
            </w:pPr>
            <w:r>
              <w:rPr>
                <w:sz w:val="18"/>
              </w:rPr>
              <w:t>✗</w:t>
            </w:r>
          </w:p>
        </w:tc>
      </w:tr>
      <w:tr w:rsidR="00901B53" w14:paraId="672B788F" w14:textId="77777777">
        <w:trPr>
          <w:jc w:val="center"/>
        </w:trPr>
        <w:tc>
          <w:tcPr>
            <w:tcW w:w="1176" w:type="dxa"/>
            <w:shd w:val="clear" w:color="auto" w:fill="F0F7FA"/>
          </w:tcPr>
          <w:p w14:paraId="49DD461D" w14:textId="77777777" w:rsidR="00901B53" w:rsidRDefault="004E37C7">
            <w:pPr>
              <w:bidi/>
            </w:pPr>
            <w:r>
              <w:rPr>
                <w:sz w:val="18"/>
              </w:rPr>
              <w:t>عرض تقارير المنصة</w:t>
            </w:r>
          </w:p>
        </w:tc>
        <w:tc>
          <w:tcPr>
            <w:tcW w:w="1176" w:type="dxa"/>
            <w:shd w:val="clear" w:color="auto" w:fill="F0F7FA"/>
          </w:tcPr>
          <w:p w14:paraId="48D79C67" w14:textId="77777777" w:rsidR="00901B53" w:rsidRDefault="004E37C7">
            <w:pPr>
              <w:bidi/>
            </w:pPr>
            <w:r>
              <w:rPr>
                <w:sz w:val="18"/>
              </w:rPr>
              <w:t>✗</w:t>
            </w:r>
          </w:p>
        </w:tc>
        <w:tc>
          <w:tcPr>
            <w:tcW w:w="1176" w:type="dxa"/>
            <w:shd w:val="clear" w:color="auto" w:fill="F0F7FA"/>
          </w:tcPr>
          <w:p w14:paraId="1297FB67" w14:textId="77777777" w:rsidR="00901B53" w:rsidRDefault="004E37C7">
            <w:pPr>
              <w:bidi/>
            </w:pPr>
            <w:r>
              <w:rPr>
                <w:sz w:val="18"/>
              </w:rPr>
              <w:t>✗</w:t>
            </w:r>
          </w:p>
        </w:tc>
        <w:tc>
          <w:tcPr>
            <w:tcW w:w="1176" w:type="dxa"/>
            <w:shd w:val="clear" w:color="auto" w:fill="F0F7FA"/>
          </w:tcPr>
          <w:p w14:paraId="6B946C0B" w14:textId="77777777" w:rsidR="00901B53" w:rsidRDefault="004E37C7">
            <w:pPr>
              <w:bidi/>
            </w:pPr>
            <w:r>
              <w:rPr>
                <w:sz w:val="18"/>
              </w:rPr>
              <w:t>✗</w:t>
            </w:r>
          </w:p>
        </w:tc>
        <w:tc>
          <w:tcPr>
            <w:tcW w:w="1176" w:type="dxa"/>
            <w:shd w:val="clear" w:color="auto" w:fill="F0F7FA"/>
          </w:tcPr>
          <w:p w14:paraId="3801C2BB" w14:textId="77777777" w:rsidR="00901B53" w:rsidRDefault="004E37C7">
            <w:pPr>
              <w:bidi/>
            </w:pPr>
            <w:r>
              <w:rPr>
                <w:sz w:val="18"/>
              </w:rPr>
              <w:t>✗</w:t>
            </w:r>
          </w:p>
        </w:tc>
        <w:tc>
          <w:tcPr>
            <w:tcW w:w="1176" w:type="dxa"/>
            <w:shd w:val="clear" w:color="auto" w:fill="F0F7FA"/>
          </w:tcPr>
          <w:p w14:paraId="36984698" w14:textId="77777777" w:rsidR="00901B53" w:rsidRDefault="004E37C7">
            <w:pPr>
              <w:bidi/>
            </w:pPr>
            <w:r>
              <w:rPr>
                <w:sz w:val="18"/>
              </w:rPr>
              <w:t>✓</w:t>
            </w:r>
          </w:p>
        </w:tc>
        <w:tc>
          <w:tcPr>
            <w:tcW w:w="1176" w:type="dxa"/>
            <w:shd w:val="clear" w:color="auto" w:fill="F0F7FA"/>
          </w:tcPr>
          <w:p w14:paraId="0AD8F3B6" w14:textId="77777777" w:rsidR="00901B53" w:rsidRDefault="004E37C7">
            <w:pPr>
              <w:bidi/>
            </w:pPr>
            <w:r>
              <w:rPr>
                <w:sz w:val="18"/>
              </w:rPr>
              <w:t>محدود</w:t>
            </w:r>
          </w:p>
        </w:tc>
        <w:tc>
          <w:tcPr>
            <w:tcW w:w="1176" w:type="dxa"/>
            <w:shd w:val="clear" w:color="auto" w:fill="F0F7FA"/>
          </w:tcPr>
          <w:p w14:paraId="400A5353" w14:textId="77777777" w:rsidR="00901B53" w:rsidRDefault="004E37C7">
            <w:pPr>
              <w:bidi/>
            </w:pPr>
            <w:r>
              <w:rPr>
                <w:sz w:val="18"/>
              </w:rPr>
              <w:t>✗</w:t>
            </w:r>
          </w:p>
        </w:tc>
      </w:tr>
      <w:tr w:rsidR="00901B53" w14:paraId="268CFCB8" w14:textId="77777777">
        <w:trPr>
          <w:jc w:val="center"/>
        </w:trPr>
        <w:tc>
          <w:tcPr>
            <w:tcW w:w="1176" w:type="dxa"/>
          </w:tcPr>
          <w:p w14:paraId="09BCE4E3" w14:textId="77777777" w:rsidR="00901B53" w:rsidRDefault="004E37C7">
            <w:pPr>
              <w:bidi/>
            </w:pPr>
            <w:r>
              <w:rPr>
                <w:sz w:val="18"/>
              </w:rPr>
              <w:t>إدارة المستخدمين</w:t>
            </w:r>
          </w:p>
        </w:tc>
        <w:tc>
          <w:tcPr>
            <w:tcW w:w="1176" w:type="dxa"/>
          </w:tcPr>
          <w:p w14:paraId="2EA59143" w14:textId="77777777" w:rsidR="00901B53" w:rsidRDefault="004E37C7">
            <w:pPr>
              <w:bidi/>
            </w:pPr>
            <w:r>
              <w:rPr>
                <w:sz w:val="18"/>
              </w:rPr>
              <w:t>✗</w:t>
            </w:r>
          </w:p>
        </w:tc>
        <w:tc>
          <w:tcPr>
            <w:tcW w:w="1176" w:type="dxa"/>
          </w:tcPr>
          <w:p w14:paraId="20C2850B" w14:textId="77777777" w:rsidR="00901B53" w:rsidRDefault="004E37C7">
            <w:pPr>
              <w:bidi/>
            </w:pPr>
            <w:r>
              <w:rPr>
                <w:sz w:val="18"/>
              </w:rPr>
              <w:t>✗</w:t>
            </w:r>
          </w:p>
        </w:tc>
        <w:tc>
          <w:tcPr>
            <w:tcW w:w="1176" w:type="dxa"/>
          </w:tcPr>
          <w:p w14:paraId="6176B855" w14:textId="77777777" w:rsidR="00901B53" w:rsidRDefault="004E37C7">
            <w:pPr>
              <w:bidi/>
            </w:pPr>
            <w:r>
              <w:rPr>
                <w:sz w:val="18"/>
              </w:rPr>
              <w:t>✗</w:t>
            </w:r>
          </w:p>
        </w:tc>
        <w:tc>
          <w:tcPr>
            <w:tcW w:w="1176" w:type="dxa"/>
          </w:tcPr>
          <w:p w14:paraId="228A7DB5" w14:textId="77777777" w:rsidR="00901B53" w:rsidRDefault="004E37C7">
            <w:pPr>
              <w:bidi/>
            </w:pPr>
            <w:r>
              <w:rPr>
                <w:sz w:val="18"/>
              </w:rPr>
              <w:t>✗</w:t>
            </w:r>
          </w:p>
        </w:tc>
        <w:tc>
          <w:tcPr>
            <w:tcW w:w="1176" w:type="dxa"/>
          </w:tcPr>
          <w:p w14:paraId="360540A7" w14:textId="77777777" w:rsidR="00901B53" w:rsidRDefault="004E37C7">
            <w:pPr>
              <w:bidi/>
            </w:pPr>
            <w:r>
              <w:rPr>
                <w:sz w:val="18"/>
              </w:rPr>
              <w:t>✓</w:t>
            </w:r>
          </w:p>
        </w:tc>
        <w:tc>
          <w:tcPr>
            <w:tcW w:w="1176" w:type="dxa"/>
          </w:tcPr>
          <w:p w14:paraId="028E0D7B" w14:textId="77777777" w:rsidR="00901B53" w:rsidRDefault="004E37C7">
            <w:pPr>
              <w:bidi/>
            </w:pPr>
            <w:r>
              <w:rPr>
                <w:sz w:val="18"/>
              </w:rPr>
              <w:t>محدود</w:t>
            </w:r>
          </w:p>
        </w:tc>
        <w:tc>
          <w:tcPr>
            <w:tcW w:w="1176" w:type="dxa"/>
          </w:tcPr>
          <w:p w14:paraId="1EA7CDC0" w14:textId="77777777" w:rsidR="00901B53" w:rsidRDefault="004E37C7">
            <w:pPr>
              <w:bidi/>
            </w:pPr>
            <w:r>
              <w:rPr>
                <w:sz w:val="18"/>
              </w:rPr>
              <w:t>✗</w:t>
            </w:r>
          </w:p>
        </w:tc>
      </w:tr>
      <w:tr w:rsidR="00901B53" w14:paraId="025C717E" w14:textId="77777777">
        <w:trPr>
          <w:jc w:val="center"/>
        </w:trPr>
        <w:tc>
          <w:tcPr>
            <w:tcW w:w="1176" w:type="dxa"/>
            <w:shd w:val="clear" w:color="auto" w:fill="F0F7FA"/>
          </w:tcPr>
          <w:p w14:paraId="09C7F1A5" w14:textId="77777777" w:rsidR="00901B53" w:rsidRDefault="004E37C7">
            <w:pPr>
              <w:bidi/>
            </w:pPr>
            <w:r>
              <w:rPr>
                <w:sz w:val="18"/>
              </w:rPr>
              <w:t>إدارة الإعدادات</w:t>
            </w:r>
          </w:p>
        </w:tc>
        <w:tc>
          <w:tcPr>
            <w:tcW w:w="1176" w:type="dxa"/>
            <w:shd w:val="clear" w:color="auto" w:fill="F0F7FA"/>
          </w:tcPr>
          <w:p w14:paraId="568DEF67" w14:textId="77777777" w:rsidR="00901B53" w:rsidRDefault="004E37C7">
            <w:pPr>
              <w:bidi/>
            </w:pPr>
            <w:r>
              <w:rPr>
                <w:sz w:val="18"/>
              </w:rPr>
              <w:t>✗</w:t>
            </w:r>
          </w:p>
        </w:tc>
        <w:tc>
          <w:tcPr>
            <w:tcW w:w="1176" w:type="dxa"/>
            <w:shd w:val="clear" w:color="auto" w:fill="F0F7FA"/>
          </w:tcPr>
          <w:p w14:paraId="1E261F8E" w14:textId="77777777" w:rsidR="00901B53" w:rsidRDefault="004E37C7">
            <w:pPr>
              <w:bidi/>
            </w:pPr>
            <w:r>
              <w:rPr>
                <w:sz w:val="18"/>
              </w:rPr>
              <w:t>✗</w:t>
            </w:r>
          </w:p>
        </w:tc>
        <w:tc>
          <w:tcPr>
            <w:tcW w:w="1176" w:type="dxa"/>
            <w:shd w:val="clear" w:color="auto" w:fill="F0F7FA"/>
          </w:tcPr>
          <w:p w14:paraId="37955BF5" w14:textId="77777777" w:rsidR="00901B53" w:rsidRDefault="004E37C7">
            <w:pPr>
              <w:bidi/>
            </w:pPr>
            <w:r>
              <w:rPr>
                <w:sz w:val="18"/>
              </w:rPr>
              <w:t>✗</w:t>
            </w:r>
          </w:p>
        </w:tc>
        <w:tc>
          <w:tcPr>
            <w:tcW w:w="1176" w:type="dxa"/>
            <w:shd w:val="clear" w:color="auto" w:fill="F0F7FA"/>
          </w:tcPr>
          <w:p w14:paraId="77F5A9E1" w14:textId="77777777" w:rsidR="00901B53" w:rsidRDefault="004E37C7">
            <w:pPr>
              <w:bidi/>
            </w:pPr>
            <w:r>
              <w:rPr>
                <w:sz w:val="18"/>
              </w:rPr>
              <w:t>✗</w:t>
            </w:r>
          </w:p>
        </w:tc>
        <w:tc>
          <w:tcPr>
            <w:tcW w:w="1176" w:type="dxa"/>
            <w:shd w:val="clear" w:color="auto" w:fill="F0F7FA"/>
          </w:tcPr>
          <w:p w14:paraId="268321D0" w14:textId="77777777" w:rsidR="00901B53" w:rsidRDefault="004E37C7">
            <w:pPr>
              <w:bidi/>
            </w:pPr>
            <w:r>
              <w:rPr>
                <w:sz w:val="18"/>
              </w:rPr>
              <w:t>✓</w:t>
            </w:r>
          </w:p>
        </w:tc>
        <w:tc>
          <w:tcPr>
            <w:tcW w:w="1176" w:type="dxa"/>
            <w:shd w:val="clear" w:color="auto" w:fill="F0F7FA"/>
          </w:tcPr>
          <w:p w14:paraId="0FB4F2D2" w14:textId="77777777" w:rsidR="00901B53" w:rsidRDefault="004E37C7">
            <w:pPr>
              <w:bidi/>
            </w:pPr>
            <w:r>
              <w:rPr>
                <w:sz w:val="18"/>
              </w:rPr>
              <w:t>✗</w:t>
            </w:r>
          </w:p>
        </w:tc>
        <w:tc>
          <w:tcPr>
            <w:tcW w:w="1176" w:type="dxa"/>
            <w:shd w:val="clear" w:color="auto" w:fill="F0F7FA"/>
          </w:tcPr>
          <w:p w14:paraId="2BD415FE" w14:textId="77777777" w:rsidR="00901B53" w:rsidRDefault="004E37C7">
            <w:pPr>
              <w:bidi/>
            </w:pPr>
            <w:r>
              <w:rPr>
                <w:sz w:val="18"/>
              </w:rPr>
              <w:t>✗</w:t>
            </w:r>
          </w:p>
        </w:tc>
      </w:tr>
      <w:tr w:rsidR="00901B53" w14:paraId="1BB29DFD" w14:textId="77777777">
        <w:trPr>
          <w:jc w:val="center"/>
        </w:trPr>
        <w:tc>
          <w:tcPr>
            <w:tcW w:w="1176" w:type="dxa"/>
          </w:tcPr>
          <w:p w14:paraId="2F7A9570" w14:textId="77777777" w:rsidR="00901B53" w:rsidRDefault="004E37C7">
            <w:pPr>
              <w:bidi/>
            </w:pPr>
            <w:r>
              <w:rPr>
                <w:sz w:val="18"/>
              </w:rPr>
              <w:t>عرض Audit Log</w:t>
            </w:r>
          </w:p>
        </w:tc>
        <w:tc>
          <w:tcPr>
            <w:tcW w:w="1176" w:type="dxa"/>
          </w:tcPr>
          <w:p w14:paraId="0CC3B90B" w14:textId="77777777" w:rsidR="00901B53" w:rsidRDefault="004E37C7">
            <w:pPr>
              <w:bidi/>
            </w:pPr>
            <w:r>
              <w:rPr>
                <w:sz w:val="18"/>
              </w:rPr>
              <w:t>✗</w:t>
            </w:r>
          </w:p>
        </w:tc>
        <w:tc>
          <w:tcPr>
            <w:tcW w:w="1176" w:type="dxa"/>
          </w:tcPr>
          <w:p w14:paraId="4B9E8CD3" w14:textId="77777777" w:rsidR="00901B53" w:rsidRDefault="004E37C7">
            <w:pPr>
              <w:bidi/>
            </w:pPr>
            <w:r>
              <w:rPr>
                <w:sz w:val="18"/>
              </w:rPr>
              <w:t>✗</w:t>
            </w:r>
          </w:p>
        </w:tc>
        <w:tc>
          <w:tcPr>
            <w:tcW w:w="1176" w:type="dxa"/>
          </w:tcPr>
          <w:p w14:paraId="1C8D4C7A" w14:textId="77777777" w:rsidR="00901B53" w:rsidRDefault="004E37C7">
            <w:pPr>
              <w:bidi/>
            </w:pPr>
            <w:r>
              <w:rPr>
                <w:sz w:val="18"/>
              </w:rPr>
              <w:t>✗</w:t>
            </w:r>
          </w:p>
        </w:tc>
        <w:tc>
          <w:tcPr>
            <w:tcW w:w="1176" w:type="dxa"/>
          </w:tcPr>
          <w:p w14:paraId="73BBA548" w14:textId="77777777" w:rsidR="00901B53" w:rsidRDefault="004E37C7">
            <w:pPr>
              <w:bidi/>
            </w:pPr>
            <w:r>
              <w:rPr>
                <w:sz w:val="18"/>
              </w:rPr>
              <w:t>✗</w:t>
            </w:r>
          </w:p>
        </w:tc>
        <w:tc>
          <w:tcPr>
            <w:tcW w:w="1176" w:type="dxa"/>
          </w:tcPr>
          <w:p w14:paraId="00C0A782" w14:textId="77777777" w:rsidR="00901B53" w:rsidRDefault="004E37C7">
            <w:pPr>
              <w:bidi/>
            </w:pPr>
            <w:r>
              <w:rPr>
                <w:sz w:val="18"/>
              </w:rPr>
              <w:t>✓</w:t>
            </w:r>
          </w:p>
        </w:tc>
        <w:tc>
          <w:tcPr>
            <w:tcW w:w="1176" w:type="dxa"/>
          </w:tcPr>
          <w:p w14:paraId="79E6CC83" w14:textId="77777777" w:rsidR="00901B53" w:rsidRDefault="004E37C7">
            <w:pPr>
              <w:bidi/>
            </w:pPr>
            <w:r>
              <w:rPr>
                <w:sz w:val="18"/>
              </w:rPr>
              <w:t>محدود</w:t>
            </w:r>
          </w:p>
        </w:tc>
        <w:tc>
          <w:tcPr>
            <w:tcW w:w="1176" w:type="dxa"/>
          </w:tcPr>
          <w:p w14:paraId="2640B6D4" w14:textId="77777777" w:rsidR="00901B53" w:rsidRDefault="004E37C7">
            <w:pPr>
              <w:bidi/>
            </w:pPr>
            <w:r>
              <w:rPr>
                <w:sz w:val="18"/>
              </w:rPr>
              <w:t>✗</w:t>
            </w:r>
          </w:p>
        </w:tc>
      </w:tr>
      <w:tr w:rsidR="00901B53" w14:paraId="23727FD1" w14:textId="77777777">
        <w:trPr>
          <w:jc w:val="center"/>
        </w:trPr>
        <w:tc>
          <w:tcPr>
            <w:tcW w:w="1176" w:type="dxa"/>
            <w:shd w:val="clear" w:color="auto" w:fill="F0F7FA"/>
          </w:tcPr>
          <w:p w14:paraId="2E63A484" w14:textId="77777777" w:rsidR="00901B53" w:rsidRDefault="004E37C7">
            <w:pPr>
              <w:bidi/>
            </w:pPr>
            <w:r>
              <w:rPr>
                <w:sz w:val="18"/>
              </w:rPr>
              <w:t>إدارة الاشتراكات</w:t>
            </w:r>
          </w:p>
        </w:tc>
        <w:tc>
          <w:tcPr>
            <w:tcW w:w="1176" w:type="dxa"/>
            <w:shd w:val="clear" w:color="auto" w:fill="F0F7FA"/>
          </w:tcPr>
          <w:p w14:paraId="3FAB18DF" w14:textId="77777777" w:rsidR="00901B53" w:rsidRDefault="004E37C7">
            <w:pPr>
              <w:bidi/>
            </w:pPr>
            <w:r>
              <w:rPr>
                <w:sz w:val="18"/>
              </w:rPr>
              <w:t>✗</w:t>
            </w:r>
          </w:p>
        </w:tc>
        <w:tc>
          <w:tcPr>
            <w:tcW w:w="1176" w:type="dxa"/>
            <w:shd w:val="clear" w:color="auto" w:fill="F0F7FA"/>
          </w:tcPr>
          <w:p w14:paraId="21E5F057" w14:textId="77777777" w:rsidR="00901B53" w:rsidRDefault="004E37C7">
            <w:pPr>
              <w:bidi/>
            </w:pPr>
            <w:r>
              <w:rPr>
                <w:sz w:val="18"/>
              </w:rPr>
              <w:t>✗</w:t>
            </w:r>
          </w:p>
        </w:tc>
        <w:tc>
          <w:tcPr>
            <w:tcW w:w="1176" w:type="dxa"/>
            <w:shd w:val="clear" w:color="auto" w:fill="F0F7FA"/>
          </w:tcPr>
          <w:p w14:paraId="0D41FE78" w14:textId="77777777" w:rsidR="00901B53" w:rsidRDefault="004E37C7">
            <w:pPr>
              <w:bidi/>
            </w:pPr>
            <w:r>
              <w:rPr>
                <w:sz w:val="18"/>
              </w:rPr>
              <w:t>✗</w:t>
            </w:r>
          </w:p>
        </w:tc>
        <w:tc>
          <w:tcPr>
            <w:tcW w:w="1176" w:type="dxa"/>
            <w:shd w:val="clear" w:color="auto" w:fill="F0F7FA"/>
          </w:tcPr>
          <w:p w14:paraId="37CBF24C" w14:textId="77777777" w:rsidR="00901B53" w:rsidRDefault="004E37C7">
            <w:pPr>
              <w:bidi/>
            </w:pPr>
            <w:r>
              <w:rPr>
                <w:sz w:val="18"/>
              </w:rPr>
              <w:t>✗</w:t>
            </w:r>
          </w:p>
        </w:tc>
        <w:tc>
          <w:tcPr>
            <w:tcW w:w="1176" w:type="dxa"/>
            <w:shd w:val="clear" w:color="auto" w:fill="F0F7FA"/>
          </w:tcPr>
          <w:p w14:paraId="261B29FF" w14:textId="77777777" w:rsidR="00901B53" w:rsidRDefault="004E37C7">
            <w:pPr>
              <w:bidi/>
            </w:pPr>
            <w:r>
              <w:rPr>
                <w:sz w:val="18"/>
              </w:rPr>
              <w:t>✓</w:t>
            </w:r>
          </w:p>
        </w:tc>
        <w:tc>
          <w:tcPr>
            <w:tcW w:w="1176" w:type="dxa"/>
            <w:shd w:val="clear" w:color="auto" w:fill="F0F7FA"/>
          </w:tcPr>
          <w:p w14:paraId="7B26F40C" w14:textId="77777777" w:rsidR="00901B53" w:rsidRDefault="004E37C7">
            <w:pPr>
              <w:bidi/>
            </w:pPr>
            <w:r>
              <w:rPr>
                <w:sz w:val="18"/>
              </w:rPr>
              <w:t>✗</w:t>
            </w:r>
          </w:p>
        </w:tc>
        <w:tc>
          <w:tcPr>
            <w:tcW w:w="1176" w:type="dxa"/>
            <w:shd w:val="clear" w:color="auto" w:fill="F0F7FA"/>
          </w:tcPr>
          <w:p w14:paraId="206D7D74" w14:textId="77777777" w:rsidR="00901B53" w:rsidRDefault="004E37C7">
            <w:pPr>
              <w:bidi/>
            </w:pPr>
            <w:r>
              <w:rPr>
                <w:sz w:val="18"/>
              </w:rPr>
              <w:t>✗</w:t>
            </w:r>
          </w:p>
        </w:tc>
      </w:tr>
    </w:tbl>
    <w:p w14:paraId="7A9E42FF" w14:textId="77777777" w:rsidR="00901B53" w:rsidRDefault="00901B53"/>
    <w:p w14:paraId="247D3B2E" w14:textId="77777777" w:rsidR="00901B53" w:rsidRDefault="004E37C7">
      <w:pPr>
        <w:pStyle w:val="21"/>
        <w:bidi/>
      </w:pPr>
      <w:r>
        <w:rPr>
          <w:color w:val="1A5676"/>
        </w:rPr>
        <w:lastRenderedPageBreak/>
        <w:t>4.2 حالات الاستخدام (Use Cases)</w:t>
      </w:r>
    </w:p>
    <w:p w14:paraId="73542801" w14:textId="77777777" w:rsidR="00901B53" w:rsidRDefault="004E37C7">
      <w:pPr>
        <w:pStyle w:val="31"/>
        <w:bidi/>
      </w:pPr>
      <w:r>
        <w:rPr>
          <w:color w:val="2C3E50"/>
        </w:rPr>
        <w:t>UC-001: التسجيل وتسجيل الدخول</w:t>
      </w:r>
    </w:p>
    <w:tbl>
      <w:tblPr>
        <w:tblStyle w:val="afa"/>
        <w:tblW w:w="0" w:type="auto"/>
        <w:jc w:val="center"/>
        <w:tblLook w:val="04A0" w:firstRow="1" w:lastRow="0" w:firstColumn="1" w:lastColumn="0" w:noHBand="0" w:noVBand="1"/>
      </w:tblPr>
      <w:tblGrid>
        <w:gridCol w:w="4703"/>
        <w:gridCol w:w="4703"/>
      </w:tblGrid>
      <w:tr w:rsidR="00901B53" w14:paraId="0D90186D" w14:textId="77777777">
        <w:trPr>
          <w:jc w:val="center"/>
        </w:trPr>
        <w:tc>
          <w:tcPr>
            <w:tcW w:w="4703" w:type="dxa"/>
            <w:shd w:val="clear" w:color="auto" w:fill="1A5676"/>
          </w:tcPr>
          <w:p w14:paraId="7E8F9576" w14:textId="77777777" w:rsidR="00901B53" w:rsidRDefault="004E37C7">
            <w:pPr>
              <w:bidi/>
              <w:jc w:val="center"/>
            </w:pPr>
            <w:r>
              <w:rPr>
                <w:b/>
                <w:color w:val="FFFFFF"/>
                <w:sz w:val="20"/>
              </w:rPr>
              <w:t>العنصر</w:t>
            </w:r>
          </w:p>
        </w:tc>
        <w:tc>
          <w:tcPr>
            <w:tcW w:w="4703" w:type="dxa"/>
            <w:shd w:val="clear" w:color="auto" w:fill="1A5676"/>
          </w:tcPr>
          <w:p w14:paraId="6565CDAB" w14:textId="77777777" w:rsidR="00901B53" w:rsidRDefault="004E37C7">
            <w:pPr>
              <w:bidi/>
              <w:jc w:val="center"/>
            </w:pPr>
            <w:r>
              <w:rPr>
                <w:b/>
                <w:color w:val="FFFFFF"/>
                <w:sz w:val="20"/>
              </w:rPr>
              <w:t>التفاصيل</w:t>
            </w:r>
          </w:p>
        </w:tc>
      </w:tr>
      <w:tr w:rsidR="00901B53" w14:paraId="499BCFDD" w14:textId="77777777">
        <w:trPr>
          <w:jc w:val="center"/>
        </w:trPr>
        <w:tc>
          <w:tcPr>
            <w:tcW w:w="4703" w:type="dxa"/>
            <w:shd w:val="clear" w:color="auto" w:fill="F0F7FA"/>
          </w:tcPr>
          <w:p w14:paraId="6C05D860" w14:textId="77777777" w:rsidR="00901B53" w:rsidRDefault="004E37C7">
            <w:pPr>
              <w:bidi/>
            </w:pPr>
            <w:r>
              <w:rPr>
                <w:sz w:val="18"/>
              </w:rPr>
              <w:t>**المعرّف**</w:t>
            </w:r>
          </w:p>
        </w:tc>
        <w:tc>
          <w:tcPr>
            <w:tcW w:w="4703" w:type="dxa"/>
            <w:shd w:val="clear" w:color="auto" w:fill="F0F7FA"/>
          </w:tcPr>
          <w:p w14:paraId="374ABF5B" w14:textId="77777777" w:rsidR="00901B53" w:rsidRDefault="004E37C7">
            <w:pPr>
              <w:bidi/>
            </w:pPr>
            <w:r>
              <w:rPr>
                <w:sz w:val="18"/>
              </w:rPr>
              <w:t>UC-001</w:t>
            </w:r>
          </w:p>
        </w:tc>
      </w:tr>
      <w:tr w:rsidR="00901B53" w14:paraId="1DEB3FC7" w14:textId="77777777">
        <w:trPr>
          <w:jc w:val="center"/>
        </w:trPr>
        <w:tc>
          <w:tcPr>
            <w:tcW w:w="4703" w:type="dxa"/>
          </w:tcPr>
          <w:p w14:paraId="798227E6" w14:textId="77777777" w:rsidR="00901B53" w:rsidRDefault="004E37C7">
            <w:pPr>
              <w:bidi/>
            </w:pPr>
            <w:r>
              <w:rPr>
                <w:sz w:val="18"/>
              </w:rPr>
              <w:t>**الاسم**</w:t>
            </w:r>
          </w:p>
        </w:tc>
        <w:tc>
          <w:tcPr>
            <w:tcW w:w="4703" w:type="dxa"/>
          </w:tcPr>
          <w:p w14:paraId="1141A1DC" w14:textId="77777777" w:rsidR="00901B53" w:rsidRDefault="004E37C7">
            <w:pPr>
              <w:bidi/>
            </w:pPr>
            <w:r>
              <w:rPr>
                <w:sz w:val="18"/>
              </w:rPr>
              <w:t>التسجيل وتسجيل الدخول</w:t>
            </w:r>
          </w:p>
        </w:tc>
      </w:tr>
      <w:tr w:rsidR="00901B53" w14:paraId="3C6874DB" w14:textId="77777777">
        <w:trPr>
          <w:jc w:val="center"/>
        </w:trPr>
        <w:tc>
          <w:tcPr>
            <w:tcW w:w="4703" w:type="dxa"/>
            <w:shd w:val="clear" w:color="auto" w:fill="F0F7FA"/>
          </w:tcPr>
          <w:p w14:paraId="64FA7A60" w14:textId="77777777" w:rsidR="00901B53" w:rsidRDefault="004E37C7">
            <w:pPr>
              <w:bidi/>
            </w:pPr>
            <w:r>
              <w:rPr>
                <w:sz w:val="18"/>
              </w:rPr>
              <w:t>**الوصف**</w:t>
            </w:r>
          </w:p>
        </w:tc>
        <w:tc>
          <w:tcPr>
            <w:tcW w:w="4703" w:type="dxa"/>
            <w:shd w:val="clear" w:color="auto" w:fill="F0F7FA"/>
          </w:tcPr>
          <w:p w14:paraId="7835A0D8" w14:textId="77777777" w:rsidR="00901B53" w:rsidRDefault="004E37C7">
            <w:pPr>
              <w:bidi/>
            </w:pPr>
            <w:r>
              <w:rPr>
                <w:sz w:val="18"/>
              </w:rPr>
              <w:t>يسجل المستخدم حساباً جديداً أو يسجل الدخول لحسابه الحالي</w:t>
            </w:r>
          </w:p>
        </w:tc>
      </w:tr>
      <w:tr w:rsidR="00901B53" w14:paraId="6EE50A65" w14:textId="77777777">
        <w:trPr>
          <w:jc w:val="center"/>
        </w:trPr>
        <w:tc>
          <w:tcPr>
            <w:tcW w:w="4703" w:type="dxa"/>
          </w:tcPr>
          <w:p w14:paraId="0E57CF1A" w14:textId="77777777" w:rsidR="00901B53" w:rsidRDefault="004E37C7">
            <w:pPr>
              <w:bidi/>
            </w:pPr>
            <w:r>
              <w:rPr>
                <w:sz w:val="18"/>
              </w:rPr>
              <w:t>**ال</w:t>
            </w:r>
            <w:r>
              <w:rPr>
                <w:sz w:val="18"/>
              </w:rPr>
              <w:t>敍役</w:t>
            </w:r>
            <w:r>
              <w:rPr>
                <w:sz w:val="18"/>
              </w:rPr>
              <w:t xml:space="preserve"> الرئيسي**</w:t>
            </w:r>
          </w:p>
        </w:tc>
        <w:tc>
          <w:tcPr>
            <w:tcW w:w="4703" w:type="dxa"/>
          </w:tcPr>
          <w:p w14:paraId="59B0CE3E" w14:textId="77777777" w:rsidR="00901B53" w:rsidRDefault="004E37C7">
            <w:pPr>
              <w:bidi/>
            </w:pPr>
            <w:r>
              <w:rPr>
                <w:sz w:val="18"/>
              </w:rPr>
              <w:t>المستخدم (جميع الأدوار)</w:t>
            </w:r>
          </w:p>
        </w:tc>
      </w:tr>
      <w:tr w:rsidR="00901B53" w14:paraId="5CB0D2CF" w14:textId="77777777">
        <w:trPr>
          <w:jc w:val="center"/>
        </w:trPr>
        <w:tc>
          <w:tcPr>
            <w:tcW w:w="4703" w:type="dxa"/>
            <w:shd w:val="clear" w:color="auto" w:fill="F0F7FA"/>
          </w:tcPr>
          <w:p w14:paraId="63CCB7C8" w14:textId="77777777" w:rsidR="00901B53" w:rsidRDefault="004E37C7">
            <w:pPr>
              <w:bidi/>
            </w:pPr>
            <w:r>
              <w:rPr>
                <w:sz w:val="18"/>
              </w:rPr>
              <w:t>**ال</w:t>
            </w:r>
            <w:r>
              <w:rPr>
                <w:sz w:val="18"/>
              </w:rPr>
              <w:t>敍役</w:t>
            </w:r>
            <w:r>
              <w:rPr>
                <w:sz w:val="18"/>
              </w:rPr>
              <w:t xml:space="preserve"> الثانوي**</w:t>
            </w:r>
          </w:p>
        </w:tc>
        <w:tc>
          <w:tcPr>
            <w:tcW w:w="4703" w:type="dxa"/>
            <w:shd w:val="clear" w:color="auto" w:fill="F0F7FA"/>
          </w:tcPr>
          <w:p w14:paraId="3FB34D7F" w14:textId="77777777" w:rsidR="00901B53" w:rsidRDefault="004E37C7">
            <w:pPr>
              <w:bidi/>
            </w:pPr>
            <w:r>
              <w:rPr>
                <w:sz w:val="18"/>
              </w:rPr>
              <w:t>نظام KYC، نظام الإشعارات</w:t>
            </w:r>
          </w:p>
        </w:tc>
      </w:tr>
      <w:tr w:rsidR="00901B53" w14:paraId="1D44AC62" w14:textId="77777777">
        <w:trPr>
          <w:jc w:val="center"/>
        </w:trPr>
        <w:tc>
          <w:tcPr>
            <w:tcW w:w="4703" w:type="dxa"/>
          </w:tcPr>
          <w:p w14:paraId="06942898" w14:textId="77777777" w:rsidR="00901B53" w:rsidRDefault="004E37C7">
            <w:pPr>
              <w:bidi/>
            </w:pPr>
            <w:r>
              <w:rPr>
                <w:sz w:val="18"/>
              </w:rPr>
              <w:t>**المتطلبات</w:t>
            </w:r>
            <w:r>
              <w:rPr>
                <w:sz w:val="18"/>
              </w:rPr>
              <w:t>前置</w:t>
            </w:r>
            <w:r>
              <w:rPr>
                <w:sz w:val="18"/>
              </w:rPr>
              <w:t>ية**</w:t>
            </w:r>
          </w:p>
        </w:tc>
        <w:tc>
          <w:tcPr>
            <w:tcW w:w="4703" w:type="dxa"/>
          </w:tcPr>
          <w:p w14:paraId="7CE5F714" w14:textId="31AD27DB" w:rsidR="00901B53" w:rsidRDefault="00F3499C">
            <w:pPr>
              <w:bidi/>
            </w:pPr>
            <w:r>
              <w:rPr>
                <w:rFonts w:hint="cs"/>
                <w:rtl/>
              </w:rPr>
              <w:t>التسجيل عبر جوجل ورقم الهاتف للتاكيد برمز مرسل له</w:t>
            </w:r>
          </w:p>
        </w:tc>
      </w:tr>
    </w:tbl>
    <w:p w14:paraId="6E95F7A7" w14:textId="77777777" w:rsidR="00901B53" w:rsidRDefault="00901B53"/>
    <w:p w14:paraId="0A4AA986" w14:textId="77777777" w:rsidR="00901B53" w:rsidRDefault="004E37C7">
      <w:pPr>
        <w:pStyle w:val="31"/>
        <w:bidi/>
      </w:pPr>
      <w:r>
        <w:rPr>
          <w:color w:val="2C3E50"/>
        </w:rPr>
        <w:t>UC-002: البحث عن عقار</w:t>
      </w:r>
    </w:p>
    <w:tbl>
      <w:tblPr>
        <w:tblStyle w:val="afa"/>
        <w:tblW w:w="0" w:type="auto"/>
        <w:jc w:val="center"/>
        <w:tblLook w:val="04A0" w:firstRow="1" w:lastRow="0" w:firstColumn="1" w:lastColumn="0" w:noHBand="0" w:noVBand="1"/>
      </w:tblPr>
      <w:tblGrid>
        <w:gridCol w:w="4703"/>
        <w:gridCol w:w="4703"/>
      </w:tblGrid>
      <w:tr w:rsidR="00901B53" w14:paraId="5C913EFC" w14:textId="77777777">
        <w:trPr>
          <w:jc w:val="center"/>
        </w:trPr>
        <w:tc>
          <w:tcPr>
            <w:tcW w:w="4703" w:type="dxa"/>
            <w:shd w:val="clear" w:color="auto" w:fill="1A5676"/>
          </w:tcPr>
          <w:p w14:paraId="6D5623DD" w14:textId="77777777" w:rsidR="00901B53" w:rsidRDefault="004E37C7">
            <w:pPr>
              <w:bidi/>
              <w:jc w:val="center"/>
            </w:pPr>
            <w:r>
              <w:rPr>
                <w:b/>
                <w:color w:val="FFFFFF"/>
                <w:sz w:val="20"/>
              </w:rPr>
              <w:t>العنصر</w:t>
            </w:r>
          </w:p>
        </w:tc>
        <w:tc>
          <w:tcPr>
            <w:tcW w:w="4703" w:type="dxa"/>
            <w:shd w:val="clear" w:color="auto" w:fill="1A5676"/>
          </w:tcPr>
          <w:p w14:paraId="1CAAB93E" w14:textId="77777777" w:rsidR="00901B53" w:rsidRDefault="004E37C7">
            <w:pPr>
              <w:bidi/>
              <w:jc w:val="center"/>
            </w:pPr>
            <w:r>
              <w:rPr>
                <w:b/>
                <w:color w:val="FFFFFF"/>
                <w:sz w:val="20"/>
              </w:rPr>
              <w:t>التفاصيل</w:t>
            </w:r>
          </w:p>
        </w:tc>
      </w:tr>
      <w:tr w:rsidR="00901B53" w14:paraId="2D8D5B0B" w14:textId="77777777">
        <w:trPr>
          <w:jc w:val="center"/>
        </w:trPr>
        <w:tc>
          <w:tcPr>
            <w:tcW w:w="4703" w:type="dxa"/>
            <w:shd w:val="clear" w:color="auto" w:fill="F0F7FA"/>
          </w:tcPr>
          <w:p w14:paraId="4B2A43FB" w14:textId="77777777" w:rsidR="00901B53" w:rsidRDefault="004E37C7">
            <w:pPr>
              <w:bidi/>
            </w:pPr>
            <w:r>
              <w:rPr>
                <w:sz w:val="18"/>
              </w:rPr>
              <w:t>**المعرّف**</w:t>
            </w:r>
          </w:p>
        </w:tc>
        <w:tc>
          <w:tcPr>
            <w:tcW w:w="4703" w:type="dxa"/>
            <w:shd w:val="clear" w:color="auto" w:fill="F0F7FA"/>
          </w:tcPr>
          <w:p w14:paraId="2F7EC662" w14:textId="77777777" w:rsidR="00901B53" w:rsidRDefault="004E37C7">
            <w:pPr>
              <w:bidi/>
            </w:pPr>
            <w:r>
              <w:rPr>
                <w:sz w:val="18"/>
              </w:rPr>
              <w:t>UC-002</w:t>
            </w:r>
          </w:p>
        </w:tc>
      </w:tr>
      <w:tr w:rsidR="00901B53" w14:paraId="1B691BF6" w14:textId="77777777">
        <w:trPr>
          <w:jc w:val="center"/>
        </w:trPr>
        <w:tc>
          <w:tcPr>
            <w:tcW w:w="4703" w:type="dxa"/>
          </w:tcPr>
          <w:p w14:paraId="22EA8CBD" w14:textId="77777777" w:rsidR="00901B53" w:rsidRDefault="004E37C7">
            <w:pPr>
              <w:bidi/>
            </w:pPr>
            <w:r>
              <w:rPr>
                <w:sz w:val="18"/>
              </w:rPr>
              <w:t>**الاسم**</w:t>
            </w:r>
          </w:p>
        </w:tc>
        <w:tc>
          <w:tcPr>
            <w:tcW w:w="4703" w:type="dxa"/>
          </w:tcPr>
          <w:p w14:paraId="1B25FD0A" w14:textId="77777777" w:rsidR="00901B53" w:rsidRDefault="004E37C7">
            <w:pPr>
              <w:bidi/>
            </w:pPr>
            <w:r>
              <w:rPr>
                <w:sz w:val="18"/>
              </w:rPr>
              <w:t>البحث عن عقار</w:t>
            </w:r>
          </w:p>
        </w:tc>
      </w:tr>
      <w:tr w:rsidR="00901B53" w14:paraId="71AC07BD" w14:textId="77777777">
        <w:trPr>
          <w:jc w:val="center"/>
        </w:trPr>
        <w:tc>
          <w:tcPr>
            <w:tcW w:w="4703" w:type="dxa"/>
            <w:shd w:val="clear" w:color="auto" w:fill="F0F7FA"/>
          </w:tcPr>
          <w:p w14:paraId="2A62701B" w14:textId="77777777" w:rsidR="00901B53" w:rsidRDefault="004E37C7">
            <w:pPr>
              <w:bidi/>
            </w:pPr>
            <w:r>
              <w:rPr>
                <w:sz w:val="18"/>
              </w:rPr>
              <w:t>**الوصف**</w:t>
            </w:r>
          </w:p>
        </w:tc>
        <w:tc>
          <w:tcPr>
            <w:tcW w:w="4703" w:type="dxa"/>
            <w:shd w:val="clear" w:color="auto" w:fill="F0F7FA"/>
          </w:tcPr>
          <w:p w14:paraId="1D737714" w14:textId="77777777" w:rsidR="00901B53" w:rsidRDefault="004E37C7">
            <w:pPr>
              <w:bidi/>
            </w:pPr>
            <w:r>
              <w:rPr>
                <w:sz w:val="18"/>
              </w:rPr>
              <w:t>يبحث المستخدم عن عقار باستخدام معايير مختلفة</w:t>
            </w:r>
          </w:p>
        </w:tc>
      </w:tr>
      <w:tr w:rsidR="00901B53" w14:paraId="3452E69E" w14:textId="77777777">
        <w:trPr>
          <w:jc w:val="center"/>
        </w:trPr>
        <w:tc>
          <w:tcPr>
            <w:tcW w:w="4703" w:type="dxa"/>
          </w:tcPr>
          <w:p w14:paraId="6FB1D6D1" w14:textId="77777777" w:rsidR="00901B53" w:rsidRDefault="004E37C7">
            <w:pPr>
              <w:bidi/>
            </w:pPr>
            <w:r>
              <w:rPr>
                <w:sz w:val="18"/>
              </w:rPr>
              <w:t>**ال</w:t>
            </w:r>
            <w:r>
              <w:rPr>
                <w:sz w:val="18"/>
              </w:rPr>
              <w:t>敍役</w:t>
            </w:r>
            <w:r>
              <w:rPr>
                <w:sz w:val="18"/>
              </w:rPr>
              <w:t xml:space="preserve"> الرئيسي**</w:t>
            </w:r>
          </w:p>
        </w:tc>
        <w:tc>
          <w:tcPr>
            <w:tcW w:w="4703" w:type="dxa"/>
          </w:tcPr>
          <w:p w14:paraId="148B0531" w14:textId="7A36A735" w:rsidR="00901B53" w:rsidRDefault="004E37C7">
            <w:pPr>
              <w:bidi/>
            </w:pPr>
            <w:r>
              <w:rPr>
                <w:sz w:val="18"/>
              </w:rPr>
              <w:t>الباحث (Seeker)</w:t>
            </w:r>
            <w:r w:rsidR="00EB3AE5">
              <w:rPr>
                <w:rFonts w:hint="cs"/>
                <w:sz w:val="18"/>
                <w:rtl/>
              </w:rPr>
              <w:t xml:space="preserve"> والمالك </w:t>
            </w:r>
          </w:p>
        </w:tc>
      </w:tr>
      <w:tr w:rsidR="00901B53" w14:paraId="418B3D0B" w14:textId="77777777">
        <w:trPr>
          <w:jc w:val="center"/>
        </w:trPr>
        <w:tc>
          <w:tcPr>
            <w:tcW w:w="4703" w:type="dxa"/>
            <w:shd w:val="clear" w:color="auto" w:fill="F0F7FA"/>
          </w:tcPr>
          <w:p w14:paraId="6B660F9E" w14:textId="77777777" w:rsidR="00901B53" w:rsidRDefault="004E37C7">
            <w:pPr>
              <w:bidi/>
            </w:pPr>
            <w:r>
              <w:rPr>
                <w:sz w:val="18"/>
              </w:rPr>
              <w:t>**ال</w:t>
            </w:r>
            <w:r>
              <w:rPr>
                <w:sz w:val="18"/>
              </w:rPr>
              <w:t>敍役</w:t>
            </w:r>
            <w:r>
              <w:rPr>
                <w:sz w:val="18"/>
              </w:rPr>
              <w:t xml:space="preserve"> الثانوي**</w:t>
            </w:r>
          </w:p>
        </w:tc>
        <w:tc>
          <w:tcPr>
            <w:tcW w:w="4703" w:type="dxa"/>
            <w:shd w:val="clear" w:color="auto" w:fill="F0F7FA"/>
          </w:tcPr>
          <w:p w14:paraId="45720088" w14:textId="77777777" w:rsidR="00901B53" w:rsidRDefault="004E37C7">
            <w:pPr>
              <w:bidi/>
            </w:pPr>
            <w:r>
              <w:rPr>
                <w:sz w:val="18"/>
              </w:rPr>
              <w:t>النظام (محرك البحث)</w:t>
            </w:r>
          </w:p>
        </w:tc>
      </w:tr>
      <w:tr w:rsidR="00901B53" w14:paraId="7C4320B2" w14:textId="77777777">
        <w:trPr>
          <w:jc w:val="center"/>
        </w:trPr>
        <w:tc>
          <w:tcPr>
            <w:tcW w:w="4703" w:type="dxa"/>
          </w:tcPr>
          <w:p w14:paraId="15B1AE75" w14:textId="77777777" w:rsidR="00901B53" w:rsidRDefault="004E37C7">
            <w:pPr>
              <w:bidi/>
            </w:pPr>
            <w:r>
              <w:rPr>
                <w:sz w:val="18"/>
              </w:rPr>
              <w:t>**المتطلبات</w:t>
            </w:r>
            <w:r>
              <w:rPr>
                <w:sz w:val="18"/>
              </w:rPr>
              <w:t>前置</w:t>
            </w:r>
            <w:r>
              <w:rPr>
                <w:sz w:val="18"/>
              </w:rPr>
              <w:t>ية**</w:t>
            </w:r>
          </w:p>
        </w:tc>
        <w:tc>
          <w:tcPr>
            <w:tcW w:w="4703" w:type="dxa"/>
          </w:tcPr>
          <w:p w14:paraId="5C7E81B7" w14:textId="77777777" w:rsidR="00901B53" w:rsidRDefault="004E37C7">
            <w:pPr>
              <w:bidi/>
            </w:pPr>
            <w:r>
              <w:rPr>
                <w:sz w:val="18"/>
              </w:rPr>
              <w:t>تسجيل الدخول</w:t>
            </w:r>
          </w:p>
        </w:tc>
      </w:tr>
      <w:tr w:rsidR="00EB3AE5" w14:paraId="74FE3C11" w14:textId="77777777" w:rsidTr="00DA3E5C">
        <w:trPr>
          <w:jc w:val="center"/>
        </w:trPr>
        <w:tc>
          <w:tcPr>
            <w:tcW w:w="9406" w:type="dxa"/>
            <w:gridSpan w:val="2"/>
          </w:tcPr>
          <w:p w14:paraId="5D071D5C" w14:textId="2458A4CA" w:rsidR="00EB3AE5" w:rsidRDefault="00EB3AE5" w:rsidP="00EB3AE5">
            <w:pPr>
              <w:bidi/>
              <w:jc w:val="center"/>
              <w:rPr>
                <w:sz w:val="18"/>
              </w:rPr>
            </w:pPr>
            <w:r w:rsidRPr="00EB3AE5">
              <w:rPr>
                <w:rFonts w:hint="cs"/>
                <w:sz w:val="18"/>
                <w:highlight w:val="yellow"/>
                <w:rtl/>
              </w:rPr>
              <w:t>ملاحظة يعرض للمالك بنفس ما يعرض للباحث لكن المالك لديه صلاحيات محددة خاص به</w:t>
            </w:r>
          </w:p>
        </w:tc>
      </w:tr>
    </w:tbl>
    <w:p w14:paraId="364A36FD" w14:textId="77777777" w:rsidR="00901B53" w:rsidRDefault="00901B53"/>
    <w:p w14:paraId="582C5828" w14:textId="77777777" w:rsidR="00901B53" w:rsidRDefault="004E37C7">
      <w:pPr>
        <w:pStyle w:val="31"/>
        <w:bidi/>
      </w:pPr>
      <w:r>
        <w:rPr>
          <w:color w:val="2C3E50"/>
        </w:rPr>
        <w:t>UC-003: حجز عقار</w:t>
      </w:r>
    </w:p>
    <w:tbl>
      <w:tblPr>
        <w:tblStyle w:val="afa"/>
        <w:tblW w:w="0" w:type="auto"/>
        <w:jc w:val="center"/>
        <w:tblLook w:val="04A0" w:firstRow="1" w:lastRow="0" w:firstColumn="1" w:lastColumn="0" w:noHBand="0" w:noVBand="1"/>
      </w:tblPr>
      <w:tblGrid>
        <w:gridCol w:w="4703"/>
        <w:gridCol w:w="4703"/>
      </w:tblGrid>
      <w:tr w:rsidR="00901B53" w14:paraId="26810A66" w14:textId="77777777">
        <w:trPr>
          <w:jc w:val="center"/>
        </w:trPr>
        <w:tc>
          <w:tcPr>
            <w:tcW w:w="4703" w:type="dxa"/>
            <w:shd w:val="clear" w:color="auto" w:fill="1A5676"/>
          </w:tcPr>
          <w:p w14:paraId="383EE4FA" w14:textId="77777777" w:rsidR="00901B53" w:rsidRDefault="004E37C7">
            <w:pPr>
              <w:bidi/>
              <w:jc w:val="center"/>
            </w:pPr>
            <w:r>
              <w:rPr>
                <w:b/>
                <w:color w:val="FFFFFF"/>
                <w:sz w:val="20"/>
              </w:rPr>
              <w:t>العنصر</w:t>
            </w:r>
          </w:p>
        </w:tc>
        <w:tc>
          <w:tcPr>
            <w:tcW w:w="4703" w:type="dxa"/>
            <w:shd w:val="clear" w:color="auto" w:fill="1A5676"/>
          </w:tcPr>
          <w:p w14:paraId="5FE31A9E" w14:textId="77777777" w:rsidR="00901B53" w:rsidRDefault="004E37C7">
            <w:pPr>
              <w:bidi/>
              <w:jc w:val="center"/>
            </w:pPr>
            <w:r>
              <w:rPr>
                <w:b/>
                <w:color w:val="FFFFFF"/>
                <w:sz w:val="20"/>
              </w:rPr>
              <w:t>التفاصيل</w:t>
            </w:r>
          </w:p>
        </w:tc>
      </w:tr>
      <w:tr w:rsidR="00901B53" w14:paraId="15F4803A" w14:textId="77777777">
        <w:trPr>
          <w:jc w:val="center"/>
        </w:trPr>
        <w:tc>
          <w:tcPr>
            <w:tcW w:w="4703" w:type="dxa"/>
            <w:shd w:val="clear" w:color="auto" w:fill="F0F7FA"/>
          </w:tcPr>
          <w:p w14:paraId="3F78AD37" w14:textId="77777777" w:rsidR="00901B53" w:rsidRDefault="004E37C7">
            <w:pPr>
              <w:bidi/>
            </w:pPr>
            <w:r>
              <w:rPr>
                <w:sz w:val="18"/>
              </w:rPr>
              <w:t>**المعرّف**</w:t>
            </w:r>
          </w:p>
        </w:tc>
        <w:tc>
          <w:tcPr>
            <w:tcW w:w="4703" w:type="dxa"/>
            <w:shd w:val="clear" w:color="auto" w:fill="F0F7FA"/>
          </w:tcPr>
          <w:p w14:paraId="1399FFBC" w14:textId="77777777" w:rsidR="00901B53" w:rsidRDefault="004E37C7">
            <w:pPr>
              <w:bidi/>
            </w:pPr>
            <w:r>
              <w:rPr>
                <w:sz w:val="18"/>
              </w:rPr>
              <w:t>UC-003</w:t>
            </w:r>
          </w:p>
        </w:tc>
      </w:tr>
      <w:tr w:rsidR="00901B53" w14:paraId="6B2DD292" w14:textId="77777777">
        <w:trPr>
          <w:jc w:val="center"/>
        </w:trPr>
        <w:tc>
          <w:tcPr>
            <w:tcW w:w="4703" w:type="dxa"/>
          </w:tcPr>
          <w:p w14:paraId="5FE7FBFF" w14:textId="77777777" w:rsidR="00901B53" w:rsidRDefault="004E37C7">
            <w:pPr>
              <w:bidi/>
            </w:pPr>
            <w:r>
              <w:rPr>
                <w:sz w:val="18"/>
              </w:rPr>
              <w:t>**الاسم**</w:t>
            </w:r>
          </w:p>
        </w:tc>
        <w:tc>
          <w:tcPr>
            <w:tcW w:w="4703" w:type="dxa"/>
          </w:tcPr>
          <w:p w14:paraId="61BB580D" w14:textId="77777777" w:rsidR="00901B53" w:rsidRDefault="004E37C7">
            <w:pPr>
              <w:bidi/>
            </w:pPr>
            <w:r>
              <w:rPr>
                <w:sz w:val="18"/>
              </w:rPr>
              <w:t>حجز عقار</w:t>
            </w:r>
          </w:p>
        </w:tc>
      </w:tr>
      <w:tr w:rsidR="00901B53" w14:paraId="5B140833" w14:textId="77777777">
        <w:trPr>
          <w:jc w:val="center"/>
        </w:trPr>
        <w:tc>
          <w:tcPr>
            <w:tcW w:w="4703" w:type="dxa"/>
            <w:shd w:val="clear" w:color="auto" w:fill="F0F7FA"/>
          </w:tcPr>
          <w:p w14:paraId="57F421CD" w14:textId="77777777" w:rsidR="00901B53" w:rsidRDefault="004E37C7">
            <w:pPr>
              <w:bidi/>
            </w:pPr>
            <w:r>
              <w:rPr>
                <w:sz w:val="18"/>
              </w:rPr>
              <w:t>**الوصف**</w:t>
            </w:r>
          </w:p>
        </w:tc>
        <w:tc>
          <w:tcPr>
            <w:tcW w:w="4703" w:type="dxa"/>
            <w:shd w:val="clear" w:color="auto" w:fill="F0F7FA"/>
          </w:tcPr>
          <w:p w14:paraId="4BC18B91" w14:textId="77777777" w:rsidR="00901B53" w:rsidRDefault="004E37C7">
            <w:pPr>
              <w:bidi/>
            </w:pPr>
            <w:r>
              <w:rPr>
                <w:sz w:val="18"/>
              </w:rPr>
              <w:t>يحجز الباحث عقاراً عبر إنشاء حجز مع حساب ضمان</w:t>
            </w:r>
          </w:p>
        </w:tc>
      </w:tr>
      <w:tr w:rsidR="00901B53" w14:paraId="20996E90" w14:textId="77777777">
        <w:trPr>
          <w:jc w:val="center"/>
        </w:trPr>
        <w:tc>
          <w:tcPr>
            <w:tcW w:w="4703" w:type="dxa"/>
          </w:tcPr>
          <w:p w14:paraId="2A8B7428" w14:textId="77777777" w:rsidR="00901B53" w:rsidRDefault="004E37C7">
            <w:pPr>
              <w:bidi/>
            </w:pPr>
            <w:r>
              <w:rPr>
                <w:sz w:val="18"/>
              </w:rPr>
              <w:t>**ال</w:t>
            </w:r>
            <w:r>
              <w:rPr>
                <w:sz w:val="18"/>
              </w:rPr>
              <w:t>敍役</w:t>
            </w:r>
            <w:r>
              <w:rPr>
                <w:sz w:val="18"/>
              </w:rPr>
              <w:t xml:space="preserve"> الرئيسي**</w:t>
            </w:r>
          </w:p>
        </w:tc>
        <w:tc>
          <w:tcPr>
            <w:tcW w:w="4703" w:type="dxa"/>
          </w:tcPr>
          <w:p w14:paraId="42F3DE06" w14:textId="77777777" w:rsidR="00901B53" w:rsidRDefault="004E37C7">
            <w:pPr>
              <w:bidi/>
            </w:pPr>
            <w:r>
              <w:rPr>
                <w:sz w:val="18"/>
              </w:rPr>
              <w:t>الباحث (Seeker)</w:t>
            </w:r>
          </w:p>
        </w:tc>
      </w:tr>
      <w:tr w:rsidR="00901B53" w14:paraId="1AFAD8D1" w14:textId="77777777">
        <w:trPr>
          <w:jc w:val="center"/>
        </w:trPr>
        <w:tc>
          <w:tcPr>
            <w:tcW w:w="4703" w:type="dxa"/>
            <w:shd w:val="clear" w:color="auto" w:fill="F0F7FA"/>
          </w:tcPr>
          <w:p w14:paraId="393350BF" w14:textId="77777777" w:rsidR="00901B53" w:rsidRDefault="004E37C7">
            <w:pPr>
              <w:bidi/>
            </w:pPr>
            <w:r>
              <w:rPr>
                <w:sz w:val="18"/>
              </w:rPr>
              <w:t>**ال</w:t>
            </w:r>
            <w:r>
              <w:rPr>
                <w:sz w:val="18"/>
              </w:rPr>
              <w:t>敍役</w:t>
            </w:r>
            <w:r>
              <w:rPr>
                <w:sz w:val="18"/>
              </w:rPr>
              <w:t xml:space="preserve"> الثانوي**</w:t>
            </w:r>
          </w:p>
        </w:tc>
        <w:tc>
          <w:tcPr>
            <w:tcW w:w="4703" w:type="dxa"/>
            <w:shd w:val="clear" w:color="auto" w:fill="F0F7FA"/>
          </w:tcPr>
          <w:p w14:paraId="00AD7F57" w14:textId="77777777" w:rsidR="00901B53" w:rsidRDefault="004E37C7">
            <w:pPr>
              <w:bidi/>
            </w:pPr>
            <w:r>
              <w:rPr>
                <w:sz w:val="18"/>
              </w:rPr>
              <w:t>المالك/الوسيط، نظام الدفع، نظام العقود</w:t>
            </w:r>
          </w:p>
        </w:tc>
      </w:tr>
      <w:tr w:rsidR="00901B53" w14:paraId="4B41DC7D" w14:textId="77777777">
        <w:trPr>
          <w:jc w:val="center"/>
        </w:trPr>
        <w:tc>
          <w:tcPr>
            <w:tcW w:w="4703" w:type="dxa"/>
          </w:tcPr>
          <w:p w14:paraId="245C83D9" w14:textId="77777777" w:rsidR="00901B53" w:rsidRDefault="004E37C7">
            <w:pPr>
              <w:bidi/>
            </w:pPr>
            <w:r>
              <w:rPr>
                <w:sz w:val="18"/>
              </w:rPr>
              <w:t>**المتطلبات</w:t>
            </w:r>
            <w:r>
              <w:rPr>
                <w:sz w:val="18"/>
              </w:rPr>
              <w:t>前置</w:t>
            </w:r>
            <w:r>
              <w:rPr>
                <w:sz w:val="18"/>
              </w:rPr>
              <w:t>ية**</w:t>
            </w:r>
          </w:p>
        </w:tc>
        <w:tc>
          <w:tcPr>
            <w:tcW w:w="4703" w:type="dxa"/>
          </w:tcPr>
          <w:p w14:paraId="0C3AEA79" w14:textId="77777777" w:rsidR="00901B53" w:rsidRDefault="004E37C7">
            <w:pPr>
              <w:bidi/>
            </w:pPr>
            <w:r>
              <w:rPr>
                <w:sz w:val="18"/>
              </w:rPr>
              <w:t>تسجيل الدخول، التحقق من الهوية (KYC)</w:t>
            </w:r>
          </w:p>
        </w:tc>
      </w:tr>
    </w:tbl>
    <w:p w14:paraId="38B49644" w14:textId="77777777" w:rsidR="00901B53" w:rsidRDefault="00901B53"/>
    <w:p w14:paraId="02F5919D" w14:textId="77777777" w:rsidR="00901B53" w:rsidRDefault="004E37C7">
      <w:pPr>
        <w:pStyle w:val="31"/>
        <w:bidi/>
      </w:pPr>
      <w:r>
        <w:rPr>
          <w:color w:val="2C3E50"/>
        </w:rPr>
        <w:t>UC-004: إدارة العقارات (للمالك/الوسيط)</w:t>
      </w:r>
    </w:p>
    <w:tbl>
      <w:tblPr>
        <w:tblStyle w:val="afa"/>
        <w:tblW w:w="0" w:type="auto"/>
        <w:jc w:val="center"/>
        <w:tblLook w:val="04A0" w:firstRow="1" w:lastRow="0" w:firstColumn="1" w:lastColumn="0" w:noHBand="0" w:noVBand="1"/>
      </w:tblPr>
      <w:tblGrid>
        <w:gridCol w:w="4703"/>
        <w:gridCol w:w="4703"/>
      </w:tblGrid>
      <w:tr w:rsidR="00901B53" w14:paraId="55487DDA" w14:textId="77777777">
        <w:trPr>
          <w:jc w:val="center"/>
        </w:trPr>
        <w:tc>
          <w:tcPr>
            <w:tcW w:w="4703" w:type="dxa"/>
            <w:shd w:val="clear" w:color="auto" w:fill="1A5676"/>
          </w:tcPr>
          <w:p w14:paraId="21DFDE86" w14:textId="77777777" w:rsidR="00901B53" w:rsidRDefault="004E37C7">
            <w:pPr>
              <w:bidi/>
              <w:jc w:val="center"/>
            </w:pPr>
            <w:r>
              <w:rPr>
                <w:b/>
                <w:color w:val="FFFFFF"/>
                <w:sz w:val="20"/>
              </w:rPr>
              <w:t>العنصر</w:t>
            </w:r>
          </w:p>
        </w:tc>
        <w:tc>
          <w:tcPr>
            <w:tcW w:w="4703" w:type="dxa"/>
            <w:shd w:val="clear" w:color="auto" w:fill="1A5676"/>
          </w:tcPr>
          <w:p w14:paraId="24686DC9" w14:textId="77777777" w:rsidR="00901B53" w:rsidRDefault="004E37C7">
            <w:pPr>
              <w:bidi/>
              <w:jc w:val="center"/>
            </w:pPr>
            <w:r>
              <w:rPr>
                <w:b/>
                <w:color w:val="FFFFFF"/>
                <w:sz w:val="20"/>
              </w:rPr>
              <w:t>التفاصيل</w:t>
            </w:r>
          </w:p>
        </w:tc>
      </w:tr>
      <w:tr w:rsidR="00901B53" w14:paraId="4A484EC2" w14:textId="77777777">
        <w:trPr>
          <w:jc w:val="center"/>
        </w:trPr>
        <w:tc>
          <w:tcPr>
            <w:tcW w:w="4703" w:type="dxa"/>
            <w:shd w:val="clear" w:color="auto" w:fill="F0F7FA"/>
          </w:tcPr>
          <w:p w14:paraId="5910F91F" w14:textId="77777777" w:rsidR="00901B53" w:rsidRDefault="004E37C7">
            <w:pPr>
              <w:bidi/>
            </w:pPr>
            <w:r>
              <w:rPr>
                <w:sz w:val="18"/>
              </w:rPr>
              <w:t>**المعرّف**</w:t>
            </w:r>
          </w:p>
        </w:tc>
        <w:tc>
          <w:tcPr>
            <w:tcW w:w="4703" w:type="dxa"/>
            <w:shd w:val="clear" w:color="auto" w:fill="F0F7FA"/>
          </w:tcPr>
          <w:p w14:paraId="7B320DCC" w14:textId="77777777" w:rsidR="00901B53" w:rsidRDefault="004E37C7">
            <w:pPr>
              <w:bidi/>
            </w:pPr>
            <w:r>
              <w:rPr>
                <w:sz w:val="18"/>
              </w:rPr>
              <w:t>UC-004</w:t>
            </w:r>
          </w:p>
        </w:tc>
      </w:tr>
      <w:tr w:rsidR="00901B53" w14:paraId="1D5A0762" w14:textId="77777777">
        <w:trPr>
          <w:jc w:val="center"/>
        </w:trPr>
        <w:tc>
          <w:tcPr>
            <w:tcW w:w="4703" w:type="dxa"/>
          </w:tcPr>
          <w:p w14:paraId="530247DC" w14:textId="77777777" w:rsidR="00901B53" w:rsidRDefault="004E37C7">
            <w:pPr>
              <w:bidi/>
            </w:pPr>
            <w:r>
              <w:rPr>
                <w:sz w:val="18"/>
              </w:rPr>
              <w:t>**الاسم**</w:t>
            </w:r>
          </w:p>
        </w:tc>
        <w:tc>
          <w:tcPr>
            <w:tcW w:w="4703" w:type="dxa"/>
          </w:tcPr>
          <w:p w14:paraId="198BA588" w14:textId="77777777" w:rsidR="00901B53" w:rsidRDefault="004E37C7">
            <w:pPr>
              <w:bidi/>
            </w:pPr>
            <w:r>
              <w:rPr>
                <w:sz w:val="18"/>
              </w:rPr>
              <w:t>إدارة العقارات</w:t>
            </w:r>
          </w:p>
        </w:tc>
      </w:tr>
      <w:tr w:rsidR="00901B53" w14:paraId="70C42D11" w14:textId="77777777">
        <w:trPr>
          <w:jc w:val="center"/>
        </w:trPr>
        <w:tc>
          <w:tcPr>
            <w:tcW w:w="4703" w:type="dxa"/>
            <w:shd w:val="clear" w:color="auto" w:fill="F0F7FA"/>
          </w:tcPr>
          <w:p w14:paraId="21D9FE30" w14:textId="77777777" w:rsidR="00901B53" w:rsidRDefault="004E37C7">
            <w:pPr>
              <w:bidi/>
            </w:pPr>
            <w:r>
              <w:rPr>
                <w:sz w:val="18"/>
              </w:rPr>
              <w:t>**الوصف**</w:t>
            </w:r>
          </w:p>
        </w:tc>
        <w:tc>
          <w:tcPr>
            <w:tcW w:w="4703" w:type="dxa"/>
            <w:shd w:val="clear" w:color="auto" w:fill="F0F7FA"/>
          </w:tcPr>
          <w:p w14:paraId="42F94B22" w14:textId="77777777" w:rsidR="00901B53" w:rsidRDefault="004E37C7">
            <w:pPr>
              <w:bidi/>
            </w:pPr>
            <w:r>
              <w:rPr>
                <w:sz w:val="18"/>
              </w:rPr>
              <w:t>ينشئ المالك/الوسيط أو يعدّل أو يحذف إعلانات عقارية</w:t>
            </w:r>
          </w:p>
        </w:tc>
      </w:tr>
      <w:tr w:rsidR="00901B53" w14:paraId="72711E46" w14:textId="77777777">
        <w:trPr>
          <w:jc w:val="center"/>
        </w:trPr>
        <w:tc>
          <w:tcPr>
            <w:tcW w:w="4703" w:type="dxa"/>
          </w:tcPr>
          <w:p w14:paraId="3101DD96" w14:textId="77777777" w:rsidR="00901B53" w:rsidRDefault="004E37C7">
            <w:pPr>
              <w:bidi/>
            </w:pPr>
            <w:r>
              <w:rPr>
                <w:sz w:val="18"/>
              </w:rPr>
              <w:t>**ال</w:t>
            </w:r>
            <w:r>
              <w:rPr>
                <w:sz w:val="18"/>
              </w:rPr>
              <w:t>敍役</w:t>
            </w:r>
            <w:r>
              <w:rPr>
                <w:sz w:val="18"/>
              </w:rPr>
              <w:t xml:space="preserve"> الرئيسي**</w:t>
            </w:r>
          </w:p>
        </w:tc>
        <w:tc>
          <w:tcPr>
            <w:tcW w:w="4703" w:type="dxa"/>
          </w:tcPr>
          <w:p w14:paraId="2F9E9970" w14:textId="77777777" w:rsidR="00901B53" w:rsidRDefault="004E37C7">
            <w:pPr>
              <w:bidi/>
            </w:pPr>
            <w:r>
              <w:rPr>
                <w:sz w:val="18"/>
              </w:rPr>
              <w:t>المالك (Owner) أو الوسيط (Broker)</w:t>
            </w:r>
          </w:p>
        </w:tc>
      </w:tr>
      <w:tr w:rsidR="00901B53" w14:paraId="469714DA" w14:textId="77777777">
        <w:trPr>
          <w:jc w:val="center"/>
        </w:trPr>
        <w:tc>
          <w:tcPr>
            <w:tcW w:w="4703" w:type="dxa"/>
            <w:shd w:val="clear" w:color="auto" w:fill="F0F7FA"/>
          </w:tcPr>
          <w:p w14:paraId="78A3534B" w14:textId="77777777" w:rsidR="00901B53" w:rsidRDefault="004E37C7">
            <w:pPr>
              <w:bidi/>
            </w:pPr>
            <w:r>
              <w:rPr>
                <w:sz w:val="18"/>
              </w:rPr>
              <w:t>**ال</w:t>
            </w:r>
            <w:r>
              <w:rPr>
                <w:sz w:val="18"/>
              </w:rPr>
              <w:t>敍役</w:t>
            </w:r>
            <w:r>
              <w:rPr>
                <w:sz w:val="18"/>
              </w:rPr>
              <w:t xml:space="preserve"> الثانوي**</w:t>
            </w:r>
          </w:p>
        </w:tc>
        <w:tc>
          <w:tcPr>
            <w:tcW w:w="4703" w:type="dxa"/>
            <w:shd w:val="clear" w:color="auto" w:fill="F0F7FA"/>
          </w:tcPr>
          <w:p w14:paraId="2CBF6BCB" w14:textId="77777777" w:rsidR="00901B53" w:rsidRDefault="004E37C7">
            <w:pPr>
              <w:bidi/>
            </w:pPr>
            <w:r>
              <w:rPr>
                <w:sz w:val="18"/>
              </w:rPr>
              <w:t>نظام الصور، نظام البحث</w:t>
            </w:r>
          </w:p>
        </w:tc>
      </w:tr>
      <w:tr w:rsidR="00901B53" w14:paraId="46BE57F3" w14:textId="77777777">
        <w:trPr>
          <w:jc w:val="center"/>
        </w:trPr>
        <w:tc>
          <w:tcPr>
            <w:tcW w:w="4703" w:type="dxa"/>
          </w:tcPr>
          <w:p w14:paraId="2D07BB53" w14:textId="77777777" w:rsidR="00901B53" w:rsidRDefault="004E37C7">
            <w:pPr>
              <w:bidi/>
            </w:pPr>
            <w:r>
              <w:rPr>
                <w:sz w:val="18"/>
              </w:rPr>
              <w:t>**المتطلبات</w:t>
            </w:r>
            <w:r>
              <w:rPr>
                <w:sz w:val="18"/>
              </w:rPr>
              <w:t>前置</w:t>
            </w:r>
            <w:r>
              <w:rPr>
                <w:sz w:val="18"/>
              </w:rPr>
              <w:t>ية**</w:t>
            </w:r>
          </w:p>
        </w:tc>
        <w:tc>
          <w:tcPr>
            <w:tcW w:w="4703" w:type="dxa"/>
          </w:tcPr>
          <w:p w14:paraId="1CAA279C" w14:textId="77777777" w:rsidR="00901B53" w:rsidRDefault="004E37C7">
            <w:pPr>
              <w:bidi/>
            </w:pPr>
            <w:r>
              <w:rPr>
                <w:sz w:val="18"/>
              </w:rPr>
              <w:t>تسجيل الدخول، التحقق من الهوية (KYC)</w:t>
            </w:r>
          </w:p>
        </w:tc>
      </w:tr>
    </w:tbl>
    <w:p w14:paraId="0F40DBAC" w14:textId="77777777" w:rsidR="00901B53" w:rsidRDefault="00901B53"/>
    <w:p w14:paraId="46381985" w14:textId="77777777" w:rsidR="00901B53" w:rsidRDefault="004E37C7">
      <w:pPr>
        <w:pStyle w:val="31"/>
        <w:bidi/>
      </w:pPr>
      <w:r>
        <w:rPr>
          <w:color w:val="2C3E50"/>
        </w:rPr>
        <w:t>UC-005: معالجة الدفع</w:t>
      </w:r>
    </w:p>
    <w:tbl>
      <w:tblPr>
        <w:tblStyle w:val="afa"/>
        <w:tblW w:w="0" w:type="auto"/>
        <w:jc w:val="center"/>
        <w:tblLook w:val="04A0" w:firstRow="1" w:lastRow="0" w:firstColumn="1" w:lastColumn="0" w:noHBand="0" w:noVBand="1"/>
      </w:tblPr>
      <w:tblGrid>
        <w:gridCol w:w="4703"/>
        <w:gridCol w:w="4703"/>
      </w:tblGrid>
      <w:tr w:rsidR="00901B53" w14:paraId="3FE8D55E" w14:textId="77777777">
        <w:trPr>
          <w:jc w:val="center"/>
        </w:trPr>
        <w:tc>
          <w:tcPr>
            <w:tcW w:w="4703" w:type="dxa"/>
            <w:shd w:val="clear" w:color="auto" w:fill="1A5676"/>
          </w:tcPr>
          <w:p w14:paraId="7137DA75" w14:textId="77777777" w:rsidR="00901B53" w:rsidRDefault="004E37C7">
            <w:pPr>
              <w:bidi/>
              <w:jc w:val="center"/>
            </w:pPr>
            <w:r>
              <w:rPr>
                <w:b/>
                <w:color w:val="FFFFFF"/>
                <w:sz w:val="20"/>
              </w:rPr>
              <w:t>العنصر</w:t>
            </w:r>
          </w:p>
        </w:tc>
        <w:tc>
          <w:tcPr>
            <w:tcW w:w="4703" w:type="dxa"/>
            <w:shd w:val="clear" w:color="auto" w:fill="1A5676"/>
          </w:tcPr>
          <w:p w14:paraId="06C49DDD" w14:textId="77777777" w:rsidR="00901B53" w:rsidRDefault="004E37C7">
            <w:pPr>
              <w:bidi/>
              <w:jc w:val="center"/>
            </w:pPr>
            <w:r>
              <w:rPr>
                <w:b/>
                <w:color w:val="FFFFFF"/>
                <w:sz w:val="20"/>
              </w:rPr>
              <w:t>التفاصيل</w:t>
            </w:r>
          </w:p>
        </w:tc>
      </w:tr>
      <w:tr w:rsidR="00901B53" w14:paraId="05E44AD0" w14:textId="77777777">
        <w:trPr>
          <w:jc w:val="center"/>
        </w:trPr>
        <w:tc>
          <w:tcPr>
            <w:tcW w:w="4703" w:type="dxa"/>
            <w:shd w:val="clear" w:color="auto" w:fill="F0F7FA"/>
          </w:tcPr>
          <w:p w14:paraId="624E45D2" w14:textId="77777777" w:rsidR="00901B53" w:rsidRDefault="004E37C7">
            <w:pPr>
              <w:bidi/>
            </w:pPr>
            <w:r>
              <w:rPr>
                <w:sz w:val="18"/>
              </w:rPr>
              <w:t>**المعرّف**</w:t>
            </w:r>
          </w:p>
        </w:tc>
        <w:tc>
          <w:tcPr>
            <w:tcW w:w="4703" w:type="dxa"/>
            <w:shd w:val="clear" w:color="auto" w:fill="F0F7FA"/>
          </w:tcPr>
          <w:p w14:paraId="6FD97ED9" w14:textId="77777777" w:rsidR="00901B53" w:rsidRDefault="004E37C7">
            <w:pPr>
              <w:bidi/>
            </w:pPr>
            <w:r>
              <w:rPr>
                <w:sz w:val="18"/>
              </w:rPr>
              <w:t>UC-005</w:t>
            </w:r>
          </w:p>
        </w:tc>
      </w:tr>
      <w:tr w:rsidR="00901B53" w14:paraId="08C7CA2C" w14:textId="77777777">
        <w:trPr>
          <w:jc w:val="center"/>
        </w:trPr>
        <w:tc>
          <w:tcPr>
            <w:tcW w:w="4703" w:type="dxa"/>
          </w:tcPr>
          <w:p w14:paraId="2216CA55" w14:textId="77777777" w:rsidR="00901B53" w:rsidRDefault="004E37C7">
            <w:pPr>
              <w:bidi/>
            </w:pPr>
            <w:r>
              <w:rPr>
                <w:sz w:val="18"/>
              </w:rPr>
              <w:t>**الاسم**</w:t>
            </w:r>
          </w:p>
        </w:tc>
        <w:tc>
          <w:tcPr>
            <w:tcW w:w="4703" w:type="dxa"/>
          </w:tcPr>
          <w:p w14:paraId="5F5CDE44" w14:textId="77777777" w:rsidR="00901B53" w:rsidRDefault="004E37C7">
            <w:pPr>
              <w:bidi/>
            </w:pPr>
            <w:r>
              <w:rPr>
                <w:sz w:val="18"/>
              </w:rPr>
              <w:t>معالجة الدفع</w:t>
            </w:r>
          </w:p>
        </w:tc>
      </w:tr>
      <w:tr w:rsidR="00901B53" w14:paraId="72846BBC" w14:textId="77777777">
        <w:trPr>
          <w:jc w:val="center"/>
        </w:trPr>
        <w:tc>
          <w:tcPr>
            <w:tcW w:w="4703" w:type="dxa"/>
            <w:shd w:val="clear" w:color="auto" w:fill="F0F7FA"/>
          </w:tcPr>
          <w:p w14:paraId="73A3A9F0" w14:textId="77777777" w:rsidR="00901B53" w:rsidRDefault="004E37C7">
            <w:pPr>
              <w:bidi/>
            </w:pPr>
            <w:r>
              <w:rPr>
                <w:sz w:val="18"/>
              </w:rPr>
              <w:t>**الوصف**</w:t>
            </w:r>
          </w:p>
        </w:tc>
        <w:tc>
          <w:tcPr>
            <w:tcW w:w="4703" w:type="dxa"/>
            <w:shd w:val="clear" w:color="auto" w:fill="F0F7FA"/>
          </w:tcPr>
          <w:p w14:paraId="68BB3F9D" w14:textId="77777777" w:rsidR="00901B53" w:rsidRDefault="004E37C7">
            <w:pPr>
              <w:bidi/>
            </w:pPr>
            <w:r>
              <w:rPr>
                <w:sz w:val="18"/>
              </w:rPr>
              <w:t>يُكمل المستخدم عملية الدفع عبر الوسيلة المتاحة</w:t>
            </w:r>
          </w:p>
        </w:tc>
      </w:tr>
      <w:tr w:rsidR="00901B53" w14:paraId="3405FA97" w14:textId="77777777">
        <w:trPr>
          <w:jc w:val="center"/>
        </w:trPr>
        <w:tc>
          <w:tcPr>
            <w:tcW w:w="4703" w:type="dxa"/>
          </w:tcPr>
          <w:p w14:paraId="5D25F53E" w14:textId="77777777" w:rsidR="00901B53" w:rsidRDefault="004E37C7">
            <w:pPr>
              <w:bidi/>
            </w:pPr>
            <w:r>
              <w:rPr>
                <w:sz w:val="18"/>
              </w:rPr>
              <w:t>**ال</w:t>
            </w:r>
            <w:r>
              <w:rPr>
                <w:sz w:val="18"/>
              </w:rPr>
              <w:t>敍役</w:t>
            </w:r>
            <w:r>
              <w:rPr>
                <w:sz w:val="18"/>
              </w:rPr>
              <w:t xml:space="preserve"> الرئيسي**</w:t>
            </w:r>
          </w:p>
        </w:tc>
        <w:tc>
          <w:tcPr>
            <w:tcW w:w="4703" w:type="dxa"/>
          </w:tcPr>
          <w:p w14:paraId="143E45BC" w14:textId="77777777" w:rsidR="00901B53" w:rsidRDefault="004E37C7">
            <w:pPr>
              <w:bidi/>
            </w:pPr>
            <w:r>
              <w:rPr>
                <w:sz w:val="18"/>
              </w:rPr>
              <w:t>الباحث (Seeker)</w:t>
            </w:r>
          </w:p>
        </w:tc>
      </w:tr>
      <w:tr w:rsidR="00901B53" w14:paraId="69A4AA07" w14:textId="77777777">
        <w:trPr>
          <w:jc w:val="center"/>
        </w:trPr>
        <w:tc>
          <w:tcPr>
            <w:tcW w:w="4703" w:type="dxa"/>
            <w:shd w:val="clear" w:color="auto" w:fill="F0F7FA"/>
          </w:tcPr>
          <w:p w14:paraId="646B3CA8" w14:textId="77777777" w:rsidR="00901B53" w:rsidRDefault="004E37C7">
            <w:pPr>
              <w:bidi/>
            </w:pPr>
            <w:r>
              <w:rPr>
                <w:sz w:val="18"/>
              </w:rPr>
              <w:t>**ال</w:t>
            </w:r>
            <w:r>
              <w:rPr>
                <w:sz w:val="18"/>
              </w:rPr>
              <w:t>敍役</w:t>
            </w:r>
            <w:r>
              <w:rPr>
                <w:sz w:val="18"/>
              </w:rPr>
              <w:t xml:space="preserve"> الثانوي**</w:t>
            </w:r>
          </w:p>
        </w:tc>
        <w:tc>
          <w:tcPr>
            <w:tcW w:w="4703" w:type="dxa"/>
            <w:shd w:val="clear" w:color="auto" w:fill="F0F7FA"/>
          </w:tcPr>
          <w:p w14:paraId="0102F604" w14:textId="77777777" w:rsidR="00901B53" w:rsidRDefault="004E37C7">
            <w:pPr>
              <w:bidi/>
            </w:pPr>
            <w:r>
              <w:rPr>
                <w:sz w:val="18"/>
              </w:rPr>
              <w:t>مزود الدفع (Moyasar/HyperPay)، نظام الضمان</w:t>
            </w:r>
          </w:p>
        </w:tc>
      </w:tr>
      <w:tr w:rsidR="00901B53" w14:paraId="703C8C2D" w14:textId="77777777">
        <w:trPr>
          <w:jc w:val="center"/>
        </w:trPr>
        <w:tc>
          <w:tcPr>
            <w:tcW w:w="4703" w:type="dxa"/>
          </w:tcPr>
          <w:p w14:paraId="6D1BBFAF" w14:textId="77777777" w:rsidR="00901B53" w:rsidRDefault="004E37C7">
            <w:pPr>
              <w:bidi/>
            </w:pPr>
            <w:r>
              <w:rPr>
                <w:sz w:val="18"/>
              </w:rPr>
              <w:t>**المتطلبات</w:t>
            </w:r>
            <w:r>
              <w:rPr>
                <w:sz w:val="18"/>
              </w:rPr>
              <w:t>前置</w:t>
            </w:r>
            <w:r>
              <w:rPr>
                <w:sz w:val="18"/>
              </w:rPr>
              <w:t>ية**</w:t>
            </w:r>
          </w:p>
        </w:tc>
        <w:tc>
          <w:tcPr>
            <w:tcW w:w="4703" w:type="dxa"/>
          </w:tcPr>
          <w:p w14:paraId="5C958C84" w14:textId="77777777" w:rsidR="00901B53" w:rsidRDefault="004E37C7">
            <w:pPr>
              <w:bidi/>
            </w:pPr>
            <w:r>
              <w:rPr>
                <w:sz w:val="18"/>
              </w:rPr>
              <w:t>حجز مُوافَق عليه</w:t>
            </w:r>
          </w:p>
        </w:tc>
      </w:tr>
    </w:tbl>
    <w:p w14:paraId="5DDA8D96" w14:textId="77777777" w:rsidR="00901B53" w:rsidRDefault="00901B53"/>
    <w:p w14:paraId="24769B6B" w14:textId="77777777" w:rsidR="00901B53" w:rsidRDefault="004E37C7">
      <w:pPr>
        <w:pStyle w:val="31"/>
        <w:bidi/>
      </w:pPr>
      <w:r>
        <w:rPr>
          <w:color w:val="2C3E50"/>
        </w:rPr>
        <w:lastRenderedPageBreak/>
        <w:t>UC-006: التحقق من الهوية (KYC)</w:t>
      </w:r>
    </w:p>
    <w:tbl>
      <w:tblPr>
        <w:tblStyle w:val="afa"/>
        <w:tblW w:w="0" w:type="auto"/>
        <w:jc w:val="center"/>
        <w:tblLook w:val="04A0" w:firstRow="1" w:lastRow="0" w:firstColumn="1" w:lastColumn="0" w:noHBand="0" w:noVBand="1"/>
      </w:tblPr>
      <w:tblGrid>
        <w:gridCol w:w="4703"/>
        <w:gridCol w:w="4703"/>
      </w:tblGrid>
      <w:tr w:rsidR="00901B53" w14:paraId="10024C75" w14:textId="77777777">
        <w:trPr>
          <w:jc w:val="center"/>
        </w:trPr>
        <w:tc>
          <w:tcPr>
            <w:tcW w:w="4703" w:type="dxa"/>
            <w:shd w:val="clear" w:color="auto" w:fill="1A5676"/>
          </w:tcPr>
          <w:p w14:paraId="75352F3C" w14:textId="77777777" w:rsidR="00901B53" w:rsidRDefault="004E37C7">
            <w:pPr>
              <w:bidi/>
              <w:jc w:val="center"/>
            </w:pPr>
            <w:r>
              <w:rPr>
                <w:b/>
                <w:color w:val="FFFFFF"/>
                <w:sz w:val="20"/>
              </w:rPr>
              <w:t>العنصر</w:t>
            </w:r>
          </w:p>
        </w:tc>
        <w:tc>
          <w:tcPr>
            <w:tcW w:w="4703" w:type="dxa"/>
            <w:shd w:val="clear" w:color="auto" w:fill="1A5676"/>
          </w:tcPr>
          <w:p w14:paraId="1462090F" w14:textId="77777777" w:rsidR="00901B53" w:rsidRDefault="004E37C7">
            <w:pPr>
              <w:bidi/>
              <w:jc w:val="center"/>
            </w:pPr>
            <w:r>
              <w:rPr>
                <w:b/>
                <w:color w:val="FFFFFF"/>
                <w:sz w:val="20"/>
              </w:rPr>
              <w:t>التفاصيل</w:t>
            </w:r>
          </w:p>
        </w:tc>
      </w:tr>
      <w:tr w:rsidR="00901B53" w14:paraId="1DEE52CA" w14:textId="77777777">
        <w:trPr>
          <w:jc w:val="center"/>
        </w:trPr>
        <w:tc>
          <w:tcPr>
            <w:tcW w:w="4703" w:type="dxa"/>
            <w:shd w:val="clear" w:color="auto" w:fill="F0F7FA"/>
          </w:tcPr>
          <w:p w14:paraId="433BED56" w14:textId="77777777" w:rsidR="00901B53" w:rsidRDefault="004E37C7">
            <w:pPr>
              <w:bidi/>
            </w:pPr>
            <w:r>
              <w:rPr>
                <w:sz w:val="18"/>
              </w:rPr>
              <w:t>**المعرّف**</w:t>
            </w:r>
          </w:p>
        </w:tc>
        <w:tc>
          <w:tcPr>
            <w:tcW w:w="4703" w:type="dxa"/>
            <w:shd w:val="clear" w:color="auto" w:fill="F0F7FA"/>
          </w:tcPr>
          <w:p w14:paraId="6D0CC4FF" w14:textId="77777777" w:rsidR="00901B53" w:rsidRDefault="004E37C7">
            <w:pPr>
              <w:bidi/>
            </w:pPr>
            <w:r>
              <w:rPr>
                <w:sz w:val="18"/>
              </w:rPr>
              <w:t>UC-006</w:t>
            </w:r>
          </w:p>
        </w:tc>
      </w:tr>
      <w:tr w:rsidR="00901B53" w14:paraId="0C5E8C7F" w14:textId="77777777">
        <w:trPr>
          <w:jc w:val="center"/>
        </w:trPr>
        <w:tc>
          <w:tcPr>
            <w:tcW w:w="4703" w:type="dxa"/>
          </w:tcPr>
          <w:p w14:paraId="5AEAD570" w14:textId="77777777" w:rsidR="00901B53" w:rsidRDefault="004E37C7">
            <w:pPr>
              <w:bidi/>
            </w:pPr>
            <w:r>
              <w:rPr>
                <w:sz w:val="18"/>
              </w:rPr>
              <w:t>**الاسم**</w:t>
            </w:r>
          </w:p>
        </w:tc>
        <w:tc>
          <w:tcPr>
            <w:tcW w:w="4703" w:type="dxa"/>
          </w:tcPr>
          <w:p w14:paraId="7E0B2384" w14:textId="77777777" w:rsidR="00901B53" w:rsidRDefault="004E37C7">
            <w:pPr>
              <w:bidi/>
            </w:pPr>
            <w:r>
              <w:rPr>
                <w:sz w:val="18"/>
              </w:rPr>
              <w:t>التحقق من الهوية</w:t>
            </w:r>
          </w:p>
        </w:tc>
      </w:tr>
      <w:tr w:rsidR="00901B53" w14:paraId="4EAB255D" w14:textId="77777777">
        <w:trPr>
          <w:jc w:val="center"/>
        </w:trPr>
        <w:tc>
          <w:tcPr>
            <w:tcW w:w="4703" w:type="dxa"/>
            <w:shd w:val="clear" w:color="auto" w:fill="F0F7FA"/>
          </w:tcPr>
          <w:p w14:paraId="22409C43" w14:textId="77777777" w:rsidR="00901B53" w:rsidRDefault="004E37C7">
            <w:pPr>
              <w:bidi/>
            </w:pPr>
            <w:r>
              <w:rPr>
                <w:sz w:val="18"/>
              </w:rPr>
              <w:t>**الوصف**</w:t>
            </w:r>
          </w:p>
        </w:tc>
        <w:tc>
          <w:tcPr>
            <w:tcW w:w="4703" w:type="dxa"/>
            <w:shd w:val="clear" w:color="auto" w:fill="F0F7FA"/>
          </w:tcPr>
          <w:p w14:paraId="23B76BB1" w14:textId="77777777" w:rsidR="00901B53" w:rsidRDefault="004E37C7">
            <w:pPr>
              <w:bidi/>
            </w:pPr>
            <w:r>
              <w:rPr>
                <w:sz w:val="18"/>
              </w:rPr>
              <w:t>يتحقق النظام من هوية المستخدم قبل السماح بالمعاملات</w:t>
            </w:r>
          </w:p>
        </w:tc>
      </w:tr>
      <w:tr w:rsidR="00901B53" w14:paraId="74F9D18C" w14:textId="77777777">
        <w:trPr>
          <w:jc w:val="center"/>
        </w:trPr>
        <w:tc>
          <w:tcPr>
            <w:tcW w:w="4703" w:type="dxa"/>
          </w:tcPr>
          <w:p w14:paraId="16C5463E" w14:textId="77777777" w:rsidR="00901B53" w:rsidRDefault="004E37C7">
            <w:pPr>
              <w:bidi/>
            </w:pPr>
            <w:r>
              <w:rPr>
                <w:sz w:val="18"/>
              </w:rPr>
              <w:t>**ال</w:t>
            </w:r>
            <w:r>
              <w:rPr>
                <w:sz w:val="18"/>
              </w:rPr>
              <w:t>敍役</w:t>
            </w:r>
            <w:r>
              <w:rPr>
                <w:sz w:val="18"/>
              </w:rPr>
              <w:t xml:space="preserve"> الرئيسي**</w:t>
            </w:r>
          </w:p>
        </w:tc>
        <w:tc>
          <w:tcPr>
            <w:tcW w:w="4703" w:type="dxa"/>
          </w:tcPr>
          <w:p w14:paraId="292469C1" w14:textId="77777777" w:rsidR="00901B53" w:rsidRDefault="004E37C7">
            <w:pPr>
              <w:bidi/>
            </w:pPr>
            <w:r>
              <w:rPr>
                <w:sz w:val="18"/>
              </w:rPr>
              <w:t>المستخدم (جميع الأدوار)</w:t>
            </w:r>
          </w:p>
        </w:tc>
      </w:tr>
      <w:tr w:rsidR="00901B53" w14:paraId="17AE1D80" w14:textId="77777777">
        <w:trPr>
          <w:jc w:val="center"/>
        </w:trPr>
        <w:tc>
          <w:tcPr>
            <w:tcW w:w="4703" w:type="dxa"/>
            <w:shd w:val="clear" w:color="auto" w:fill="F0F7FA"/>
          </w:tcPr>
          <w:p w14:paraId="2EE8F028" w14:textId="77777777" w:rsidR="00901B53" w:rsidRDefault="004E37C7">
            <w:pPr>
              <w:bidi/>
            </w:pPr>
            <w:r>
              <w:rPr>
                <w:sz w:val="18"/>
              </w:rPr>
              <w:t>**ال</w:t>
            </w:r>
            <w:r>
              <w:rPr>
                <w:sz w:val="18"/>
              </w:rPr>
              <w:t>敍役</w:t>
            </w:r>
            <w:r>
              <w:rPr>
                <w:sz w:val="18"/>
              </w:rPr>
              <w:t xml:space="preserve"> الثانوي**</w:t>
            </w:r>
          </w:p>
        </w:tc>
        <w:tc>
          <w:tcPr>
            <w:tcW w:w="4703" w:type="dxa"/>
            <w:shd w:val="clear" w:color="auto" w:fill="F0F7FA"/>
          </w:tcPr>
          <w:p w14:paraId="3951F198" w14:textId="77777777" w:rsidR="00901B53" w:rsidRDefault="004E37C7">
            <w:pPr>
              <w:bidi/>
            </w:pPr>
            <w:r>
              <w:rPr>
                <w:sz w:val="18"/>
              </w:rPr>
              <w:t>مزود KYC (Veriff / محلي)، المدير</w:t>
            </w:r>
          </w:p>
        </w:tc>
      </w:tr>
      <w:tr w:rsidR="00901B53" w14:paraId="320B9D15" w14:textId="77777777">
        <w:trPr>
          <w:jc w:val="center"/>
        </w:trPr>
        <w:tc>
          <w:tcPr>
            <w:tcW w:w="4703" w:type="dxa"/>
          </w:tcPr>
          <w:p w14:paraId="0DAE83B5" w14:textId="77777777" w:rsidR="00901B53" w:rsidRDefault="004E37C7">
            <w:pPr>
              <w:bidi/>
            </w:pPr>
            <w:r>
              <w:rPr>
                <w:sz w:val="18"/>
              </w:rPr>
              <w:t>**المتطلبات</w:t>
            </w:r>
            <w:r>
              <w:rPr>
                <w:sz w:val="18"/>
              </w:rPr>
              <w:t>前置</w:t>
            </w:r>
            <w:r>
              <w:rPr>
                <w:sz w:val="18"/>
              </w:rPr>
              <w:t>ية**</w:t>
            </w:r>
          </w:p>
        </w:tc>
        <w:tc>
          <w:tcPr>
            <w:tcW w:w="4703" w:type="dxa"/>
          </w:tcPr>
          <w:p w14:paraId="7AFF5FD0" w14:textId="77777777" w:rsidR="00901B53" w:rsidRDefault="004E37C7">
            <w:pPr>
              <w:bidi/>
            </w:pPr>
            <w:r>
              <w:rPr>
                <w:sz w:val="18"/>
              </w:rPr>
              <w:t>تسجيل الدخول</w:t>
            </w:r>
          </w:p>
        </w:tc>
      </w:tr>
    </w:tbl>
    <w:p w14:paraId="0296057A" w14:textId="77777777" w:rsidR="00901B53" w:rsidRDefault="00901B53"/>
    <w:p w14:paraId="505CBA70" w14:textId="77777777" w:rsidR="00901B53" w:rsidRDefault="004E37C7">
      <w:pPr>
        <w:pStyle w:val="31"/>
        <w:bidi/>
      </w:pPr>
      <w:r>
        <w:rPr>
          <w:color w:val="2C3E50"/>
        </w:rPr>
        <w:t>UC-007: التوقيع الإلكتروني على العقود</w:t>
      </w:r>
    </w:p>
    <w:tbl>
      <w:tblPr>
        <w:tblStyle w:val="afa"/>
        <w:tblW w:w="0" w:type="auto"/>
        <w:jc w:val="center"/>
        <w:tblLook w:val="04A0" w:firstRow="1" w:lastRow="0" w:firstColumn="1" w:lastColumn="0" w:noHBand="0" w:noVBand="1"/>
      </w:tblPr>
      <w:tblGrid>
        <w:gridCol w:w="4703"/>
        <w:gridCol w:w="4703"/>
      </w:tblGrid>
      <w:tr w:rsidR="00901B53" w14:paraId="1F8A5235" w14:textId="77777777">
        <w:trPr>
          <w:jc w:val="center"/>
        </w:trPr>
        <w:tc>
          <w:tcPr>
            <w:tcW w:w="4703" w:type="dxa"/>
            <w:shd w:val="clear" w:color="auto" w:fill="1A5676"/>
          </w:tcPr>
          <w:p w14:paraId="10693F79" w14:textId="77777777" w:rsidR="00901B53" w:rsidRDefault="004E37C7">
            <w:pPr>
              <w:bidi/>
              <w:jc w:val="center"/>
            </w:pPr>
            <w:r>
              <w:rPr>
                <w:b/>
                <w:color w:val="FFFFFF"/>
                <w:sz w:val="20"/>
              </w:rPr>
              <w:t>العنصر</w:t>
            </w:r>
          </w:p>
        </w:tc>
        <w:tc>
          <w:tcPr>
            <w:tcW w:w="4703" w:type="dxa"/>
            <w:shd w:val="clear" w:color="auto" w:fill="1A5676"/>
          </w:tcPr>
          <w:p w14:paraId="30B4B4D6" w14:textId="77777777" w:rsidR="00901B53" w:rsidRDefault="004E37C7">
            <w:pPr>
              <w:bidi/>
              <w:jc w:val="center"/>
            </w:pPr>
            <w:r>
              <w:rPr>
                <w:b/>
                <w:color w:val="FFFFFF"/>
                <w:sz w:val="20"/>
              </w:rPr>
              <w:t>التفاصيل</w:t>
            </w:r>
          </w:p>
        </w:tc>
      </w:tr>
      <w:tr w:rsidR="00901B53" w14:paraId="094B289C" w14:textId="77777777">
        <w:trPr>
          <w:jc w:val="center"/>
        </w:trPr>
        <w:tc>
          <w:tcPr>
            <w:tcW w:w="4703" w:type="dxa"/>
            <w:shd w:val="clear" w:color="auto" w:fill="F0F7FA"/>
          </w:tcPr>
          <w:p w14:paraId="18807447" w14:textId="77777777" w:rsidR="00901B53" w:rsidRDefault="004E37C7">
            <w:pPr>
              <w:bidi/>
            </w:pPr>
            <w:r>
              <w:rPr>
                <w:sz w:val="18"/>
              </w:rPr>
              <w:t>**المعرّف**</w:t>
            </w:r>
          </w:p>
        </w:tc>
        <w:tc>
          <w:tcPr>
            <w:tcW w:w="4703" w:type="dxa"/>
            <w:shd w:val="clear" w:color="auto" w:fill="F0F7FA"/>
          </w:tcPr>
          <w:p w14:paraId="12F9840A" w14:textId="77777777" w:rsidR="00901B53" w:rsidRDefault="004E37C7">
            <w:pPr>
              <w:bidi/>
            </w:pPr>
            <w:r>
              <w:rPr>
                <w:sz w:val="18"/>
              </w:rPr>
              <w:t>UC-007</w:t>
            </w:r>
          </w:p>
        </w:tc>
      </w:tr>
      <w:tr w:rsidR="00901B53" w14:paraId="093D2335" w14:textId="77777777">
        <w:trPr>
          <w:jc w:val="center"/>
        </w:trPr>
        <w:tc>
          <w:tcPr>
            <w:tcW w:w="4703" w:type="dxa"/>
          </w:tcPr>
          <w:p w14:paraId="2361AC42" w14:textId="77777777" w:rsidR="00901B53" w:rsidRDefault="004E37C7">
            <w:pPr>
              <w:bidi/>
            </w:pPr>
            <w:r>
              <w:rPr>
                <w:sz w:val="18"/>
              </w:rPr>
              <w:t>**الاسم**</w:t>
            </w:r>
          </w:p>
        </w:tc>
        <w:tc>
          <w:tcPr>
            <w:tcW w:w="4703" w:type="dxa"/>
          </w:tcPr>
          <w:p w14:paraId="751A33AB" w14:textId="77777777" w:rsidR="00901B53" w:rsidRDefault="004E37C7">
            <w:pPr>
              <w:bidi/>
            </w:pPr>
            <w:r>
              <w:rPr>
                <w:sz w:val="18"/>
              </w:rPr>
              <w:t>التوقيع الإلكتروني على العقود</w:t>
            </w:r>
          </w:p>
        </w:tc>
      </w:tr>
      <w:tr w:rsidR="00901B53" w14:paraId="631B9D11" w14:textId="77777777">
        <w:trPr>
          <w:jc w:val="center"/>
        </w:trPr>
        <w:tc>
          <w:tcPr>
            <w:tcW w:w="4703" w:type="dxa"/>
            <w:shd w:val="clear" w:color="auto" w:fill="F0F7FA"/>
          </w:tcPr>
          <w:p w14:paraId="097C53F1" w14:textId="77777777" w:rsidR="00901B53" w:rsidRDefault="004E37C7">
            <w:pPr>
              <w:bidi/>
            </w:pPr>
            <w:r>
              <w:rPr>
                <w:sz w:val="18"/>
              </w:rPr>
              <w:t>**الوصف**</w:t>
            </w:r>
          </w:p>
        </w:tc>
        <w:tc>
          <w:tcPr>
            <w:tcW w:w="4703" w:type="dxa"/>
            <w:shd w:val="clear" w:color="auto" w:fill="F0F7FA"/>
          </w:tcPr>
          <w:p w14:paraId="01ACF40F" w14:textId="77777777" w:rsidR="00901B53" w:rsidRDefault="004E37C7">
            <w:pPr>
              <w:bidi/>
            </w:pPr>
            <w:r>
              <w:rPr>
                <w:sz w:val="18"/>
              </w:rPr>
              <w:t>يوقّع الطرفان العقد إلكترونياً عبر المنصة</w:t>
            </w:r>
          </w:p>
        </w:tc>
      </w:tr>
      <w:tr w:rsidR="00901B53" w14:paraId="66DB7F27" w14:textId="77777777">
        <w:trPr>
          <w:jc w:val="center"/>
        </w:trPr>
        <w:tc>
          <w:tcPr>
            <w:tcW w:w="4703" w:type="dxa"/>
          </w:tcPr>
          <w:p w14:paraId="3565892B" w14:textId="77777777" w:rsidR="00901B53" w:rsidRDefault="004E37C7">
            <w:pPr>
              <w:bidi/>
            </w:pPr>
            <w:r>
              <w:rPr>
                <w:sz w:val="18"/>
              </w:rPr>
              <w:t>**ال</w:t>
            </w:r>
            <w:r>
              <w:rPr>
                <w:sz w:val="18"/>
              </w:rPr>
              <w:t>敍役</w:t>
            </w:r>
            <w:r>
              <w:rPr>
                <w:sz w:val="18"/>
              </w:rPr>
              <w:t xml:space="preserve"> الرئيسي**</w:t>
            </w:r>
          </w:p>
        </w:tc>
        <w:tc>
          <w:tcPr>
            <w:tcW w:w="4703" w:type="dxa"/>
          </w:tcPr>
          <w:p w14:paraId="134C07FF" w14:textId="77777777" w:rsidR="00901B53" w:rsidRDefault="004E37C7">
            <w:pPr>
              <w:bidi/>
            </w:pPr>
            <w:r>
              <w:rPr>
                <w:sz w:val="18"/>
              </w:rPr>
              <w:t>الباحث / المالك / الوسيط</w:t>
            </w:r>
          </w:p>
        </w:tc>
      </w:tr>
      <w:tr w:rsidR="00901B53" w14:paraId="68CE2856" w14:textId="77777777">
        <w:trPr>
          <w:jc w:val="center"/>
        </w:trPr>
        <w:tc>
          <w:tcPr>
            <w:tcW w:w="4703" w:type="dxa"/>
            <w:shd w:val="clear" w:color="auto" w:fill="F0F7FA"/>
          </w:tcPr>
          <w:p w14:paraId="0DA9D9E1" w14:textId="77777777" w:rsidR="00901B53" w:rsidRDefault="004E37C7">
            <w:pPr>
              <w:bidi/>
            </w:pPr>
            <w:r>
              <w:rPr>
                <w:sz w:val="18"/>
              </w:rPr>
              <w:t>**ال</w:t>
            </w:r>
            <w:r>
              <w:rPr>
                <w:sz w:val="18"/>
              </w:rPr>
              <w:t>敍役</w:t>
            </w:r>
            <w:r>
              <w:rPr>
                <w:sz w:val="18"/>
              </w:rPr>
              <w:t xml:space="preserve"> الثانوي**</w:t>
            </w:r>
          </w:p>
        </w:tc>
        <w:tc>
          <w:tcPr>
            <w:tcW w:w="4703" w:type="dxa"/>
            <w:shd w:val="clear" w:color="auto" w:fill="F0F7FA"/>
          </w:tcPr>
          <w:p w14:paraId="481856FE" w14:textId="77777777" w:rsidR="00901B53" w:rsidRDefault="004E37C7">
            <w:pPr>
              <w:bidi/>
            </w:pPr>
            <w:r>
              <w:rPr>
                <w:sz w:val="18"/>
              </w:rPr>
              <w:t>مزود التوقيع (DocuSign / محلي)</w:t>
            </w:r>
          </w:p>
        </w:tc>
      </w:tr>
      <w:tr w:rsidR="00901B53" w14:paraId="67569CC6" w14:textId="77777777">
        <w:trPr>
          <w:jc w:val="center"/>
        </w:trPr>
        <w:tc>
          <w:tcPr>
            <w:tcW w:w="4703" w:type="dxa"/>
          </w:tcPr>
          <w:p w14:paraId="47EE51D2" w14:textId="77777777" w:rsidR="00901B53" w:rsidRDefault="004E37C7">
            <w:pPr>
              <w:bidi/>
            </w:pPr>
            <w:r>
              <w:rPr>
                <w:sz w:val="18"/>
              </w:rPr>
              <w:t>**المتطلبات</w:t>
            </w:r>
            <w:r>
              <w:rPr>
                <w:sz w:val="18"/>
              </w:rPr>
              <w:t>前置</w:t>
            </w:r>
            <w:r>
              <w:rPr>
                <w:sz w:val="18"/>
              </w:rPr>
              <w:t>ية**</w:t>
            </w:r>
          </w:p>
        </w:tc>
        <w:tc>
          <w:tcPr>
            <w:tcW w:w="4703" w:type="dxa"/>
          </w:tcPr>
          <w:p w14:paraId="1CC5B251" w14:textId="77777777" w:rsidR="00901B53" w:rsidRDefault="004E37C7">
            <w:pPr>
              <w:bidi/>
            </w:pPr>
            <w:r>
              <w:rPr>
                <w:sz w:val="18"/>
              </w:rPr>
              <w:t>حجز مُوافَق عليه، KYC Verified</w:t>
            </w:r>
          </w:p>
        </w:tc>
      </w:tr>
    </w:tbl>
    <w:p w14:paraId="00C93F7C" w14:textId="77777777" w:rsidR="00901B53" w:rsidRDefault="00901B53"/>
    <w:p w14:paraId="43952C92" w14:textId="77777777" w:rsidR="00901B53" w:rsidRDefault="004E37C7">
      <w:pPr>
        <w:pStyle w:val="31"/>
        <w:bidi/>
      </w:pPr>
      <w:r>
        <w:rPr>
          <w:color w:val="2C3E50"/>
        </w:rPr>
        <w:t>UC-008: إفراج الضمان</w:t>
      </w:r>
    </w:p>
    <w:tbl>
      <w:tblPr>
        <w:tblStyle w:val="afa"/>
        <w:tblW w:w="0" w:type="auto"/>
        <w:jc w:val="center"/>
        <w:tblLook w:val="04A0" w:firstRow="1" w:lastRow="0" w:firstColumn="1" w:lastColumn="0" w:noHBand="0" w:noVBand="1"/>
      </w:tblPr>
      <w:tblGrid>
        <w:gridCol w:w="4703"/>
        <w:gridCol w:w="4703"/>
      </w:tblGrid>
      <w:tr w:rsidR="00901B53" w14:paraId="096DF446" w14:textId="77777777">
        <w:trPr>
          <w:jc w:val="center"/>
        </w:trPr>
        <w:tc>
          <w:tcPr>
            <w:tcW w:w="4703" w:type="dxa"/>
            <w:shd w:val="clear" w:color="auto" w:fill="1A5676"/>
          </w:tcPr>
          <w:p w14:paraId="4CDBC38B" w14:textId="77777777" w:rsidR="00901B53" w:rsidRDefault="004E37C7">
            <w:pPr>
              <w:bidi/>
              <w:jc w:val="center"/>
            </w:pPr>
            <w:r>
              <w:rPr>
                <w:b/>
                <w:color w:val="FFFFFF"/>
                <w:sz w:val="20"/>
              </w:rPr>
              <w:t>العنصر</w:t>
            </w:r>
          </w:p>
        </w:tc>
        <w:tc>
          <w:tcPr>
            <w:tcW w:w="4703" w:type="dxa"/>
            <w:shd w:val="clear" w:color="auto" w:fill="1A5676"/>
          </w:tcPr>
          <w:p w14:paraId="25E97D05" w14:textId="77777777" w:rsidR="00901B53" w:rsidRDefault="004E37C7">
            <w:pPr>
              <w:bidi/>
              <w:jc w:val="center"/>
            </w:pPr>
            <w:r>
              <w:rPr>
                <w:b/>
                <w:color w:val="FFFFFF"/>
                <w:sz w:val="20"/>
              </w:rPr>
              <w:t>التفاصيل</w:t>
            </w:r>
          </w:p>
        </w:tc>
      </w:tr>
      <w:tr w:rsidR="00901B53" w14:paraId="0EA261F4" w14:textId="77777777">
        <w:trPr>
          <w:jc w:val="center"/>
        </w:trPr>
        <w:tc>
          <w:tcPr>
            <w:tcW w:w="4703" w:type="dxa"/>
            <w:shd w:val="clear" w:color="auto" w:fill="F0F7FA"/>
          </w:tcPr>
          <w:p w14:paraId="5A40D188" w14:textId="77777777" w:rsidR="00901B53" w:rsidRDefault="004E37C7">
            <w:pPr>
              <w:bidi/>
            </w:pPr>
            <w:r>
              <w:rPr>
                <w:sz w:val="18"/>
              </w:rPr>
              <w:t>**المعرّف**</w:t>
            </w:r>
          </w:p>
        </w:tc>
        <w:tc>
          <w:tcPr>
            <w:tcW w:w="4703" w:type="dxa"/>
            <w:shd w:val="clear" w:color="auto" w:fill="F0F7FA"/>
          </w:tcPr>
          <w:p w14:paraId="03B33FC7" w14:textId="77777777" w:rsidR="00901B53" w:rsidRDefault="004E37C7">
            <w:pPr>
              <w:bidi/>
            </w:pPr>
            <w:r>
              <w:rPr>
                <w:sz w:val="18"/>
              </w:rPr>
              <w:t>UC-008</w:t>
            </w:r>
          </w:p>
        </w:tc>
      </w:tr>
      <w:tr w:rsidR="00901B53" w14:paraId="6B71ACFE" w14:textId="77777777">
        <w:trPr>
          <w:jc w:val="center"/>
        </w:trPr>
        <w:tc>
          <w:tcPr>
            <w:tcW w:w="4703" w:type="dxa"/>
          </w:tcPr>
          <w:p w14:paraId="06948B03" w14:textId="77777777" w:rsidR="00901B53" w:rsidRDefault="004E37C7">
            <w:pPr>
              <w:bidi/>
            </w:pPr>
            <w:r>
              <w:rPr>
                <w:sz w:val="18"/>
              </w:rPr>
              <w:t>**الاسم**</w:t>
            </w:r>
          </w:p>
        </w:tc>
        <w:tc>
          <w:tcPr>
            <w:tcW w:w="4703" w:type="dxa"/>
          </w:tcPr>
          <w:p w14:paraId="0BA59C81" w14:textId="77777777" w:rsidR="00901B53" w:rsidRDefault="004E37C7">
            <w:pPr>
              <w:bidi/>
            </w:pPr>
            <w:r>
              <w:rPr>
                <w:sz w:val="18"/>
              </w:rPr>
              <w:t>إفراج الضمان</w:t>
            </w:r>
          </w:p>
        </w:tc>
      </w:tr>
      <w:tr w:rsidR="00901B53" w14:paraId="38C8056E" w14:textId="77777777">
        <w:trPr>
          <w:jc w:val="center"/>
        </w:trPr>
        <w:tc>
          <w:tcPr>
            <w:tcW w:w="4703" w:type="dxa"/>
            <w:shd w:val="clear" w:color="auto" w:fill="F0F7FA"/>
          </w:tcPr>
          <w:p w14:paraId="03068BF5" w14:textId="77777777" w:rsidR="00901B53" w:rsidRDefault="004E37C7">
            <w:pPr>
              <w:bidi/>
            </w:pPr>
            <w:r>
              <w:rPr>
                <w:sz w:val="18"/>
              </w:rPr>
              <w:t>**الوصف**</w:t>
            </w:r>
          </w:p>
        </w:tc>
        <w:tc>
          <w:tcPr>
            <w:tcW w:w="4703" w:type="dxa"/>
            <w:shd w:val="clear" w:color="auto" w:fill="F0F7FA"/>
          </w:tcPr>
          <w:p w14:paraId="2D33D6E6" w14:textId="77777777" w:rsidR="00901B53" w:rsidRDefault="004E37C7">
            <w:pPr>
              <w:bidi/>
            </w:pPr>
            <w:r>
              <w:rPr>
                <w:sz w:val="18"/>
              </w:rPr>
              <w:t>يتم إفراج أموال الضمان بعد استيفاء الشروط</w:t>
            </w:r>
          </w:p>
        </w:tc>
      </w:tr>
      <w:tr w:rsidR="00901B53" w14:paraId="3226C21D" w14:textId="77777777">
        <w:trPr>
          <w:jc w:val="center"/>
        </w:trPr>
        <w:tc>
          <w:tcPr>
            <w:tcW w:w="4703" w:type="dxa"/>
          </w:tcPr>
          <w:p w14:paraId="6C852F90" w14:textId="77777777" w:rsidR="00901B53" w:rsidRDefault="004E37C7">
            <w:pPr>
              <w:bidi/>
            </w:pPr>
            <w:r>
              <w:rPr>
                <w:sz w:val="18"/>
              </w:rPr>
              <w:t>**ال</w:t>
            </w:r>
            <w:r>
              <w:rPr>
                <w:sz w:val="18"/>
              </w:rPr>
              <w:t>敍役</w:t>
            </w:r>
            <w:r>
              <w:rPr>
                <w:sz w:val="18"/>
              </w:rPr>
              <w:t xml:space="preserve"> الرئيسي**</w:t>
            </w:r>
          </w:p>
        </w:tc>
        <w:tc>
          <w:tcPr>
            <w:tcW w:w="4703" w:type="dxa"/>
          </w:tcPr>
          <w:p w14:paraId="4C7EA903" w14:textId="77777777" w:rsidR="00901B53" w:rsidRDefault="004E37C7">
            <w:pPr>
              <w:bidi/>
            </w:pPr>
            <w:r>
              <w:rPr>
                <w:sz w:val="18"/>
              </w:rPr>
              <w:t>المدير (Admin)</w:t>
            </w:r>
          </w:p>
        </w:tc>
      </w:tr>
      <w:tr w:rsidR="00901B53" w14:paraId="237E510C" w14:textId="77777777">
        <w:trPr>
          <w:jc w:val="center"/>
        </w:trPr>
        <w:tc>
          <w:tcPr>
            <w:tcW w:w="4703" w:type="dxa"/>
            <w:shd w:val="clear" w:color="auto" w:fill="F0F7FA"/>
          </w:tcPr>
          <w:p w14:paraId="13F1AD34" w14:textId="77777777" w:rsidR="00901B53" w:rsidRDefault="004E37C7">
            <w:pPr>
              <w:bidi/>
            </w:pPr>
            <w:r>
              <w:rPr>
                <w:sz w:val="18"/>
              </w:rPr>
              <w:t>**ال</w:t>
            </w:r>
            <w:r>
              <w:rPr>
                <w:sz w:val="18"/>
              </w:rPr>
              <w:t>敍役</w:t>
            </w:r>
            <w:r>
              <w:rPr>
                <w:sz w:val="18"/>
              </w:rPr>
              <w:t xml:space="preserve"> الثانوي**</w:t>
            </w:r>
          </w:p>
        </w:tc>
        <w:tc>
          <w:tcPr>
            <w:tcW w:w="4703" w:type="dxa"/>
            <w:shd w:val="clear" w:color="auto" w:fill="F0F7FA"/>
          </w:tcPr>
          <w:p w14:paraId="398E4F20" w14:textId="77777777" w:rsidR="00901B53" w:rsidRDefault="004E37C7">
            <w:pPr>
              <w:bidi/>
            </w:pPr>
            <w:r>
              <w:rPr>
                <w:sz w:val="18"/>
              </w:rPr>
              <w:t>الباحث، المالك/الوسيط، مزود الدفع</w:t>
            </w:r>
          </w:p>
        </w:tc>
      </w:tr>
      <w:tr w:rsidR="00901B53" w14:paraId="7453E9D9" w14:textId="77777777">
        <w:trPr>
          <w:jc w:val="center"/>
        </w:trPr>
        <w:tc>
          <w:tcPr>
            <w:tcW w:w="4703" w:type="dxa"/>
          </w:tcPr>
          <w:p w14:paraId="3FF80BB5" w14:textId="77777777" w:rsidR="00901B53" w:rsidRDefault="004E37C7">
            <w:pPr>
              <w:bidi/>
            </w:pPr>
            <w:r>
              <w:rPr>
                <w:sz w:val="18"/>
              </w:rPr>
              <w:t>**المتطلبات</w:t>
            </w:r>
            <w:r>
              <w:rPr>
                <w:sz w:val="18"/>
              </w:rPr>
              <w:t>前置</w:t>
            </w:r>
            <w:r>
              <w:rPr>
                <w:sz w:val="18"/>
              </w:rPr>
              <w:t>ية**</w:t>
            </w:r>
          </w:p>
        </w:tc>
        <w:tc>
          <w:tcPr>
            <w:tcW w:w="4703" w:type="dxa"/>
          </w:tcPr>
          <w:p w14:paraId="29E5EA22" w14:textId="77777777" w:rsidR="00901B53" w:rsidRDefault="004E37C7">
            <w:pPr>
              <w:bidi/>
            </w:pPr>
            <w:r>
              <w:rPr>
                <w:sz w:val="18"/>
              </w:rPr>
              <w:t>حجز مكتمل، عقد موقّع</w:t>
            </w:r>
          </w:p>
        </w:tc>
      </w:tr>
    </w:tbl>
    <w:p w14:paraId="523F1F52" w14:textId="77777777" w:rsidR="00901B53" w:rsidRDefault="00901B53"/>
    <w:p w14:paraId="5AA15F6F" w14:textId="77777777" w:rsidR="00901B53" w:rsidRDefault="004E37C7">
      <w:pPr>
        <w:pStyle w:val="31"/>
        <w:bidi/>
      </w:pPr>
      <w:r>
        <w:rPr>
          <w:color w:val="2C3E50"/>
        </w:rPr>
        <w:t>UC-009: التقييم والمراجعات</w:t>
      </w:r>
    </w:p>
    <w:tbl>
      <w:tblPr>
        <w:tblStyle w:val="afa"/>
        <w:tblW w:w="0" w:type="auto"/>
        <w:jc w:val="center"/>
        <w:tblLook w:val="04A0" w:firstRow="1" w:lastRow="0" w:firstColumn="1" w:lastColumn="0" w:noHBand="0" w:noVBand="1"/>
      </w:tblPr>
      <w:tblGrid>
        <w:gridCol w:w="4703"/>
        <w:gridCol w:w="4703"/>
      </w:tblGrid>
      <w:tr w:rsidR="00901B53" w14:paraId="1996F15B" w14:textId="77777777">
        <w:trPr>
          <w:jc w:val="center"/>
        </w:trPr>
        <w:tc>
          <w:tcPr>
            <w:tcW w:w="4703" w:type="dxa"/>
            <w:shd w:val="clear" w:color="auto" w:fill="1A5676"/>
          </w:tcPr>
          <w:p w14:paraId="7BD70C92" w14:textId="77777777" w:rsidR="00901B53" w:rsidRDefault="004E37C7">
            <w:pPr>
              <w:bidi/>
              <w:jc w:val="center"/>
            </w:pPr>
            <w:r>
              <w:rPr>
                <w:b/>
                <w:color w:val="FFFFFF"/>
                <w:sz w:val="20"/>
              </w:rPr>
              <w:t>العنصر</w:t>
            </w:r>
          </w:p>
        </w:tc>
        <w:tc>
          <w:tcPr>
            <w:tcW w:w="4703" w:type="dxa"/>
            <w:shd w:val="clear" w:color="auto" w:fill="1A5676"/>
          </w:tcPr>
          <w:p w14:paraId="040A48C9" w14:textId="77777777" w:rsidR="00901B53" w:rsidRDefault="004E37C7">
            <w:pPr>
              <w:bidi/>
              <w:jc w:val="center"/>
            </w:pPr>
            <w:r>
              <w:rPr>
                <w:b/>
                <w:color w:val="FFFFFF"/>
                <w:sz w:val="20"/>
              </w:rPr>
              <w:t>التفاصيل</w:t>
            </w:r>
          </w:p>
        </w:tc>
      </w:tr>
      <w:tr w:rsidR="00901B53" w14:paraId="22221F58" w14:textId="77777777">
        <w:trPr>
          <w:jc w:val="center"/>
        </w:trPr>
        <w:tc>
          <w:tcPr>
            <w:tcW w:w="4703" w:type="dxa"/>
            <w:shd w:val="clear" w:color="auto" w:fill="F0F7FA"/>
          </w:tcPr>
          <w:p w14:paraId="4EB5FB96" w14:textId="77777777" w:rsidR="00901B53" w:rsidRDefault="004E37C7">
            <w:pPr>
              <w:bidi/>
            </w:pPr>
            <w:r>
              <w:rPr>
                <w:sz w:val="18"/>
              </w:rPr>
              <w:t>**المعرّف**</w:t>
            </w:r>
          </w:p>
        </w:tc>
        <w:tc>
          <w:tcPr>
            <w:tcW w:w="4703" w:type="dxa"/>
            <w:shd w:val="clear" w:color="auto" w:fill="F0F7FA"/>
          </w:tcPr>
          <w:p w14:paraId="368186EE" w14:textId="77777777" w:rsidR="00901B53" w:rsidRDefault="004E37C7">
            <w:pPr>
              <w:bidi/>
            </w:pPr>
            <w:r>
              <w:rPr>
                <w:sz w:val="18"/>
              </w:rPr>
              <w:t>UC-009</w:t>
            </w:r>
          </w:p>
        </w:tc>
      </w:tr>
      <w:tr w:rsidR="00901B53" w14:paraId="07301BCF" w14:textId="77777777">
        <w:trPr>
          <w:jc w:val="center"/>
        </w:trPr>
        <w:tc>
          <w:tcPr>
            <w:tcW w:w="4703" w:type="dxa"/>
          </w:tcPr>
          <w:p w14:paraId="1219465E" w14:textId="77777777" w:rsidR="00901B53" w:rsidRDefault="004E37C7">
            <w:pPr>
              <w:bidi/>
            </w:pPr>
            <w:r>
              <w:rPr>
                <w:sz w:val="18"/>
              </w:rPr>
              <w:t>**الاسم**</w:t>
            </w:r>
          </w:p>
        </w:tc>
        <w:tc>
          <w:tcPr>
            <w:tcW w:w="4703" w:type="dxa"/>
          </w:tcPr>
          <w:p w14:paraId="6EAD3DFE" w14:textId="77777777" w:rsidR="00901B53" w:rsidRDefault="004E37C7">
            <w:pPr>
              <w:bidi/>
            </w:pPr>
            <w:r>
              <w:rPr>
                <w:sz w:val="18"/>
              </w:rPr>
              <w:t>التقييم والمراجعات</w:t>
            </w:r>
          </w:p>
        </w:tc>
      </w:tr>
      <w:tr w:rsidR="00901B53" w14:paraId="12CE0495" w14:textId="77777777">
        <w:trPr>
          <w:jc w:val="center"/>
        </w:trPr>
        <w:tc>
          <w:tcPr>
            <w:tcW w:w="4703" w:type="dxa"/>
            <w:shd w:val="clear" w:color="auto" w:fill="F0F7FA"/>
          </w:tcPr>
          <w:p w14:paraId="5BA78247" w14:textId="77777777" w:rsidR="00901B53" w:rsidRDefault="004E37C7">
            <w:pPr>
              <w:bidi/>
            </w:pPr>
            <w:r>
              <w:rPr>
                <w:sz w:val="18"/>
              </w:rPr>
              <w:t>**الوصف**</w:t>
            </w:r>
          </w:p>
        </w:tc>
        <w:tc>
          <w:tcPr>
            <w:tcW w:w="4703" w:type="dxa"/>
            <w:shd w:val="clear" w:color="auto" w:fill="F0F7FA"/>
          </w:tcPr>
          <w:p w14:paraId="443DD2D5" w14:textId="77777777" w:rsidR="00901B53" w:rsidRDefault="004E37C7">
            <w:pPr>
              <w:bidi/>
            </w:pPr>
            <w:r>
              <w:rPr>
                <w:sz w:val="18"/>
              </w:rPr>
              <w:t>يقيّم المستخدم العقار والمالك/الوسيط بعد المعاملة</w:t>
            </w:r>
          </w:p>
        </w:tc>
      </w:tr>
      <w:tr w:rsidR="00901B53" w14:paraId="06EACAE8" w14:textId="77777777">
        <w:trPr>
          <w:jc w:val="center"/>
        </w:trPr>
        <w:tc>
          <w:tcPr>
            <w:tcW w:w="4703" w:type="dxa"/>
          </w:tcPr>
          <w:p w14:paraId="04927B62" w14:textId="77777777" w:rsidR="00901B53" w:rsidRDefault="004E37C7">
            <w:pPr>
              <w:bidi/>
            </w:pPr>
            <w:r>
              <w:rPr>
                <w:sz w:val="18"/>
              </w:rPr>
              <w:t>**ال</w:t>
            </w:r>
            <w:r>
              <w:rPr>
                <w:sz w:val="18"/>
              </w:rPr>
              <w:t>敍役</w:t>
            </w:r>
            <w:r>
              <w:rPr>
                <w:sz w:val="18"/>
              </w:rPr>
              <w:t xml:space="preserve"> الرئيسي**</w:t>
            </w:r>
          </w:p>
        </w:tc>
        <w:tc>
          <w:tcPr>
            <w:tcW w:w="4703" w:type="dxa"/>
          </w:tcPr>
          <w:p w14:paraId="02941B5F" w14:textId="77777777" w:rsidR="00901B53" w:rsidRDefault="004E37C7">
            <w:pPr>
              <w:bidi/>
            </w:pPr>
            <w:r>
              <w:rPr>
                <w:sz w:val="18"/>
              </w:rPr>
              <w:t>الباحث (Seeker)</w:t>
            </w:r>
          </w:p>
        </w:tc>
      </w:tr>
      <w:tr w:rsidR="00901B53" w14:paraId="34578B24" w14:textId="77777777">
        <w:trPr>
          <w:jc w:val="center"/>
        </w:trPr>
        <w:tc>
          <w:tcPr>
            <w:tcW w:w="4703" w:type="dxa"/>
            <w:shd w:val="clear" w:color="auto" w:fill="F0F7FA"/>
          </w:tcPr>
          <w:p w14:paraId="7876CD05" w14:textId="77777777" w:rsidR="00901B53" w:rsidRDefault="004E37C7">
            <w:pPr>
              <w:bidi/>
            </w:pPr>
            <w:r>
              <w:rPr>
                <w:sz w:val="18"/>
              </w:rPr>
              <w:t>**ال</w:t>
            </w:r>
            <w:r>
              <w:rPr>
                <w:sz w:val="18"/>
              </w:rPr>
              <w:t>敍役</w:t>
            </w:r>
            <w:r>
              <w:rPr>
                <w:sz w:val="18"/>
              </w:rPr>
              <w:t xml:space="preserve"> الثانوي**</w:t>
            </w:r>
          </w:p>
        </w:tc>
        <w:tc>
          <w:tcPr>
            <w:tcW w:w="4703" w:type="dxa"/>
            <w:shd w:val="clear" w:color="auto" w:fill="F0F7FA"/>
          </w:tcPr>
          <w:p w14:paraId="00A42622" w14:textId="77777777" w:rsidR="00901B53" w:rsidRDefault="004E37C7">
            <w:pPr>
              <w:bidi/>
            </w:pPr>
            <w:r>
              <w:rPr>
                <w:sz w:val="18"/>
              </w:rPr>
              <w:t>المالك/الوسيط</w:t>
            </w:r>
          </w:p>
        </w:tc>
      </w:tr>
      <w:tr w:rsidR="00901B53" w14:paraId="0118B127" w14:textId="77777777">
        <w:trPr>
          <w:jc w:val="center"/>
        </w:trPr>
        <w:tc>
          <w:tcPr>
            <w:tcW w:w="4703" w:type="dxa"/>
          </w:tcPr>
          <w:p w14:paraId="1D81C50A" w14:textId="77777777" w:rsidR="00901B53" w:rsidRDefault="004E37C7">
            <w:pPr>
              <w:bidi/>
            </w:pPr>
            <w:r>
              <w:rPr>
                <w:sz w:val="18"/>
              </w:rPr>
              <w:t>**المتطلبات</w:t>
            </w:r>
            <w:r>
              <w:rPr>
                <w:sz w:val="18"/>
              </w:rPr>
              <w:t>前置</w:t>
            </w:r>
            <w:r>
              <w:rPr>
                <w:sz w:val="18"/>
              </w:rPr>
              <w:t>ية**</w:t>
            </w:r>
          </w:p>
        </w:tc>
        <w:tc>
          <w:tcPr>
            <w:tcW w:w="4703" w:type="dxa"/>
          </w:tcPr>
          <w:p w14:paraId="1670D143" w14:textId="77777777" w:rsidR="00901B53" w:rsidRDefault="004E37C7">
            <w:pPr>
              <w:bidi/>
            </w:pPr>
            <w:r>
              <w:rPr>
                <w:sz w:val="18"/>
              </w:rPr>
              <w:t>إتمام معاملة (حجز مكتمل + دفع)</w:t>
            </w:r>
          </w:p>
        </w:tc>
      </w:tr>
    </w:tbl>
    <w:p w14:paraId="2B50CAAC" w14:textId="77777777" w:rsidR="00901B53" w:rsidRDefault="00901B53"/>
    <w:p w14:paraId="557BEBBC" w14:textId="77777777" w:rsidR="00901B53" w:rsidRDefault="004E37C7">
      <w:pPr>
        <w:pStyle w:val="31"/>
        <w:bidi/>
      </w:pPr>
      <w:r>
        <w:rPr>
          <w:color w:val="2C3E50"/>
        </w:rPr>
        <w:t>UC-010: إدارة المستخدمين (للمدير)</w:t>
      </w:r>
    </w:p>
    <w:tbl>
      <w:tblPr>
        <w:tblStyle w:val="afa"/>
        <w:tblW w:w="0" w:type="auto"/>
        <w:jc w:val="center"/>
        <w:tblLook w:val="04A0" w:firstRow="1" w:lastRow="0" w:firstColumn="1" w:lastColumn="0" w:noHBand="0" w:noVBand="1"/>
      </w:tblPr>
      <w:tblGrid>
        <w:gridCol w:w="4703"/>
        <w:gridCol w:w="4703"/>
      </w:tblGrid>
      <w:tr w:rsidR="00901B53" w14:paraId="2EAB284E" w14:textId="77777777">
        <w:trPr>
          <w:jc w:val="center"/>
        </w:trPr>
        <w:tc>
          <w:tcPr>
            <w:tcW w:w="4703" w:type="dxa"/>
            <w:shd w:val="clear" w:color="auto" w:fill="1A5676"/>
          </w:tcPr>
          <w:p w14:paraId="0E0F5E52" w14:textId="77777777" w:rsidR="00901B53" w:rsidRDefault="004E37C7">
            <w:pPr>
              <w:bidi/>
              <w:jc w:val="center"/>
            </w:pPr>
            <w:r>
              <w:rPr>
                <w:b/>
                <w:color w:val="FFFFFF"/>
                <w:sz w:val="20"/>
              </w:rPr>
              <w:t>العنصر</w:t>
            </w:r>
          </w:p>
        </w:tc>
        <w:tc>
          <w:tcPr>
            <w:tcW w:w="4703" w:type="dxa"/>
            <w:shd w:val="clear" w:color="auto" w:fill="1A5676"/>
          </w:tcPr>
          <w:p w14:paraId="7EA22D27" w14:textId="77777777" w:rsidR="00901B53" w:rsidRDefault="004E37C7">
            <w:pPr>
              <w:bidi/>
              <w:jc w:val="center"/>
            </w:pPr>
            <w:r>
              <w:rPr>
                <w:b/>
                <w:color w:val="FFFFFF"/>
                <w:sz w:val="20"/>
              </w:rPr>
              <w:t>التفاصيل</w:t>
            </w:r>
          </w:p>
        </w:tc>
      </w:tr>
      <w:tr w:rsidR="00901B53" w14:paraId="70DF55D9" w14:textId="77777777">
        <w:trPr>
          <w:jc w:val="center"/>
        </w:trPr>
        <w:tc>
          <w:tcPr>
            <w:tcW w:w="4703" w:type="dxa"/>
            <w:shd w:val="clear" w:color="auto" w:fill="F0F7FA"/>
          </w:tcPr>
          <w:p w14:paraId="77360AFB" w14:textId="77777777" w:rsidR="00901B53" w:rsidRDefault="004E37C7">
            <w:pPr>
              <w:bidi/>
            </w:pPr>
            <w:r>
              <w:rPr>
                <w:sz w:val="18"/>
              </w:rPr>
              <w:t>**المعرّف**</w:t>
            </w:r>
          </w:p>
        </w:tc>
        <w:tc>
          <w:tcPr>
            <w:tcW w:w="4703" w:type="dxa"/>
            <w:shd w:val="clear" w:color="auto" w:fill="F0F7FA"/>
          </w:tcPr>
          <w:p w14:paraId="6F50266F" w14:textId="77777777" w:rsidR="00901B53" w:rsidRDefault="004E37C7">
            <w:pPr>
              <w:bidi/>
            </w:pPr>
            <w:r>
              <w:rPr>
                <w:sz w:val="18"/>
              </w:rPr>
              <w:t>UC-010</w:t>
            </w:r>
          </w:p>
        </w:tc>
      </w:tr>
      <w:tr w:rsidR="00901B53" w14:paraId="05E2A7D1" w14:textId="77777777">
        <w:trPr>
          <w:jc w:val="center"/>
        </w:trPr>
        <w:tc>
          <w:tcPr>
            <w:tcW w:w="4703" w:type="dxa"/>
          </w:tcPr>
          <w:p w14:paraId="42ED6AD4" w14:textId="77777777" w:rsidR="00901B53" w:rsidRDefault="004E37C7">
            <w:pPr>
              <w:bidi/>
            </w:pPr>
            <w:r>
              <w:rPr>
                <w:sz w:val="18"/>
              </w:rPr>
              <w:t>**الاسم**</w:t>
            </w:r>
          </w:p>
        </w:tc>
        <w:tc>
          <w:tcPr>
            <w:tcW w:w="4703" w:type="dxa"/>
          </w:tcPr>
          <w:p w14:paraId="292830BE" w14:textId="77777777" w:rsidR="00901B53" w:rsidRDefault="004E37C7">
            <w:pPr>
              <w:bidi/>
            </w:pPr>
            <w:r>
              <w:rPr>
                <w:sz w:val="18"/>
              </w:rPr>
              <w:t>إدارة المستخدمين</w:t>
            </w:r>
          </w:p>
        </w:tc>
      </w:tr>
      <w:tr w:rsidR="00901B53" w14:paraId="6D6198B7" w14:textId="77777777">
        <w:trPr>
          <w:jc w:val="center"/>
        </w:trPr>
        <w:tc>
          <w:tcPr>
            <w:tcW w:w="4703" w:type="dxa"/>
            <w:shd w:val="clear" w:color="auto" w:fill="F0F7FA"/>
          </w:tcPr>
          <w:p w14:paraId="634CB8A4" w14:textId="77777777" w:rsidR="00901B53" w:rsidRDefault="004E37C7">
            <w:pPr>
              <w:bidi/>
            </w:pPr>
            <w:r>
              <w:rPr>
                <w:sz w:val="18"/>
              </w:rPr>
              <w:t>**الوصف**</w:t>
            </w:r>
          </w:p>
        </w:tc>
        <w:tc>
          <w:tcPr>
            <w:tcW w:w="4703" w:type="dxa"/>
            <w:shd w:val="clear" w:color="auto" w:fill="F0F7FA"/>
          </w:tcPr>
          <w:p w14:paraId="115462DE" w14:textId="77777777" w:rsidR="00901B53" w:rsidRDefault="004E37C7">
            <w:pPr>
              <w:bidi/>
            </w:pPr>
            <w:r>
              <w:rPr>
                <w:sz w:val="18"/>
              </w:rPr>
              <w:t>يُدير المدير حسابات المستخدمين وصلاحياتهم</w:t>
            </w:r>
          </w:p>
        </w:tc>
      </w:tr>
      <w:tr w:rsidR="00901B53" w14:paraId="45DF67CF" w14:textId="77777777">
        <w:trPr>
          <w:jc w:val="center"/>
        </w:trPr>
        <w:tc>
          <w:tcPr>
            <w:tcW w:w="4703" w:type="dxa"/>
          </w:tcPr>
          <w:p w14:paraId="542C9BEA" w14:textId="77777777" w:rsidR="00901B53" w:rsidRDefault="004E37C7">
            <w:pPr>
              <w:bidi/>
            </w:pPr>
            <w:r>
              <w:rPr>
                <w:sz w:val="18"/>
              </w:rPr>
              <w:t>**ال</w:t>
            </w:r>
            <w:r>
              <w:rPr>
                <w:sz w:val="18"/>
              </w:rPr>
              <w:t>敍役</w:t>
            </w:r>
            <w:r>
              <w:rPr>
                <w:sz w:val="18"/>
              </w:rPr>
              <w:t xml:space="preserve"> الرئيسي**</w:t>
            </w:r>
          </w:p>
        </w:tc>
        <w:tc>
          <w:tcPr>
            <w:tcW w:w="4703" w:type="dxa"/>
          </w:tcPr>
          <w:p w14:paraId="4E664E87" w14:textId="77777777" w:rsidR="00901B53" w:rsidRDefault="004E37C7">
            <w:pPr>
              <w:bidi/>
            </w:pPr>
            <w:r>
              <w:rPr>
                <w:sz w:val="18"/>
              </w:rPr>
              <w:t>المدير (Admin)</w:t>
            </w:r>
          </w:p>
        </w:tc>
      </w:tr>
      <w:tr w:rsidR="00901B53" w14:paraId="681809B3" w14:textId="77777777">
        <w:trPr>
          <w:jc w:val="center"/>
        </w:trPr>
        <w:tc>
          <w:tcPr>
            <w:tcW w:w="4703" w:type="dxa"/>
            <w:shd w:val="clear" w:color="auto" w:fill="F0F7FA"/>
          </w:tcPr>
          <w:p w14:paraId="269E5714" w14:textId="77777777" w:rsidR="00901B53" w:rsidRDefault="004E37C7">
            <w:pPr>
              <w:bidi/>
            </w:pPr>
            <w:r>
              <w:rPr>
                <w:sz w:val="18"/>
              </w:rPr>
              <w:t>**ال</w:t>
            </w:r>
            <w:r>
              <w:rPr>
                <w:sz w:val="18"/>
              </w:rPr>
              <w:t>敍役</w:t>
            </w:r>
            <w:r>
              <w:rPr>
                <w:sz w:val="18"/>
              </w:rPr>
              <w:t xml:space="preserve"> الثانوي**</w:t>
            </w:r>
          </w:p>
        </w:tc>
        <w:tc>
          <w:tcPr>
            <w:tcW w:w="4703" w:type="dxa"/>
            <w:shd w:val="clear" w:color="auto" w:fill="F0F7FA"/>
          </w:tcPr>
          <w:p w14:paraId="237F5CCE" w14:textId="77777777" w:rsidR="00901B53" w:rsidRDefault="004E37C7">
            <w:pPr>
              <w:bidi/>
            </w:pPr>
            <w:r>
              <w:rPr>
                <w:sz w:val="18"/>
              </w:rPr>
              <w:t>المستخدمون</w:t>
            </w:r>
          </w:p>
        </w:tc>
      </w:tr>
      <w:tr w:rsidR="00901B53" w14:paraId="6E93520E" w14:textId="77777777">
        <w:trPr>
          <w:jc w:val="center"/>
        </w:trPr>
        <w:tc>
          <w:tcPr>
            <w:tcW w:w="4703" w:type="dxa"/>
          </w:tcPr>
          <w:p w14:paraId="7D390113" w14:textId="77777777" w:rsidR="00901B53" w:rsidRDefault="004E37C7">
            <w:pPr>
              <w:bidi/>
            </w:pPr>
            <w:r>
              <w:rPr>
                <w:sz w:val="18"/>
              </w:rPr>
              <w:t>**المتطلبات</w:t>
            </w:r>
            <w:r>
              <w:rPr>
                <w:sz w:val="18"/>
              </w:rPr>
              <w:t>前置</w:t>
            </w:r>
            <w:r>
              <w:rPr>
                <w:sz w:val="18"/>
              </w:rPr>
              <w:t>ية**</w:t>
            </w:r>
          </w:p>
        </w:tc>
        <w:tc>
          <w:tcPr>
            <w:tcW w:w="4703" w:type="dxa"/>
          </w:tcPr>
          <w:p w14:paraId="0EEB2912" w14:textId="77777777" w:rsidR="00901B53" w:rsidRDefault="004E37C7">
            <w:pPr>
              <w:bidi/>
            </w:pPr>
            <w:r>
              <w:rPr>
                <w:sz w:val="18"/>
              </w:rPr>
              <w:t>تسجيل الدخول كمدير</w:t>
            </w:r>
          </w:p>
        </w:tc>
      </w:tr>
    </w:tbl>
    <w:p w14:paraId="24BFDDF8" w14:textId="77777777" w:rsidR="00901B53" w:rsidRDefault="00901B53"/>
    <w:p w14:paraId="6FB348BC" w14:textId="77777777" w:rsidR="00901B53" w:rsidRDefault="004E37C7">
      <w:pPr>
        <w:pStyle w:val="21"/>
        <w:bidi/>
      </w:pPr>
      <w:r>
        <w:rPr>
          <w:color w:val="1A5676"/>
        </w:rPr>
        <w:t>4.3 قواعد العمل (Business Rules)</w:t>
      </w:r>
    </w:p>
    <w:tbl>
      <w:tblPr>
        <w:tblStyle w:val="afa"/>
        <w:tblW w:w="0" w:type="auto"/>
        <w:jc w:val="center"/>
        <w:tblLook w:val="04A0" w:firstRow="1" w:lastRow="0" w:firstColumn="1" w:lastColumn="0" w:noHBand="0" w:noVBand="1"/>
      </w:tblPr>
      <w:tblGrid>
        <w:gridCol w:w="2351"/>
        <w:gridCol w:w="2351"/>
        <w:gridCol w:w="2351"/>
        <w:gridCol w:w="2351"/>
      </w:tblGrid>
      <w:tr w:rsidR="00901B53" w14:paraId="1C85AFFD" w14:textId="77777777">
        <w:trPr>
          <w:jc w:val="center"/>
        </w:trPr>
        <w:tc>
          <w:tcPr>
            <w:tcW w:w="2351" w:type="dxa"/>
            <w:shd w:val="clear" w:color="auto" w:fill="1A5676"/>
          </w:tcPr>
          <w:p w14:paraId="4BFA45BD" w14:textId="77777777" w:rsidR="00901B53" w:rsidRDefault="004E37C7">
            <w:pPr>
              <w:bidi/>
              <w:jc w:val="center"/>
            </w:pPr>
            <w:r>
              <w:rPr>
                <w:b/>
                <w:color w:val="FFFFFF"/>
                <w:sz w:val="20"/>
              </w:rPr>
              <w:t>المعرّف</w:t>
            </w:r>
          </w:p>
        </w:tc>
        <w:tc>
          <w:tcPr>
            <w:tcW w:w="2351" w:type="dxa"/>
            <w:shd w:val="clear" w:color="auto" w:fill="1A5676"/>
          </w:tcPr>
          <w:p w14:paraId="5B523DCC" w14:textId="77777777" w:rsidR="00901B53" w:rsidRDefault="004E37C7">
            <w:pPr>
              <w:bidi/>
              <w:jc w:val="center"/>
            </w:pPr>
            <w:r>
              <w:rPr>
                <w:b/>
                <w:color w:val="FFFFFF"/>
                <w:sz w:val="20"/>
              </w:rPr>
              <w:t>القاعدة</w:t>
            </w:r>
          </w:p>
        </w:tc>
        <w:tc>
          <w:tcPr>
            <w:tcW w:w="2351" w:type="dxa"/>
            <w:shd w:val="clear" w:color="auto" w:fill="1A5676"/>
          </w:tcPr>
          <w:p w14:paraId="7D19A8A7" w14:textId="77777777" w:rsidR="00901B53" w:rsidRDefault="004E37C7">
            <w:pPr>
              <w:bidi/>
              <w:jc w:val="center"/>
            </w:pPr>
            <w:r>
              <w:rPr>
                <w:b/>
                <w:color w:val="FFFFFF"/>
                <w:sz w:val="20"/>
              </w:rPr>
              <w:t>الحالة</w:t>
            </w:r>
          </w:p>
        </w:tc>
        <w:tc>
          <w:tcPr>
            <w:tcW w:w="2351" w:type="dxa"/>
            <w:shd w:val="clear" w:color="auto" w:fill="1A5676"/>
          </w:tcPr>
          <w:p w14:paraId="5C67FDEF" w14:textId="77777777" w:rsidR="00901B53" w:rsidRDefault="004E37C7">
            <w:pPr>
              <w:bidi/>
              <w:jc w:val="center"/>
            </w:pPr>
            <w:r>
              <w:rPr>
                <w:b/>
                <w:color w:val="FFFFFF"/>
                <w:sz w:val="20"/>
              </w:rPr>
              <w:t>ملاحظات</w:t>
            </w:r>
          </w:p>
        </w:tc>
      </w:tr>
      <w:tr w:rsidR="00901B53" w14:paraId="4C014C06" w14:textId="77777777">
        <w:trPr>
          <w:jc w:val="center"/>
        </w:trPr>
        <w:tc>
          <w:tcPr>
            <w:tcW w:w="2351" w:type="dxa"/>
            <w:shd w:val="clear" w:color="auto" w:fill="F0F7FA"/>
          </w:tcPr>
          <w:p w14:paraId="4FBD418B" w14:textId="77777777" w:rsidR="00901B53" w:rsidRDefault="004E37C7">
            <w:pPr>
              <w:bidi/>
            </w:pPr>
            <w:r>
              <w:rPr>
                <w:sz w:val="18"/>
              </w:rPr>
              <w:t>BR-001</w:t>
            </w:r>
          </w:p>
        </w:tc>
        <w:tc>
          <w:tcPr>
            <w:tcW w:w="2351" w:type="dxa"/>
            <w:shd w:val="clear" w:color="auto" w:fill="F0F7FA"/>
          </w:tcPr>
          <w:p w14:paraId="2A885A06" w14:textId="77777777" w:rsidR="00901B53" w:rsidRDefault="004E37C7">
            <w:pPr>
              <w:bidi/>
            </w:pPr>
            <w:r>
              <w:rPr>
                <w:sz w:val="18"/>
              </w:rPr>
              <w:t xml:space="preserve">يجب أن يكون المستخدم موثّق الهوية </w:t>
            </w:r>
            <w:r>
              <w:rPr>
                <w:sz w:val="18"/>
              </w:rPr>
              <w:lastRenderedPageBreak/>
              <w:t>(KYC Verified) قبل إنشاء أي إعلان عقاري</w:t>
            </w:r>
          </w:p>
        </w:tc>
        <w:tc>
          <w:tcPr>
            <w:tcW w:w="2351" w:type="dxa"/>
            <w:shd w:val="clear" w:color="auto" w:fill="F0F7FA"/>
          </w:tcPr>
          <w:p w14:paraId="4BF25A91" w14:textId="77777777" w:rsidR="00901B53" w:rsidRDefault="004E37C7">
            <w:pPr>
              <w:bidi/>
            </w:pPr>
            <w:r>
              <w:rPr>
                <w:sz w:val="18"/>
              </w:rPr>
              <w:lastRenderedPageBreak/>
              <w:t>نشط</w:t>
            </w:r>
          </w:p>
        </w:tc>
        <w:tc>
          <w:tcPr>
            <w:tcW w:w="2351" w:type="dxa"/>
            <w:shd w:val="clear" w:color="auto" w:fill="F0F7FA"/>
          </w:tcPr>
          <w:p w14:paraId="2B8943F8" w14:textId="77777777" w:rsidR="00901B53" w:rsidRDefault="004E37C7">
            <w:pPr>
              <w:bidi/>
            </w:pPr>
            <w:r>
              <w:rPr>
                <w:sz w:val="18"/>
              </w:rPr>
              <w:t>يُطبق على المالك والوسيط</w:t>
            </w:r>
          </w:p>
        </w:tc>
      </w:tr>
      <w:tr w:rsidR="00901B53" w14:paraId="6F58A5E2" w14:textId="77777777">
        <w:trPr>
          <w:jc w:val="center"/>
        </w:trPr>
        <w:tc>
          <w:tcPr>
            <w:tcW w:w="2351" w:type="dxa"/>
          </w:tcPr>
          <w:p w14:paraId="68CE4E3B" w14:textId="77777777" w:rsidR="00901B53" w:rsidRDefault="004E37C7">
            <w:pPr>
              <w:bidi/>
            </w:pPr>
            <w:r>
              <w:rPr>
                <w:sz w:val="18"/>
              </w:rPr>
              <w:t>BR-002</w:t>
            </w:r>
          </w:p>
        </w:tc>
        <w:tc>
          <w:tcPr>
            <w:tcW w:w="2351" w:type="dxa"/>
          </w:tcPr>
          <w:p w14:paraId="4D9C1549" w14:textId="77777777" w:rsidR="00901B53" w:rsidRDefault="004E37C7">
            <w:pPr>
              <w:bidi/>
            </w:pPr>
            <w:r>
              <w:rPr>
                <w:sz w:val="18"/>
              </w:rPr>
              <w:t>يجب أن يكون المستخدم موثّق الهوية (KYC Verified) قبل إنشاء حجز</w:t>
            </w:r>
          </w:p>
        </w:tc>
        <w:tc>
          <w:tcPr>
            <w:tcW w:w="2351" w:type="dxa"/>
          </w:tcPr>
          <w:p w14:paraId="77E961EA" w14:textId="77777777" w:rsidR="00901B53" w:rsidRDefault="004E37C7">
            <w:pPr>
              <w:bidi/>
            </w:pPr>
            <w:r>
              <w:rPr>
                <w:sz w:val="18"/>
              </w:rPr>
              <w:t>نشط</w:t>
            </w:r>
          </w:p>
        </w:tc>
        <w:tc>
          <w:tcPr>
            <w:tcW w:w="2351" w:type="dxa"/>
          </w:tcPr>
          <w:p w14:paraId="4F5E4A63" w14:textId="77777777" w:rsidR="00901B53" w:rsidRDefault="004E37C7">
            <w:pPr>
              <w:bidi/>
            </w:pPr>
            <w:r>
              <w:rPr>
                <w:sz w:val="18"/>
              </w:rPr>
              <w:t>يُطبق على الباحث</w:t>
            </w:r>
          </w:p>
        </w:tc>
      </w:tr>
      <w:tr w:rsidR="00901B53" w14:paraId="3718E41F" w14:textId="77777777">
        <w:trPr>
          <w:jc w:val="center"/>
        </w:trPr>
        <w:tc>
          <w:tcPr>
            <w:tcW w:w="2351" w:type="dxa"/>
            <w:shd w:val="clear" w:color="auto" w:fill="F0F7FA"/>
          </w:tcPr>
          <w:p w14:paraId="36E0BAD9" w14:textId="77777777" w:rsidR="00901B53" w:rsidRDefault="004E37C7">
            <w:pPr>
              <w:bidi/>
            </w:pPr>
            <w:r>
              <w:rPr>
                <w:sz w:val="18"/>
              </w:rPr>
              <w:t>BR-003</w:t>
            </w:r>
          </w:p>
        </w:tc>
        <w:tc>
          <w:tcPr>
            <w:tcW w:w="2351" w:type="dxa"/>
            <w:shd w:val="clear" w:color="auto" w:fill="F0F7FA"/>
          </w:tcPr>
          <w:p w14:paraId="666CF876" w14:textId="77777777" w:rsidR="00901B53" w:rsidRDefault="004E37C7">
            <w:pPr>
              <w:bidi/>
            </w:pPr>
            <w:r>
              <w:rPr>
                <w:sz w:val="18"/>
              </w:rPr>
              <w:t>لا يمكن إنشاء حجز على عقار محجوز بالفعل</w:t>
            </w:r>
          </w:p>
        </w:tc>
        <w:tc>
          <w:tcPr>
            <w:tcW w:w="2351" w:type="dxa"/>
            <w:shd w:val="clear" w:color="auto" w:fill="F0F7FA"/>
          </w:tcPr>
          <w:p w14:paraId="7D84BAB4" w14:textId="77777777" w:rsidR="00901B53" w:rsidRDefault="004E37C7">
            <w:pPr>
              <w:bidi/>
            </w:pPr>
            <w:r>
              <w:rPr>
                <w:sz w:val="18"/>
              </w:rPr>
              <w:t>نشط</w:t>
            </w:r>
          </w:p>
        </w:tc>
        <w:tc>
          <w:tcPr>
            <w:tcW w:w="2351" w:type="dxa"/>
            <w:shd w:val="clear" w:color="auto" w:fill="F0F7FA"/>
          </w:tcPr>
          <w:p w14:paraId="67FB848C" w14:textId="77777777" w:rsidR="00901B53" w:rsidRDefault="004E37C7">
            <w:pPr>
              <w:bidi/>
            </w:pPr>
            <w:r>
              <w:rPr>
                <w:sz w:val="18"/>
              </w:rPr>
              <w:t>فحص التوفر في الوقت الحقيقي</w:t>
            </w:r>
          </w:p>
        </w:tc>
      </w:tr>
      <w:tr w:rsidR="00901B53" w14:paraId="718EDE79" w14:textId="77777777">
        <w:trPr>
          <w:jc w:val="center"/>
        </w:trPr>
        <w:tc>
          <w:tcPr>
            <w:tcW w:w="2351" w:type="dxa"/>
          </w:tcPr>
          <w:p w14:paraId="50F45D5D" w14:textId="77777777" w:rsidR="00901B53" w:rsidRDefault="004E37C7">
            <w:pPr>
              <w:bidi/>
            </w:pPr>
            <w:r>
              <w:rPr>
                <w:sz w:val="18"/>
              </w:rPr>
              <w:t>BR-004</w:t>
            </w:r>
          </w:p>
        </w:tc>
        <w:tc>
          <w:tcPr>
            <w:tcW w:w="2351" w:type="dxa"/>
          </w:tcPr>
          <w:p w14:paraId="49AEAC66" w14:textId="77777777" w:rsidR="00901B53" w:rsidRDefault="004E37C7">
            <w:pPr>
              <w:bidi/>
            </w:pPr>
            <w:r>
              <w:rPr>
                <w:sz w:val="18"/>
              </w:rPr>
              <w:t>يجب موافقة المالك/الوسيط على الحجز قبل الدفع</w:t>
            </w:r>
          </w:p>
        </w:tc>
        <w:tc>
          <w:tcPr>
            <w:tcW w:w="2351" w:type="dxa"/>
          </w:tcPr>
          <w:p w14:paraId="4D18A94F" w14:textId="77777777" w:rsidR="00901B53" w:rsidRDefault="004E37C7">
            <w:pPr>
              <w:bidi/>
            </w:pPr>
            <w:r>
              <w:rPr>
                <w:sz w:val="18"/>
              </w:rPr>
              <w:t>نشط</w:t>
            </w:r>
          </w:p>
        </w:tc>
        <w:tc>
          <w:tcPr>
            <w:tcW w:w="2351" w:type="dxa"/>
          </w:tcPr>
          <w:p w14:paraId="462416E3" w14:textId="77777777" w:rsidR="00901B53" w:rsidRDefault="004E37C7">
            <w:pPr>
              <w:bidi/>
            </w:pPr>
            <w:r>
              <w:rPr>
                <w:sz w:val="18"/>
              </w:rPr>
              <w:t>التوقيع على العقد</w:t>
            </w:r>
          </w:p>
        </w:tc>
      </w:tr>
      <w:tr w:rsidR="00901B53" w14:paraId="2A4D15B5" w14:textId="77777777">
        <w:trPr>
          <w:jc w:val="center"/>
        </w:trPr>
        <w:tc>
          <w:tcPr>
            <w:tcW w:w="2351" w:type="dxa"/>
            <w:shd w:val="clear" w:color="auto" w:fill="F0F7FA"/>
          </w:tcPr>
          <w:p w14:paraId="10F9CA43" w14:textId="77777777" w:rsidR="00901B53" w:rsidRDefault="004E37C7">
            <w:pPr>
              <w:bidi/>
            </w:pPr>
            <w:r>
              <w:rPr>
                <w:sz w:val="18"/>
              </w:rPr>
              <w:t>BR-005</w:t>
            </w:r>
          </w:p>
        </w:tc>
        <w:tc>
          <w:tcPr>
            <w:tcW w:w="2351" w:type="dxa"/>
            <w:shd w:val="clear" w:color="auto" w:fill="F0F7FA"/>
          </w:tcPr>
          <w:p w14:paraId="59D11B05" w14:textId="77777777" w:rsidR="00901B53" w:rsidRDefault="004E37C7">
            <w:pPr>
              <w:bidi/>
            </w:pPr>
            <w:r>
              <w:rPr>
                <w:sz w:val="18"/>
              </w:rPr>
              <w:t>يتم إنشاء حساب ضمان (Escrow) لكل حجز ناجح</w:t>
            </w:r>
          </w:p>
        </w:tc>
        <w:tc>
          <w:tcPr>
            <w:tcW w:w="2351" w:type="dxa"/>
            <w:shd w:val="clear" w:color="auto" w:fill="F0F7FA"/>
          </w:tcPr>
          <w:p w14:paraId="46066EE0" w14:textId="77777777" w:rsidR="00901B53" w:rsidRDefault="004E37C7">
            <w:pPr>
              <w:bidi/>
            </w:pPr>
            <w:r>
              <w:rPr>
                <w:sz w:val="18"/>
              </w:rPr>
              <w:t>نشط</w:t>
            </w:r>
          </w:p>
        </w:tc>
        <w:tc>
          <w:tcPr>
            <w:tcW w:w="2351" w:type="dxa"/>
            <w:shd w:val="clear" w:color="auto" w:fill="F0F7FA"/>
          </w:tcPr>
          <w:p w14:paraId="7FD85BF7" w14:textId="77777777" w:rsidR="00901B53" w:rsidRDefault="004E37C7">
            <w:pPr>
              <w:bidi/>
            </w:pPr>
            <w:r>
              <w:rPr>
                <w:sz w:val="18"/>
              </w:rPr>
              <w:t>مرتبط بمزود الدفع</w:t>
            </w:r>
          </w:p>
        </w:tc>
      </w:tr>
      <w:tr w:rsidR="00901B53" w14:paraId="24D7ABCF" w14:textId="77777777">
        <w:trPr>
          <w:jc w:val="center"/>
        </w:trPr>
        <w:tc>
          <w:tcPr>
            <w:tcW w:w="2351" w:type="dxa"/>
          </w:tcPr>
          <w:p w14:paraId="6A4687B5" w14:textId="77777777" w:rsidR="00901B53" w:rsidRDefault="004E37C7">
            <w:pPr>
              <w:bidi/>
            </w:pPr>
            <w:r>
              <w:rPr>
                <w:sz w:val="18"/>
              </w:rPr>
              <w:t>BR-006</w:t>
            </w:r>
          </w:p>
        </w:tc>
        <w:tc>
          <w:tcPr>
            <w:tcW w:w="2351" w:type="dxa"/>
          </w:tcPr>
          <w:p w14:paraId="2ED12B7B" w14:textId="77777777" w:rsidR="00901B53" w:rsidRDefault="004E37C7">
            <w:pPr>
              <w:bidi/>
            </w:pPr>
            <w:r>
              <w:rPr>
                <w:sz w:val="18"/>
              </w:rPr>
              <w:t>لا يمكن إفراج الضمان بدون موافقة الطرفين أو قرار من المدير</w:t>
            </w:r>
          </w:p>
        </w:tc>
        <w:tc>
          <w:tcPr>
            <w:tcW w:w="2351" w:type="dxa"/>
          </w:tcPr>
          <w:p w14:paraId="297DE9C6" w14:textId="77777777" w:rsidR="00901B53" w:rsidRDefault="004E37C7">
            <w:pPr>
              <w:bidi/>
            </w:pPr>
            <w:r>
              <w:rPr>
                <w:sz w:val="18"/>
              </w:rPr>
              <w:t>نشط</w:t>
            </w:r>
          </w:p>
        </w:tc>
        <w:tc>
          <w:tcPr>
            <w:tcW w:w="2351" w:type="dxa"/>
          </w:tcPr>
          <w:p w14:paraId="5E7E0D78" w14:textId="77777777" w:rsidR="00901B53" w:rsidRDefault="004E37C7">
            <w:pPr>
              <w:bidi/>
            </w:pPr>
            <w:r>
              <w:rPr>
                <w:sz w:val="18"/>
              </w:rPr>
              <w:t>نظام ESCROW</w:t>
            </w:r>
          </w:p>
        </w:tc>
      </w:tr>
      <w:tr w:rsidR="00901B53" w14:paraId="2246053E" w14:textId="77777777">
        <w:trPr>
          <w:jc w:val="center"/>
        </w:trPr>
        <w:tc>
          <w:tcPr>
            <w:tcW w:w="2351" w:type="dxa"/>
            <w:shd w:val="clear" w:color="auto" w:fill="F0F7FA"/>
          </w:tcPr>
          <w:p w14:paraId="00E6D74E" w14:textId="77777777" w:rsidR="00901B53" w:rsidRDefault="004E37C7">
            <w:pPr>
              <w:bidi/>
            </w:pPr>
            <w:r>
              <w:rPr>
                <w:sz w:val="18"/>
              </w:rPr>
              <w:t>BR-007</w:t>
            </w:r>
          </w:p>
        </w:tc>
        <w:tc>
          <w:tcPr>
            <w:tcW w:w="2351" w:type="dxa"/>
            <w:shd w:val="clear" w:color="auto" w:fill="F0F7FA"/>
          </w:tcPr>
          <w:p w14:paraId="32DE7A2B" w14:textId="77777777" w:rsidR="00901B53" w:rsidRDefault="004E37C7">
            <w:pPr>
              <w:bidi/>
            </w:pPr>
            <w:r>
              <w:rPr>
                <w:sz w:val="18"/>
              </w:rPr>
              <w:t>يمكن إلغاء الحجز قبل توقيع الطرفين بغرامة 10%</w:t>
            </w:r>
          </w:p>
        </w:tc>
        <w:tc>
          <w:tcPr>
            <w:tcW w:w="2351" w:type="dxa"/>
            <w:shd w:val="clear" w:color="auto" w:fill="F0F7FA"/>
          </w:tcPr>
          <w:p w14:paraId="1C018B42" w14:textId="77777777" w:rsidR="00901B53" w:rsidRDefault="004E37C7">
            <w:pPr>
              <w:bidi/>
            </w:pPr>
            <w:r>
              <w:rPr>
                <w:sz w:val="18"/>
              </w:rPr>
              <w:t>نشط</w:t>
            </w:r>
          </w:p>
        </w:tc>
        <w:tc>
          <w:tcPr>
            <w:tcW w:w="2351" w:type="dxa"/>
            <w:shd w:val="clear" w:color="auto" w:fill="F0F7FA"/>
          </w:tcPr>
          <w:p w14:paraId="02481479" w14:textId="77777777" w:rsidR="00901B53" w:rsidRDefault="004E37C7">
            <w:pPr>
              <w:bidi/>
            </w:pPr>
            <w:r>
              <w:rPr>
                <w:sz w:val="18"/>
              </w:rPr>
              <w:t>الغرامة تُحصّل من الباحث</w:t>
            </w:r>
          </w:p>
        </w:tc>
      </w:tr>
      <w:tr w:rsidR="00901B53" w14:paraId="6DA76290" w14:textId="77777777">
        <w:trPr>
          <w:jc w:val="center"/>
        </w:trPr>
        <w:tc>
          <w:tcPr>
            <w:tcW w:w="2351" w:type="dxa"/>
          </w:tcPr>
          <w:p w14:paraId="7343DBD9" w14:textId="77777777" w:rsidR="00901B53" w:rsidRDefault="004E37C7">
            <w:pPr>
              <w:bidi/>
            </w:pPr>
            <w:r>
              <w:rPr>
                <w:sz w:val="18"/>
              </w:rPr>
              <w:t>BR-008</w:t>
            </w:r>
          </w:p>
        </w:tc>
        <w:tc>
          <w:tcPr>
            <w:tcW w:w="2351" w:type="dxa"/>
          </w:tcPr>
          <w:p w14:paraId="0D561580" w14:textId="77777777" w:rsidR="00901B53" w:rsidRDefault="004E37C7">
            <w:pPr>
              <w:bidi/>
            </w:pPr>
            <w:r>
              <w:rPr>
                <w:sz w:val="18"/>
              </w:rPr>
              <w:t>لا يمكن تعديل العقد بعد توقيع الطرفين</w:t>
            </w:r>
          </w:p>
        </w:tc>
        <w:tc>
          <w:tcPr>
            <w:tcW w:w="2351" w:type="dxa"/>
          </w:tcPr>
          <w:p w14:paraId="3A837C88" w14:textId="77777777" w:rsidR="00901B53" w:rsidRDefault="004E37C7">
            <w:pPr>
              <w:bidi/>
            </w:pPr>
            <w:r>
              <w:rPr>
                <w:sz w:val="18"/>
              </w:rPr>
              <w:t>نشط</w:t>
            </w:r>
          </w:p>
        </w:tc>
        <w:tc>
          <w:tcPr>
            <w:tcW w:w="2351" w:type="dxa"/>
          </w:tcPr>
          <w:p w14:paraId="614D4D9D" w14:textId="77777777" w:rsidR="00901B53" w:rsidRDefault="004E37C7">
            <w:pPr>
              <w:bidi/>
            </w:pPr>
            <w:r>
              <w:rPr>
                <w:sz w:val="18"/>
              </w:rPr>
              <w:t>حماية سلامة العقد</w:t>
            </w:r>
          </w:p>
        </w:tc>
      </w:tr>
      <w:tr w:rsidR="00901B53" w14:paraId="12799AEF" w14:textId="77777777">
        <w:trPr>
          <w:jc w:val="center"/>
        </w:trPr>
        <w:tc>
          <w:tcPr>
            <w:tcW w:w="2351" w:type="dxa"/>
            <w:shd w:val="clear" w:color="auto" w:fill="F0F7FA"/>
          </w:tcPr>
          <w:p w14:paraId="497D290B" w14:textId="77777777" w:rsidR="00901B53" w:rsidRDefault="004E37C7">
            <w:pPr>
              <w:bidi/>
            </w:pPr>
            <w:r>
              <w:rPr>
                <w:sz w:val="18"/>
              </w:rPr>
              <w:t>BR-009</w:t>
            </w:r>
          </w:p>
        </w:tc>
        <w:tc>
          <w:tcPr>
            <w:tcW w:w="2351" w:type="dxa"/>
            <w:shd w:val="clear" w:color="auto" w:fill="F0F7FA"/>
          </w:tcPr>
          <w:p w14:paraId="619C7937" w14:textId="77777777" w:rsidR="00901B53" w:rsidRDefault="004E37C7">
            <w:pPr>
              <w:bidi/>
            </w:pPr>
            <w:r>
              <w:rPr>
                <w:sz w:val="18"/>
              </w:rPr>
              <w:t>يمكن للمدير حذف أي محتوى مخالف</w:t>
            </w:r>
          </w:p>
        </w:tc>
        <w:tc>
          <w:tcPr>
            <w:tcW w:w="2351" w:type="dxa"/>
            <w:shd w:val="clear" w:color="auto" w:fill="F0F7FA"/>
          </w:tcPr>
          <w:p w14:paraId="4AE3143D" w14:textId="77777777" w:rsidR="00901B53" w:rsidRDefault="004E37C7">
            <w:pPr>
              <w:bidi/>
            </w:pPr>
            <w:r>
              <w:rPr>
                <w:sz w:val="18"/>
              </w:rPr>
              <w:t>نشط</w:t>
            </w:r>
          </w:p>
        </w:tc>
        <w:tc>
          <w:tcPr>
            <w:tcW w:w="2351" w:type="dxa"/>
            <w:shd w:val="clear" w:color="auto" w:fill="F0F7FA"/>
          </w:tcPr>
          <w:p w14:paraId="048C3929" w14:textId="77777777" w:rsidR="00901B53" w:rsidRDefault="004E37C7">
            <w:pPr>
              <w:bidi/>
            </w:pPr>
            <w:r>
              <w:rPr>
                <w:sz w:val="18"/>
              </w:rPr>
              <w:t>حماية المحتوى</w:t>
            </w:r>
          </w:p>
        </w:tc>
      </w:tr>
      <w:tr w:rsidR="00901B53" w14:paraId="2194E806" w14:textId="77777777">
        <w:trPr>
          <w:jc w:val="center"/>
        </w:trPr>
        <w:tc>
          <w:tcPr>
            <w:tcW w:w="2351" w:type="dxa"/>
          </w:tcPr>
          <w:p w14:paraId="5E398FC6" w14:textId="77777777" w:rsidR="00901B53" w:rsidRDefault="004E37C7">
            <w:pPr>
              <w:bidi/>
            </w:pPr>
            <w:r>
              <w:rPr>
                <w:sz w:val="18"/>
              </w:rPr>
              <w:t>BR-010</w:t>
            </w:r>
          </w:p>
        </w:tc>
        <w:tc>
          <w:tcPr>
            <w:tcW w:w="2351" w:type="dxa"/>
          </w:tcPr>
          <w:p w14:paraId="614D8DAC" w14:textId="77777777" w:rsidR="00901B53" w:rsidRDefault="004E37C7">
            <w:pPr>
              <w:bidi/>
            </w:pPr>
            <w:r>
              <w:rPr>
                <w:sz w:val="18"/>
              </w:rPr>
              <w:t>يجب أن يكون التقييم مرتبطاً بمعاملة مكتملة</w:t>
            </w:r>
          </w:p>
        </w:tc>
        <w:tc>
          <w:tcPr>
            <w:tcW w:w="2351" w:type="dxa"/>
          </w:tcPr>
          <w:p w14:paraId="7740EB27" w14:textId="77777777" w:rsidR="00901B53" w:rsidRDefault="004E37C7">
            <w:pPr>
              <w:bidi/>
            </w:pPr>
            <w:r>
              <w:rPr>
                <w:sz w:val="18"/>
              </w:rPr>
              <w:t>نشط</w:t>
            </w:r>
          </w:p>
        </w:tc>
        <w:tc>
          <w:tcPr>
            <w:tcW w:w="2351" w:type="dxa"/>
          </w:tcPr>
          <w:p w14:paraId="108A380C" w14:textId="77777777" w:rsidR="00901B53" w:rsidRDefault="004E37C7">
            <w:pPr>
              <w:bidi/>
            </w:pPr>
            <w:r>
              <w:rPr>
                <w:sz w:val="18"/>
              </w:rPr>
              <w:t>مانع للتقييمات الوهمية</w:t>
            </w:r>
          </w:p>
        </w:tc>
      </w:tr>
      <w:tr w:rsidR="00901B53" w14:paraId="626561FC" w14:textId="77777777">
        <w:trPr>
          <w:jc w:val="center"/>
        </w:trPr>
        <w:tc>
          <w:tcPr>
            <w:tcW w:w="2351" w:type="dxa"/>
            <w:shd w:val="clear" w:color="auto" w:fill="F0F7FA"/>
          </w:tcPr>
          <w:p w14:paraId="6895E27A" w14:textId="77777777" w:rsidR="00901B53" w:rsidRDefault="004E37C7">
            <w:pPr>
              <w:bidi/>
            </w:pPr>
            <w:r>
              <w:rPr>
                <w:sz w:val="18"/>
              </w:rPr>
              <w:t>BR-011</w:t>
            </w:r>
          </w:p>
        </w:tc>
        <w:tc>
          <w:tcPr>
            <w:tcW w:w="2351" w:type="dxa"/>
            <w:shd w:val="clear" w:color="auto" w:fill="F0F7FA"/>
          </w:tcPr>
          <w:p w14:paraId="591E5A48" w14:textId="77777777" w:rsidR="00901B53" w:rsidRDefault="004E37C7">
            <w:pPr>
              <w:bidi/>
            </w:pPr>
            <w:r>
              <w:rPr>
                <w:sz w:val="18"/>
              </w:rPr>
              <w:t>لا يمكن للمستخدم حذف حسابه إذا كان لديه معاملات نشطة</w:t>
            </w:r>
          </w:p>
        </w:tc>
        <w:tc>
          <w:tcPr>
            <w:tcW w:w="2351" w:type="dxa"/>
            <w:shd w:val="clear" w:color="auto" w:fill="F0F7FA"/>
          </w:tcPr>
          <w:p w14:paraId="7C7A4E93" w14:textId="77777777" w:rsidR="00901B53" w:rsidRDefault="004E37C7">
            <w:pPr>
              <w:bidi/>
            </w:pPr>
            <w:r>
              <w:rPr>
                <w:sz w:val="18"/>
              </w:rPr>
              <w:t>نشط</w:t>
            </w:r>
          </w:p>
        </w:tc>
        <w:tc>
          <w:tcPr>
            <w:tcW w:w="2351" w:type="dxa"/>
            <w:shd w:val="clear" w:color="auto" w:fill="F0F7FA"/>
          </w:tcPr>
          <w:p w14:paraId="7B25561C" w14:textId="77777777" w:rsidR="00901B53" w:rsidRDefault="004E37C7">
            <w:pPr>
              <w:bidi/>
            </w:pPr>
            <w:r>
              <w:rPr>
                <w:sz w:val="18"/>
              </w:rPr>
              <w:t>حماية المعاملات</w:t>
            </w:r>
          </w:p>
        </w:tc>
      </w:tr>
      <w:tr w:rsidR="00901B53" w14:paraId="6EFD0715" w14:textId="77777777">
        <w:trPr>
          <w:jc w:val="center"/>
        </w:trPr>
        <w:tc>
          <w:tcPr>
            <w:tcW w:w="2351" w:type="dxa"/>
          </w:tcPr>
          <w:p w14:paraId="666CFD73" w14:textId="77777777" w:rsidR="00901B53" w:rsidRDefault="004E37C7">
            <w:pPr>
              <w:bidi/>
            </w:pPr>
            <w:r>
              <w:rPr>
                <w:sz w:val="18"/>
              </w:rPr>
              <w:t>BR-012</w:t>
            </w:r>
          </w:p>
        </w:tc>
        <w:tc>
          <w:tcPr>
            <w:tcW w:w="2351" w:type="dxa"/>
          </w:tcPr>
          <w:p w14:paraId="7E441D1C" w14:textId="77777777" w:rsidR="00901B53" w:rsidRDefault="004E37C7">
            <w:pPr>
              <w:bidi/>
            </w:pPr>
            <w:r>
              <w:rPr>
                <w:sz w:val="18"/>
              </w:rPr>
              <w:t>يتم تعطيل الحساب مؤقتاً بعد 5 محاولات دخول فاشلة</w:t>
            </w:r>
          </w:p>
        </w:tc>
        <w:tc>
          <w:tcPr>
            <w:tcW w:w="2351" w:type="dxa"/>
          </w:tcPr>
          <w:p w14:paraId="161DB070" w14:textId="77777777" w:rsidR="00901B53" w:rsidRDefault="004E37C7">
            <w:pPr>
              <w:bidi/>
            </w:pPr>
            <w:r>
              <w:rPr>
                <w:sz w:val="18"/>
              </w:rPr>
              <w:t>نشط</w:t>
            </w:r>
          </w:p>
        </w:tc>
        <w:tc>
          <w:tcPr>
            <w:tcW w:w="2351" w:type="dxa"/>
          </w:tcPr>
          <w:p w14:paraId="0C067682" w14:textId="77777777" w:rsidR="00901B53" w:rsidRDefault="004E37C7">
            <w:pPr>
              <w:bidi/>
            </w:pPr>
            <w:r>
              <w:rPr>
                <w:sz w:val="18"/>
              </w:rPr>
              <w:t>حماية الحساب</w:t>
            </w:r>
          </w:p>
        </w:tc>
      </w:tr>
      <w:tr w:rsidR="00901B53" w14:paraId="04ECE7A1" w14:textId="77777777">
        <w:trPr>
          <w:jc w:val="center"/>
        </w:trPr>
        <w:tc>
          <w:tcPr>
            <w:tcW w:w="2351" w:type="dxa"/>
            <w:shd w:val="clear" w:color="auto" w:fill="F0F7FA"/>
          </w:tcPr>
          <w:p w14:paraId="7C0590C2" w14:textId="77777777" w:rsidR="00901B53" w:rsidRDefault="004E37C7">
            <w:pPr>
              <w:bidi/>
            </w:pPr>
            <w:r>
              <w:rPr>
                <w:sz w:val="18"/>
              </w:rPr>
              <w:t>BR-013</w:t>
            </w:r>
          </w:p>
        </w:tc>
        <w:tc>
          <w:tcPr>
            <w:tcW w:w="2351" w:type="dxa"/>
            <w:shd w:val="clear" w:color="auto" w:fill="F0F7FA"/>
          </w:tcPr>
          <w:p w14:paraId="7C8F6479" w14:textId="77777777" w:rsidR="00901B53" w:rsidRDefault="004E37C7">
            <w:pPr>
              <w:bidi/>
            </w:pPr>
            <w:r>
              <w:rPr>
                <w:sz w:val="18"/>
              </w:rPr>
              <w:t>يجب تجديد KYC كل سنة</w:t>
            </w:r>
          </w:p>
        </w:tc>
        <w:tc>
          <w:tcPr>
            <w:tcW w:w="2351" w:type="dxa"/>
            <w:shd w:val="clear" w:color="auto" w:fill="F0F7FA"/>
          </w:tcPr>
          <w:p w14:paraId="240E7BDB" w14:textId="77777777" w:rsidR="00901B53" w:rsidRDefault="004E37C7">
            <w:pPr>
              <w:bidi/>
            </w:pPr>
            <w:r>
              <w:rPr>
                <w:sz w:val="18"/>
              </w:rPr>
              <w:t>نشط</w:t>
            </w:r>
          </w:p>
        </w:tc>
        <w:tc>
          <w:tcPr>
            <w:tcW w:w="2351" w:type="dxa"/>
            <w:shd w:val="clear" w:color="auto" w:fill="F0F7FA"/>
          </w:tcPr>
          <w:p w14:paraId="5AB24AD0" w14:textId="77777777" w:rsidR="00901B53" w:rsidRDefault="004E37C7">
            <w:pPr>
              <w:bidi/>
            </w:pPr>
            <w:r>
              <w:rPr>
                <w:sz w:val="18"/>
              </w:rPr>
              <w:t>الامتثال للأنظمة</w:t>
            </w:r>
          </w:p>
        </w:tc>
      </w:tr>
      <w:tr w:rsidR="00901B53" w14:paraId="2ED29C15" w14:textId="77777777">
        <w:trPr>
          <w:jc w:val="center"/>
        </w:trPr>
        <w:tc>
          <w:tcPr>
            <w:tcW w:w="2351" w:type="dxa"/>
          </w:tcPr>
          <w:p w14:paraId="0F7ECBB5" w14:textId="77777777" w:rsidR="00901B53" w:rsidRDefault="004E37C7">
            <w:pPr>
              <w:bidi/>
            </w:pPr>
            <w:r>
              <w:rPr>
                <w:sz w:val="18"/>
              </w:rPr>
              <w:t>BR-014</w:t>
            </w:r>
          </w:p>
        </w:tc>
        <w:tc>
          <w:tcPr>
            <w:tcW w:w="2351" w:type="dxa"/>
          </w:tcPr>
          <w:p w14:paraId="0E59856C" w14:textId="77777777" w:rsidR="00901B53" w:rsidRDefault="004E37C7">
            <w:pPr>
              <w:bidi/>
            </w:pPr>
            <w:r>
              <w:rPr>
                <w:sz w:val="18"/>
              </w:rPr>
              <w:t>لا يمكن للمستخدم إنشاء أكثر من حساب بنفس رقم الهوية</w:t>
            </w:r>
          </w:p>
        </w:tc>
        <w:tc>
          <w:tcPr>
            <w:tcW w:w="2351" w:type="dxa"/>
          </w:tcPr>
          <w:p w14:paraId="1B602939" w14:textId="77777777" w:rsidR="00901B53" w:rsidRDefault="004E37C7">
            <w:pPr>
              <w:bidi/>
            </w:pPr>
            <w:r>
              <w:rPr>
                <w:sz w:val="18"/>
              </w:rPr>
              <w:t>نشط</w:t>
            </w:r>
          </w:p>
        </w:tc>
        <w:tc>
          <w:tcPr>
            <w:tcW w:w="2351" w:type="dxa"/>
          </w:tcPr>
          <w:p w14:paraId="531A30E5" w14:textId="77777777" w:rsidR="00901B53" w:rsidRDefault="004E37C7">
            <w:pPr>
              <w:bidi/>
            </w:pPr>
            <w:r>
              <w:rPr>
                <w:sz w:val="18"/>
              </w:rPr>
              <w:t>مانع للتكرار</w:t>
            </w:r>
          </w:p>
        </w:tc>
      </w:tr>
      <w:tr w:rsidR="00901B53" w14:paraId="3D3CC3D8" w14:textId="77777777">
        <w:trPr>
          <w:jc w:val="center"/>
        </w:trPr>
        <w:tc>
          <w:tcPr>
            <w:tcW w:w="2351" w:type="dxa"/>
            <w:shd w:val="clear" w:color="auto" w:fill="F0F7FA"/>
          </w:tcPr>
          <w:p w14:paraId="60BA91C4" w14:textId="77777777" w:rsidR="00901B53" w:rsidRDefault="004E37C7">
            <w:pPr>
              <w:bidi/>
            </w:pPr>
            <w:r>
              <w:rPr>
                <w:sz w:val="18"/>
              </w:rPr>
              <w:t>BR-015</w:t>
            </w:r>
          </w:p>
        </w:tc>
        <w:tc>
          <w:tcPr>
            <w:tcW w:w="2351" w:type="dxa"/>
            <w:shd w:val="clear" w:color="auto" w:fill="F0F7FA"/>
          </w:tcPr>
          <w:p w14:paraId="7076F89F" w14:textId="77777777" w:rsidR="00901B53" w:rsidRDefault="004E37C7">
            <w:pPr>
              <w:bidi/>
            </w:pPr>
            <w:r>
              <w:rPr>
                <w:sz w:val="18"/>
              </w:rPr>
              <w:t>يجب أن يكون السعر بالريال السعودي فقط</w:t>
            </w:r>
          </w:p>
        </w:tc>
        <w:tc>
          <w:tcPr>
            <w:tcW w:w="2351" w:type="dxa"/>
            <w:shd w:val="clear" w:color="auto" w:fill="F0F7FA"/>
          </w:tcPr>
          <w:p w14:paraId="1F2CE599" w14:textId="77777777" w:rsidR="00901B53" w:rsidRDefault="004E37C7">
            <w:pPr>
              <w:bidi/>
            </w:pPr>
            <w:r>
              <w:rPr>
                <w:sz w:val="18"/>
              </w:rPr>
              <w:t>نشط</w:t>
            </w:r>
          </w:p>
        </w:tc>
        <w:tc>
          <w:tcPr>
            <w:tcW w:w="2351" w:type="dxa"/>
            <w:shd w:val="clear" w:color="auto" w:fill="F0F7FA"/>
          </w:tcPr>
          <w:p w14:paraId="1870DF8C" w14:textId="77777777" w:rsidR="00901B53" w:rsidRDefault="004E37C7">
            <w:pPr>
              <w:bidi/>
            </w:pPr>
            <w:r>
              <w:rPr>
                <w:sz w:val="18"/>
              </w:rPr>
              <w:t>توحيد العملة</w:t>
            </w:r>
          </w:p>
        </w:tc>
      </w:tr>
      <w:tr w:rsidR="00901B53" w14:paraId="59E5D783" w14:textId="77777777">
        <w:trPr>
          <w:jc w:val="center"/>
        </w:trPr>
        <w:tc>
          <w:tcPr>
            <w:tcW w:w="2351" w:type="dxa"/>
          </w:tcPr>
          <w:p w14:paraId="5F3201F8" w14:textId="77777777" w:rsidR="00901B53" w:rsidRDefault="004E37C7">
            <w:pPr>
              <w:bidi/>
            </w:pPr>
            <w:r>
              <w:rPr>
                <w:sz w:val="18"/>
              </w:rPr>
              <w:t>BR-016</w:t>
            </w:r>
          </w:p>
        </w:tc>
        <w:tc>
          <w:tcPr>
            <w:tcW w:w="2351" w:type="dxa"/>
          </w:tcPr>
          <w:p w14:paraId="1C827265" w14:textId="77777777" w:rsidR="00901B53" w:rsidRDefault="004E37C7">
            <w:pPr>
              <w:bidi/>
            </w:pPr>
            <w:r>
              <w:rPr>
                <w:sz w:val="18"/>
              </w:rPr>
              <w:t>يتم مراجعة الإعلانات الجديدة خلال 24 ساعة</w:t>
            </w:r>
          </w:p>
        </w:tc>
        <w:tc>
          <w:tcPr>
            <w:tcW w:w="2351" w:type="dxa"/>
          </w:tcPr>
          <w:p w14:paraId="536B445D" w14:textId="77777777" w:rsidR="00901B53" w:rsidRDefault="004E37C7">
            <w:pPr>
              <w:bidi/>
            </w:pPr>
            <w:r>
              <w:rPr>
                <w:sz w:val="18"/>
              </w:rPr>
              <w:t>نشط</w:t>
            </w:r>
          </w:p>
        </w:tc>
        <w:tc>
          <w:tcPr>
            <w:tcW w:w="2351" w:type="dxa"/>
          </w:tcPr>
          <w:p w14:paraId="552A7C0D" w14:textId="77777777" w:rsidR="00901B53" w:rsidRDefault="004E37C7">
            <w:pPr>
              <w:bidi/>
            </w:pPr>
            <w:r>
              <w:rPr>
                <w:sz w:val="18"/>
              </w:rPr>
              <w:t>ضمان الجودة</w:t>
            </w:r>
          </w:p>
        </w:tc>
      </w:tr>
      <w:tr w:rsidR="00901B53" w14:paraId="2E7D495F" w14:textId="77777777">
        <w:trPr>
          <w:jc w:val="center"/>
        </w:trPr>
        <w:tc>
          <w:tcPr>
            <w:tcW w:w="2351" w:type="dxa"/>
            <w:shd w:val="clear" w:color="auto" w:fill="F0F7FA"/>
          </w:tcPr>
          <w:p w14:paraId="61899FCB" w14:textId="77777777" w:rsidR="00901B53" w:rsidRDefault="004E37C7">
            <w:pPr>
              <w:bidi/>
            </w:pPr>
            <w:r>
              <w:rPr>
                <w:sz w:val="18"/>
              </w:rPr>
              <w:t>BR-017</w:t>
            </w:r>
          </w:p>
        </w:tc>
        <w:tc>
          <w:tcPr>
            <w:tcW w:w="2351" w:type="dxa"/>
            <w:shd w:val="clear" w:color="auto" w:fill="F0F7FA"/>
          </w:tcPr>
          <w:p w14:paraId="77C41B77" w14:textId="77777777" w:rsidR="00901B53" w:rsidRDefault="004E37C7">
            <w:pPr>
              <w:bidi/>
            </w:pPr>
            <w:r>
              <w:rPr>
                <w:sz w:val="18"/>
              </w:rPr>
              <w:t>يمكن للمالك/الوسيط تعديل الإعلان فقط إذا كان غير محجوز</w:t>
            </w:r>
          </w:p>
        </w:tc>
        <w:tc>
          <w:tcPr>
            <w:tcW w:w="2351" w:type="dxa"/>
            <w:shd w:val="clear" w:color="auto" w:fill="F0F7FA"/>
          </w:tcPr>
          <w:p w14:paraId="395E9393" w14:textId="77777777" w:rsidR="00901B53" w:rsidRDefault="004E37C7">
            <w:pPr>
              <w:bidi/>
            </w:pPr>
            <w:r>
              <w:rPr>
                <w:sz w:val="18"/>
              </w:rPr>
              <w:t>نشط</w:t>
            </w:r>
          </w:p>
        </w:tc>
        <w:tc>
          <w:tcPr>
            <w:tcW w:w="2351" w:type="dxa"/>
            <w:shd w:val="clear" w:color="auto" w:fill="F0F7FA"/>
          </w:tcPr>
          <w:p w14:paraId="7C50453E" w14:textId="77777777" w:rsidR="00901B53" w:rsidRDefault="004E37C7">
            <w:pPr>
              <w:bidi/>
            </w:pPr>
            <w:r>
              <w:rPr>
                <w:sz w:val="18"/>
              </w:rPr>
              <w:t>حماية الحجوزات</w:t>
            </w:r>
          </w:p>
        </w:tc>
      </w:tr>
      <w:tr w:rsidR="00901B53" w14:paraId="4C98FEBB" w14:textId="77777777">
        <w:trPr>
          <w:jc w:val="center"/>
        </w:trPr>
        <w:tc>
          <w:tcPr>
            <w:tcW w:w="2351" w:type="dxa"/>
          </w:tcPr>
          <w:p w14:paraId="17748014" w14:textId="77777777" w:rsidR="00901B53" w:rsidRDefault="004E37C7">
            <w:pPr>
              <w:bidi/>
            </w:pPr>
            <w:r>
              <w:rPr>
                <w:sz w:val="18"/>
              </w:rPr>
              <w:t>BR-018</w:t>
            </w:r>
          </w:p>
        </w:tc>
        <w:tc>
          <w:tcPr>
            <w:tcW w:w="2351" w:type="dxa"/>
          </w:tcPr>
          <w:p w14:paraId="6B624C70" w14:textId="77777777" w:rsidR="00901B53" w:rsidRDefault="004E37C7">
            <w:pPr>
              <w:bidi/>
            </w:pPr>
            <w:r>
              <w:rPr>
                <w:sz w:val="18"/>
              </w:rPr>
              <w:t>يجب أن تكون جميع المستندات سارية المفعول لـ KYC</w:t>
            </w:r>
          </w:p>
        </w:tc>
        <w:tc>
          <w:tcPr>
            <w:tcW w:w="2351" w:type="dxa"/>
          </w:tcPr>
          <w:p w14:paraId="351B6856" w14:textId="77777777" w:rsidR="00901B53" w:rsidRDefault="004E37C7">
            <w:pPr>
              <w:bidi/>
            </w:pPr>
            <w:r>
              <w:rPr>
                <w:sz w:val="18"/>
              </w:rPr>
              <w:t>نشط</w:t>
            </w:r>
          </w:p>
        </w:tc>
        <w:tc>
          <w:tcPr>
            <w:tcW w:w="2351" w:type="dxa"/>
          </w:tcPr>
          <w:p w14:paraId="777E8A9F" w14:textId="77777777" w:rsidR="00901B53" w:rsidRDefault="004E37C7">
            <w:pPr>
              <w:bidi/>
            </w:pPr>
            <w:r>
              <w:rPr>
                <w:sz w:val="18"/>
              </w:rPr>
              <w:t>الامتثال</w:t>
            </w:r>
          </w:p>
        </w:tc>
      </w:tr>
      <w:tr w:rsidR="00901B53" w14:paraId="1737A2BB" w14:textId="77777777">
        <w:trPr>
          <w:jc w:val="center"/>
        </w:trPr>
        <w:tc>
          <w:tcPr>
            <w:tcW w:w="2351" w:type="dxa"/>
            <w:shd w:val="clear" w:color="auto" w:fill="F0F7FA"/>
          </w:tcPr>
          <w:p w14:paraId="24712746" w14:textId="77777777" w:rsidR="00901B53" w:rsidRDefault="004E37C7">
            <w:pPr>
              <w:bidi/>
            </w:pPr>
            <w:r>
              <w:rPr>
                <w:sz w:val="18"/>
              </w:rPr>
              <w:t>BR-019</w:t>
            </w:r>
          </w:p>
        </w:tc>
        <w:tc>
          <w:tcPr>
            <w:tcW w:w="2351" w:type="dxa"/>
            <w:shd w:val="clear" w:color="auto" w:fill="F0F7FA"/>
          </w:tcPr>
          <w:p w14:paraId="23FC6C04" w14:textId="77777777" w:rsidR="00901B53" w:rsidRDefault="004E37C7">
            <w:pPr>
              <w:bidi/>
            </w:pPr>
            <w:r>
              <w:rPr>
                <w:sz w:val="18"/>
              </w:rPr>
              <w:t>لا يمكن للمدير غير الفرعي حذف السجلات</w:t>
            </w:r>
          </w:p>
        </w:tc>
        <w:tc>
          <w:tcPr>
            <w:tcW w:w="2351" w:type="dxa"/>
            <w:shd w:val="clear" w:color="auto" w:fill="F0F7FA"/>
          </w:tcPr>
          <w:p w14:paraId="25C8A926" w14:textId="77777777" w:rsidR="00901B53" w:rsidRDefault="004E37C7">
            <w:pPr>
              <w:bidi/>
            </w:pPr>
            <w:r>
              <w:rPr>
                <w:sz w:val="18"/>
              </w:rPr>
              <w:t>نشط</w:t>
            </w:r>
          </w:p>
        </w:tc>
        <w:tc>
          <w:tcPr>
            <w:tcW w:w="2351" w:type="dxa"/>
            <w:shd w:val="clear" w:color="auto" w:fill="F0F7FA"/>
          </w:tcPr>
          <w:p w14:paraId="1E0DEC86" w14:textId="77777777" w:rsidR="00901B53" w:rsidRDefault="004E37C7">
            <w:pPr>
              <w:bidi/>
            </w:pPr>
            <w:r>
              <w:rPr>
                <w:sz w:val="18"/>
              </w:rPr>
              <w:t>حماية البيانات</w:t>
            </w:r>
          </w:p>
        </w:tc>
      </w:tr>
      <w:tr w:rsidR="00901B53" w14:paraId="7EF94FDC" w14:textId="77777777">
        <w:trPr>
          <w:jc w:val="center"/>
        </w:trPr>
        <w:tc>
          <w:tcPr>
            <w:tcW w:w="2351" w:type="dxa"/>
          </w:tcPr>
          <w:p w14:paraId="4C6A8F70" w14:textId="77777777" w:rsidR="00901B53" w:rsidRDefault="004E37C7">
            <w:pPr>
              <w:bidi/>
            </w:pPr>
            <w:r>
              <w:rPr>
                <w:sz w:val="18"/>
              </w:rPr>
              <w:t>BR-020</w:t>
            </w:r>
          </w:p>
        </w:tc>
        <w:tc>
          <w:tcPr>
            <w:tcW w:w="2351" w:type="dxa"/>
          </w:tcPr>
          <w:p w14:paraId="2F0D9BAC" w14:textId="77777777" w:rsidR="00901B53" w:rsidRDefault="004E37C7">
            <w:pPr>
              <w:bidi/>
            </w:pPr>
            <w:r>
              <w:rPr>
                <w:sz w:val="18"/>
              </w:rPr>
              <w:t>يتم إرسال إشعار فوري لجميع الأطراف عند تغيير حالة المعاملة</w:t>
            </w:r>
          </w:p>
        </w:tc>
        <w:tc>
          <w:tcPr>
            <w:tcW w:w="2351" w:type="dxa"/>
          </w:tcPr>
          <w:p w14:paraId="3819E31C" w14:textId="77777777" w:rsidR="00901B53" w:rsidRDefault="004E37C7">
            <w:pPr>
              <w:bidi/>
            </w:pPr>
            <w:r>
              <w:rPr>
                <w:sz w:val="18"/>
              </w:rPr>
              <w:t>نشط</w:t>
            </w:r>
          </w:p>
        </w:tc>
        <w:tc>
          <w:tcPr>
            <w:tcW w:w="2351" w:type="dxa"/>
          </w:tcPr>
          <w:p w14:paraId="542A89E7" w14:textId="77777777" w:rsidR="00901B53" w:rsidRDefault="004E37C7">
            <w:pPr>
              <w:bidi/>
            </w:pPr>
            <w:r>
              <w:rPr>
                <w:sz w:val="18"/>
              </w:rPr>
              <w:t>الشفافية</w:t>
            </w:r>
          </w:p>
        </w:tc>
      </w:tr>
      <w:tr w:rsidR="00901B53" w14:paraId="21BCB06A" w14:textId="77777777">
        <w:trPr>
          <w:jc w:val="center"/>
        </w:trPr>
        <w:tc>
          <w:tcPr>
            <w:tcW w:w="2351" w:type="dxa"/>
            <w:shd w:val="clear" w:color="auto" w:fill="F0F7FA"/>
          </w:tcPr>
          <w:p w14:paraId="3D79AF2C" w14:textId="77777777" w:rsidR="00901B53" w:rsidRDefault="004E37C7">
            <w:pPr>
              <w:bidi/>
            </w:pPr>
            <w:r>
              <w:rPr>
                <w:sz w:val="18"/>
              </w:rPr>
              <w:t>BR-021</w:t>
            </w:r>
          </w:p>
        </w:tc>
        <w:tc>
          <w:tcPr>
            <w:tcW w:w="2351" w:type="dxa"/>
            <w:shd w:val="clear" w:color="auto" w:fill="F0F7FA"/>
          </w:tcPr>
          <w:p w14:paraId="0041F564" w14:textId="77777777" w:rsidR="00901B53" w:rsidRDefault="004E37C7">
            <w:pPr>
              <w:bidi/>
            </w:pPr>
            <w:r>
              <w:rPr>
                <w:sz w:val="18"/>
              </w:rPr>
              <w:t>يمكن للمستخدم إلغاء الحجز قبل الدفع بدون غرامة</w:t>
            </w:r>
          </w:p>
        </w:tc>
        <w:tc>
          <w:tcPr>
            <w:tcW w:w="2351" w:type="dxa"/>
            <w:shd w:val="clear" w:color="auto" w:fill="F0F7FA"/>
          </w:tcPr>
          <w:p w14:paraId="7D6FBEF6" w14:textId="77777777" w:rsidR="00901B53" w:rsidRDefault="004E37C7">
            <w:pPr>
              <w:bidi/>
            </w:pPr>
            <w:r>
              <w:rPr>
                <w:sz w:val="18"/>
              </w:rPr>
              <w:t>نشط</w:t>
            </w:r>
          </w:p>
        </w:tc>
        <w:tc>
          <w:tcPr>
            <w:tcW w:w="2351" w:type="dxa"/>
            <w:shd w:val="clear" w:color="auto" w:fill="F0F7FA"/>
          </w:tcPr>
          <w:p w14:paraId="42FDE811" w14:textId="77777777" w:rsidR="00901B53" w:rsidRDefault="004E37C7">
            <w:pPr>
              <w:bidi/>
            </w:pPr>
            <w:r>
              <w:rPr>
                <w:sz w:val="18"/>
              </w:rPr>
              <w:t>حماية المستخدم</w:t>
            </w:r>
          </w:p>
        </w:tc>
      </w:tr>
      <w:tr w:rsidR="00901B53" w14:paraId="00545BCB" w14:textId="77777777">
        <w:trPr>
          <w:jc w:val="center"/>
        </w:trPr>
        <w:tc>
          <w:tcPr>
            <w:tcW w:w="2351" w:type="dxa"/>
          </w:tcPr>
          <w:p w14:paraId="5EC89CFC" w14:textId="77777777" w:rsidR="00901B53" w:rsidRDefault="004E37C7">
            <w:pPr>
              <w:bidi/>
            </w:pPr>
            <w:r>
              <w:rPr>
                <w:sz w:val="18"/>
              </w:rPr>
              <w:t>BR-022</w:t>
            </w:r>
          </w:p>
        </w:tc>
        <w:tc>
          <w:tcPr>
            <w:tcW w:w="2351" w:type="dxa"/>
          </w:tcPr>
          <w:p w14:paraId="513B5E84" w14:textId="77777777" w:rsidR="00901B53" w:rsidRDefault="004E37C7">
            <w:pPr>
              <w:bidi/>
            </w:pPr>
            <w:r>
              <w:rPr>
                <w:sz w:val="18"/>
              </w:rPr>
              <w:t>يجب أن يكون المستخدم مسجلاً للدخول لإجراء أي معاملة</w:t>
            </w:r>
          </w:p>
        </w:tc>
        <w:tc>
          <w:tcPr>
            <w:tcW w:w="2351" w:type="dxa"/>
          </w:tcPr>
          <w:p w14:paraId="6DA5C82A" w14:textId="77777777" w:rsidR="00901B53" w:rsidRDefault="004E37C7">
            <w:pPr>
              <w:bidi/>
            </w:pPr>
            <w:r>
              <w:rPr>
                <w:sz w:val="18"/>
              </w:rPr>
              <w:t>نشط</w:t>
            </w:r>
          </w:p>
        </w:tc>
        <w:tc>
          <w:tcPr>
            <w:tcW w:w="2351" w:type="dxa"/>
          </w:tcPr>
          <w:p w14:paraId="0BFCE7C6" w14:textId="77777777" w:rsidR="00901B53" w:rsidRDefault="004E37C7">
            <w:pPr>
              <w:bidi/>
            </w:pPr>
            <w:r>
              <w:rPr>
                <w:sz w:val="18"/>
              </w:rPr>
              <w:t>الأمان</w:t>
            </w:r>
          </w:p>
        </w:tc>
      </w:tr>
      <w:tr w:rsidR="00901B53" w14:paraId="5E354496" w14:textId="77777777">
        <w:trPr>
          <w:jc w:val="center"/>
        </w:trPr>
        <w:tc>
          <w:tcPr>
            <w:tcW w:w="2351" w:type="dxa"/>
            <w:shd w:val="clear" w:color="auto" w:fill="F0F7FA"/>
          </w:tcPr>
          <w:p w14:paraId="3F522B73" w14:textId="77777777" w:rsidR="00901B53" w:rsidRDefault="004E37C7">
            <w:pPr>
              <w:bidi/>
            </w:pPr>
            <w:r>
              <w:rPr>
                <w:sz w:val="18"/>
              </w:rPr>
              <w:t>BR-023</w:t>
            </w:r>
          </w:p>
        </w:tc>
        <w:tc>
          <w:tcPr>
            <w:tcW w:w="2351" w:type="dxa"/>
            <w:shd w:val="clear" w:color="auto" w:fill="F0F7FA"/>
          </w:tcPr>
          <w:p w14:paraId="4E59B72A" w14:textId="77777777" w:rsidR="00901B53" w:rsidRDefault="004E37C7">
            <w:pPr>
              <w:bidi/>
            </w:pPr>
            <w:r>
              <w:rPr>
                <w:sz w:val="18"/>
              </w:rPr>
              <w:t>لا يمكن عرض معلومات الاتصال الخاصة بالمالك/الوسيط قبل الحجز</w:t>
            </w:r>
          </w:p>
        </w:tc>
        <w:tc>
          <w:tcPr>
            <w:tcW w:w="2351" w:type="dxa"/>
            <w:shd w:val="clear" w:color="auto" w:fill="F0F7FA"/>
          </w:tcPr>
          <w:p w14:paraId="62D4AD0F" w14:textId="77777777" w:rsidR="00901B53" w:rsidRDefault="004E37C7">
            <w:pPr>
              <w:bidi/>
            </w:pPr>
            <w:r>
              <w:rPr>
                <w:sz w:val="18"/>
              </w:rPr>
              <w:t>نشط</w:t>
            </w:r>
          </w:p>
        </w:tc>
        <w:tc>
          <w:tcPr>
            <w:tcW w:w="2351" w:type="dxa"/>
            <w:shd w:val="clear" w:color="auto" w:fill="F0F7FA"/>
          </w:tcPr>
          <w:p w14:paraId="13FFFA62" w14:textId="77777777" w:rsidR="00901B53" w:rsidRDefault="004E37C7">
            <w:pPr>
              <w:bidi/>
            </w:pPr>
            <w:r>
              <w:rPr>
                <w:sz w:val="18"/>
              </w:rPr>
              <w:t>حماية الخصوصية</w:t>
            </w:r>
          </w:p>
        </w:tc>
      </w:tr>
      <w:tr w:rsidR="00901B53" w14:paraId="59E0E227" w14:textId="77777777">
        <w:trPr>
          <w:jc w:val="center"/>
        </w:trPr>
        <w:tc>
          <w:tcPr>
            <w:tcW w:w="2351" w:type="dxa"/>
          </w:tcPr>
          <w:p w14:paraId="3C95172B" w14:textId="77777777" w:rsidR="00901B53" w:rsidRDefault="004E37C7">
            <w:pPr>
              <w:bidi/>
            </w:pPr>
            <w:r>
              <w:rPr>
                <w:sz w:val="18"/>
              </w:rPr>
              <w:t>BR-024</w:t>
            </w:r>
          </w:p>
        </w:tc>
        <w:tc>
          <w:tcPr>
            <w:tcW w:w="2351" w:type="dxa"/>
          </w:tcPr>
          <w:p w14:paraId="3EA69CF2" w14:textId="77777777" w:rsidR="00901B53" w:rsidRDefault="004E37C7">
            <w:pPr>
              <w:bidi/>
            </w:pPr>
            <w:r>
              <w:rPr>
                <w:sz w:val="18"/>
              </w:rPr>
              <w:t>يمكن للمدير إنشاء حساب ضمان يدوياً في حالات الطوارئ</w:t>
            </w:r>
          </w:p>
        </w:tc>
        <w:tc>
          <w:tcPr>
            <w:tcW w:w="2351" w:type="dxa"/>
          </w:tcPr>
          <w:p w14:paraId="18DFBEF7" w14:textId="77777777" w:rsidR="00901B53" w:rsidRDefault="004E37C7">
            <w:pPr>
              <w:bidi/>
            </w:pPr>
            <w:r>
              <w:rPr>
                <w:sz w:val="18"/>
              </w:rPr>
              <w:t>نشط</w:t>
            </w:r>
          </w:p>
        </w:tc>
        <w:tc>
          <w:tcPr>
            <w:tcW w:w="2351" w:type="dxa"/>
          </w:tcPr>
          <w:p w14:paraId="5AADD568" w14:textId="77777777" w:rsidR="00901B53" w:rsidRDefault="004E37C7">
            <w:pPr>
              <w:bidi/>
            </w:pPr>
            <w:r>
              <w:rPr>
                <w:sz w:val="18"/>
              </w:rPr>
              <w:t>المرونة</w:t>
            </w:r>
          </w:p>
        </w:tc>
      </w:tr>
      <w:tr w:rsidR="00901B53" w14:paraId="0442C40E" w14:textId="77777777">
        <w:trPr>
          <w:jc w:val="center"/>
        </w:trPr>
        <w:tc>
          <w:tcPr>
            <w:tcW w:w="2351" w:type="dxa"/>
            <w:shd w:val="clear" w:color="auto" w:fill="F0F7FA"/>
          </w:tcPr>
          <w:p w14:paraId="2350D72C" w14:textId="77777777" w:rsidR="00901B53" w:rsidRDefault="004E37C7">
            <w:pPr>
              <w:bidi/>
            </w:pPr>
            <w:r>
              <w:rPr>
                <w:sz w:val="18"/>
              </w:rPr>
              <w:t>BR-025</w:t>
            </w:r>
          </w:p>
        </w:tc>
        <w:tc>
          <w:tcPr>
            <w:tcW w:w="2351" w:type="dxa"/>
            <w:shd w:val="clear" w:color="auto" w:fill="F0F7FA"/>
          </w:tcPr>
          <w:p w14:paraId="6F5B8720" w14:textId="77777777" w:rsidR="00901B53" w:rsidRDefault="004E37C7">
            <w:pPr>
              <w:bidi/>
            </w:pPr>
            <w:r>
              <w:rPr>
                <w:sz w:val="18"/>
              </w:rPr>
              <w:t>يجب أن يكون العقد مكتوباً بالعربية أو الإنجليزية أو الاثنين</w:t>
            </w:r>
          </w:p>
        </w:tc>
        <w:tc>
          <w:tcPr>
            <w:tcW w:w="2351" w:type="dxa"/>
            <w:shd w:val="clear" w:color="auto" w:fill="F0F7FA"/>
          </w:tcPr>
          <w:p w14:paraId="255BD628" w14:textId="77777777" w:rsidR="00901B53" w:rsidRDefault="004E37C7">
            <w:pPr>
              <w:bidi/>
            </w:pPr>
            <w:r>
              <w:rPr>
                <w:sz w:val="18"/>
              </w:rPr>
              <w:t>نشط</w:t>
            </w:r>
          </w:p>
        </w:tc>
        <w:tc>
          <w:tcPr>
            <w:tcW w:w="2351" w:type="dxa"/>
            <w:shd w:val="clear" w:color="auto" w:fill="F0F7FA"/>
          </w:tcPr>
          <w:p w14:paraId="4F337600" w14:textId="77777777" w:rsidR="00901B53" w:rsidRDefault="004E37C7">
            <w:pPr>
              <w:bidi/>
            </w:pPr>
            <w:r>
              <w:rPr>
                <w:sz w:val="18"/>
              </w:rPr>
              <w:t>الامتثال</w:t>
            </w:r>
          </w:p>
        </w:tc>
      </w:tr>
    </w:tbl>
    <w:p w14:paraId="10680FB3" w14:textId="77777777" w:rsidR="00901B53" w:rsidRDefault="00901B53"/>
    <w:p w14:paraId="032F0BDD" w14:textId="77777777" w:rsidR="00901B53" w:rsidRDefault="004E37C7">
      <w:pPr>
        <w:pStyle w:val="21"/>
        <w:bidi/>
      </w:pPr>
      <w:r>
        <w:rPr>
          <w:color w:val="1A5676"/>
        </w:rPr>
        <w:t>4.4 حالات الحافة (Edge Cases)</w:t>
      </w:r>
    </w:p>
    <w:tbl>
      <w:tblPr>
        <w:tblStyle w:val="afa"/>
        <w:tblW w:w="0" w:type="auto"/>
        <w:jc w:val="center"/>
        <w:tblLook w:val="04A0" w:firstRow="1" w:lastRow="0" w:firstColumn="1" w:lastColumn="0" w:noHBand="0" w:noVBand="1"/>
      </w:tblPr>
      <w:tblGrid>
        <w:gridCol w:w="3135"/>
        <w:gridCol w:w="3135"/>
        <w:gridCol w:w="3135"/>
      </w:tblGrid>
      <w:tr w:rsidR="00901B53" w14:paraId="04117DB8" w14:textId="77777777">
        <w:trPr>
          <w:jc w:val="center"/>
        </w:trPr>
        <w:tc>
          <w:tcPr>
            <w:tcW w:w="3135" w:type="dxa"/>
            <w:shd w:val="clear" w:color="auto" w:fill="1A5676"/>
          </w:tcPr>
          <w:p w14:paraId="3EE6DBDA" w14:textId="77777777" w:rsidR="00901B53" w:rsidRDefault="004E37C7">
            <w:pPr>
              <w:bidi/>
              <w:jc w:val="center"/>
            </w:pPr>
            <w:r>
              <w:rPr>
                <w:b/>
                <w:color w:val="FFFFFF"/>
                <w:sz w:val="20"/>
              </w:rPr>
              <w:t>المعرّف</w:t>
            </w:r>
          </w:p>
        </w:tc>
        <w:tc>
          <w:tcPr>
            <w:tcW w:w="3135" w:type="dxa"/>
            <w:shd w:val="clear" w:color="auto" w:fill="1A5676"/>
          </w:tcPr>
          <w:p w14:paraId="398D0760" w14:textId="77777777" w:rsidR="00901B53" w:rsidRDefault="004E37C7">
            <w:pPr>
              <w:bidi/>
              <w:jc w:val="center"/>
            </w:pPr>
            <w:r>
              <w:rPr>
                <w:b/>
                <w:color w:val="FFFFFF"/>
                <w:sz w:val="20"/>
              </w:rPr>
              <w:t>السيناريو</w:t>
            </w:r>
          </w:p>
        </w:tc>
        <w:tc>
          <w:tcPr>
            <w:tcW w:w="3135" w:type="dxa"/>
            <w:shd w:val="clear" w:color="auto" w:fill="1A5676"/>
          </w:tcPr>
          <w:p w14:paraId="7260BBCC" w14:textId="77777777" w:rsidR="00901B53" w:rsidRDefault="004E37C7">
            <w:pPr>
              <w:bidi/>
              <w:jc w:val="center"/>
            </w:pPr>
            <w:r>
              <w:rPr>
                <w:b/>
                <w:color w:val="FFFFFF"/>
                <w:sz w:val="20"/>
              </w:rPr>
              <w:t>السلوك المتوقع</w:t>
            </w:r>
          </w:p>
        </w:tc>
      </w:tr>
      <w:tr w:rsidR="00901B53" w14:paraId="14C9FF81" w14:textId="77777777">
        <w:trPr>
          <w:jc w:val="center"/>
        </w:trPr>
        <w:tc>
          <w:tcPr>
            <w:tcW w:w="3135" w:type="dxa"/>
            <w:shd w:val="clear" w:color="auto" w:fill="F0F7FA"/>
          </w:tcPr>
          <w:p w14:paraId="2E10B205" w14:textId="77777777" w:rsidR="00901B53" w:rsidRDefault="004E37C7">
            <w:pPr>
              <w:bidi/>
            </w:pPr>
            <w:r>
              <w:rPr>
                <w:sz w:val="18"/>
              </w:rPr>
              <w:t>EC-001</w:t>
            </w:r>
          </w:p>
        </w:tc>
        <w:tc>
          <w:tcPr>
            <w:tcW w:w="3135" w:type="dxa"/>
            <w:shd w:val="clear" w:color="auto" w:fill="F0F7FA"/>
          </w:tcPr>
          <w:p w14:paraId="518A29CE" w14:textId="77777777" w:rsidR="00901B53" w:rsidRDefault="004E37C7">
            <w:pPr>
              <w:bidi/>
            </w:pPr>
            <w:r>
              <w:rPr>
                <w:sz w:val="18"/>
              </w:rPr>
              <w:t>فقدان الاتصال بالإنترنت أثناء عملية الدفع</w:t>
            </w:r>
          </w:p>
        </w:tc>
        <w:tc>
          <w:tcPr>
            <w:tcW w:w="3135" w:type="dxa"/>
            <w:shd w:val="clear" w:color="auto" w:fill="F0F7FA"/>
          </w:tcPr>
          <w:p w14:paraId="3C72A252" w14:textId="77777777" w:rsidR="00901B53" w:rsidRDefault="004E37C7">
            <w:pPr>
              <w:bidi/>
            </w:pPr>
            <w:r>
              <w:rPr>
                <w:sz w:val="18"/>
              </w:rPr>
              <w:t>يتم حفظ حالة الدفع كـ "معلقة" تلقائياً، ويُعاد المحاولة تلقائياً عند استعادة الاتصال. يُخطر المستخدم بحالة الدفع.</w:t>
            </w:r>
          </w:p>
        </w:tc>
      </w:tr>
      <w:tr w:rsidR="00901B53" w14:paraId="209D2E71" w14:textId="77777777">
        <w:trPr>
          <w:jc w:val="center"/>
        </w:trPr>
        <w:tc>
          <w:tcPr>
            <w:tcW w:w="3135" w:type="dxa"/>
          </w:tcPr>
          <w:p w14:paraId="245BB7EE" w14:textId="77777777" w:rsidR="00901B53" w:rsidRDefault="004E37C7">
            <w:pPr>
              <w:bidi/>
            </w:pPr>
            <w:r>
              <w:rPr>
                <w:sz w:val="18"/>
              </w:rPr>
              <w:t>EC-002</w:t>
            </w:r>
          </w:p>
        </w:tc>
        <w:tc>
          <w:tcPr>
            <w:tcW w:w="3135" w:type="dxa"/>
          </w:tcPr>
          <w:p w14:paraId="6DABE48C" w14:textId="77777777" w:rsidR="00901B53" w:rsidRDefault="004E37C7">
            <w:pPr>
              <w:bidi/>
            </w:pPr>
            <w:r>
              <w:rPr>
                <w:sz w:val="18"/>
              </w:rPr>
              <w:t>محاولة حجز عقار تم حجزه في نفس الوقت (Race Condition)</w:t>
            </w:r>
          </w:p>
        </w:tc>
        <w:tc>
          <w:tcPr>
            <w:tcW w:w="3135" w:type="dxa"/>
          </w:tcPr>
          <w:p w14:paraId="766BCCD0" w14:textId="77777777" w:rsidR="00901B53" w:rsidRDefault="004E37C7">
            <w:pPr>
              <w:bidi/>
            </w:pPr>
            <w:r>
              <w:rPr>
                <w:sz w:val="18"/>
              </w:rPr>
              <w:t>يتم فحص التوفر في الوقت الحقيقي عبر قفل السجل (Row Lock). الحجز الأول ينجح، والثاني يُرفض مع رسالة "العقار محجوز حالياً".</w:t>
            </w:r>
          </w:p>
        </w:tc>
      </w:tr>
      <w:tr w:rsidR="00901B53" w14:paraId="060BB733" w14:textId="77777777">
        <w:trPr>
          <w:jc w:val="center"/>
        </w:trPr>
        <w:tc>
          <w:tcPr>
            <w:tcW w:w="3135" w:type="dxa"/>
            <w:shd w:val="clear" w:color="auto" w:fill="F0F7FA"/>
          </w:tcPr>
          <w:p w14:paraId="490B67A9" w14:textId="77777777" w:rsidR="00901B53" w:rsidRDefault="004E37C7">
            <w:pPr>
              <w:bidi/>
            </w:pPr>
            <w:r>
              <w:rPr>
                <w:sz w:val="18"/>
              </w:rPr>
              <w:t>EC-003</w:t>
            </w:r>
          </w:p>
        </w:tc>
        <w:tc>
          <w:tcPr>
            <w:tcW w:w="3135" w:type="dxa"/>
            <w:shd w:val="clear" w:color="auto" w:fill="F0F7FA"/>
          </w:tcPr>
          <w:p w14:paraId="5594AA97" w14:textId="77777777" w:rsidR="00901B53" w:rsidRDefault="004E37C7">
            <w:pPr>
              <w:bidi/>
            </w:pPr>
            <w:r>
              <w:rPr>
                <w:sz w:val="18"/>
              </w:rPr>
              <w:t>محاولة توقيع العقد من الطرفين في نفس الوقت</w:t>
            </w:r>
          </w:p>
        </w:tc>
        <w:tc>
          <w:tcPr>
            <w:tcW w:w="3135" w:type="dxa"/>
            <w:shd w:val="clear" w:color="auto" w:fill="F0F7FA"/>
          </w:tcPr>
          <w:p w14:paraId="436147C9" w14:textId="77777777" w:rsidR="00901B53" w:rsidRDefault="004E37C7">
            <w:pPr>
              <w:bidi/>
            </w:pPr>
            <w:r>
              <w:rPr>
                <w:sz w:val="18"/>
              </w:rPr>
              <w:t>يتم قفل العقد عند توقيع الطرف الأول. الطرف الثاني ينتظر حتى يُكمل الطرف الأول توقيعه.</w:t>
            </w:r>
          </w:p>
        </w:tc>
      </w:tr>
      <w:tr w:rsidR="00901B53" w14:paraId="750E8BF2" w14:textId="77777777">
        <w:trPr>
          <w:jc w:val="center"/>
        </w:trPr>
        <w:tc>
          <w:tcPr>
            <w:tcW w:w="3135" w:type="dxa"/>
          </w:tcPr>
          <w:p w14:paraId="0A7FD674" w14:textId="77777777" w:rsidR="00901B53" w:rsidRDefault="004E37C7">
            <w:pPr>
              <w:bidi/>
            </w:pPr>
            <w:r>
              <w:rPr>
                <w:sz w:val="18"/>
              </w:rPr>
              <w:lastRenderedPageBreak/>
              <w:t>EC-004</w:t>
            </w:r>
          </w:p>
        </w:tc>
        <w:tc>
          <w:tcPr>
            <w:tcW w:w="3135" w:type="dxa"/>
          </w:tcPr>
          <w:p w14:paraId="6552D916" w14:textId="77777777" w:rsidR="00901B53" w:rsidRDefault="004E37C7">
            <w:pPr>
              <w:bidi/>
            </w:pPr>
            <w:r>
              <w:rPr>
                <w:sz w:val="18"/>
              </w:rPr>
              <w:t>انتهاء صلاحية KYC أثناء معاملة نشطة</w:t>
            </w:r>
          </w:p>
        </w:tc>
        <w:tc>
          <w:tcPr>
            <w:tcW w:w="3135" w:type="dxa"/>
          </w:tcPr>
          <w:p w14:paraId="365EFCA1" w14:textId="77777777" w:rsidR="00901B53" w:rsidRDefault="004E37C7">
            <w:pPr>
              <w:bidi/>
            </w:pPr>
            <w:r>
              <w:rPr>
                <w:sz w:val="18"/>
              </w:rPr>
              <w:t>تستمر المعاملة النشطة حتى اكتمالها. لا يمكن بدء معاملات جديدة حتى تجديد KYC.</w:t>
            </w:r>
          </w:p>
        </w:tc>
      </w:tr>
      <w:tr w:rsidR="00901B53" w14:paraId="3D2147D7" w14:textId="77777777">
        <w:trPr>
          <w:jc w:val="center"/>
        </w:trPr>
        <w:tc>
          <w:tcPr>
            <w:tcW w:w="3135" w:type="dxa"/>
            <w:shd w:val="clear" w:color="auto" w:fill="F0F7FA"/>
          </w:tcPr>
          <w:p w14:paraId="4A1BAC7D" w14:textId="77777777" w:rsidR="00901B53" w:rsidRDefault="004E37C7">
            <w:pPr>
              <w:bidi/>
            </w:pPr>
            <w:r>
              <w:rPr>
                <w:sz w:val="18"/>
              </w:rPr>
              <w:t>EC-005</w:t>
            </w:r>
          </w:p>
        </w:tc>
        <w:tc>
          <w:tcPr>
            <w:tcW w:w="3135" w:type="dxa"/>
            <w:shd w:val="clear" w:color="auto" w:fill="F0F7FA"/>
          </w:tcPr>
          <w:p w14:paraId="22B50EB4" w14:textId="77777777" w:rsidR="00901B53" w:rsidRDefault="004E37C7">
            <w:pPr>
              <w:bidi/>
            </w:pPr>
            <w:r>
              <w:rPr>
                <w:sz w:val="18"/>
              </w:rPr>
              <w:t>رفض مزود الدفع المعالجة</w:t>
            </w:r>
          </w:p>
        </w:tc>
        <w:tc>
          <w:tcPr>
            <w:tcW w:w="3135" w:type="dxa"/>
            <w:shd w:val="clear" w:color="auto" w:fill="F0F7FA"/>
          </w:tcPr>
          <w:p w14:paraId="1701DA52" w14:textId="77777777" w:rsidR="00901B53" w:rsidRDefault="004E37C7">
            <w:pPr>
              <w:bidi/>
            </w:pPr>
            <w:r>
              <w:rPr>
                <w:sz w:val="18"/>
              </w:rPr>
              <w:t>يُبقي النظام الحجز معلقاً لمدة 24 ساعة. يُخطر المستخدم ويطلب المحاولة بوسيلة دفع أخرى.</w:t>
            </w:r>
          </w:p>
        </w:tc>
      </w:tr>
      <w:tr w:rsidR="00901B53" w14:paraId="4B04323E" w14:textId="77777777">
        <w:trPr>
          <w:jc w:val="center"/>
        </w:trPr>
        <w:tc>
          <w:tcPr>
            <w:tcW w:w="3135" w:type="dxa"/>
          </w:tcPr>
          <w:p w14:paraId="40CDEAF5" w14:textId="77777777" w:rsidR="00901B53" w:rsidRDefault="004E37C7">
            <w:pPr>
              <w:bidi/>
            </w:pPr>
            <w:r>
              <w:rPr>
                <w:sz w:val="18"/>
              </w:rPr>
              <w:t>EC-006</w:t>
            </w:r>
          </w:p>
        </w:tc>
        <w:tc>
          <w:tcPr>
            <w:tcW w:w="3135" w:type="dxa"/>
          </w:tcPr>
          <w:p w14:paraId="36BB8967" w14:textId="77777777" w:rsidR="00901B53" w:rsidRDefault="004E37C7">
            <w:pPr>
              <w:bidi/>
            </w:pPr>
            <w:r>
              <w:rPr>
                <w:sz w:val="18"/>
              </w:rPr>
              <w:t>محاولة تعديل إعلان أثناء الحجز</w:t>
            </w:r>
          </w:p>
        </w:tc>
        <w:tc>
          <w:tcPr>
            <w:tcW w:w="3135" w:type="dxa"/>
          </w:tcPr>
          <w:p w14:paraId="53930A6F" w14:textId="77777777" w:rsidR="00901B53" w:rsidRDefault="004E37C7">
            <w:pPr>
              <w:bidi/>
            </w:pPr>
            <w:r>
              <w:rPr>
                <w:sz w:val="18"/>
              </w:rPr>
              <w:t>يُرفض التعديل مع رسالة "لا يمكن تعديل الإعلان أثناء الحجز النشط".</w:t>
            </w:r>
          </w:p>
        </w:tc>
      </w:tr>
      <w:tr w:rsidR="00901B53" w14:paraId="41782BC0" w14:textId="77777777">
        <w:trPr>
          <w:jc w:val="center"/>
        </w:trPr>
        <w:tc>
          <w:tcPr>
            <w:tcW w:w="3135" w:type="dxa"/>
            <w:shd w:val="clear" w:color="auto" w:fill="F0F7FA"/>
          </w:tcPr>
          <w:p w14:paraId="7B086044" w14:textId="77777777" w:rsidR="00901B53" w:rsidRDefault="004E37C7">
            <w:pPr>
              <w:bidi/>
            </w:pPr>
            <w:r>
              <w:rPr>
                <w:sz w:val="18"/>
              </w:rPr>
              <w:t>EC-007</w:t>
            </w:r>
          </w:p>
        </w:tc>
        <w:tc>
          <w:tcPr>
            <w:tcW w:w="3135" w:type="dxa"/>
            <w:shd w:val="clear" w:color="auto" w:fill="F0F7FA"/>
          </w:tcPr>
          <w:p w14:paraId="0B62188D" w14:textId="77777777" w:rsidR="00901B53" w:rsidRDefault="004E37C7">
            <w:pPr>
              <w:bidi/>
            </w:pPr>
            <w:r>
              <w:rPr>
                <w:sz w:val="18"/>
              </w:rPr>
              <w:t>إرسال تقييم وهمي (بدون معاملة حقيقية)</w:t>
            </w:r>
          </w:p>
        </w:tc>
        <w:tc>
          <w:tcPr>
            <w:tcW w:w="3135" w:type="dxa"/>
            <w:shd w:val="clear" w:color="auto" w:fill="F0F7FA"/>
          </w:tcPr>
          <w:p w14:paraId="4D5498D6" w14:textId="77777777" w:rsidR="00901B53" w:rsidRDefault="004E37C7">
            <w:pPr>
              <w:bidi/>
            </w:pPr>
            <w:r>
              <w:rPr>
                <w:sz w:val="18"/>
              </w:rPr>
              <w:t>يُرفض التقييم تلقائياً. التقييم مرتبط فقط بمعاملة مكتملة ومدفوعة.</w:t>
            </w:r>
          </w:p>
        </w:tc>
      </w:tr>
      <w:tr w:rsidR="00901B53" w14:paraId="7156018F" w14:textId="77777777">
        <w:trPr>
          <w:jc w:val="center"/>
        </w:trPr>
        <w:tc>
          <w:tcPr>
            <w:tcW w:w="3135" w:type="dxa"/>
          </w:tcPr>
          <w:p w14:paraId="3A332EB4" w14:textId="77777777" w:rsidR="00901B53" w:rsidRDefault="004E37C7">
            <w:pPr>
              <w:bidi/>
            </w:pPr>
            <w:r>
              <w:rPr>
                <w:sz w:val="18"/>
              </w:rPr>
              <w:t>EC-008</w:t>
            </w:r>
          </w:p>
        </w:tc>
        <w:tc>
          <w:tcPr>
            <w:tcW w:w="3135" w:type="dxa"/>
          </w:tcPr>
          <w:p w14:paraId="589393F1" w14:textId="77777777" w:rsidR="00901B53" w:rsidRDefault="004E37C7">
            <w:pPr>
              <w:bidi/>
            </w:pPr>
            <w:r>
              <w:rPr>
                <w:sz w:val="18"/>
              </w:rPr>
              <w:t>محاولة حذف حساب مع معاملات نشطة</w:t>
            </w:r>
          </w:p>
        </w:tc>
        <w:tc>
          <w:tcPr>
            <w:tcW w:w="3135" w:type="dxa"/>
          </w:tcPr>
          <w:p w14:paraId="309F7B9D" w14:textId="77777777" w:rsidR="00901B53" w:rsidRDefault="004E37C7">
            <w:pPr>
              <w:bidi/>
            </w:pPr>
            <w:r>
              <w:rPr>
                <w:sz w:val="18"/>
              </w:rPr>
              <w:t>يُرفض الحذف مع رسالة "لا يمكن حذف الحساب أثناء وجود معاملات نشطة".</w:t>
            </w:r>
          </w:p>
        </w:tc>
      </w:tr>
      <w:tr w:rsidR="00901B53" w14:paraId="30401EFD" w14:textId="77777777">
        <w:trPr>
          <w:jc w:val="center"/>
        </w:trPr>
        <w:tc>
          <w:tcPr>
            <w:tcW w:w="3135" w:type="dxa"/>
            <w:shd w:val="clear" w:color="auto" w:fill="F0F7FA"/>
          </w:tcPr>
          <w:p w14:paraId="0B86CEC0" w14:textId="77777777" w:rsidR="00901B53" w:rsidRDefault="004E37C7">
            <w:pPr>
              <w:bidi/>
            </w:pPr>
            <w:r>
              <w:rPr>
                <w:sz w:val="18"/>
              </w:rPr>
              <w:t>EC-009</w:t>
            </w:r>
          </w:p>
        </w:tc>
        <w:tc>
          <w:tcPr>
            <w:tcW w:w="3135" w:type="dxa"/>
            <w:shd w:val="clear" w:color="auto" w:fill="F0F7FA"/>
          </w:tcPr>
          <w:p w14:paraId="4DB662B5" w14:textId="77777777" w:rsidR="00901B53" w:rsidRDefault="004E37C7">
            <w:pPr>
              <w:bidi/>
            </w:pPr>
            <w:r>
              <w:rPr>
                <w:sz w:val="18"/>
              </w:rPr>
              <w:t>فشل خدمة KYC مؤقتاً</w:t>
            </w:r>
          </w:p>
        </w:tc>
        <w:tc>
          <w:tcPr>
            <w:tcW w:w="3135" w:type="dxa"/>
            <w:shd w:val="clear" w:color="auto" w:fill="F0F7FA"/>
          </w:tcPr>
          <w:p w14:paraId="68F5941E" w14:textId="77777777" w:rsidR="00901B53" w:rsidRDefault="004E37C7">
            <w:pPr>
              <w:bidi/>
            </w:pPr>
            <w:r>
              <w:rPr>
                <w:sz w:val="18"/>
              </w:rPr>
              <w:t>يُبقي النظام حالة المستخدم كما هي. لا يمكن للمستخدم بدء معاملات جديدة حتى عودة الخدمة.</w:t>
            </w:r>
          </w:p>
        </w:tc>
      </w:tr>
      <w:tr w:rsidR="00901B53" w14:paraId="45350D12" w14:textId="77777777">
        <w:trPr>
          <w:jc w:val="center"/>
        </w:trPr>
        <w:tc>
          <w:tcPr>
            <w:tcW w:w="3135" w:type="dxa"/>
          </w:tcPr>
          <w:p w14:paraId="26F18C74" w14:textId="77777777" w:rsidR="00901B53" w:rsidRDefault="004E37C7">
            <w:pPr>
              <w:bidi/>
            </w:pPr>
            <w:r>
              <w:rPr>
                <w:sz w:val="18"/>
              </w:rPr>
              <w:t>EC-010</w:t>
            </w:r>
          </w:p>
        </w:tc>
        <w:tc>
          <w:tcPr>
            <w:tcW w:w="3135" w:type="dxa"/>
          </w:tcPr>
          <w:p w14:paraId="1BA60EFE" w14:textId="77777777" w:rsidR="00901B53" w:rsidRDefault="004E37C7">
            <w:pPr>
              <w:bidi/>
            </w:pPr>
            <w:r>
              <w:rPr>
                <w:sz w:val="18"/>
              </w:rPr>
              <w:t>تضارب في شروط العقد بين الطرفين</w:t>
            </w:r>
          </w:p>
        </w:tc>
        <w:tc>
          <w:tcPr>
            <w:tcW w:w="3135" w:type="dxa"/>
          </w:tcPr>
          <w:p w14:paraId="4C99D960" w14:textId="77777777" w:rsidR="00901B53" w:rsidRDefault="004E37C7">
            <w:pPr>
              <w:bidi/>
            </w:pPr>
            <w:r>
              <w:rPr>
                <w:sz w:val="18"/>
              </w:rPr>
              <w:t>يُخطر المدير للمراجعة. لا يمكن توقيع العقد حتى حل التضارب.</w:t>
            </w:r>
          </w:p>
        </w:tc>
      </w:tr>
      <w:tr w:rsidR="00901B53" w14:paraId="1A343D60" w14:textId="77777777">
        <w:trPr>
          <w:jc w:val="center"/>
        </w:trPr>
        <w:tc>
          <w:tcPr>
            <w:tcW w:w="3135" w:type="dxa"/>
            <w:shd w:val="clear" w:color="auto" w:fill="F0F7FA"/>
          </w:tcPr>
          <w:p w14:paraId="1F43332C" w14:textId="77777777" w:rsidR="00901B53" w:rsidRDefault="004E37C7">
            <w:pPr>
              <w:bidi/>
            </w:pPr>
            <w:r>
              <w:rPr>
                <w:sz w:val="18"/>
              </w:rPr>
              <w:t>EC-011</w:t>
            </w:r>
          </w:p>
        </w:tc>
        <w:tc>
          <w:tcPr>
            <w:tcW w:w="3135" w:type="dxa"/>
            <w:shd w:val="clear" w:color="auto" w:fill="F0F7FA"/>
          </w:tcPr>
          <w:p w14:paraId="700EEB55" w14:textId="77777777" w:rsidR="00901B53" w:rsidRDefault="004E37C7">
            <w:pPr>
              <w:bidi/>
            </w:pPr>
            <w:r>
              <w:rPr>
                <w:sz w:val="18"/>
              </w:rPr>
              <w:t>محاولة الدفع بعملة غير ريال سعودي</w:t>
            </w:r>
          </w:p>
        </w:tc>
        <w:tc>
          <w:tcPr>
            <w:tcW w:w="3135" w:type="dxa"/>
            <w:shd w:val="clear" w:color="auto" w:fill="F0F7FA"/>
          </w:tcPr>
          <w:p w14:paraId="07671F9B" w14:textId="77777777" w:rsidR="00901B53" w:rsidRDefault="004E37C7">
            <w:pPr>
              <w:bidi/>
            </w:pPr>
            <w:r>
              <w:rPr>
                <w:sz w:val="18"/>
              </w:rPr>
              <w:t>يُرفض الدفع تلقائياً. يُطلب الدفع بالريال السعودي فقط.</w:t>
            </w:r>
          </w:p>
        </w:tc>
      </w:tr>
      <w:tr w:rsidR="00901B53" w14:paraId="33BE57CA" w14:textId="77777777">
        <w:trPr>
          <w:jc w:val="center"/>
        </w:trPr>
        <w:tc>
          <w:tcPr>
            <w:tcW w:w="3135" w:type="dxa"/>
          </w:tcPr>
          <w:p w14:paraId="61234AF7" w14:textId="77777777" w:rsidR="00901B53" w:rsidRDefault="004E37C7">
            <w:pPr>
              <w:bidi/>
            </w:pPr>
            <w:r>
              <w:rPr>
                <w:sz w:val="18"/>
              </w:rPr>
              <w:t>EC-012</w:t>
            </w:r>
          </w:p>
        </w:tc>
        <w:tc>
          <w:tcPr>
            <w:tcW w:w="3135" w:type="dxa"/>
          </w:tcPr>
          <w:p w14:paraId="21FFBD53" w14:textId="77777777" w:rsidR="00901B53" w:rsidRDefault="004E37C7">
            <w:pPr>
              <w:bidi/>
            </w:pPr>
            <w:r>
              <w:rPr>
                <w:sz w:val="18"/>
              </w:rPr>
              <w:t>انتهاء صلاحية OTP أثناء التحقق</w:t>
            </w:r>
          </w:p>
        </w:tc>
        <w:tc>
          <w:tcPr>
            <w:tcW w:w="3135" w:type="dxa"/>
          </w:tcPr>
          <w:p w14:paraId="6B0ED997" w14:textId="77777777" w:rsidR="00901B53" w:rsidRDefault="004E37C7">
            <w:pPr>
              <w:bidi/>
            </w:pPr>
            <w:r>
              <w:rPr>
                <w:sz w:val="18"/>
              </w:rPr>
              <w:t>يُطلب طلب OTP جديد. لا يمكن استخدام OTP منتهي الصلاحية.</w:t>
            </w:r>
          </w:p>
        </w:tc>
      </w:tr>
      <w:tr w:rsidR="00901B53" w14:paraId="3F2B2926" w14:textId="77777777">
        <w:trPr>
          <w:jc w:val="center"/>
        </w:trPr>
        <w:tc>
          <w:tcPr>
            <w:tcW w:w="3135" w:type="dxa"/>
            <w:shd w:val="clear" w:color="auto" w:fill="F0F7FA"/>
          </w:tcPr>
          <w:p w14:paraId="283AA372" w14:textId="77777777" w:rsidR="00901B53" w:rsidRDefault="004E37C7">
            <w:pPr>
              <w:bidi/>
            </w:pPr>
            <w:r>
              <w:rPr>
                <w:sz w:val="18"/>
              </w:rPr>
              <w:t>EC-013</w:t>
            </w:r>
          </w:p>
        </w:tc>
        <w:tc>
          <w:tcPr>
            <w:tcW w:w="3135" w:type="dxa"/>
            <w:shd w:val="clear" w:color="auto" w:fill="F0F7FA"/>
          </w:tcPr>
          <w:p w14:paraId="6C9D15B1" w14:textId="77777777" w:rsidR="00901B53" w:rsidRDefault="004E37C7">
            <w:pPr>
              <w:bidi/>
            </w:pPr>
            <w:r>
              <w:rPr>
                <w:sz w:val="18"/>
              </w:rPr>
              <w:t>محاولة تسجيل دخول بعد تعطيل الحساب</w:t>
            </w:r>
          </w:p>
        </w:tc>
        <w:tc>
          <w:tcPr>
            <w:tcW w:w="3135" w:type="dxa"/>
            <w:shd w:val="clear" w:color="auto" w:fill="F0F7FA"/>
          </w:tcPr>
          <w:p w14:paraId="615619DD" w14:textId="77777777" w:rsidR="00901B53" w:rsidRDefault="004E37C7">
            <w:pPr>
              <w:bidi/>
            </w:pPr>
            <w:r>
              <w:rPr>
                <w:sz w:val="18"/>
              </w:rPr>
              <w:t>يُظهر رسالة "تم تعطيل الحساب. يرجى التواصل مع الدعم الفني".</w:t>
            </w:r>
          </w:p>
        </w:tc>
      </w:tr>
      <w:tr w:rsidR="00901B53" w14:paraId="67BF69B2" w14:textId="77777777">
        <w:trPr>
          <w:jc w:val="center"/>
        </w:trPr>
        <w:tc>
          <w:tcPr>
            <w:tcW w:w="3135" w:type="dxa"/>
          </w:tcPr>
          <w:p w14:paraId="75D665ED" w14:textId="77777777" w:rsidR="00901B53" w:rsidRDefault="004E37C7">
            <w:pPr>
              <w:bidi/>
            </w:pPr>
            <w:r>
              <w:rPr>
                <w:sz w:val="18"/>
              </w:rPr>
              <w:t>EC-014</w:t>
            </w:r>
          </w:p>
        </w:tc>
        <w:tc>
          <w:tcPr>
            <w:tcW w:w="3135" w:type="dxa"/>
          </w:tcPr>
          <w:p w14:paraId="3D112E1B" w14:textId="77777777" w:rsidR="00901B53" w:rsidRDefault="004E37C7">
            <w:pPr>
              <w:bidi/>
            </w:pPr>
            <w:r>
              <w:rPr>
                <w:sz w:val="18"/>
              </w:rPr>
              <w:t>فشل تحميل الصور أثناء إنشاء الإعلان</w:t>
            </w:r>
          </w:p>
        </w:tc>
        <w:tc>
          <w:tcPr>
            <w:tcW w:w="3135" w:type="dxa"/>
          </w:tcPr>
          <w:p w14:paraId="5722A922" w14:textId="77777777" w:rsidR="00901B53" w:rsidRDefault="004E37C7">
            <w:pPr>
              <w:bidi/>
            </w:pPr>
            <w:r>
              <w:rPr>
                <w:sz w:val="18"/>
              </w:rPr>
              <w:t>يمكن حفظ الإعلان كمسودة وإكمال الرفع لاحقاً.</w:t>
            </w:r>
          </w:p>
        </w:tc>
      </w:tr>
      <w:tr w:rsidR="00901B53" w14:paraId="4B6F00EB" w14:textId="77777777">
        <w:trPr>
          <w:jc w:val="center"/>
        </w:trPr>
        <w:tc>
          <w:tcPr>
            <w:tcW w:w="3135" w:type="dxa"/>
            <w:shd w:val="clear" w:color="auto" w:fill="F0F7FA"/>
          </w:tcPr>
          <w:p w14:paraId="3546C488" w14:textId="77777777" w:rsidR="00901B53" w:rsidRDefault="004E37C7">
            <w:pPr>
              <w:bidi/>
            </w:pPr>
            <w:r>
              <w:rPr>
                <w:sz w:val="18"/>
              </w:rPr>
              <w:t>EC-015</w:t>
            </w:r>
          </w:p>
        </w:tc>
        <w:tc>
          <w:tcPr>
            <w:tcW w:w="3135" w:type="dxa"/>
            <w:shd w:val="clear" w:color="auto" w:fill="F0F7FA"/>
          </w:tcPr>
          <w:p w14:paraId="76EE5A56" w14:textId="77777777" w:rsidR="00901B53" w:rsidRDefault="004E37C7">
            <w:pPr>
              <w:bidi/>
            </w:pPr>
            <w:r>
              <w:rPr>
                <w:sz w:val="18"/>
              </w:rPr>
              <w:t>محاولة الوصول لصفحة لا تملك صلاحية لها</w:t>
            </w:r>
          </w:p>
        </w:tc>
        <w:tc>
          <w:tcPr>
            <w:tcW w:w="3135" w:type="dxa"/>
            <w:shd w:val="clear" w:color="auto" w:fill="F0F7FA"/>
          </w:tcPr>
          <w:p w14:paraId="310C99A4" w14:textId="77777777" w:rsidR="00901B53" w:rsidRDefault="004E37C7">
            <w:pPr>
              <w:bidi/>
            </w:pPr>
            <w:r>
              <w:rPr>
                <w:sz w:val="18"/>
              </w:rPr>
              <w:t>يُوجه للصفحة المناسبة مع رسالة تنبيه.</w:t>
            </w:r>
          </w:p>
        </w:tc>
      </w:tr>
      <w:tr w:rsidR="00901B53" w14:paraId="6640618B" w14:textId="77777777">
        <w:trPr>
          <w:jc w:val="center"/>
        </w:trPr>
        <w:tc>
          <w:tcPr>
            <w:tcW w:w="3135" w:type="dxa"/>
          </w:tcPr>
          <w:p w14:paraId="7C831720" w14:textId="77777777" w:rsidR="00901B53" w:rsidRDefault="004E37C7">
            <w:pPr>
              <w:bidi/>
            </w:pPr>
            <w:r>
              <w:rPr>
                <w:sz w:val="18"/>
              </w:rPr>
              <w:t>EC-016</w:t>
            </w:r>
          </w:p>
        </w:tc>
        <w:tc>
          <w:tcPr>
            <w:tcW w:w="3135" w:type="dxa"/>
          </w:tcPr>
          <w:p w14:paraId="4C1B2C12" w14:textId="77777777" w:rsidR="00901B53" w:rsidRDefault="004E37C7">
            <w:pPr>
              <w:bidi/>
            </w:pPr>
            <w:r>
              <w:rPr>
                <w:sz w:val="18"/>
              </w:rPr>
              <w:t>انقطاع الخادم أثناء المعاملة</w:t>
            </w:r>
          </w:p>
        </w:tc>
        <w:tc>
          <w:tcPr>
            <w:tcW w:w="3135" w:type="dxa"/>
          </w:tcPr>
          <w:p w14:paraId="49769BB6" w14:textId="77777777" w:rsidR="00901B53" w:rsidRDefault="004E37C7">
            <w:pPr>
              <w:bidi/>
            </w:pPr>
            <w:r>
              <w:rPr>
                <w:sz w:val="18"/>
              </w:rPr>
              <w:t>يتم استعادة الحالة من قاعدة البيانات عند عودة الخدمة. لا توجد بيانات مفقودة.</w:t>
            </w:r>
          </w:p>
        </w:tc>
      </w:tr>
      <w:tr w:rsidR="00901B53" w14:paraId="363CE0AB" w14:textId="77777777">
        <w:trPr>
          <w:jc w:val="center"/>
        </w:trPr>
        <w:tc>
          <w:tcPr>
            <w:tcW w:w="3135" w:type="dxa"/>
            <w:shd w:val="clear" w:color="auto" w:fill="F0F7FA"/>
          </w:tcPr>
          <w:p w14:paraId="4EEAF5D3" w14:textId="77777777" w:rsidR="00901B53" w:rsidRDefault="004E37C7">
            <w:pPr>
              <w:bidi/>
            </w:pPr>
            <w:r>
              <w:rPr>
                <w:sz w:val="18"/>
              </w:rPr>
              <w:t>EC-017</w:t>
            </w:r>
          </w:p>
        </w:tc>
        <w:tc>
          <w:tcPr>
            <w:tcW w:w="3135" w:type="dxa"/>
            <w:shd w:val="clear" w:color="auto" w:fill="F0F7FA"/>
          </w:tcPr>
          <w:p w14:paraId="26E581CF" w14:textId="77777777" w:rsidR="00901B53" w:rsidRDefault="004E37C7">
            <w:pPr>
              <w:bidi/>
            </w:pPr>
            <w:r>
              <w:rPr>
                <w:sz w:val="18"/>
              </w:rPr>
              <w:t>محاولة إنشاء حجز على عقار تم بيعه بالفعل</w:t>
            </w:r>
          </w:p>
        </w:tc>
        <w:tc>
          <w:tcPr>
            <w:tcW w:w="3135" w:type="dxa"/>
            <w:shd w:val="clear" w:color="auto" w:fill="F0F7FA"/>
          </w:tcPr>
          <w:p w14:paraId="4DB1BA17" w14:textId="77777777" w:rsidR="00901B53" w:rsidRDefault="004E37C7">
            <w:pPr>
              <w:bidi/>
            </w:pPr>
            <w:r>
              <w:rPr>
                <w:sz w:val="18"/>
              </w:rPr>
              <w:t>يُرفض الحجز مع رسالة "العقار غير متاح للحجز".</w:t>
            </w:r>
          </w:p>
        </w:tc>
      </w:tr>
      <w:tr w:rsidR="00901B53" w14:paraId="4F6796B2" w14:textId="77777777">
        <w:trPr>
          <w:jc w:val="center"/>
        </w:trPr>
        <w:tc>
          <w:tcPr>
            <w:tcW w:w="3135" w:type="dxa"/>
          </w:tcPr>
          <w:p w14:paraId="5883D191" w14:textId="77777777" w:rsidR="00901B53" w:rsidRDefault="004E37C7">
            <w:pPr>
              <w:bidi/>
            </w:pPr>
            <w:r>
              <w:rPr>
                <w:sz w:val="18"/>
              </w:rPr>
              <w:t>EC-018</w:t>
            </w:r>
          </w:p>
        </w:tc>
        <w:tc>
          <w:tcPr>
            <w:tcW w:w="3135" w:type="dxa"/>
          </w:tcPr>
          <w:p w14:paraId="540B9286" w14:textId="77777777" w:rsidR="00901B53" w:rsidRDefault="004E37C7">
            <w:pPr>
              <w:bidi/>
            </w:pPr>
            <w:r>
              <w:rPr>
                <w:sz w:val="18"/>
              </w:rPr>
              <w:t>محاولة تقييم بعد مرور 30 يوماً من المعاملة</w:t>
            </w:r>
          </w:p>
        </w:tc>
        <w:tc>
          <w:tcPr>
            <w:tcW w:w="3135" w:type="dxa"/>
          </w:tcPr>
          <w:p w14:paraId="5B00F944" w14:textId="77777777" w:rsidR="00901B53" w:rsidRDefault="004E37C7">
            <w:pPr>
              <w:bidi/>
            </w:pPr>
            <w:r>
              <w:rPr>
                <w:sz w:val="18"/>
              </w:rPr>
              <w:t>يُرفض التقييم مع رسالة "انتهت مهلة التقييم".</w:t>
            </w:r>
          </w:p>
        </w:tc>
      </w:tr>
      <w:tr w:rsidR="00901B53" w14:paraId="57285132" w14:textId="77777777">
        <w:trPr>
          <w:jc w:val="center"/>
        </w:trPr>
        <w:tc>
          <w:tcPr>
            <w:tcW w:w="3135" w:type="dxa"/>
            <w:shd w:val="clear" w:color="auto" w:fill="F0F7FA"/>
          </w:tcPr>
          <w:p w14:paraId="540D0135" w14:textId="77777777" w:rsidR="00901B53" w:rsidRDefault="004E37C7">
            <w:pPr>
              <w:bidi/>
            </w:pPr>
            <w:r>
              <w:rPr>
                <w:sz w:val="18"/>
              </w:rPr>
              <w:t>EC-019</w:t>
            </w:r>
          </w:p>
        </w:tc>
        <w:tc>
          <w:tcPr>
            <w:tcW w:w="3135" w:type="dxa"/>
            <w:shd w:val="clear" w:color="auto" w:fill="F0F7FA"/>
          </w:tcPr>
          <w:p w14:paraId="11F4203B" w14:textId="77777777" w:rsidR="00901B53" w:rsidRDefault="004E37C7">
            <w:pPr>
              <w:bidi/>
            </w:pPr>
            <w:r>
              <w:rPr>
                <w:sz w:val="18"/>
              </w:rPr>
              <w:t>محاولة استخدام بطاقة ائتمان منتهية الصلاحية</w:t>
            </w:r>
          </w:p>
        </w:tc>
        <w:tc>
          <w:tcPr>
            <w:tcW w:w="3135" w:type="dxa"/>
            <w:shd w:val="clear" w:color="auto" w:fill="F0F7FA"/>
          </w:tcPr>
          <w:p w14:paraId="5D851FF8" w14:textId="77777777" w:rsidR="00901B53" w:rsidRDefault="004E37C7">
            <w:pPr>
              <w:bidi/>
            </w:pPr>
            <w:r>
              <w:rPr>
                <w:sz w:val="18"/>
              </w:rPr>
              <w:t>يُرفض الدفع ويُطلب استخدام بطاقة أخرى.</w:t>
            </w:r>
          </w:p>
        </w:tc>
      </w:tr>
      <w:tr w:rsidR="00901B53" w14:paraId="4633A25F" w14:textId="77777777">
        <w:trPr>
          <w:jc w:val="center"/>
        </w:trPr>
        <w:tc>
          <w:tcPr>
            <w:tcW w:w="3135" w:type="dxa"/>
          </w:tcPr>
          <w:p w14:paraId="40BFDEC7" w14:textId="77777777" w:rsidR="00901B53" w:rsidRDefault="004E37C7">
            <w:pPr>
              <w:bidi/>
            </w:pPr>
            <w:r>
              <w:rPr>
                <w:sz w:val="18"/>
              </w:rPr>
              <w:t>EC-020</w:t>
            </w:r>
          </w:p>
        </w:tc>
        <w:tc>
          <w:tcPr>
            <w:tcW w:w="3135" w:type="dxa"/>
          </w:tcPr>
          <w:p w14:paraId="1BD25C8D" w14:textId="77777777" w:rsidR="00901B53" w:rsidRDefault="004E37C7">
            <w:pPr>
              <w:bidi/>
            </w:pPr>
            <w:r>
              <w:rPr>
                <w:sz w:val="18"/>
              </w:rPr>
              <w:t>محاولة حذف محادثة بها عقد موقّع</w:t>
            </w:r>
          </w:p>
        </w:tc>
        <w:tc>
          <w:tcPr>
            <w:tcW w:w="3135" w:type="dxa"/>
          </w:tcPr>
          <w:p w14:paraId="7035420B" w14:textId="77777777" w:rsidR="00901B53" w:rsidRDefault="004E37C7">
            <w:pPr>
              <w:bidi/>
            </w:pPr>
            <w:r>
              <w:rPr>
                <w:sz w:val="18"/>
              </w:rPr>
              <w:t>يُرفض الحذف مع رسالة "لا يمكن حذف محادثة بها عقد موقّع".</w:t>
            </w:r>
          </w:p>
        </w:tc>
      </w:tr>
    </w:tbl>
    <w:p w14:paraId="45E8F273" w14:textId="77777777" w:rsidR="00901B53" w:rsidRDefault="00901B53"/>
    <w:p w14:paraId="14A9FAC0" w14:textId="77777777" w:rsidR="00901B53" w:rsidRDefault="004E37C7">
      <w:pPr>
        <w:jc w:val="center"/>
      </w:pPr>
      <w:r>
        <w:rPr>
          <w:color w:val="CCCCCC"/>
        </w:rPr>
        <w:t>──────────────────────────────────────────────────</w:t>
      </w:r>
    </w:p>
    <w:p w14:paraId="58054A7A" w14:textId="77777777" w:rsidR="00901B53" w:rsidRDefault="004E37C7">
      <w:pPr>
        <w:pStyle w:val="1"/>
        <w:bidi/>
      </w:pPr>
      <w:r>
        <w:rPr>
          <w:color w:val="1A5676"/>
        </w:rPr>
        <w:t>القسم الخامس: متطلبات غير وظائفية</w:t>
      </w:r>
    </w:p>
    <w:p w14:paraId="5E070309" w14:textId="77777777" w:rsidR="00901B53" w:rsidRDefault="004E37C7">
      <w:pPr>
        <w:pStyle w:val="21"/>
        <w:bidi/>
      </w:pPr>
      <w:r>
        <w:rPr>
          <w:color w:val="1A5676"/>
        </w:rPr>
        <w:t>5.1 الأداء</w:t>
      </w:r>
    </w:p>
    <w:tbl>
      <w:tblPr>
        <w:tblStyle w:val="afa"/>
        <w:tblW w:w="0" w:type="auto"/>
        <w:jc w:val="center"/>
        <w:tblLook w:val="04A0" w:firstRow="1" w:lastRow="0" w:firstColumn="1" w:lastColumn="0" w:noHBand="0" w:noVBand="1"/>
      </w:tblPr>
      <w:tblGrid>
        <w:gridCol w:w="2351"/>
        <w:gridCol w:w="2351"/>
        <w:gridCol w:w="2351"/>
        <w:gridCol w:w="2351"/>
      </w:tblGrid>
      <w:tr w:rsidR="00901B53" w14:paraId="0FC8FF5E" w14:textId="77777777">
        <w:trPr>
          <w:jc w:val="center"/>
        </w:trPr>
        <w:tc>
          <w:tcPr>
            <w:tcW w:w="2351" w:type="dxa"/>
            <w:shd w:val="clear" w:color="auto" w:fill="1A5676"/>
          </w:tcPr>
          <w:p w14:paraId="4E0C4C81" w14:textId="77777777" w:rsidR="00901B53" w:rsidRDefault="004E37C7">
            <w:pPr>
              <w:bidi/>
              <w:jc w:val="center"/>
            </w:pPr>
            <w:r>
              <w:rPr>
                <w:b/>
                <w:color w:val="FFFFFF"/>
                <w:sz w:val="20"/>
              </w:rPr>
              <w:t>المعرّف</w:t>
            </w:r>
          </w:p>
        </w:tc>
        <w:tc>
          <w:tcPr>
            <w:tcW w:w="2351" w:type="dxa"/>
            <w:shd w:val="clear" w:color="auto" w:fill="1A5676"/>
          </w:tcPr>
          <w:p w14:paraId="48DFE1B4" w14:textId="77777777" w:rsidR="00901B53" w:rsidRDefault="004E37C7">
            <w:pPr>
              <w:bidi/>
              <w:jc w:val="center"/>
            </w:pPr>
            <w:r>
              <w:rPr>
                <w:b/>
                <w:color w:val="FFFFFF"/>
                <w:sz w:val="20"/>
              </w:rPr>
              <w:t>المتطلب</w:t>
            </w:r>
          </w:p>
        </w:tc>
        <w:tc>
          <w:tcPr>
            <w:tcW w:w="2351" w:type="dxa"/>
            <w:shd w:val="clear" w:color="auto" w:fill="1A5676"/>
          </w:tcPr>
          <w:p w14:paraId="4FE2A55C" w14:textId="77777777" w:rsidR="00901B53" w:rsidRDefault="004E37C7">
            <w:pPr>
              <w:bidi/>
              <w:jc w:val="center"/>
            </w:pPr>
            <w:r>
              <w:rPr>
                <w:b/>
                <w:color w:val="FFFFFF"/>
                <w:sz w:val="20"/>
              </w:rPr>
              <w:t>القيمة المطلوبة</w:t>
            </w:r>
          </w:p>
        </w:tc>
        <w:tc>
          <w:tcPr>
            <w:tcW w:w="2351" w:type="dxa"/>
            <w:shd w:val="clear" w:color="auto" w:fill="1A5676"/>
          </w:tcPr>
          <w:p w14:paraId="44EE94A3" w14:textId="77777777" w:rsidR="00901B53" w:rsidRDefault="004E37C7">
            <w:pPr>
              <w:bidi/>
              <w:jc w:val="center"/>
            </w:pPr>
            <w:r>
              <w:rPr>
                <w:b/>
                <w:color w:val="FFFFFF"/>
                <w:sz w:val="20"/>
              </w:rPr>
              <w:t>القيمة المقبولة</w:t>
            </w:r>
          </w:p>
        </w:tc>
      </w:tr>
      <w:tr w:rsidR="00901B53" w14:paraId="11CCB3A4" w14:textId="77777777">
        <w:trPr>
          <w:jc w:val="center"/>
        </w:trPr>
        <w:tc>
          <w:tcPr>
            <w:tcW w:w="2351" w:type="dxa"/>
            <w:shd w:val="clear" w:color="auto" w:fill="F0F7FA"/>
          </w:tcPr>
          <w:p w14:paraId="2CF97DEF" w14:textId="77777777" w:rsidR="00901B53" w:rsidRDefault="004E37C7">
            <w:pPr>
              <w:bidi/>
            </w:pPr>
            <w:r>
              <w:rPr>
                <w:sz w:val="18"/>
              </w:rPr>
              <w:t>NFR-P-001</w:t>
            </w:r>
          </w:p>
        </w:tc>
        <w:tc>
          <w:tcPr>
            <w:tcW w:w="2351" w:type="dxa"/>
            <w:shd w:val="clear" w:color="auto" w:fill="F0F7FA"/>
          </w:tcPr>
          <w:p w14:paraId="7A6109EB" w14:textId="77777777" w:rsidR="00901B53" w:rsidRDefault="004E37C7">
            <w:pPr>
              <w:bidi/>
            </w:pPr>
            <w:r>
              <w:rPr>
                <w:sz w:val="18"/>
              </w:rPr>
              <w:t>وقت استجابة API</w:t>
            </w:r>
          </w:p>
        </w:tc>
        <w:tc>
          <w:tcPr>
            <w:tcW w:w="2351" w:type="dxa"/>
            <w:shd w:val="clear" w:color="auto" w:fill="F0F7FA"/>
          </w:tcPr>
          <w:p w14:paraId="77C6833D" w14:textId="77777777" w:rsidR="00901B53" w:rsidRDefault="004E37C7">
            <w:pPr>
              <w:bidi/>
            </w:pPr>
            <w:r>
              <w:rPr>
                <w:sz w:val="18"/>
              </w:rPr>
              <w:t>&lt; 200ms</w:t>
            </w:r>
          </w:p>
        </w:tc>
        <w:tc>
          <w:tcPr>
            <w:tcW w:w="2351" w:type="dxa"/>
            <w:shd w:val="clear" w:color="auto" w:fill="F0F7FA"/>
          </w:tcPr>
          <w:p w14:paraId="15A5B991" w14:textId="77777777" w:rsidR="00901B53" w:rsidRDefault="004E37C7">
            <w:pPr>
              <w:bidi/>
            </w:pPr>
            <w:r>
              <w:rPr>
                <w:sz w:val="18"/>
              </w:rPr>
              <w:t>&lt; 500ms</w:t>
            </w:r>
          </w:p>
        </w:tc>
      </w:tr>
      <w:tr w:rsidR="00901B53" w14:paraId="11498D6C" w14:textId="77777777">
        <w:trPr>
          <w:jc w:val="center"/>
        </w:trPr>
        <w:tc>
          <w:tcPr>
            <w:tcW w:w="2351" w:type="dxa"/>
          </w:tcPr>
          <w:p w14:paraId="75144463" w14:textId="77777777" w:rsidR="00901B53" w:rsidRDefault="004E37C7">
            <w:pPr>
              <w:bidi/>
            </w:pPr>
            <w:r>
              <w:rPr>
                <w:sz w:val="18"/>
              </w:rPr>
              <w:t>NFR-P-002</w:t>
            </w:r>
          </w:p>
        </w:tc>
        <w:tc>
          <w:tcPr>
            <w:tcW w:w="2351" w:type="dxa"/>
          </w:tcPr>
          <w:p w14:paraId="25907171" w14:textId="77777777" w:rsidR="00901B53" w:rsidRDefault="004E37C7">
            <w:pPr>
              <w:bidi/>
            </w:pPr>
            <w:r>
              <w:rPr>
                <w:sz w:val="18"/>
              </w:rPr>
              <w:t>وقت تحميل الصفحة الرئيسية</w:t>
            </w:r>
          </w:p>
        </w:tc>
        <w:tc>
          <w:tcPr>
            <w:tcW w:w="2351" w:type="dxa"/>
          </w:tcPr>
          <w:p w14:paraId="315CD00C" w14:textId="77777777" w:rsidR="00901B53" w:rsidRDefault="004E37C7">
            <w:pPr>
              <w:bidi/>
            </w:pPr>
            <w:r>
              <w:rPr>
                <w:sz w:val="18"/>
              </w:rPr>
              <w:t>&lt; 2 ثانية</w:t>
            </w:r>
          </w:p>
        </w:tc>
        <w:tc>
          <w:tcPr>
            <w:tcW w:w="2351" w:type="dxa"/>
          </w:tcPr>
          <w:p w14:paraId="50A62796" w14:textId="77777777" w:rsidR="00901B53" w:rsidRDefault="004E37C7">
            <w:pPr>
              <w:bidi/>
            </w:pPr>
            <w:r>
              <w:rPr>
                <w:sz w:val="18"/>
              </w:rPr>
              <w:t>&lt; 3 ثوانٍ</w:t>
            </w:r>
          </w:p>
        </w:tc>
      </w:tr>
      <w:tr w:rsidR="00901B53" w14:paraId="23C8652F" w14:textId="77777777">
        <w:trPr>
          <w:jc w:val="center"/>
        </w:trPr>
        <w:tc>
          <w:tcPr>
            <w:tcW w:w="2351" w:type="dxa"/>
            <w:shd w:val="clear" w:color="auto" w:fill="F0F7FA"/>
          </w:tcPr>
          <w:p w14:paraId="4DC3193D" w14:textId="77777777" w:rsidR="00901B53" w:rsidRDefault="004E37C7">
            <w:pPr>
              <w:bidi/>
            </w:pPr>
            <w:r>
              <w:rPr>
                <w:sz w:val="18"/>
              </w:rPr>
              <w:t>NFR-P-003</w:t>
            </w:r>
          </w:p>
        </w:tc>
        <w:tc>
          <w:tcPr>
            <w:tcW w:w="2351" w:type="dxa"/>
            <w:shd w:val="clear" w:color="auto" w:fill="F0F7FA"/>
          </w:tcPr>
          <w:p w14:paraId="50AC0B0E" w14:textId="77777777" w:rsidR="00901B53" w:rsidRDefault="004E37C7">
            <w:pPr>
              <w:bidi/>
            </w:pPr>
            <w:r>
              <w:rPr>
                <w:sz w:val="18"/>
              </w:rPr>
              <w:t>وقت تحميل نتائج البحث</w:t>
            </w:r>
          </w:p>
        </w:tc>
        <w:tc>
          <w:tcPr>
            <w:tcW w:w="2351" w:type="dxa"/>
            <w:shd w:val="clear" w:color="auto" w:fill="F0F7FA"/>
          </w:tcPr>
          <w:p w14:paraId="73310661" w14:textId="77777777" w:rsidR="00901B53" w:rsidRDefault="004E37C7">
            <w:pPr>
              <w:bidi/>
            </w:pPr>
            <w:r>
              <w:rPr>
                <w:sz w:val="18"/>
              </w:rPr>
              <w:t>&lt; 1 ثانية</w:t>
            </w:r>
          </w:p>
        </w:tc>
        <w:tc>
          <w:tcPr>
            <w:tcW w:w="2351" w:type="dxa"/>
            <w:shd w:val="clear" w:color="auto" w:fill="F0F7FA"/>
          </w:tcPr>
          <w:p w14:paraId="3ACE9F77" w14:textId="77777777" w:rsidR="00901B53" w:rsidRDefault="004E37C7">
            <w:pPr>
              <w:bidi/>
            </w:pPr>
            <w:r>
              <w:rPr>
                <w:sz w:val="18"/>
              </w:rPr>
              <w:t>&lt; 2 ثانية</w:t>
            </w:r>
          </w:p>
        </w:tc>
      </w:tr>
      <w:tr w:rsidR="00901B53" w14:paraId="2739D3C3" w14:textId="77777777">
        <w:trPr>
          <w:jc w:val="center"/>
        </w:trPr>
        <w:tc>
          <w:tcPr>
            <w:tcW w:w="2351" w:type="dxa"/>
          </w:tcPr>
          <w:p w14:paraId="59DE8474" w14:textId="77777777" w:rsidR="00901B53" w:rsidRDefault="004E37C7">
            <w:pPr>
              <w:bidi/>
            </w:pPr>
            <w:r>
              <w:rPr>
                <w:sz w:val="18"/>
              </w:rPr>
              <w:t>NFR-P-004</w:t>
            </w:r>
          </w:p>
        </w:tc>
        <w:tc>
          <w:tcPr>
            <w:tcW w:w="2351" w:type="dxa"/>
          </w:tcPr>
          <w:p w14:paraId="488C41D0" w14:textId="77777777" w:rsidR="00901B53" w:rsidRDefault="004E37C7">
            <w:pPr>
              <w:bidi/>
            </w:pPr>
            <w:r>
              <w:rPr>
                <w:sz w:val="18"/>
              </w:rPr>
              <w:t>وقت تحميل الصور</w:t>
            </w:r>
          </w:p>
        </w:tc>
        <w:tc>
          <w:tcPr>
            <w:tcW w:w="2351" w:type="dxa"/>
          </w:tcPr>
          <w:p w14:paraId="47C5A313" w14:textId="77777777" w:rsidR="00901B53" w:rsidRDefault="004E37C7">
            <w:pPr>
              <w:bidi/>
            </w:pPr>
            <w:r>
              <w:rPr>
                <w:sz w:val="18"/>
              </w:rPr>
              <w:t>&lt; 500ms</w:t>
            </w:r>
          </w:p>
        </w:tc>
        <w:tc>
          <w:tcPr>
            <w:tcW w:w="2351" w:type="dxa"/>
          </w:tcPr>
          <w:p w14:paraId="040DF9EE" w14:textId="77777777" w:rsidR="00901B53" w:rsidRDefault="004E37C7">
            <w:pPr>
              <w:bidi/>
            </w:pPr>
            <w:r>
              <w:rPr>
                <w:sz w:val="18"/>
              </w:rPr>
              <w:t>&lt; 1 ثانية</w:t>
            </w:r>
          </w:p>
        </w:tc>
      </w:tr>
      <w:tr w:rsidR="00901B53" w14:paraId="10515D2B" w14:textId="77777777">
        <w:trPr>
          <w:jc w:val="center"/>
        </w:trPr>
        <w:tc>
          <w:tcPr>
            <w:tcW w:w="2351" w:type="dxa"/>
            <w:shd w:val="clear" w:color="auto" w:fill="F0F7FA"/>
          </w:tcPr>
          <w:p w14:paraId="707DB16F" w14:textId="77777777" w:rsidR="00901B53" w:rsidRDefault="004E37C7">
            <w:pPr>
              <w:bidi/>
            </w:pPr>
            <w:r>
              <w:rPr>
                <w:sz w:val="18"/>
              </w:rPr>
              <w:t>NFR-P-005</w:t>
            </w:r>
          </w:p>
        </w:tc>
        <w:tc>
          <w:tcPr>
            <w:tcW w:w="2351" w:type="dxa"/>
            <w:shd w:val="clear" w:color="auto" w:fill="F0F7FA"/>
          </w:tcPr>
          <w:p w14:paraId="210CE81C" w14:textId="77777777" w:rsidR="00901B53" w:rsidRDefault="004E37C7">
            <w:pPr>
              <w:bidi/>
            </w:pPr>
            <w:r>
              <w:rPr>
                <w:sz w:val="18"/>
              </w:rPr>
              <w:t>عدد المستخدمين المتزامنين</w:t>
            </w:r>
          </w:p>
        </w:tc>
        <w:tc>
          <w:tcPr>
            <w:tcW w:w="2351" w:type="dxa"/>
            <w:shd w:val="clear" w:color="auto" w:fill="F0F7FA"/>
          </w:tcPr>
          <w:p w14:paraId="07314C86" w14:textId="77777777" w:rsidR="00901B53" w:rsidRDefault="004E37C7">
            <w:pPr>
              <w:bidi/>
            </w:pPr>
            <w:r>
              <w:rPr>
                <w:sz w:val="18"/>
              </w:rPr>
              <w:t>1000+</w:t>
            </w:r>
          </w:p>
        </w:tc>
        <w:tc>
          <w:tcPr>
            <w:tcW w:w="2351" w:type="dxa"/>
            <w:shd w:val="clear" w:color="auto" w:fill="F0F7FA"/>
          </w:tcPr>
          <w:p w14:paraId="095155B3" w14:textId="77777777" w:rsidR="00901B53" w:rsidRDefault="004E37C7">
            <w:pPr>
              <w:bidi/>
            </w:pPr>
            <w:r>
              <w:rPr>
                <w:sz w:val="18"/>
              </w:rPr>
              <w:t>500+</w:t>
            </w:r>
          </w:p>
        </w:tc>
      </w:tr>
      <w:tr w:rsidR="00901B53" w14:paraId="54497257" w14:textId="77777777">
        <w:trPr>
          <w:jc w:val="center"/>
        </w:trPr>
        <w:tc>
          <w:tcPr>
            <w:tcW w:w="2351" w:type="dxa"/>
          </w:tcPr>
          <w:p w14:paraId="1C6FE362" w14:textId="77777777" w:rsidR="00901B53" w:rsidRDefault="004E37C7">
            <w:pPr>
              <w:bidi/>
            </w:pPr>
            <w:r>
              <w:rPr>
                <w:sz w:val="18"/>
              </w:rPr>
              <w:t>NFR-P-006</w:t>
            </w:r>
          </w:p>
        </w:tc>
        <w:tc>
          <w:tcPr>
            <w:tcW w:w="2351" w:type="dxa"/>
          </w:tcPr>
          <w:p w14:paraId="0B72F940" w14:textId="77777777" w:rsidR="00901B53" w:rsidRDefault="004E37C7">
            <w:pPr>
              <w:bidi/>
            </w:pPr>
            <w:r>
              <w:rPr>
                <w:sz w:val="18"/>
              </w:rPr>
              <w:t>وقت استجابة الخريطة التفاعلية</w:t>
            </w:r>
          </w:p>
        </w:tc>
        <w:tc>
          <w:tcPr>
            <w:tcW w:w="2351" w:type="dxa"/>
          </w:tcPr>
          <w:p w14:paraId="54D0CD23" w14:textId="77777777" w:rsidR="00901B53" w:rsidRDefault="004E37C7">
            <w:pPr>
              <w:bidi/>
            </w:pPr>
            <w:r>
              <w:rPr>
                <w:sz w:val="18"/>
              </w:rPr>
              <w:t>&lt; 300ms</w:t>
            </w:r>
          </w:p>
        </w:tc>
        <w:tc>
          <w:tcPr>
            <w:tcW w:w="2351" w:type="dxa"/>
          </w:tcPr>
          <w:p w14:paraId="695A9D17" w14:textId="77777777" w:rsidR="00901B53" w:rsidRDefault="004E37C7">
            <w:pPr>
              <w:bidi/>
            </w:pPr>
            <w:r>
              <w:rPr>
                <w:sz w:val="18"/>
              </w:rPr>
              <w:t>&lt; 1 ثانية</w:t>
            </w:r>
          </w:p>
        </w:tc>
      </w:tr>
      <w:tr w:rsidR="00901B53" w14:paraId="5D3036E6" w14:textId="77777777">
        <w:trPr>
          <w:jc w:val="center"/>
        </w:trPr>
        <w:tc>
          <w:tcPr>
            <w:tcW w:w="2351" w:type="dxa"/>
            <w:shd w:val="clear" w:color="auto" w:fill="F0F7FA"/>
          </w:tcPr>
          <w:p w14:paraId="20B45E88" w14:textId="77777777" w:rsidR="00901B53" w:rsidRDefault="004E37C7">
            <w:pPr>
              <w:bidi/>
            </w:pPr>
            <w:r>
              <w:rPr>
                <w:sz w:val="18"/>
              </w:rPr>
              <w:t>NFR-P-007</w:t>
            </w:r>
          </w:p>
        </w:tc>
        <w:tc>
          <w:tcPr>
            <w:tcW w:w="2351" w:type="dxa"/>
            <w:shd w:val="clear" w:color="auto" w:fill="F0F7FA"/>
          </w:tcPr>
          <w:p w14:paraId="429B429A" w14:textId="77777777" w:rsidR="00901B53" w:rsidRDefault="004E37C7">
            <w:pPr>
              <w:bidi/>
            </w:pPr>
            <w:r>
              <w:rPr>
                <w:sz w:val="18"/>
              </w:rPr>
              <w:t>وقت معالجة الدفع</w:t>
            </w:r>
          </w:p>
        </w:tc>
        <w:tc>
          <w:tcPr>
            <w:tcW w:w="2351" w:type="dxa"/>
            <w:shd w:val="clear" w:color="auto" w:fill="F0F7FA"/>
          </w:tcPr>
          <w:p w14:paraId="5956D474" w14:textId="77777777" w:rsidR="00901B53" w:rsidRDefault="004E37C7">
            <w:pPr>
              <w:bidi/>
            </w:pPr>
            <w:r>
              <w:rPr>
                <w:sz w:val="18"/>
              </w:rPr>
              <w:t>&lt; 30 ثانية</w:t>
            </w:r>
          </w:p>
        </w:tc>
        <w:tc>
          <w:tcPr>
            <w:tcW w:w="2351" w:type="dxa"/>
            <w:shd w:val="clear" w:color="auto" w:fill="F0F7FA"/>
          </w:tcPr>
          <w:p w14:paraId="73213D0E" w14:textId="77777777" w:rsidR="00901B53" w:rsidRDefault="004E37C7">
            <w:pPr>
              <w:bidi/>
            </w:pPr>
            <w:r>
              <w:rPr>
                <w:sz w:val="18"/>
              </w:rPr>
              <w:t>&lt; 60 ثانية</w:t>
            </w:r>
          </w:p>
        </w:tc>
      </w:tr>
      <w:tr w:rsidR="00901B53" w14:paraId="75ECC919" w14:textId="77777777">
        <w:trPr>
          <w:jc w:val="center"/>
        </w:trPr>
        <w:tc>
          <w:tcPr>
            <w:tcW w:w="2351" w:type="dxa"/>
          </w:tcPr>
          <w:p w14:paraId="1DB6F64A" w14:textId="77777777" w:rsidR="00901B53" w:rsidRDefault="004E37C7">
            <w:pPr>
              <w:bidi/>
            </w:pPr>
            <w:r>
              <w:rPr>
                <w:sz w:val="18"/>
              </w:rPr>
              <w:t>NFR-P-008</w:t>
            </w:r>
          </w:p>
        </w:tc>
        <w:tc>
          <w:tcPr>
            <w:tcW w:w="2351" w:type="dxa"/>
          </w:tcPr>
          <w:p w14:paraId="0F133B78" w14:textId="77777777" w:rsidR="00901B53" w:rsidRDefault="004E37C7">
            <w:pPr>
              <w:bidi/>
            </w:pPr>
            <w:r>
              <w:rPr>
                <w:sz w:val="18"/>
              </w:rPr>
              <w:t>وقت إرسال الإشعار</w:t>
            </w:r>
          </w:p>
        </w:tc>
        <w:tc>
          <w:tcPr>
            <w:tcW w:w="2351" w:type="dxa"/>
          </w:tcPr>
          <w:p w14:paraId="6FDD221D" w14:textId="77777777" w:rsidR="00901B53" w:rsidRDefault="004E37C7">
            <w:pPr>
              <w:bidi/>
            </w:pPr>
            <w:r>
              <w:rPr>
                <w:sz w:val="18"/>
              </w:rPr>
              <w:t>&lt; 5 ثوانٍ</w:t>
            </w:r>
          </w:p>
        </w:tc>
        <w:tc>
          <w:tcPr>
            <w:tcW w:w="2351" w:type="dxa"/>
          </w:tcPr>
          <w:p w14:paraId="1172A33B" w14:textId="77777777" w:rsidR="00901B53" w:rsidRDefault="004E37C7">
            <w:pPr>
              <w:bidi/>
            </w:pPr>
            <w:r>
              <w:rPr>
                <w:sz w:val="18"/>
              </w:rPr>
              <w:t>&lt; 10 ثوانٍ</w:t>
            </w:r>
          </w:p>
        </w:tc>
      </w:tr>
      <w:tr w:rsidR="00901B53" w14:paraId="0A424D24" w14:textId="77777777">
        <w:trPr>
          <w:jc w:val="center"/>
        </w:trPr>
        <w:tc>
          <w:tcPr>
            <w:tcW w:w="2351" w:type="dxa"/>
            <w:shd w:val="clear" w:color="auto" w:fill="F0F7FA"/>
          </w:tcPr>
          <w:p w14:paraId="17EBCCE7" w14:textId="77777777" w:rsidR="00901B53" w:rsidRDefault="004E37C7">
            <w:pPr>
              <w:bidi/>
            </w:pPr>
            <w:r>
              <w:rPr>
                <w:sz w:val="18"/>
              </w:rPr>
              <w:t>NFR-P-009</w:t>
            </w:r>
          </w:p>
        </w:tc>
        <w:tc>
          <w:tcPr>
            <w:tcW w:w="2351" w:type="dxa"/>
            <w:shd w:val="clear" w:color="auto" w:fill="F0F7FA"/>
          </w:tcPr>
          <w:p w14:paraId="4C208778" w14:textId="77777777" w:rsidR="00901B53" w:rsidRDefault="004E37C7">
            <w:pPr>
              <w:bidi/>
            </w:pPr>
            <w:r>
              <w:rPr>
                <w:sz w:val="18"/>
              </w:rPr>
              <w:t>وقت التحقق من KYC</w:t>
            </w:r>
          </w:p>
        </w:tc>
        <w:tc>
          <w:tcPr>
            <w:tcW w:w="2351" w:type="dxa"/>
            <w:shd w:val="clear" w:color="auto" w:fill="F0F7FA"/>
          </w:tcPr>
          <w:p w14:paraId="16F9E05C" w14:textId="77777777" w:rsidR="00901B53" w:rsidRDefault="004E37C7">
            <w:pPr>
              <w:bidi/>
            </w:pPr>
            <w:r>
              <w:rPr>
                <w:sz w:val="18"/>
              </w:rPr>
              <w:t>&lt; 24 ساعة</w:t>
            </w:r>
          </w:p>
        </w:tc>
        <w:tc>
          <w:tcPr>
            <w:tcW w:w="2351" w:type="dxa"/>
            <w:shd w:val="clear" w:color="auto" w:fill="F0F7FA"/>
          </w:tcPr>
          <w:p w14:paraId="0B20F421" w14:textId="77777777" w:rsidR="00901B53" w:rsidRDefault="004E37C7">
            <w:pPr>
              <w:bidi/>
            </w:pPr>
            <w:r>
              <w:rPr>
                <w:sz w:val="18"/>
              </w:rPr>
              <w:t>&lt; 48 ساعة</w:t>
            </w:r>
          </w:p>
        </w:tc>
      </w:tr>
      <w:tr w:rsidR="00901B53" w14:paraId="0C222A97" w14:textId="77777777">
        <w:trPr>
          <w:jc w:val="center"/>
        </w:trPr>
        <w:tc>
          <w:tcPr>
            <w:tcW w:w="2351" w:type="dxa"/>
          </w:tcPr>
          <w:p w14:paraId="2C960591" w14:textId="77777777" w:rsidR="00901B53" w:rsidRDefault="004E37C7">
            <w:pPr>
              <w:bidi/>
            </w:pPr>
            <w:r>
              <w:rPr>
                <w:sz w:val="18"/>
              </w:rPr>
              <w:t>NFR-P-010</w:t>
            </w:r>
          </w:p>
        </w:tc>
        <w:tc>
          <w:tcPr>
            <w:tcW w:w="2351" w:type="dxa"/>
          </w:tcPr>
          <w:p w14:paraId="12605AF4" w14:textId="77777777" w:rsidR="00901B53" w:rsidRDefault="004E37C7">
            <w:pPr>
              <w:bidi/>
            </w:pPr>
            <w:r>
              <w:rPr>
                <w:sz w:val="18"/>
              </w:rPr>
              <w:t>وقت التوقيع الإلكتروني</w:t>
            </w:r>
          </w:p>
        </w:tc>
        <w:tc>
          <w:tcPr>
            <w:tcW w:w="2351" w:type="dxa"/>
          </w:tcPr>
          <w:p w14:paraId="158DFCDD" w14:textId="77777777" w:rsidR="00901B53" w:rsidRDefault="004E37C7">
            <w:pPr>
              <w:bidi/>
            </w:pPr>
            <w:r>
              <w:rPr>
                <w:sz w:val="18"/>
              </w:rPr>
              <w:t>&lt; 30 ثانية</w:t>
            </w:r>
          </w:p>
        </w:tc>
        <w:tc>
          <w:tcPr>
            <w:tcW w:w="2351" w:type="dxa"/>
          </w:tcPr>
          <w:p w14:paraId="032A62EF" w14:textId="77777777" w:rsidR="00901B53" w:rsidRDefault="004E37C7">
            <w:pPr>
              <w:bidi/>
            </w:pPr>
            <w:r>
              <w:rPr>
                <w:sz w:val="18"/>
              </w:rPr>
              <w:t>&lt; 60 ثانية</w:t>
            </w:r>
          </w:p>
        </w:tc>
      </w:tr>
      <w:tr w:rsidR="00901B53" w14:paraId="5FED6C78" w14:textId="77777777">
        <w:trPr>
          <w:jc w:val="center"/>
        </w:trPr>
        <w:tc>
          <w:tcPr>
            <w:tcW w:w="2351" w:type="dxa"/>
            <w:shd w:val="clear" w:color="auto" w:fill="F0F7FA"/>
          </w:tcPr>
          <w:p w14:paraId="15C8AC71" w14:textId="77777777" w:rsidR="00901B53" w:rsidRDefault="004E37C7">
            <w:pPr>
              <w:bidi/>
            </w:pPr>
            <w:r>
              <w:rPr>
                <w:sz w:val="18"/>
              </w:rPr>
              <w:t>NFR-P-011</w:t>
            </w:r>
          </w:p>
        </w:tc>
        <w:tc>
          <w:tcPr>
            <w:tcW w:w="2351" w:type="dxa"/>
            <w:shd w:val="clear" w:color="auto" w:fill="F0F7FA"/>
          </w:tcPr>
          <w:p w14:paraId="4E8C1D65" w14:textId="77777777" w:rsidR="00901B53" w:rsidRDefault="004E37C7">
            <w:pPr>
              <w:bidi/>
            </w:pPr>
            <w:r>
              <w:rPr>
                <w:sz w:val="18"/>
              </w:rPr>
              <w:t>حجم قاعدة البيانات السنوي</w:t>
            </w:r>
          </w:p>
        </w:tc>
        <w:tc>
          <w:tcPr>
            <w:tcW w:w="2351" w:type="dxa"/>
            <w:shd w:val="clear" w:color="auto" w:fill="F0F7FA"/>
          </w:tcPr>
          <w:p w14:paraId="705078AD" w14:textId="77777777" w:rsidR="00901B53" w:rsidRDefault="004E37C7">
            <w:pPr>
              <w:bidi/>
            </w:pPr>
            <w:r>
              <w:rPr>
                <w:sz w:val="18"/>
              </w:rPr>
              <w:t>&lt; 500GB</w:t>
            </w:r>
          </w:p>
        </w:tc>
        <w:tc>
          <w:tcPr>
            <w:tcW w:w="2351" w:type="dxa"/>
            <w:shd w:val="clear" w:color="auto" w:fill="F0F7FA"/>
          </w:tcPr>
          <w:p w14:paraId="5A328A38" w14:textId="77777777" w:rsidR="00901B53" w:rsidRDefault="004E37C7">
            <w:pPr>
              <w:bidi/>
            </w:pPr>
            <w:r>
              <w:rPr>
                <w:sz w:val="18"/>
              </w:rPr>
              <w:t>&lt; 1TB</w:t>
            </w:r>
          </w:p>
        </w:tc>
      </w:tr>
      <w:tr w:rsidR="00901B53" w14:paraId="2F35612D" w14:textId="77777777">
        <w:trPr>
          <w:jc w:val="center"/>
        </w:trPr>
        <w:tc>
          <w:tcPr>
            <w:tcW w:w="2351" w:type="dxa"/>
          </w:tcPr>
          <w:p w14:paraId="3267278A" w14:textId="77777777" w:rsidR="00901B53" w:rsidRDefault="004E37C7">
            <w:pPr>
              <w:bidi/>
            </w:pPr>
            <w:r>
              <w:rPr>
                <w:sz w:val="18"/>
              </w:rPr>
              <w:t>NFR-P-012</w:t>
            </w:r>
          </w:p>
        </w:tc>
        <w:tc>
          <w:tcPr>
            <w:tcW w:w="2351" w:type="dxa"/>
          </w:tcPr>
          <w:p w14:paraId="3A649AD8" w14:textId="77777777" w:rsidR="00901B53" w:rsidRDefault="004E37C7">
            <w:pPr>
              <w:bidi/>
            </w:pPr>
            <w:r>
              <w:rPr>
                <w:sz w:val="18"/>
              </w:rPr>
              <w:t>وقت النسخ الاحتياطي</w:t>
            </w:r>
          </w:p>
        </w:tc>
        <w:tc>
          <w:tcPr>
            <w:tcW w:w="2351" w:type="dxa"/>
          </w:tcPr>
          <w:p w14:paraId="409535C6" w14:textId="77777777" w:rsidR="00901B53" w:rsidRDefault="004E37C7">
            <w:pPr>
              <w:bidi/>
            </w:pPr>
            <w:r>
              <w:rPr>
                <w:sz w:val="18"/>
              </w:rPr>
              <w:t>&lt; 2 ساعة</w:t>
            </w:r>
          </w:p>
        </w:tc>
        <w:tc>
          <w:tcPr>
            <w:tcW w:w="2351" w:type="dxa"/>
          </w:tcPr>
          <w:p w14:paraId="373CB696" w14:textId="77777777" w:rsidR="00901B53" w:rsidRDefault="004E37C7">
            <w:pPr>
              <w:bidi/>
            </w:pPr>
            <w:r>
              <w:rPr>
                <w:sz w:val="18"/>
              </w:rPr>
              <w:t>&lt; 4 ساعات</w:t>
            </w:r>
          </w:p>
        </w:tc>
      </w:tr>
      <w:tr w:rsidR="00901B53" w14:paraId="5919601F" w14:textId="77777777">
        <w:trPr>
          <w:jc w:val="center"/>
        </w:trPr>
        <w:tc>
          <w:tcPr>
            <w:tcW w:w="2351" w:type="dxa"/>
            <w:shd w:val="clear" w:color="auto" w:fill="F0F7FA"/>
          </w:tcPr>
          <w:p w14:paraId="2DDDB62B" w14:textId="77777777" w:rsidR="00901B53" w:rsidRDefault="004E37C7">
            <w:pPr>
              <w:bidi/>
            </w:pPr>
            <w:r>
              <w:rPr>
                <w:sz w:val="18"/>
              </w:rPr>
              <w:t>NFR-P-013</w:t>
            </w:r>
          </w:p>
        </w:tc>
        <w:tc>
          <w:tcPr>
            <w:tcW w:w="2351" w:type="dxa"/>
            <w:shd w:val="clear" w:color="auto" w:fill="F0F7FA"/>
          </w:tcPr>
          <w:p w14:paraId="2DA259A7" w14:textId="77777777" w:rsidR="00901B53" w:rsidRDefault="004E37C7">
            <w:pPr>
              <w:bidi/>
            </w:pPr>
            <w:r>
              <w:rPr>
                <w:sz w:val="18"/>
              </w:rPr>
              <w:t>وقت استرداد البيانات</w:t>
            </w:r>
          </w:p>
        </w:tc>
        <w:tc>
          <w:tcPr>
            <w:tcW w:w="2351" w:type="dxa"/>
            <w:shd w:val="clear" w:color="auto" w:fill="F0F7FA"/>
          </w:tcPr>
          <w:p w14:paraId="485620D4" w14:textId="77777777" w:rsidR="00901B53" w:rsidRDefault="004E37C7">
            <w:pPr>
              <w:bidi/>
            </w:pPr>
            <w:r>
              <w:rPr>
                <w:sz w:val="18"/>
              </w:rPr>
              <w:t>&lt; 4 ساعات</w:t>
            </w:r>
          </w:p>
        </w:tc>
        <w:tc>
          <w:tcPr>
            <w:tcW w:w="2351" w:type="dxa"/>
            <w:shd w:val="clear" w:color="auto" w:fill="F0F7FA"/>
          </w:tcPr>
          <w:p w14:paraId="2B363198" w14:textId="77777777" w:rsidR="00901B53" w:rsidRDefault="004E37C7">
            <w:pPr>
              <w:bidi/>
            </w:pPr>
            <w:r>
              <w:rPr>
                <w:sz w:val="18"/>
              </w:rPr>
              <w:t>&lt; 8 ساعات</w:t>
            </w:r>
          </w:p>
        </w:tc>
      </w:tr>
      <w:tr w:rsidR="00901B53" w14:paraId="099F405F" w14:textId="77777777">
        <w:trPr>
          <w:jc w:val="center"/>
        </w:trPr>
        <w:tc>
          <w:tcPr>
            <w:tcW w:w="2351" w:type="dxa"/>
          </w:tcPr>
          <w:p w14:paraId="3D895F2D" w14:textId="77777777" w:rsidR="00901B53" w:rsidRDefault="004E37C7">
            <w:pPr>
              <w:bidi/>
            </w:pPr>
            <w:r>
              <w:rPr>
                <w:sz w:val="18"/>
              </w:rPr>
              <w:t>NFR-P-014</w:t>
            </w:r>
          </w:p>
        </w:tc>
        <w:tc>
          <w:tcPr>
            <w:tcW w:w="2351" w:type="dxa"/>
          </w:tcPr>
          <w:p w14:paraId="5A1519FD" w14:textId="77777777" w:rsidR="00901B53" w:rsidRDefault="004E37C7">
            <w:pPr>
              <w:bidi/>
            </w:pPr>
            <w:r>
              <w:rPr>
                <w:sz w:val="18"/>
              </w:rPr>
              <w:t>وقت تحميل لوحة التحكم</w:t>
            </w:r>
          </w:p>
        </w:tc>
        <w:tc>
          <w:tcPr>
            <w:tcW w:w="2351" w:type="dxa"/>
          </w:tcPr>
          <w:p w14:paraId="7692D42D" w14:textId="77777777" w:rsidR="00901B53" w:rsidRDefault="004E37C7">
            <w:pPr>
              <w:bidi/>
            </w:pPr>
            <w:r>
              <w:rPr>
                <w:sz w:val="18"/>
              </w:rPr>
              <w:t>&lt; 3 ثوانٍ</w:t>
            </w:r>
          </w:p>
        </w:tc>
        <w:tc>
          <w:tcPr>
            <w:tcW w:w="2351" w:type="dxa"/>
          </w:tcPr>
          <w:p w14:paraId="79E2B74F" w14:textId="77777777" w:rsidR="00901B53" w:rsidRDefault="004E37C7">
            <w:pPr>
              <w:bidi/>
            </w:pPr>
            <w:r>
              <w:rPr>
                <w:sz w:val="18"/>
              </w:rPr>
              <w:t>&lt; 5 ثوانٍ</w:t>
            </w:r>
          </w:p>
        </w:tc>
      </w:tr>
      <w:tr w:rsidR="00901B53" w14:paraId="712A1B1F" w14:textId="77777777">
        <w:trPr>
          <w:jc w:val="center"/>
        </w:trPr>
        <w:tc>
          <w:tcPr>
            <w:tcW w:w="2351" w:type="dxa"/>
            <w:shd w:val="clear" w:color="auto" w:fill="F0F7FA"/>
          </w:tcPr>
          <w:p w14:paraId="3D753AED" w14:textId="77777777" w:rsidR="00901B53" w:rsidRDefault="004E37C7">
            <w:pPr>
              <w:bidi/>
            </w:pPr>
            <w:r>
              <w:rPr>
                <w:sz w:val="18"/>
              </w:rPr>
              <w:t>NFR-P-015</w:t>
            </w:r>
          </w:p>
        </w:tc>
        <w:tc>
          <w:tcPr>
            <w:tcW w:w="2351" w:type="dxa"/>
            <w:shd w:val="clear" w:color="auto" w:fill="F0F7FA"/>
          </w:tcPr>
          <w:p w14:paraId="55627BB3" w14:textId="77777777" w:rsidR="00901B53" w:rsidRDefault="004E37C7">
            <w:pPr>
              <w:bidi/>
            </w:pPr>
            <w:r>
              <w:rPr>
                <w:sz w:val="18"/>
              </w:rPr>
              <w:t>معالجة 1000 طلب بحث في الثانية</w:t>
            </w:r>
          </w:p>
        </w:tc>
        <w:tc>
          <w:tcPr>
            <w:tcW w:w="2351" w:type="dxa"/>
            <w:shd w:val="clear" w:color="auto" w:fill="F0F7FA"/>
          </w:tcPr>
          <w:p w14:paraId="3E30678E" w14:textId="77777777" w:rsidR="00901B53" w:rsidRDefault="004E37C7">
            <w:pPr>
              <w:bidi/>
            </w:pPr>
            <w:r>
              <w:rPr>
                <w:sz w:val="18"/>
              </w:rPr>
              <w:t>1000+</w:t>
            </w:r>
          </w:p>
        </w:tc>
        <w:tc>
          <w:tcPr>
            <w:tcW w:w="2351" w:type="dxa"/>
            <w:shd w:val="clear" w:color="auto" w:fill="F0F7FA"/>
          </w:tcPr>
          <w:p w14:paraId="62019125" w14:textId="77777777" w:rsidR="00901B53" w:rsidRDefault="004E37C7">
            <w:pPr>
              <w:bidi/>
            </w:pPr>
            <w:r>
              <w:rPr>
                <w:sz w:val="18"/>
              </w:rPr>
              <w:t>500+</w:t>
            </w:r>
          </w:p>
        </w:tc>
      </w:tr>
    </w:tbl>
    <w:p w14:paraId="775F5691" w14:textId="77777777" w:rsidR="00901B53" w:rsidRDefault="00901B53"/>
    <w:p w14:paraId="1F88DE81" w14:textId="77777777" w:rsidR="00901B53" w:rsidRDefault="004E37C7">
      <w:pPr>
        <w:pStyle w:val="21"/>
        <w:bidi/>
      </w:pPr>
      <w:r>
        <w:rPr>
          <w:color w:val="1A5676"/>
        </w:rPr>
        <w:lastRenderedPageBreak/>
        <w:t>5.2 الأمان</w:t>
      </w:r>
    </w:p>
    <w:tbl>
      <w:tblPr>
        <w:tblStyle w:val="afa"/>
        <w:tblW w:w="0" w:type="auto"/>
        <w:jc w:val="center"/>
        <w:tblLook w:val="04A0" w:firstRow="1" w:lastRow="0" w:firstColumn="1" w:lastColumn="0" w:noHBand="0" w:noVBand="1"/>
      </w:tblPr>
      <w:tblGrid>
        <w:gridCol w:w="3135"/>
        <w:gridCol w:w="3135"/>
        <w:gridCol w:w="3135"/>
      </w:tblGrid>
      <w:tr w:rsidR="00901B53" w14:paraId="060E33B6" w14:textId="77777777">
        <w:trPr>
          <w:jc w:val="center"/>
        </w:trPr>
        <w:tc>
          <w:tcPr>
            <w:tcW w:w="3135" w:type="dxa"/>
            <w:shd w:val="clear" w:color="auto" w:fill="1A5676"/>
          </w:tcPr>
          <w:p w14:paraId="60CCCF02" w14:textId="77777777" w:rsidR="00901B53" w:rsidRDefault="004E37C7">
            <w:pPr>
              <w:bidi/>
              <w:jc w:val="center"/>
            </w:pPr>
            <w:r>
              <w:rPr>
                <w:b/>
                <w:color w:val="FFFFFF"/>
                <w:sz w:val="20"/>
              </w:rPr>
              <w:t>المعرّف</w:t>
            </w:r>
          </w:p>
        </w:tc>
        <w:tc>
          <w:tcPr>
            <w:tcW w:w="3135" w:type="dxa"/>
            <w:shd w:val="clear" w:color="auto" w:fill="1A5676"/>
          </w:tcPr>
          <w:p w14:paraId="2C2E58E5" w14:textId="77777777" w:rsidR="00901B53" w:rsidRDefault="004E37C7">
            <w:pPr>
              <w:bidi/>
              <w:jc w:val="center"/>
            </w:pPr>
            <w:r>
              <w:rPr>
                <w:b/>
                <w:color w:val="FFFFFF"/>
                <w:sz w:val="20"/>
              </w:rPr>
              <w:t>المتطلب</w:t>
            </w:r>
          </w:p>
        </w:tc>
        <w:tc>
          <w:tcPr>
            <w:tcW w:w="3135" w:type="dxa"/>
            <w:shd w:val="clear" w:color="auto" w:fill="1A5676"/>
          </w:tcPr>
          <w:p w14:paraId="09150284" w14:textId="77777777" w:rsidR="00901B53" w:rsidRDefault="004E37C7">
            <w:pPr>
              <w:bidi/>
              <w:jc w:val="center"/>
            </w:pPr>
            <w:r>
              <w:rPr>
                <w:b/>
                <w:color w:val="FFFFFF"/>
                <w:sz w:val="20"/>
              </w:rPr>
              <w:t>التفاصيل</w:t>
            </w:r>
          </w:p>
        </w:tc>
      </w:tr>
      <w:tr w:rsidR="00901B53" w14:paraId="65B9D603" w14:textId="77777777">
        <w:trPr>
          <w:jc w:val="center"/>
        </w:trPr>
        <w:tc>
          <w:tcPr>
            <w:tcW w:w="3135" w:type="dxa"/>
            <w:shd w:val="clear" w:color="auto" w:fill="F0F7FA"/>
          </w:tcPr>
          <w:p w14:paraId="69E2719B" w14:textId="77777777" w:rsidR="00901B53" w:rsidRDefault="004E37C7">
            <w:pPr>
              <w:bidi/>
            </w:pPr>
            <w:r>
              <w:rPr>
                <w:sz w:val="18"/>
              </w:rPr>
              <w:t>NFR-S-001</w:t>
            </w:r>
          </w:p>
        </w:tc>
        <w:tc>
          <w:tcPr>
            <w:tcW w:w="3135" w:type="dxa"/>
            <w:shd w:val="clear" w:color="auto" w:fill="F0F7FA"/>
          </w:tcPr>
          <w:p w14:paraId="2F2D32C2" w14:textId="77777777" w:rsidR="00901B53" w:rsidRDefault="004E37C7">
            <w:pPr>
              <w:bidi/>
            </w:pPr>
            <w:r>
              <w:rPr>
                <w:sz w:val="18"/>
              </w:rPr>
              <w:t>المصادقة متعددة العوامل (MFA)</w:t>
            </w:r>
          </w:p>
        </w:tc>
        <w:tc>
          <w:tcPr>
            <w:tcW w:w="3135" w:type="dxa"/>
            <w:shd w:val="clear" w:color="auto" w:fill="F0F7FA"/>
          </w:tcPr>
          <w:p w14:paraId="74010215" w14:textId="77777777" w:rsidR="00901B53" w:rsidRDefault="004E37C7">
            <w:pPr>
              <w:bidi/>
            </w:pPr>
            <w:r>
              <w:rPr>
                <w:sz w:val="18"/>
              </w:rPr>
              <w:t>إلزامية لجميع المستخدمين عند تسجيل الدخول</w:t>
            </w:r>
          </w:p>
        </w:tc>
      </w:tr>
      <w:tr w:rsidR="00901B53" w14:paraId="6EF48940" w14:textId="77777777">
        <w:trPr>
          <w:jc w:val="center"/>
        </w:trPr>
        <w:tc>
          <w:tcPr>
            <w:tcW w:w="3135" w:type="dxa"/>
          </w:tcPr>
          <w:p w14:paraId="255430FF" w14:textId="77777777" w:rsidR="00901B53" w:rsidRDefault="004E37C7">
            <w:pPr>
              <w:bidi/>
            </w:pPr>
            <w:r>
              <w:rPr>
                <w:sz w:val="18"/>
              </w:rPr>
              <w:t>NFR-S-002</w:t>
            </w:r>
          </w:p>
        </w:tc>
        <w:tc>
          <w:tcPr>
            <w:tcW w:w="3135" w:type="dxa"/>
          </w:tcPr>
          <w:p w14:paraId="29E85C70" w14:textId="77777777" w:rsidR="00901B53" w:rsidRDefault="004E37C7">
            <w:pPr>
              <w:bidi/>
            </w:pPr>
            <w:r>
              <w:rPr>
                <w:sz w:val="18"/>
              </w:rPr>
              <w:t>تشفير البيانات في الراحة (At Rest)</w:t>
            </w:r>
          </w:p>
        </w:tc>
        <w:tc>
          <w:tcPr>
            <w:tcW w:w="3135" w:type="dxa"/>
          </w:tcPr>
          <w:p w14:paraId="522EF832" w14:textId="77777777" w:rsidR="00901B53" w:rsidRDefault="004E37C7">
            <w:pPr>
              <w:bidi/>
            </w:pPr>
            <w:r>
              <w:rPr>
                <w:sz w:val="18"/>
              </w:rPr>
              <w:t>AES-256 لجميع البيانات الحساسة</w:t>
            </w:r>
          </w:p>
        </w:tc>
      </w:tr>
      <w:tr w:rsidR="00901B53" w14:paraId="4F9613C1" w14:textId="77777777">
        <w:trPr>
          <w:jc w:val="center"/>
        </w:trPr>
        <w:tc>
          <w:tcPr>
            <w:tcW w:w="3135" w:type="dxa"/>
            <w:shd w:val="clear" w:color="auto" w:fill="F0F7FA"/>
          </w:tcPr>
          <w:p w14:paraId="36425C74" w14:textId="77777777" w:rsidR="00901B53" w:rsidRDefault="004E37C7">
            <w:pPr>
              <w:bidi/>
            </w:pPr>
            <w:r>
              <w:rPr>
                <w:sz w:val="18"/>
              </w:rPr>
              <w:t>NFR-S-003</w:t>
            </w:r>
          </w:p>
        </w:tc>
        <w:tc>
          <w:tcPr>
            <w:tcW w:w="3135" w:type="dxa"/>
            <w:shd w:val="clear" w:color="auto" w:fill="F0F7FA"/>
          </w:tcPr>
          <w:p w14:paraId="2AE19FE4" w14:textId="77777777" w:rsidR="00901B53" w:rsidRDefault="004E37C7">
            <w:pPr>
              <w:bidi/>
            </w:pPr>
            <w:r>
              <w:rPr>
                <w:sz w:val="18"/>
              </w:rPr>
              <w:t>تشفير البيانات في النقل (In Transit)</w:t>
            </w:r>
          </w:p>
        </w:tc>
        <w:tc>
          <w:tcPr>
            <w:tcW w:w="3135" w:type="dxa"/>
            <w:shd w:val="clear" w:color="auto" w:fill="F0F7FA"/>
          </w:tcPr>
          <w:p w14:paraId="2CBFA7D3" w14:textId="77777777" w:rsidR="00901B53" w:rsidRDefault="004E37C7">
            <w:pPr>
              <w:bidi/>
            </w:pPr>
            <w:r>
              <w:rPr>
                <w:sz w:val="18"/>
              </w:rPr>
              <w:t>TLS 1.3 لجميع الاتصالات</w:t>
            </w:r>
          </w:p>
        </w:tc>
      </w:tr>
      <w:tr w:rsidR="00901B53" w14:paraId="10FE4F14" w14:textId="77777777">
        <w:trPr>
          <w:jc w:val="center"/>
        </w:trPr>
        <w:tc>
          <w:tcPr>
            <w:tcW w:w="3135" w:type="dxa"/>
          </w:tcPr>
          <w:p w14:paraId="4B80C59A" w14:textId="77777777" w:rsidR="00901B53" w:rsidRDefault="004E37C7">
            <w:pPr>
              <w:bidi/>
            </w:pPr>
            <w:r>
              <w:rPr>
                <w:sz w:val="18"/>
              </w:rPr>
              <w:t>NFR-S-004</w:t>
            </w:r>
          </w:p>
        </w:tc>
        <w:tc>
          <w:tcPr>
            <w:tcW w:w="3135" w:type="dxa"/>
          </w:tcPr>
          <w:p w14:paraId="262993C4" w14:textId="77777777" w:rsidR="00901B53" w:rsidRDefault="004E37C7">
            <w:pPr>
              <w:bidi/>
            </w:pPr>
            <w:r>
              <w:rPr>
                <w:sz w:val="18"/>
              </w:rPr>
              <w:t>حماية بيانات الدفع (PCI DSS)</w:t>
            </w:r>
          </w:p>
        </w:tc>
        <w:tc>
          <w:tcPr>
            <w:tcW w:w="3135" w:type="dxa"/>
          </w:tcPr>
          <w:p w14:paraId="2416927B" w14:textId="77777777" w:rsidR="00901B53" w:rsidRDefault="004E37C7">
            <w:pPr>
              <w:bidi/>
            </w:pPr>
            <w:r>
              <w:rPr>
                <w:sz w:val="18"/>
              </w:rPr>
              <w:t>الامتثال لمعايير PCI DSS</w:t>
            </w:r>
          </w:p>
        </w:tc>
      </w:tr>
      <w:tr w:rsidR="00901B53" w14:paraId="4602E51F" w14:textId="77777777">
        <w:trPr>
          <w:jc w:val="center"/>
        </w:trPr>
        <w:tc>
          <w:tcPr>
            <w:tcW w:w="3135" w:type="dxa"/>
            <w:shd w:val="clear" w:color="auto" w:fill="F0F7FA"/>
          </w:tcPr>
          <w:p w14:paraId="072C764E" w14:textId="77777777" w:rsidR="00901B53" w:rsidRDefault="004E37C7">
            <w:pPr>
              <w:bidi/>
            </w:pPr>
            <w:r>
              <w:rPr>
                <w:sz w:val="18"/>
              </w:rPr>
              <w:t>NFR-S-005</w:t>
            </w:r>
          </w:p>
        </w:tc>
        <w:tc>
          <w:tcPr>
            <w:tcW w:w="3135" w:type="dxa"/>
            <w:shd w:val="clear" w:color="auto" w:fill="F0F7FA"/>
          </w:tcPr>
          <w:p w14:paraId="4FC33F1D" w14:textId="77777777" w:rsidR="00901B53" w:rsidRDefault="004E37C7">
            <w:pPr>
              <w:bidi/>
            </w:pPr>
            <w:r>
              <w:rPr>
                <w:sz w:val="18"/>
              </w:rPr>
              <w:t>حماية البيانات الشخصية (PDPL)</w:t>
            </w:r>
          </w:p>
        </w:tc>
        <w:tc>
          <w:tcPr>
            <w:tcW w:w="3135" w:type="dxa"/>
            <w:shd w:val="clear" w:color="auto" w:fill="F0F7FA"/>
          </w:tcPr>
          <w:p w14:paraId="10591EE5" w14:textId="77777777" w:rsidR="00901B53" w:rsidRDefault="004E37C7">
            <w:pPr>
              <w:bidi/>
            </w:pPr>
            <w:r>
              <w:rPr>
                <w:sz w:val="18"/>
              </w:rPr>
              <w:t>الامتثال لقانون حماية البيانات الشخصية</w:t>
            </w:r>
          </w:p>
        </w:tc>
      </w:tr>
      <w:tr w:rsidR="00901B53" w14:paraId="3D854FDF" w14:textId="77777777">
        <w:trPr>
          <w:jc w:val="center"/>
        </w:trPr>
        <w:tc>
          <w:tcPr>
            <w:tcW w:w="3135" w:type="dxa"/>
          </w:tcPr>
          <w:p w14:paraId="781CBD5C" w14:textId="77777777" w:rsidR="00901B53" w:rsidRDefault="004E37C7">
            <w:pPr>
              <w:bidi/>
            </w:pPr>
            <w:r>
              <w:rPr>
                <w:sz w:val="18"/>
              </w:rPr>
              <w:t>NFR-S-006</w:t>
            </w:r>
          </w:p>
        </w:tc>
        <w:tc>
          <w:tcPr>
            <w:tcW w:w="3135" w:type="dxa"/>
          </w:tcPr>
          <w:p w14:paraId="0199703B" w14:textId="77777777" w:rsidR="00901B53" w:rsidRDefault="004E37C7">
            <w:pPr>
              <w:bidi/>
            </w:pPr>
            <w:r>
              <w:rPr>
                <w:sz w:val="18"/>
              </w:rPr>
              <w:t>حماية كلمة المرور</w:t>
            </w:r>
          </w:p>
        </w:tc>
        <w:tc>
          <w:tcPr>
            <w:tcW w:w="3135" w:type="dxa"/>
          </w:tcPr>
          <w:p w14:paraId="76733A02" w14:textId="77777777" w:rsidR="00901B53" w:rsidRDefault="004E37C7">
            <w:pPr>
              <w:bidi/>
            </w:pPr>
            <w:r>
              <w:rPr>
                <w:sz w:val="18"/>
              </w:rPr>
              <w:t>hashing باستخدام bcrypt/argon2 مع salt</w:t>
            </w:r>
          </w:p>
        </w:tc>
      </w:tr>
      <w:tr w:rsidR="00901B53" w14:paraId="6FC7B70F" w14:textId="77777777">
        <w:trPr>
          <w:jc w:val="center"/>
        </w:trPr>
        <w:tc>
          <w:tcPr>
            <w:tcW w:w="3135" w:type="dxa"/>
            <w:shd w:val="clear" w:color="auto" w:fill="F0F7FA"/>
          </w:tcPr>
          <w:p w14:paraId="3E55E7AB" w14:textId="77777777" w:rsidR="00901B53" w:rsidRDefault="004E37C7">
            <w:pPr>
              <w:bidi/>
            </w:pPr>
            <w:r>
              <w:rPr>
                <w:sz w:val="18"/>
              </w:rPr>
              <w:t>NFR-S-007</w:t>
            </w:r>
          </w:p>
        </w:tc>
        <w:tc>
          <w:tcPr>
            <w:tcW w:w="3135" w:type="dxa"/>
            <w:shd w:val="clear" w:color="auto" w:fill="F0F7FA"/>
          </w:tcPr>
          <w:p w14:paraId="00A553CE" w14:textId="77777777" w:rsidR="00901B53" w:rsidRDefault="004E37C7">
            <w:pPr>
              <w:bidi/>
            </w:pPr>
            <w:r>
              <w:rPr>
                <w:sz w:val="18"/>
              </w:rPr>
              <w:t>إدارة الجلسات</w:t>
            </w:r>
          </w:p>
        </w:tc>
        <w:tc>
          <w:tcPr>
            <w:tcW w:w="3135" w:type="dxa"/>
            <w:shd w:val="clear" w:color="auto" w:fill="F0F7FA"/>
          </w:tcPr>
          <w:p w14:paraId="618CC0A7" w14:textId="77777777" w:rsidR="00901B53" w:rsidRDefault="004E37C7">
            <w:pPr>
              <w:bidi/>
            </w:pPr>
            <w:r>
              <w:rPr>
                <w:sz w:val="18"/>
              </w:rPr>
              <w:t>انتهاء الجلسة بعد 30 دقيقة من عدم النشاط</w:t>
            </w:r>
          </w:p>
        </w:tc>
      </w:tr>
      <w:tr w:rsidR="00901B53" w14:paraId="78DBD011" w14:textId="77777777">
        <w:trPr>
          <w:jc w:val="center"/>
        </w:trPr>
        <w:tc>
          <w:tcPr>
            <w:tcW w:w="3135" w:type="dxa"/>
          </w:tcPr>
          <w:p w14:paraId="5BC6B16F" w14:textId="77777777" w:rsidR="00901B53" w:rsidRDefault="004E37C7">
            <w:pPr>
              <w:bidi/>
            </w:pPr>
            <w:r>
              <w:rPr>
                <w:sz w:val="18"/>
              </w:rPr>
              <w:t>NFR-S-008</w:t>
            </w:r>
          </w:p>
        </w:tc>
        <w:tc>
          <w:tcPr>
            <w:tcW w:w="3135" w:type="dxa"/>
          </w:tcPr>
          <w:p w14:paraId="7091DA3F" w14:textId="77777777" w:rsidR="00901B53" w:rsidRDefault="004E37C7">
            <w:pPr>
              <w:bidi/>
            </w:pPr>
            <w:r>
              <w:rPr>
                <w:sz w:val="18"/>
              </w:rPr>
              <w:t>Rate Limiting</w:t>
            </w:r>
          </w:p>
        </w:tc>
        <w:tc>
          <w:tcPr>
            <w:tcW w:w="3135" w:type="dxa"/>
          </w:tcPr>
          <w:p w14:paraId="266E8472" w14:textId="77777777" w:rsidR="00901B53" w:rsidRDefault="004E37C7">
            <w:pPr>
              <w:bidi/>
            </w:pPr>
            <w:r>
              <w:rPr>
                <w:sz w:val="18"/>
              </w:rPr>
              <w:t>حد أقصى 100 طلب في الدقيقة لكل مستخدم</w:t>
            </w:r>
          </w:p>
        </w:tc>
      </w:tr>
      <w:tr w:rsidR="00901B53" w14:paraId="209D7316" w14:textId="77777777">
        <w:trPr>
          <w:jc w:val="center"/>
        </w:trPr>
        <w:tc>
          <w:tcPr>
            <w:tcW w:w="3135" w:type="dxa"/>
            <w:shd w:val="clear" w:color="auto" w:fill="F0F7FA"/>
          </w:tcPr>
          <w:p w14:paraId="23CA2765" w14:textId="77777777" w:rsidR="00901B53" w:rsidRDefault="004E37C7">
            <w:pPr>
              <w:bidi/>
            </w:pPr>
            <w:r>
              <w:rPr>
                <w:sz w:val="18"/>
              </w:rPr>
              <w:t>NFR-S-009</w:t>
            </w:r>
          </w:p>
        </w:tc>
        <w:tc>
          <w:tcPr>
            <w:tcW w:w="3135" w:type="dxa"/>
            <w:shd w:val="clear" w:color="auto" w:fill="F0F7FA"/>
          </w:tcPr>
          <w:p w14:paraId="1D56140D" w14:textId="77777777" w:rsidR="00901B53" w:rsidRDefault="004E37C7">
            <w:pPr>
              <w:bidi/>
            </w:pPr>
            <w:r>
              <w:rPr>
                <w:sz w:val="18"/>
              </w:rPr>
              <w:t>حماية SQL Injection</w:t>
            </w:r>
          </w:p>
        </w:tc>
        <w:tc>
          <w:tcPr>
            <w:tcW w:w="3135" w:type="dxa"/>
            <w:shd w:val="clear" w:color="auto" w:fill="F0F7FA"/>
          </w:tcPr>
          <w:p w14:paraId="0A4BFFB5" w14:textId="77777777" w:rsidR="00901B53" w:rsidRDefault="004E37C7">
            <w:pPr>
              <w:bidi/>
            </w:pPr>
            <w:r>
              <w:rPr>
                <w:sz w:val="18"/>
              </w:rPr>
              <w:t>استخدام Parameterized Queries</w:t>
            </w:r>
          </w:p>
        </w:tc>
      </w:tr>
      <w:tr w:rsidR="00901B53" w14:paraId="71F03C84" w14:textId="77777777">
        <w:trPr>
          <w:jc w:val="center"/>
        </w:trPr>
        <w:tc>
          <w:tcPr>
            <w:tcW w:w="3135" w:type="dxa"/>
          </w:tcPr>
          <w:p w14:paraId="5354CC89" w14:textId="77777777" w:rsidR="00901B53" w:rsidRDefault="004E37C7">
            <w:pPr>
              <w:bidi/>
            </w:pPr>
            <w:r>
              <w:rPr>
                <w:sz w:val="18"/>
              </w:rPr>
              <w:t>NFR-S-010</w:t>
            </w:r>
          </w:p>
        </w:tc>
        <w:tc>
          <w:tcPr>
            <w:tcW w:w="3135" w:type="dxa"/>
          </w:tcPr>
          <w:p w14:paraId="773790CA" w14:textId="77777777" w:rsidR="00901B53" w:rsidRDefault="004E37C7">
            <w:pPr>
              <w:bidi/>
            </w:pPr>
            <w:r>
              <w:rPr>
                <w:sz w:val="18"/>
              </w:rPr>
              <w:t>حماية XSS</w:t>
            </w:r>
          </w:p>
        </w:tc>
        <w:tc>
          <w:tcPr>
            <w:tcW w:w="3135" w:type="dxa"/>
          </w:tcPr>
          <w:p w14:paraId="29BA7A3D" w14:textId="77777777" w:rsidR="00901B53" w:rsidRDefault="004E37C7">
            <w:pPr>
              <w:bidi/>
            </w:pPr>
            <w:r>
              <w:rPr>
                <w:sz w:val="18"/>
              </w:rPr>
              <w:t>Sanitization لجميع المدخلات</w:t>
            </w:r>
          </w:p>
        </w:tc>
      </w:tr>
      <w:tr w:rsidR="00901B53" w14:paraId="76E7B68A" w14:textId="77777777">
        <w:trPr>
          <w:jc w:val="center"/>
        </w:trPr>
        <w:tc>
          <w:tcPr>
            <w:tcW w:w="3135" w:type="dxa"/>
            <w:shd w:val="clear" w:color="auto" w:fill="F0F7FA"/>
          </w:tcPr>
          <w:p w14:paraId="284E834C" w14:textId="77777777" w:rsidR="00901B53" w:rsidRDefault="004E37C7">
            <w:pPr>
              <w:bidi/>
            </w:pPr>
            <w:r>
              <w:rPr>
                <w:sz w:val="18"/>
              </w:rPr>
              <w:t>NFR-S-011</w:t>
            </w:r>
          </w:p>
        </w:tc>
        <w:tc>
          <w:tcPr>
            <w:tcW w:w="3135" w:type="dxa"/>
            <w:shd w:val="clear" w:color="auto" w:fill="F0F7FA"/>
          </w:tcPr>
          <w:p w14:paraId="670FD173" w14:textId="77777777" w:rsidR="00901B53" w:rsidRDefault="004E37C7">
            <w:pPr>
              <w:bidi/>
            </w:pPr>
            <w:r>
              <w:rPr>
                <w:sz w:val="18"/>
              </w:rPr>
              <w:t>حماية CSRF</w:t>
            </w:r>
          </w:p>
        </w:tc>
        <w:tc>
          <w:tcPr>
            <w:tcW w:w="3135" w:type="dxa"/>
            <w:shd w:val="clear" w:color="auto" w:fill="F0F7FA"/>
          </w:tcPr>
          <w:p w14:paraId="64E3169F" w14:textId="77777777" w:rsidR="00901B53" w:rsidRDefault="004E37C7">
            <w:pPr>
              <w:bidi/>
            </w:pPr>
            <w:r>
              <w:rPr>
                <w:sz w:val="18"/>
              </w:rPr>
              <w:t>استخدام CSRF Tokens</w:t>
            </w:r>
          </w:p>
        </w:tc>
      </w:tr>
      <w:tr w:rsidR="00901B53" w14:paraId="617D314C" w14:textId="77777777">
        <w:trPr>
          <w:jc w:val="center"/>
        </w:trPr>
        <w:tc>
          <w:tcPr>
            <w:tcW w:w="3135" w:type="dxa"/>
          </w:tcPr>
          <w:p w14:paraId="3252B1BD" w14:textId="77777777" w:rsidR="00901B53" w:rsidRDefault="004E37C7">
            <w:pPr>
              <w:bidi/>
            </w:pPr>
            <w:r>
              <w:rPr>
                <w:sz w:val="18"/>
              </w:rPr>
              <w:t>NFR-S-012</w:t>
            </w:r>
          </w:p>
        </w:tc>
        <w:tc>
          <w:tcPr>
            <w:tcW w:w="3135" w:type="dxa"/>
          </w:tcPr>
          <w:p w14:paraId="29795ED4" w14:textId="77777777" w:rsidR="00901B53" w:rsidRDefault="004E37C7">
            <w:pPr>
              <w:bidi/>
            </w:pPr>
            <w:r>
              <w:rPr>
                <w:sz w:val="18"/>
              </w:rPr>
              <w:t>إخفاء أخطاء النظام</w:t>
            </w:r>
          </w:p>
        </w:tc>
        <w:tc>
          <w:tcPr>
            <w:tcW w:w="3135" w:type="dxa"/>
          </w:tcPr>
          <w:p w14:paraId="3037A337" w14:textId="77777777" w:rsidR="00901B53" w:rsidRDefault="004E37C7">
            <w:pPr>
              <w:bidi/>
            </w:pPr>
            <w:r>
              <w:rPr>
                <w:sz w:val="18"/>
              </w:rPr>
              <w:t>لا تُظهر تفاصيل الأخطاء للمستخدم</w:t>
            </w:r>
          </w:p>
        </w:tc>
      </w:tr>
      <w:tr w:rsidR="00901B53" w14:paraId="620CAEC2" w14:textId="77777777">
        <w:trPr>
          <w:jc w:val="center"/>
        </w:trPr>
        <w:tc>
          <w:tcPr>
            <w:tcW w:w="3135" w:type="dxa"/>
            <w:shd w:val="clear" w:color="auto" w:fill="F0F7FA"/>
          </w:tcPr>
          <w:p w14:paraId="1AD912EB" w14:textId="77777777" w:rsidR="00901B53" w:rsidRDefault="004E37C7">
            <w:pPr>
              <w:bidi/>
            </w:pPr>
            <w:r>
              <w:rPr>
                <w:sz w:val="18"/>
              </w:rPr>
              <w:t>NFR-S-013</w:t>
            </w:r>
          </w:p>
        </w:tc>
        <w:tc>
          <w:tcPr>
            <w:tcW w:w="3135" w:type="dxa"/>
            <w:shd w:val="clear" w:color="auto" w:fill="F0F7FA"/>
          </w:tcPr>
          <w:p w14:paraId="14B780D7" w14:textId="77777777" w:rsidR="00901B53" w:rsidRDefault="004E37C7">
            <w:pPr>
              <w:bidi/>
            </w:pPr>
            <w:r>
              <w:rPr>
                <w:sz w:val="18"/>
              </w:rPr>
              <w:t>Rate Limiting للمحاولات</w:t>
            </w:r>
          </w:p>
        </w:tc>
        <w:tc>
          <w:tcPr>
            <w:tcW w:w="3135" w:type="dxa"/>
            <w:shd w:val="clear" w:color="auto" w:fill="F0F7FA"/>
          </w:tcPr>
          <w:p w14:paraId="5ED665CF" w14:textId="77777777" w:rsidR="00901B53" w:rsidRDefault="004E37C7">
            <w:pPr>
              <w:bidi/>
            </w:pPr>
            <w:r>
              <w:rPr>
                <w:sz w:val="18"/>
              </w:rPr>
              <w:t>حد أقصى 5 محاولات تسجيل دخول فاشلة</w:t>
            </w:r>
          </w:p>
        </w:tc>
      </w:tr>
      <w:tr w:rsidR="00901B53" w14:paraId="4E62DA26" w14:textId="77777777">
        <w:trPr>
          <w:jc w:val="center"/>
        </w:trPr>
        <w:tc>
          <w:tcPr>
            <w:tcW w:w="3135" w:type="dxa"/>
          </w:tcPr>
          <w:p w14:paraId="1B992C49" w14:textId="77777777" w:rsidR="00901B53" w:rsidRDefault="004E37C7">
            <w:pPr>
              <w:bidi/>
            </w:pPr>
            <w:r>
              <w:rPr>
                <w:sz w:val="18"/>
              </w:rPr>
              <w:t>NFR-S-014</w:t>
            </w:r>
          </w:p>
        </w:tc>
        <w:tc>
          <w:tcPr>
            <w:tcW w:w="3135" w:type="dxa"/>
          </w:tcPr>
          <w:p w14:paraId="5E449DE5" w14:textId="77777777" w:rsidR="00901B53" w:rsidRDefault="004E37C7">
            <w:pPr>
              <w:bidi/>
            </w:pPr>
            <w:r>
              <w:rPr>
                <w:sz w:val="18"/>
              </w:rPr>
              <w:t>تشفير المستندات الحساسة</w:t>
            </w:r>
          </w:p>
        </w:tc>
        <w:tc>
          <w:tcPr>
            <w:tcW w:w="3135" w:type="dxa"/>
          </w:tcPr>
          <w:p w14:paraId="096A4EEF" w14:textId="77777777" w:rsidR="00901B53" w:rsidRDefault="004E37C7">
            <w:pPr>
              <w:bidi/>
            </w:pPr>
            <w:r>
              <w:rPr>
                <w:sz w:val="18"/>
              </w:rPr>
              <w:t>تشفير صور الهوية والعقود</w:t>
            </w:r>
          </w:p>
        </w:tc>
      </w:tr>
      <w:tr w:rsidR="00901B53" w14:paraId="7FBBD3D2" w14:textId="77777777">
        <w:trPr>
          <w:jc w:val="center"/>
        </w:trPr>
        <w:tc>
          <w:tcPr>
            <w:tcW w:w="3135" w:type="dxa"/>
            <w:shd w:val="clear" w:color="auto" w:fill="F0F7FA"/>
          </w:tcPr>
          <w:p w14:paraId="4157CDE7" w14:textId="77777777" w:rsidR="00901B53" w:rsidRDefault="004E37C7">
            <w:pPr>
              <w:bidi/>
            </w:pPr>
            <w:r>
              <w:rPr>
                <w:sz w:val="18"/>
              </w:rPr>
              <w:t>NFR-S-015</w:t>
            </w:r>
          </w:p>
        </w:tc>
        <w:tc>
          <w:tcPr>
            <w:tcW w:w="3135" w:type="dxa"/>
            <w:shd w:val="clear" w:color="auto" w:fill="F0F7FA"/>
          </w:tcPr>
          <w:p w14:paraId="6082F88C" w14:textId="77777777" w:rsidR="00901B53" w:rsidRDefault="004E37C7">
            <w:pPr>
              <w:bidi/>
            </w:pPr>
            <w:r>
              <w:rPr>
                <w:sz w:val="18"/>
              </w:rPr>
              <w:t>حماية API</w:t>
            </w:r>
          </w:p>
        </w:tc>
        <w:tc>
          <w:tcPr>
            <w:tcW w:w="3135" w:type="dxa"/>
            <w:shd w:val="clear" w:color="auto" w:fill="F0F7FA"/>
          </w:tcPr>
          <w:p w14:paraId="1B8606B3" w14:textId="77777777" w:rsidR="00901B53" w:rsidRDefault="004E37C7">
            <w:pPr>
              <w:bidi/>
            </w:pPr>
            <w:r>
              <w:rPr>
                <w:sz w:val="18"/>
              </w:rPr>
              <w:t>استخدام API Keys + JWT</w:t>
            </w:r>
          </w:p>
        </w:tc>
      </w:tr>
      <w:tr w:rsidR="00901B53" w14:paraId="29723B68" w14:textId="77777777">
        <w:trPr>
          <w:jc w:val="center"/>
        </w:trPr>
        <w:tc>
          <w:tcPr>
            <w:tcW w:w="3135" w:type="dxa"/>
          </w:tcPr>
          <w:p w14:paraId="63BA147A" w14:textId="77777777" w:rsidR="00901B53" w:rsidRDefault="004E37C7">
            <w:pPr>
              <w:bidi/>
            </w:pPr>
            <w:r>
              <w:rPr>
                <w:sz w:val="18"/>
              </w:rPr>
              <w:t>NFR-S-016</w:t>
            </w:r>
          </w:p>
        </w:tc>
        <w:tc>
          <w:tcPr>
            <w:tcW w:w="3135" w:type="dxa"/>
          </w:tcPr>
          <w:p w14:paraId="74B06974" w14:textId="77777777" w:rsidR="00901B53" w:rsidRDefault="004E37C7">
            <w:pPr>
              <w:bidi/>
            </w:pPr>
            <w:r>
              <w:rPr>
                <w:sz w:val="18"/>
              </w:rPr>
              <w:t>فحص أمني مستمر</w:t>
            </w:r>
          </w:p>
        </w:tc>
        <w:tc>
          <w:tcPr>
            <w:tcW w:w="3135" w:type="dxa"/>
          </w:tcPr>
          <w:p w14:paraId="2ECA7EE1" w14:textId="77777777" w:rsidR="00901B53" w:rsidRDefault="004E37C7">
            <w:pPr>
              <w:bidi/>
            </w:pPr>
            <w:r>
              <w:rPr>
                <w:sz w:val="18"/>
              </w:rPr>
              <w:t>فحص OWASP شهرياً</w:t>
            </w:r>
          </w:p>
        </w:tc>
      </w:tr>
      <w:tr w:rsidR="00901B53" w14:paraId="582E07C8" w14:textId="77777777">
        <w:trPr>
          <w:jc w:val="center"/>
        </w:trPr>
        <w:tc>
          <w:tcPr>
            <w:tcW w:w="3135" w:type="dxa"/>
            <w:shd w:val="clear" w:color="auto" w:fill="F0F7FA"/>
          </w:tcPr>
          <w:p w14:paraId="1E5DCB11" w14:textId="77777777" w:rsidR="00901B53" w:rsidRDefault="004E37C7">
            <w:pPr>
              <w:bidi/>
            </w:pPr>
            <w:r>
              <w:rPr>
                <w:sz w:val="18"/>
              </w:rPr>
              <w:t>NFR-S-017</w:t>
            </w:r>
          </w:p>
        </w:tc>
        <w:tc>
          <w:tcPr>
            <w:tcW w:w="3135" w:type="dxa"/>
            <w:shd w:val="clear" w:color="auto" w:fill="F0F7FA"/>
          </w:tcPr>
          <w:p w14:paraId="0F440D31" w14:textId="77777777" w:rsidR="00901B53" w:rsidRDefault="004E37C7">
            <w:pPr>
              <w:bidi/>
            </w:pPr>
            <w:r>
              <w:rPr>
                <w:sz w:val="18"/>
              </w:rPr>
              <w:t>حماية Reverse Engineering</w:t>
            </w:r>
          </w:p>
        </w:tc>
        <w:tc>
          <w:tcPr>
            <w:tcW w:w="3135" w:type="dxa"/>
            <w:shd w:val="clear" w:color="auto" w:fill="F0F7FA"/>
          </w:tcPr>
          <w:p w14:paraId="40BAC540" w14:textId="77777777" w:rsidR="00901B53" w:rsidRDefault="004E37C7">
            <w:pPr>
              <w:bidi/>
            </w:pPr>
            <w:r>
              <w:rPr>
                <w:sz w:val="18"/>
              </w:rPr>
              <w:t>obfuscation للكود</w:t>
            </w:r>
          </w:p>
        </w:tc>
      </w:tr>
      <w:tr w:rsidR="00901B53" w14:paraId="0EDE1465" w14:textId="77777777">
        <w:trPr>
          <w:jc w:val="center"/>
        </w:trPr>
        <w:tc>
          <w:tcPr>
            <w:tcW w:w="3135" w:type="dxa"/>
          </w:tcPr>
          <w:p w14:paraId="78ED7432" w14:textId="77777777" w:rsidR="00901B53" w:rsidRDefault="004E37C7">
            <w:pPr>
              <w:bidi/>
            </w:pPr>
            <w:r>
              <w:rPr>
                <w:sz w:val="18"/>
              </w:rPr>
              <w:t>NFR-S-018</w:t>
            </w:r>
          </w:p>
        </w:tc>
        <w:tc>
          <w:tcPr>
            <w:tcW w:w="3135" w:type="dxa"/>
          </w:tcPr>
          <w:p w14:paraId="488F9B9F" w14:textId="77777777" w:rsidR="00901B53" w:rsidRDefault="004E37C7">
            <w:pPr>
              <w:bidi/>
            </w:pPr>
            <w:r>
              <w:rPr>
                <w:sz w:val="18"/>
              </w:rPr>
              <w:t>التحقق من سلامة التطبيق</w:t>
            </w:r>
          </w:p>
        </w:tc>
        <w:tc>
          <w:tcPr>
            <w:tcW w:w="3135" w:type="dxa"/>
          </w:tcPr>
          <w:p w14:paraId="48520D89" w14:textId="77777777" w:rsidR="00901B53" w:rsidRDefault="004E37C7">
            <w:pPr>
              <w:bidi/>
            </w:pPr>
            <w:r>
              <w:rPr>
                <w:sz w:val="18"/>
              </w:rPr>
              <w:t>App Integrity Check</w:t>
            </w:r>
          </w:p>
        </w:tc>
      </w:tr>
    </w:tbl>
    <w:p w14:paraId="78C10F13" w14:textId="77777777" w:rsidR="00901B53" w:rsidRDefault="00901B53"/>
    <w:p w14:paraId="216C486F" w14:textId="77777777" w:rsidR="00901B53" w:rsidRDefault="004E37C7">
      <w:pPr>
        <w:pStyle w:val="21"/>
        <w:bidi/>
      </w:pPr>
      <w:r>
        <w:rPr>
          <w:color w:val="1A5676"/>
        </w:rPr>
        <w:t>5.3 المتابعة (Observability)</w:t>
      </w:r>
    </w:p>
    <w:tbl>
      <w:tblPr>
        <w:tblStyle w:val="afa"/>
        <w:tblW w:w="0" w:type="auto"/>
        <w:jc w:val="center"/>
        <w:tblLook w:val="04A0" w:firstRow="1" w:lastRow="0" w:firstColumn="1" w:lastColumn="0" w:noHBand="0" w:noVBand="1"/>
      </w:tblPr>
      <w:tblGrid>
        <w:gridCol w:w="3135"/>
        <w:gridCol w:w="3135"/>
        <w:gridCol w:w="3135"/>
      </w:tblGrid>
      <w:tr w:rsidR="00901B53" w14:paraId="570CB510" w14:textId="77777777">
        <w:trPr>
          <w:jc w:val="center"/>
        </w:trPr>
        <w:tc>
          <w:tcPr>
            <w:tcW w:w="3135" w:type="dxa"/>
            <w:shd w:val="clear" w:color="auto" w:fill="1A5676"/>
          </w:tcPr>
          <w:p w14:paraId="52239FF7" w14:textId="77777777" w:rsidR="00901B53" w:rsidRDefault="004E37C7">
            <w:pPr>
              <w:bidi/>
              <w:jc w:val="center"/>
            </w:pPr>
            <w:r>
              <w:rPr>
                <w:b/>
                <w:color w:val="FFFFFF"/>
                <w:sz w:val="20"/>
              </w:rPr>
              <w:t>المعرّف</w:t>
            </w:r>
          </w:p>
        </w:tc>
        <w:tc>
          <w:tcPr>
            <w:tcW w:w="3135" w:type="dxa"/>
            <w:shd w:val="clear" w:color="auto" w:fill="1A5676"/>
          </w:tcPr>
          <w:p w14:paraId="3BBCB82C" w14:textId="77777777" w:rsidR="00901B53" w:rsidRDefault="004E37C7">
            <w:pPr>
              <w:bidi/>
              <w:jc w:val="center"/>
            </w:pPr>
            <w:r>
              <w:rPr>
                <w:b/>
                <w:color w:val="FFFFFF"/>
                <w:sz w:val="20"/>
              </w:rPr>
              <w:t>المتطلب</w:t>
            </w:r>
          </w:p>
        </w:tc>
        <w:tc>
          <w:tcPr>
            <w:tcW w:w="3135" w:type="dxa"/>
            <w:shd w:val="clear" w:color="auto" w:fill="1A5676"/>
          </w:tcPr>
          <w:p w14:paraId="51F249F9" w14:textId="77777777" w:rsidR="00901B53" w:rsidRDefault="004E37C7">
            <w:pPr>
              <w:bidi/>
              <w:jc w:val="center"/>
            </w:pPr>
            <w:r>
              <w:rPr>
                <w:b/>
                <w:color w:val="FFFFFF"/>
                <w:sz w:val="20"/>
              </w:rPr>
              <w:t>التفاصيل</w:t>
            </w:r>
          </w:p>
        </w:tc>
      </w:tr>
      <w:tr w:rsidR="00901B53" w14:paraId="7A17C73B" w14:textId="77777777">
        <w:trPr>
          <w:jc w:val="center"/>
        </w:trPr>
        <w:tc>
          <w:tcPr>
            <w:tcW w:w="3135" w:type="dxa"/>
            <w:shd w:val="clear" w:color="auto" w:fill="F0F7FA"/>
          </w:tcPr>
          <w:p w14:paraId="1D8B1E53" w14:textId="77777777" w:rsidR="00901B53" w:rsidRDefault="004E37C7">
            <w:pPr>
              <w:bidi/>
            </w:pPr>
            <w:r>
              <w:rPr>
                <w:sz w:val="18"/>
              </w:rPr>
              <w:t>NFR-O-001</w:t>
            </w:r>
          </w:p>
        </w:tc>
        <w:tc>
          <w:tcPr>
            <w:tcW w:w="3135" w:type="dxa"/>
            <w:shd w:val="clear" w:color="auto" w:fill="F0F7FA"/>
          </w:tcPr>
          <w:p w14:paraId="7D172520" w14:textId="77777777" w:rsidR="00901B53" w:rsidRDefault="004E37C7">
            <w:pPr>
              <w:bidi/>
            </w:pPr>
            <w:r>
              <w:rPr>
                <w:sz w:val="18"/>
              </w:rPr>
              <w:t>سجلات الأحداث (Logging)</w:t>
            </w:r>
          </w:p>
        </w:tc>
        <w:tc>
          <w:tcPr>
            <w:tcW w:w="3135" w:type="dxa"/>
            <w:shd w:val="clear" w:color="auto" w:fill="F0F7FA"/>
          </w:tcPr>
          <w:p w14:paraId="7BF827B2" w14:textId="77777777" w:rsidR="00901B53" w:rsidRDefault="004E37C7">
            <w:pPr>
              <w:bidi/>
            </w:pPr>
            <w:r>
              <w:rPr>
                <w:sz w:val="18"/>
              </w:rPr>
              <w:t>تسجيل جميع الأحداث المهمة مع severity levels</w:t>
            </w:r>
          </w:p>
        </w:tc>
      </w:tr>
      <w:tr w:rsidR="00901B53" w14:paraId="5280B2FC" w14:textId="77777777">
        <w:trPr>
          <w:jc w:val="center"/>
        </w:trPr>
        <w:tc>
          <w:tcPr>
            <w:tcW w:w="3135" w:type="dxa"/>
          </w:tcPr>
          <w:p w14:paraId="7D430E1A" w14:textId="77777777" w:rsidR="00901B53" w:rsidRDefault="004E37C7">
            <w:pPr>
              <w:bidi/>
            </w:pPr>
            <w:r>
              <w:rPr>
                <w:sz w:val="18"/>
              </w:rPr>
              <w:t>NFR-O-002</w:t>
            </w:r>
          </w:p>
        </w:tc>
        <w:tc>
          <w:tcPr>
            <w:tcW w:w="3135" w:type="dxa"/>
          </w:tcPr>
          <w:p w14:paraId="1080FC66" w14:textId="77777777" w:rsidR="00901B53" w:rsidRDefault="004E37C7">
            <w:pPr>
              <w:bidi/>
            </w:pPr>
            <w:r>
              <w:rPr>
                <w:sz w:val="18"/>
              </w:rPr>
              <w:t>مقاييس الأداء (Metrics)</w:t>
            </w:r>
          </w:p>
        </w:tc>
        <w:tc>
          <w:tcPr>
            <w:tcW w:w="3135" w:type="dxa"/>
          </w:tcPr>
          <w:p w14:paraId="3F5F9FC2" w14:textId="77777777" w:rsidR="00901B53" w:rsidRDefault="004E37C7">
            <w:pPr>
              <w:bidi/>
            </w:pPr>
            <w:r>
              <w:rPr>
                <w:sz w:val="18"/>
              </w:rPr>
              <w:t>مراقبة CPU, Memory, Response Time, Error Rate</w:t>
            </w:r>
          </w:p>
        </w:tc>
      </w:tr>
      <w:tr w:rsidR="00901B53" w14:paraId="31563FE9" w14:textId="77777777">
        <w:trPr>
          <w:jc w:val="center"/>
        </w:trPr>
        <w:tc>
          <w:tcPr>
            <w:tcW w:w="3135" w:type="dxa"/>
            <w:shd w:val="clear" w:color="auto" w:fill="F0F7FA"/>
          </w:tcPr>
          <w:p w14:paraId="2E5F61C3" w14:textId="77777777" w:rsidR="00901B53" w:rsidRDefault="004E37C7">
            <w:pPr>
              <w:bidi/>
            </w:pPr>
            <w:r>
              <w:rPr>
                <w:sz w:val="18"/>
              </w:rPr>
              <w:t>NFR-O-003</w:t>
            </w:r>
          </w:p>
        </w:tc>
        <w:tc>
          <w:tcPr>
            <w:tcW w:w="3135" w:type="dxa"/>
            <w:shd w:val="clear" w:color="auto" w:fill="F0F7FA"/>
          </w:tcPr>
          <w:p w14:paraId="1C36451E" w14:textId="77777777" w:rsidR="00901B53" w:rsidRDefault="004E37C7">
            <w:pPr>
              <w:bidi/>
            </w:pPr>
            <w:r>
              <w:rPr>
                <w:sz w:val="18"/>
              </w:rPr>
              <w:t>التتبع الموزع (Distributed Tracing)</w:t>
            </w:r>
          </w:p>
        </w:tc>
        <w:tc>
          <w:tcPr>
            <w:tcW w:w="3135" w:type="dxa"/>
            <w:shd w:val="clear" w:color="auto" w:fill="F0F7FA"/>
          </w:tcPr>
          <w:p w14:paraId="69064A1E" w14:textId="77777777" w:rsidR="00901B53" w:rsidRDefault="004E37C7">
            <w:pPr>
              <w:bidi/>
            </w:pPr>
            <w:r>
              <w:rPr>
                <w:sz w:val="18"/>
              </w:rPr>
              <w:t>تتبع الطلبات عبر جميع الخدمات</w:t>
            </w:r>
          </w:p>
        </w:tc>
      </w:tr>
      <w:tr w:rsidR="00901B53" w14:paraId="50D65A89" w14:textId="77777777">
        <w:trPr>
          <w:jc w:val="center"/>
        </w:trPr>
        <w:tc>
          <w:tcPr>
            <w:tcW w:w="3135" w:type="dxa"/>
          </w:tcPr>
          <w:p w14:paraId="54DE8D68" w14:textId="77777777" w:rsidR="00901B53" w:rsidRDefault="004E37C7">
            <w:pPr>
              <w:bidi/>
            </w:pPr>
            <w:r>
              <w:rPr>
                <w:sz w:val="18"/>
              </w:rPr>
              <w:t>NFR-O-004</w:t>
            </w:r>
          </w:p>
        </w:tc>
        <w:tc>
          <w:tcPr>
            <w:tcW w:w="3135" w:type="dxa"/>
          </w:tcPr>
          <w:p w14:paraId="78E3BEB9" w14:textId="77777777" w:rsidR="00901B53" w:rsidRDefault="004E37C7">
            <w:pPr>
              <w:bidi/>
            </w:pPr>
            <w:r>
              <w:rPr>
                <w:sz w:val="18"/>
              </w:rPr>
              <w:t>التنبيهات (Alerting)</w:t>
            </w:r>
          </w:p>
        </w:tc>
        <w:tc>
          <w:tcPr>
            <w:tcW w:w="3135" w:type="dxa"/>
          </w:tcPr>
          <w:p w14:paraId="5418A748" w14:textId="77777777" w:rsidR="00901B53" w:rsidRDefault="004E37C7">
            <w:pPr>
              <w:bidi/>
            </w:pPr>
            <w:r>
              <w:rPr>
                <w:sz w:val="18"/>
              </w:rPr>
              <w:t>تنبيهات فورية عند تجاوز العتبات</w:t>
            </w:r>
          </w:p>
        </w:tc>
      </w:tr>
      <w:tr w:rsidR="00901B53" w14:paraId="1D34F4B6" w14:textId="77777777">
        <w:trPr>
          <w:jc w:val="center"/>
        </w:trPr>
        <w:tc>
          <w:tcPr>
            <w:tcW w:w="3135" w:type="dxa"/>
            <w:shd w:val="clear" w:color="auto" w:fill="F0F7FA"/>
          </w:tcPr>
          <w:p w14:paraId="4A5C0A64" w14:textId="77777777" w:rsidR="00901B53" w:rsidRDefault="004E37C7">
            <w:pPr>
              <w:bidi/>
            </w:pPr>
            <w:r>
              <w:rPr>
                <w:sz w:val="18"/>
              </w:rPr>
              <w:t>NFR-O-005</w:t>
            </w:r>
          </w:p>
        </w:tc>
        <w:tc>
          <w:tcPr>
            <w:tcW w:w="3135" w:type="dxa"/>
            <w:shd w:val="clear" w:color="auto" w:fill="F0F7FA"/>
          </w:tcPr>
          <w:p w14:paraId="48078940" w14:textId="77777777" w:rsidR="00901B53" w:rsidRDefault="004E37C7">
            <w:pPr>
              <w:bidi/>
            </w:pPr>
            <w:r>
              <w:rPr>
                <w:sz w:val="18"/>
              </w:rPr>
              <w:t>لوحات المتابعة (Dashboards)</w:t>
            </w:r>
          </w:p>
        </w:tc>
        <w:tc>
          <w:tcPr>
            <w:tcW w:w="3135" w:type="dxa"/>
            <w:shd w:val="clear" w:color="auto" w:fill="F0F7FA"/>
          </w:tcPr>
          <w:p w14:paraId="64293DCE" w14:textId="77777777" w:rsidR="00901B53" w:rsidRDefault="004E37C7">
            <w:pPr>
              <w:bidi/>
            </w:pPr>
            <w:r>
              <w:rPr>
                <w:sz w:val="18"/>
              </w:rPr>
              <w:t>لوحات حية لأداء النظام</w:t>
            </w:r>
          </w:p>
        </w:tc>
      </w:tr>
      <w:tr w:rsidR="00901B53" w14:paraId="1702D7D0" w14:textId="77777777">
        <w:trPr>
          <w:jc w:val="center"/>
        </w:trPr>
        <w:tc>
          <w:tcPr>
            <w:tcW w:w="3135" w:type="dxa"/>
          </w:tcPr>
          <w:p w14:paraId="139C9AAC" w14:textId="77777777" w:rsidR="00901B53" w:rsidRDefault="004E37C7">
            <w:pPr>
              <w:bidi/>
            </w:pPr>
            <w:r>
              <w:rPr>
                <w:sz w:val="18"/>
              </w:rPr>
              <w:t>NFR-O-006</w:t>
            </w:r>
          </w:p>
        </w:tc>
        <w:tc>
          <w:tcPr>
            <w:tcW w:w="3135" w:type="dxa"/>
          </w:tcPr>
          <w:p w14:paraId="79E686EE" w14:textId="77777777" w:rsidR="00901B53" w:rsidRDefault="004E37C7">
            <w:pPr>
              <w:bidi/>
            </w:pPr>
            <w:r>
              <w:rPr>
                <w:sz w:val="18"/>
              </w:rPr>
              <w:t>سجلات التدقيق (Audit Logs)</w:t>
            </w:r>
          </w:p>
        </w:tc>
        <w:tc>
          <w:tcPr>
            <w:tcW w:w="3135" w:type="dxa"/>
          </w:tcPr>
          <w:p w14:paraId="1BD35F7C" w14:textId="77777777" w:rsidR="00901B53" w:rsidRDefault="004E37C7">
            <w:pPr>
              <w:bidi/>
            </w:pPr>
            <w:r>
              <w:rPr>
                <w:sz w:val="18"/>
              </w:rPr>
              <w:t>تسجيل جميع الإجراءات الإدارية</w:t>
            </w:r>
          </w:p>
        </w:tc>
      </w:tr>
      <w:tr w:rsidR="00901B53" w14:paraId="0C49599D" w14:textId="77777777">
        <w:trPr>
          <w:jc w:val="center"/>
        </w:trPr>
        <w:tc>
          <w:tcPr>
            <w:tcW w:w="3135" w:type="dxa"/>
            <w:shd w:val="clear" w:color="auto" w:fill="F0F7FA"/>
          </w:tcPr>
          <w:p w14:paraId="631E1024" w14:textId="77777777" w:rsidR="00901B53" w:rsidRDefault="004E37C7">
            <w:pPr>
              <w:bidi/>
            </w:pPr>
            <w:r>
              <w:rPr>
                <w:sz w:val="18"/>
              </w:rPr>
              <w:t>NFR-O-007</w:t>
            </w:r>
          </w:p>
        </w:tc>
        <w:tc>
          <w:tcPr>
            <w:tcW w:w="3135" w:type="dxa"/>
            <w:shd w:val="clear" w:color="auto" w:fill="F0F7FA"/>
          </w:tcPr>
          <w:p w14:paraId="135E1D28" w14:textId="77777777" w:rsidR="00901B53" w:rsidRDefault="004E37C7">
            <w:pPr>
              <w:bidi/>
            </w:pPr>
            <w:r>
              <w:rPr>
                <w:sz w:val="18"/>
              </w:rPr>
              <w:t>مراقبة الأخطاء</w:t>
            </w:r>
          </w:p>
        </w:tc>
        <w:tc>
          <w:tcPr>
            <w:tcW w:w="3135" w:type="dxa"/>
            <w:shd w:val="clear" w:color="auto" w:fill="F0F7FA"/>
          </w:tcPr>
          <w:p w14:paraId="1C914679" w14:textId="77777777" w:rsidR="00901B53" w:rsidRDefault="004E37C7">
            <w:pPr>
              <w:bidi/>
            </w:pPr>
            <w:r>
              <w:rPr>
                <w:sz w:val="18"/>
              </w:rPr>
              <w:t>تتبع وتصنيف جميع الأخطاء</w:t>
            </w:r>
          </w:p>
        </w:tc>
      </w:tr>
      <w:tr w:rsidR="00901B53" w14:paraId="59A1EA69" w14:textId="77777777">
        <w:trPr>
          <w:jc w:val="center"/>
        </w:trPr>
        <w:tc>
          <w:tcPr>
            <w:tcW w:w="3135" w:type="dxa"/>
          </w:tcPr>
          <w:p w14:paraId="74FFA4B6" w14:textId="77777777" w:rsidR="00901B53" w:rsidRDefault="004E37C7">
            <w:pPr>
              <w:bidi/>
            </w:pPr>
            <w:r>
              <w:rPr>
                <w:sz w:val="18"/>
              </w:rPr>
              <w:t>NFR-O-008</w:t>
            </w:r>
          </w:p>
        </w:tc>
        <w:tc>
          <w:tcPr>
            <w:tcW w:w="3135" w:type="dxa"/>
          </w:tcPr>
          <w:p w14:paraId="0E5EE1AA" w14:textId="77777777" w:rsidR="00901B53" w:rsidRDefault="004E37C7">
            <w:pPr>
              <w:bidi/>
            </w:pPr>
            <w:r>
              <w:rPr>
                <w:sz w:val="18"/>
              </w:rPr>
              <w:t>مراقبة قاعدة البيانات</w:t>
            </w:r>
          </w:p>
        </w:tc>
        <w:tc>
          <w:tcPr>
            <w:tcW w:w="3135" w:type="dxa"/>
          </w:tcPr>
          <w:p w14:paraId="690400DC" w14:textId="77777777" w:rsidR="00901B53" w:rsidRDefault="004E37C7">
            <w:pPr>
              <w:bidi/>
            </w:pPr>
            <w:r>
              <w:rPr>
                <w:sz w:val="18"/>
              </w:rPr>
              <w:t>مراقبة الاستعلامات البطيئة والحمولة</w:t>
            </w:r>
          </w:p>
        </w:tc>
      </w:tr>
      <w:tr w:rsidR="00901B53" w14:paraId="4F6ACC4C" w14:textId="77777777">
        <w:trPr>
          <w:jc w:val="center"/>
        </w:trPr>
        <w:tc>
          <w:tcPr>
            <w:tcW w:w="3135" w:type="dxa"/>
            <w:shd w:val="clear" w:color="auto" w:fill="F0F7FA"/>
          </w:tcPr>
          <w:p w14:paraId="33AAACF7" w14:textId="77777777" w:rsidR="00901B53" w:rsidRDefault="004E37C7">
            <w:pPr>
              <w:bidi/>
            </w:pPr>
            <w:r>
              <w:rPr>
                <w:sz w:val="18"/>
              </w:rPr>
              <w:t>NFR-O-009</w:t>
            </w:r>
          </w:p>
        </w:tc>
        <w:tc>
          <w:tcPr>
            <w:tcW w:w="3135" w:type="dxa"/>
            <w:shd w:val="clear" w:color="auto" w:fill="F0F7FA"/>
          </w:tcPr>
          <w:p w14:paraId="35BA4C02" w14:textId="77777777" w:rsidR="00901B53" w:rsidRDefault="004E37C7">
            <w:pPr>
              <w:bidi/>
            </w:pPr>
            <w:r>
              <w:rPr>
                <w:sz w:val="18"/>
              </w:rPr>
              <w:t>مراقبة الخادم</w:t>
            </w:r>
          </w:p>
        </w:tc>
        <w:tc>
          <w:tcPr>
            <w:tcW w:w="3135" w:type="dxa"/>
            <w:shd w:val="clear" w:color="auto" w:fill="F0F7FA"/>
          </w:tcPr>
          <w:p w14:paraId="4702BF1E" w14:textId="77777777" w:rsidR="00901B53" w:rsidRDefault="004E37C7">
            <w:pPr>
              <w:bidi/>
            </w:pPr>
            <w:r>
              <w:rPr>
                <w:sz w:val="18"/>
              </w:rPr>
              <w:t>مراقبة استهلاك الموارد</w:t>
            </w:r>
          </w:p>
        </w:tc>
      </w:tr>
      <w:tr w:rsidR="00901B53" w14:paraId="2EFA8B9F" w14:textId="77777777">
        <w:trPr>
          <w:jc w:val="center"/>
        </w:trPr>
        <w:tc>
          <w:tcPr>
            <w:tcW w:w="3135" w:type="dxa"/>
          </w:tcPr>
          <w:p w14:paraId="4F2C56C0" w14:textId="77777777" w:rsidR="00901B53" w:rsidRDefault="004E37C7">
            <w:pPr>
              <w:bidi/>
            </w:pPr>
            <w:r>
              <w:rPr>
                <w:sz w:val="18"/>
              </w:rPr>
              <w:t>NFR-O-010</w:t>
            </w:r>
          </w:p>
        </w:tc>
        <w:tc>
          <w:tcPr>
            <w:tcW w:w="3135" w:type="dxa"/>
          </w:tcPr>
          <w:p w14:paraId="7308E71A" w14:textId="77777777" w:rsidR="00901B53" w:rsidRDefault="004E37C7">
            <w:pPr>
              <w:bidi/>
            </w:pPr>
            <w:r>
              <w:rPr>
                <w:sz w:val="18"/>
              </w:rPr>
              <w:t>مراقبة الشبكة</w:t>
            </w:r>
          </w:p>
        </w:tc>
        <w:tc>
          <w:tcPr>
            <w:tcW w:w="3135" w:type="dxa"/>
          </w:tcPr>
          <w:p w14:paraId="3796CB1B" w14:textId="77777777" w:rsidR="00901B53" w:rsidRDefault="004E37C7">
            <w:pPr>
              <w:bidi/>
            </w:pPr>
            <w:r>
              <w:rPr>
                <w:sz w:val="18"/>
              </w:rPr>
              <w:t>مراقبة حركة المرور والاتصالات</w:t>
            </w:r>
          </w:p>
        </w:tc>
      </w:tr>
    </w:tbl>
    <w:p w14:paraId="5CCB312C" w14:textId="77777777" w:rsidR="00901B53" w:rsidRDefault="00901B53"/>
    <w:p w14:paraId="7A2A39BA" w14:textId="77777777" w:rsidR="00901B53" w:rsidRDefault="004E37C7">
      <w:pPr>
        <w:pStyle w:val="21"/>
        <w:bidi/>
      </w:pPr>
      <w:r>
        <w:rPr>
          <w:color w:val="1A5676"/>
        </w:rPr>
        <w:t>5.4 إمكانية الوصول (Accessibility)</w:t>
      </w:r>
    </w:p>
    <w:tbl>
      <w:tblPr>
        <w:tblStyle w:val="afa"/>
        <w:tblW w:w="0" w:type="auto"/>
        <w:jc w:val="center"/>
        <w:tblLook w:val="04A0" w:firstRow="1" w:lastRow="0" w:firstColumn="1" w:lastColumn="0" w:noHBand="0" w:noVBand="1"/>
      </w:tblPr>
      <w:tblGrid>
        <w:gridCol w:w="3135"/>
        <w:gridCol w:w="3135"/>
        <w:gridCol w:w="3135"/>
      </w:tblGrid>
      <w:tr w:rsidR="00901B53" w14:paraId="01CC1CA7" w14:textId="77777777">
        <w:trPr>
          <w:jc w:val="center"/>
        </w:trPr>
        <w:tc>
          <w:tcPr>
            <w:tcW w:w="3135" w:type="dxa"/>
            <w:shd w:val="clear" w:color="auto" w:fill="1A5676"/>
          </w:tcPr>
          <w:p w14:paraId="40F57F1E" w14:textId="77777777" w:rsidR="00901B53" w:rsidRDefault="004E37C7">
            <w:pPr>
              <w:bidi/>
              <w:jc w:val="center"/>
            </w:pPr>
            <w:r>
              <w:rPr>
                <w:b/>
                <w:color w:val="FFFFFF"/>
                <w:sz w:val="20"/>
              </w:rPr>
              <w:t>المعرّف</w:t>
            </w:r>
          </w:p>
        </w:tc>
        <w:tc>
          <w:tcPr>
            <w:tcW w:w="3135" w:type="dxa"/>
            <w:shd w:val="clear" w:color="auto" w:fill="1A5676"/>
          </w:tcPr>
          <w:p w14:paraId="251A8721" w14:textId="77777777" w:rsidR="00901B53" w:rsidRDefault="004E37C7">
            <w:pPr>
              <w:bidi/>
              <w:jc w:val="center"/>
            </w:pPr>
            <w:r>
              <w:rPr>
                <w:b/>
                <w:color w:val="FFFFFF"/>
                <w:sz w:val="20"/>
              </w:rPr>
              <w:t>المتطلب</w:t>
            </w:r>
          </w:p>
        </w:tc>
        <w:tc>
          <w:tcPr>
            <w:tcW w:w="3135" w:type="dxa"/>
            <w:shd w:val="clear" w:color="auto" w:fill="1A5676"/>
          </w:tcPr>
          <w:p w14:paraId="05BEBFAE" w14:textId="77777777" w:rsidR="00901B53" w:rsidRDefault="004E37C7">
            <w:pPr>
              <w:bidi/>
              <w:jc w:val="center"/>
            </w:pPr>
            <w:r>
              <w:rPr>
                <w:b/>
                <w:color w:val="FFFFFF"/>
                <w:sz w:val="20"/>
              </w:rPr>
              <w:t>المعيار</w:t>
            </w:r>
          </w:p>
        </w:tc>
      </w:tr>
      <w:tr w:rsidR="00901B53" w14:paraId="4CE83D7A" w14:textId="77777777">
        <w:trPr>
          <w:jc w:val="center"/>
        </w:trPr>
        <w:tc>
          <w:tcPr>
            <w:tcW w:w="3135" w:type="dxa"/>
            <w:shd w:val="clear" w:color="auto" w:fill="F0F7FA"/>
          </w:tcPr>
          <w:p w14:paraId="0E73ED1E" w14:textId="77777777" w:rsidR="00901B53" w:rsidRDefault="004E37C7">
            <w:pPr>
              <w:bidi/>
            </w:pPr>
            <w:r>
              <w:rPr>
                <w:sz w:val="18"/>
              </w:rPr>
              <w:t>NFR-A-001</w:t>
            </w:r>
          </w:p>
        </w:tc>
        <w:tc>
          <w:tcPr>
            <w:tcW w:w="3135" w:type="dxa"/>
            <w:shd w:val="clear" w:color="auto" w:fill="F0F7FA"/>
          </w:tcPr>
          <w:p w14:paraId="105C3F17" w14:textId="77777777" w:rsidR="00901B53" w:rsidRDefault="004E37C7">
            <w:pPr>
              <w:bidi/>
            </w:pPr>
            <w:r>
              <w:rPr>
                <w:sz w:val="18"/>
              </w:rPr>
              <w:t>دعم قارئ الشاشة</w:t>
            </w:r>
          </w:p>
        </w:tc>
        <w:tc>
          <w:tcPr>
            <w:tcW w:w="3135" w:type="dxa"/>
            <w:shd w:val="clear" w:color="auto" w:fill="F0F7FA"/>
          </w:tcPr>
          <w:p w14:paraId="3DED1FC2" w14:textId="77777777" w:rsidR="00901B53" w:rsidRDefault="004E37C7">
            <w:pPr>
              <w:bidi/>
            </w:pPr>
            <w:r>
              <w:rPr>
                <w:sz w:val="18"/>
              </w:rPr>
              <w:t>WCAG 2.1 Level AA</w:t>
            </w:r>
          </w:p>
        </w:tc>
      </w:tr>
      <w:tr w:rsidR="00901B53" w14:paraId="644B87A4" w14:textId="77777777">
        <w:trPr>
          <w:jc w:val="center"/>
        </w:trPr>
        <w:tc>
          <w:tcPr>
            <w:tcW w:w="3135" w:type="dxa"/>
          </w:tcPr>
          <w:p w14:paraId="048B4FA9" w14:textId="77777777" w:rsidR="00901B53" w:rsidRDefault="004E37C7">
            <w:pPr>
              <w:bidi/>
            </w:pPr>
            <w:r>
              <w:rPr>
                <w:sz w:val="18"/>
              </w:rPr>
              <w:t>NFR-A-002</w:t>
            </w:r>
          </w:p>
        </w:tc>
        <w:tc>
          <w:tcPr>
            <w:tcW w:w="3135" w:type="dxa"/>
          </w:tcPr>
          <w:p w14:paraId="6F7BADCE" w14:textId="77777777" w:rsidR="00901B53" w:rsidRDefault="004E37C7">
            <w:pPr>
              <w:bidi/>
            </w:pPr>
            <w:r>
              <w:rPr>
                <w:sz w:val="18"/>
              </w:rPr>
              <w:t>تباين ألوان كافٍ</w:t>
            </w:r>
          </w:p>
        </w:tc>
        <w:tc>
          <w:tcPr>
            <w:tcW w:w="3135" w:type="dxa"/>
          </w:tcPr>
          <w:p w14:paraId="76C7A681" w14:textId="77777777" w:rsidR="00901B53" w:rsidRDefault="004E37C7">
            <w:pPr>
              <w:bidi/>
            </w:pPr>
            <w:r>
              <w:rPr>
                <w:sz w:val="18"/>
              </w:rPr>
              <w:t>WCAG 2.1 Level AA</w:t>
            </w:r>
          </w:p>
        </w:tc>
      </w:tr>
      <w:tr w:rsidR="00901B53" w14:paraId="7CA8ADB9" w14:textId="77777777">
        <w:trPr>
          <w:jc w:val="center"/>
        </w:trPr>
        <w:tc>
          <w:tcPr>
            <w:tcW w:w="3135" w:type="dxa"/>
            <w:shd w:val="clear" w:color="auto" w:fill="F0F7FA"/>
          </w:tcPr>
          <w:p w14:paraId="409F8442" w14:textId="77777777" w:rsidR="00901B53" w:rsidRDefault="004E37C7">
            <w:pPr>
              <w:bidi/>
            </w:pPr>
            <w:r>
              <w:rPr>
                <w:sz w:val="18"/>
              </w:rPr>
              <w:t>NFR-A-003</w:t>
            </w:r>
          </w:p>
        </w:tc>
        <w:tc>
          <w:tcPr>
            <w:tcW w:w="3135" w:type="dxa"/>
            <w:shd w:val="clear" w:color="auto" w:fill="F0F7FA"/>
          </w:tcPr>
          <w:p w14:paraId="42A19E1C" w14:textId="77777777" w:rsidR="00901B53" w:rsidRDefault="004E37C7">
            <w:pPr>
              <w:bidi/>
            </w:pPr>
            <w:r>
              <w:rPr>
                <w:sz w:val="18"/>
              </w:rPr>
              <w:t>دعم تكبير النص</w:t>
            </w:r>
          </w:p>
        </w:tc>
        <w:tc>
          <w:tcPr>
            <w:tcW w:w="3135" w:type="dxa"/>
            <w:shd w:val="clear" w:color="auto" w:fill="F0F7FA"/>
          </w:tcPr>
          <w:p w14:paraId="4D3B729C" w14:textId="77777777" w:rsidR="00901B53" w:rsidRDefault="004E37C7">
            <w:pPr>
              <w:bidi/>
            </w:pPr>
            <w:r>
              <w:rPr>
                <w:sz w:val="18"/>
              </w:rPr>
              <w:t>WCAG 2.1 Level AA</w:t>
            </w:r>
          </w:p>
        </w:tc>
      </w:tr>
      <w:tr w:rsidR="00901B53" w14:paraId="77A416CB" w14:textId="77777777">
        <w:trPr>
          <w:jc w:val="center"/>
        </w:trPr>
        <w:tc>
          <w:tcPr>
            <w:tcW w:w="3135" w:type="dxa"/>
          </w:tcPr>
          <w:p w14:paraId="6E1D975A" w14:textId="77777777" w:rsidR="00901B53" w:rsidRDefault="004E37C7">
            <w:pPr>
              <w:bidi/>
            </w:pPr>
            <w:r>
              <w:rPr>
                <w:sz w:val="18"/>
              </w:rPr>
              <w:t>NFR-A-004</w:t>
            </w:r>
          </w:p>
        </w:tc>
        <w:tc>
          <w:tcPr>
            <w:tcW w:w="3135" w:type="dxa"/>
          </w:tcPr>
          <w:p w14:paraId="00444F5C" w14:textId="77777777" w:rsidR="00901B53" w:rsidRDefault="004E37C7">
            <w:pPr>
              <w:bidi/>
            </w:pPr>
            <w:r>
              <w:rPr>
                <w:sz w:val="18"/>
              </w:rPr>
              <w:t>دعم لوحة المفاتيح</w:t>
            </w:r>
          </w:p>
        </w:tc>
        <w:tc>
          <w:tcPr>
            <w:tcW w:w="3135" w:type="dxa"/>
          </w:tcPr>
          <w:p w14:paraId="57A5330B" w14:textId="77777777" w:rsidR="00901B53" w:rsidRDefault="004E37C7">
            <w:pPr>
              <w:bidi/>
            </w:pPr>
            <w:r>
              <w:rPr>
                <w:sz w:val="18"/>
              </w:rPr>
              <w:t>WCAG 2.1 Level AA</w:t>
            </w:r>
          </w:p>
        </w:tc>
      </w:tr>
      <w:tr w:rsidR="00901B53" w14:paraId="0D169FB3" w14:textId="77777777">
        <w:trPr>
          <w:jc w:val="center"/>
        </w:trPr>
        <w:tc>
          <w:tcPr>
            <w:tcW w:w="3135" w:type="dxa"/>
            <w:shd w:val="clear" w:color="auto" w:fill="F0F7FA"/>
          </w:tcPr>
          <w:p w14:paraId="6D0B6440" w14:textId="77777777" w:rsidR="00901B53" w:rsidRDefault="004E37C7">
            <w:pPr>
              <w:bidi/>
            </w:pPr>
            <w:r>
              <w:rPr>
                <w:sz w:val="18"/>
              </w:rPr>
              <w:t>NFR-A-005</w:t>
            </w:r>
          </w:p>
        </w:tc>
        <w:tc>
          <w:tcPr>
            <w:tcW w:w="3135" w:type="dxa"/>
            <w:shd w:val="clear" w:color="auto" w:fill="F0F7FA"/>
          </w:tcPr>
          <w:p w14:paraId="6911EADA" w14:textId="77777777" w:rsidR="00901B53" w:rsidRDefault="004E37C7">
            <w:pPr>
              <w:bidi/>
            </w:pPr>
            <w:r>
              <w:rPr>
                <w:sz w:val="18"/>
              </w:rPr>
              <w:t>وصف الصور (Alt Text)</w:t>
            </w:r>
          </w:p>
        </w:tc>
        <w:tc>
          <w:tcPr>
            <w:tcW w:w="3135" w:type="dxa"/>
            <w:shd w:val="clear" w:color="auto" w:fill="F0F7FA"/>
          </w:tcPr>
          <w:p w14:paraId="6F6B93EB" w14:textId="77777777" w:rsidR="00901B53" w:rsidRDefault="004E37C7">
            <w:pPr>
              <w:bidi/>
            </w:pPr>
            <w:r>
              <w:rPr>
                <w:sz w:val="18"/>
              </w:rPr>
              <w:t>WCAG 2.1 Level AA</w:t>
            </w:r>
          </w:p>
        </w:tc>
      </w:tr>
      <w:tr w:rsidR="00901B53" w14:paraId="377E28BA" w14:textId="77777777">
        <w:trPr>
          <w:jc w:val="center"/>
        </w:trPr>
        <w:tc>
          <w:tcPr>
            <w:tcW w:w="3135" w:type="dxa"/>
          </w:tcPr>
          <w:p w14:paraId="37F95D49" w14:textId="77777777" w:rsidR="00901B53" w:rsidRDefault="004E37C7">
            <w:pPr>
              <w:bidi/>
            </w:pPr>
            <w:r>
              <w:rPr>
                <w:sz w:val="18"/>
              </w:rPr>
              <w:t>NFR-A-006</w:t>
            </w:r>
          </w:p>
        </w:tc>
        <w:tc>
          <w:tcPr>
            <w:tcW w:w="3135" w:type="dxa"/>
          </w:tcPr>
          <w:p w14:paraId="747C8964" w14:textId="77777777" w:rsidR="00901B53" w:rsidRDefault="004E37C7">
            <w:pPr>
              <w:bidi/>
            </w:pPr>
            <w:r>
              <w:rPr>
                <w:sz w:val="18"/>
              </w:rPr>
              <w:t>دعم RTL بالكامل</w:t>
            </w:r>
          </w:p>
        </w:tc>
        <w:tc>
          <w:tcPr>
            <w:tcW w:w="3135" w:type="dxa"/>
          </w:tcPr>
          <w:p w14:paraId="68AFB34B" w14:textId="77777777" w:rsidR="00901B53" w:rsidRDefault="004E37C7">
            <w:pPr>
              <w:bidi/>
            </w:pPr>
            <w:r>
              <w:rPr>
                <w:sz w:val="18"/>
              </w:rPr>
              <w:t>تجربة مستخدم متكاملة</w:t>
            </w:r>
          </w:p>
        </w:tc>
      </w:tr>
      <w:tr w:rsidR="00901B53" w14:paraId="37600EED" w14:textId="77777777">
        <w:trPr>
          <w:jc w:val="center"/>
        </w:trPr>
        <w:tc>
          <w:tcPr>
            <w:tcW w:w="3135" w:type="dxa"/>
            <w:shd w:val="clear" w:color="auto" w:fill="F0F7FA"/>
          </w:tcPr>
          <w:p w14:paraId="7DED314C" w14:textId="77777777" w:rsidR="00901B53" w:rsidRDefault="004E37C7">
            <w:pPr>
              <w:bidi/>
            </w:pPr>
            <w:r>
              <w:rPr>
                <w:sz w:val="18"/>
              </w:rPr>
              <w:t>NFR-A-007</w:t>
            </w:r>
          </w:p>
        </w:tc>
        <w:tc>
          <w:tcPr>
            <w:tcW w:w="3135" w:type="dxa"/>
            <w:shd w:val="clear" w:color="auto" w:fill="F0F7FA"/>
          </w:tcPr>
          <w:p w14:paraId="0F8926A0" w14:textId="77777777" w:rsidR="00901B53" w:rsidRDefault="004E37C7">
            <w:pPr>
              <w:bidi/>
            </w:pPr>
            <w:r>
              <w:rPr>
                <w:sz w:val="18"/>
              </w:rPr>
              <w:t>دعم الخطوط العربية</w:t>
            </w:r>
          </w:p>
        </w:tc>
        <w:tc>
          <w:tcPr>
            <w:tcW w:w="3135" w:type="dxa"/>
            <w:shd w:val="clear" w:color="auto" w:fill="F0F7FA"/>
          </w:tcPr>
          <w:p w14:paraId="1B9B7EE6" w14:textId="77777777" w:rsidR="00901B53" w:rsidRDefault="004E37C7">
            <w:pPr>
              <w:bidi/>
            </w:pPr>
            <w:r>
              <w:rPr>
                <w:sz w:val="18"/>
              </w:rPr>
              <w:t>خطوط متوافقة وواضحة</w:t>
            </w:r>
          </w:p>
        </w:tc>
      </w:tr>
      <w:tr w:rsidR="00901B53" w14:paraId="2951FA76" w14:textId="77777777">
        <w:trPr>
          <w:jc w:val="center"/>
        </w:trPr>
        <w:tc>
          <w:tcPr>
            <w:tcW w:w="3135" w:type="dxa"/>
          </w:tcPr>
          <w:p w14:paraId="7B297DF9" w14:textId="77777777" w:rsidR="00901B53" w:rsidRDefault="004E37C7">
            <w:pPr>
              <w:bidi/>
            </w:pPr>
            <w:r>
              <w:rPr>
                <w:sz w:val="18"/>
              </w:rPr>
              <w:t>NFR-A-008</w:t>
            </w:r>
          </w:p>
        </w:tc>
        <w:tc>
          <w:tcPr>
            <w:tcW w:w="3135" w:type="dxa"/>
          </w:tcPr>
          <w:p w14:paraId="01D2BE89" w14:textId="77777777" w:rsidR="00901B53" w:rsidRDefault="004E37C7">
            <w:pPr>
              <w:bidi/>
            </w:pPr>
            <w:r>
              <w:rPr>
                <w:sz w:val="18"/>
              </w:rPr>
              <w:t>دعم الألوان الداكنة</w:t>
            </w:r>
          </w:p>
        </w:tc>
        <w:tc>
          <w:tcPr>
            <w:tcW w:w="3135" w:type="dxa"/>
          </w:tcPr>
          <w:p w14:paraId="0CE431AA" w14:textId="77777777" w:rsidR="00901B53" w:rsidRDefault="004E37C7">
            <w:pPr>
              <w:bidi/>
            </w:pPr>
            <w:r>
              <w:rPr>
                <w:sz w:val="18"/>
              </w:rPr>
              <w:t>Dark Mode</w:t>
            </w:r>
          </w:p>
        </w:tc>
      </w:tr>
      <w:tr w:rsidR="00901B53" w14:paraId="23344551" w14:textId="77777777">
        <w:trPr>
          <w:jc w:val="center"/>
        </w:trPr>
        <w:tc>
          <w:tcPr>
            <w:tcW w:w="3135" w:type="dxa"/>
            <w:shd w:val="clear" w:color="auto" w:fill="F0F7FA"/>
          </w:tcPr>
          <w:p w14:paraId="49025813" w14:textId="77777777" w:rsidR="00901B53" w:rsidRDefault="004E37C7">
            <w:pPr>
              <w:bidi/>
            </w:pPr>
            <w:r>
              <w:rPr>
                <w:sz w:val="18"/>
              </w:rPr>
              <w:t>NFR-A-009</w:t>
            </w:r>
          </w:p>
        </w:tc>
        <w:tc>
          <w:tcPr>
            <w:tcW w:w="3135" w:type="dxa"/>
            <w:shd w:val="clear" w:color="auto" w:fill="F0F7FA"/>
          </w:tcPr>
          <w:p w14:paraId="79F9ABF9" w14:textId="77777777" w:rsidR="00901B53" w:rsidRDefault="004E37C7">
            <w:pPr>
              <w:bidi/>
            </w:pPr>
            <w:r>
              <w:rPr>
                <w:sz w:val="18"/>
              </w:rPr>
              <w:t>تجربة مستخدم للمعوقين</w:t>
            </w:r>
          </w:p>
        </w:tc>
        <w:tc>
          <w:tcPr>
            <w:tcW w:w="3135" w:type="dxa"/>
            <w:shd w:val="clear" w:color="auto" w:fill="F0F7FA"/>
          </w:tcPr>
          <w:p w14:paraId="7A477A85" w14:textId="77777777" w:rsidR="00901B53" w:rsidRDefault="004E37C7">
            <w:pPr>
              <w:bidi/>
            </w:pPr>
            <w:r>
              <w:rPr>
                <w:sz w:val="18"/>
              </w:rPr>
              <w:t>اختبار مع مستخدمين معوقين</w:t>
            </w:r>
          </w:p>
        </w:tc>
      </w:tr>
      <w:tr w:rsidR="00901B53" w14:paraId="5A94A619" w14:textId="77777777">
        <w:trPr>
          <w:jc w:val="center"/>
        </w:trPr>
        <w:tc>
          <w:tcPr>
            <w:tcW w:w="3135" w:type="dxa"/>
          </w:tcPr>
          <w:p w14:paraId="2753F7CA" w14:textId="77777777" w:rsidR="00901B53" w:rsidRDefault="004E37C7">
            <w:pPr>
              <w:bidi/>
            </w:pPr>
            <w:r>
              <w:rPr>
                <w:sz w:val="18"/>
              </w:rPr>
              <w:t>NFR-A-010</w:t>
            </w:r>
          </w:p>
        </w:tc>
        <w:tc>
          <w:tcPr>
            <w:tcW w:w="3135" w:type="dxa"/>
          </w:tcPr>
          <w:p w14:paraId="5B55BF2C" w14:textId="77777777" w:rsidR="00901B53" w:rsidRDefault="004E37C7">
            <w:pPr>
              <w:bidi/>
            </w:pPr>
            <w:r>
              <w:rPr>
                <w:sz w:val="18"/>
              </w:rPr>
              <w:t>رسائل خطأ واضحة</w:t>
            </w:r>
          </w:p>
        </w:tc>
        <w:tc>
          <w:tcPr>
            <w:tcW w:w="3135" w:type="dxa"/>
          </w:tcPr>
          <w:p w14:paraId="0393DD12" w14:textId="77777777" w:rsidR="00901B53" w:rsidRDefault="004E37C7">
            <w:pPr>
              <w:bidi/>
            </w:pPr>
            <w:r>
              <w:rPr>
                <w:sz w:val="18"/>
              </w:rPr>
              <w:t>رسائل مفهومة ومحددة</w:t>
            </w:r>
          </w:p>
        </w:tc>
      </w:tr>
    </w:tbl>
    <w:p w14:paraId="13B4ED85" w14:textId="77777777" w:rsidR="00901B53" w:rsidRDefault="00901B53"/>
    <w:p w14:paraId="1F08B207" w14:textId="77777777" w:rsidR="00901B53" w:rsidRDefault="004E37C7">
      <w:pPr>
        <w:pStyle w:val="21"/>
        <w:bidi/>
      </w:pPr>
      <w:r>
        <w:rPr>
          <w:color w:val="1A5676"/>
        </w:rPr>
        <w:t>5.5 التوافق</w:t>
      </w:r>
    </w:p>
    <w:tbl>
      <w:tblPr>
        <w:tblStyle w:val="afa"/>
        <w:tblW w:w="0" w:type="auto"/>
        <w:jc w:val="center"/>
        <w:tblLook w:val="04A0" w:firstRow="1" w:lastRow="0" w:firstColumn="1" w:lastColumn="0" w:noHBand="0" w:noVBand="1"/>
      </w:tblPr>
      <w:tblGrid>
        <w:gridCol w:w="3135"/>
        <w:gridCol w:w="3135"/>
        <w:gridCol w:w="3135"/>
      </w:tblGrid>
      <w:tr w:rsidR="00901B53" w14:paraId="38FA0D42" w14:textId="77777777">
        <w:trPr>
          <w:jc w:val="center"/>
        </w:trPr>
        <w:tc>
          <w:tcPr>
            <w:tcW w:w="3135" w:type="dxa"/>
            <w:shd w:val="clear" w:color="auto" w:fill="1A5676"/>
          </w:tcPr>
          <w:p w14:paraId="2BA27E8D" w14:textId="77777777" w:rsidR="00901B53" w:rsidRDefault="004E37C7">
            <w:pPr>
              <w:bidi/>
              <w:jc w:val="center"/>
            </w:pPr>
            <w:r>
              <w:rPr>
                <w:b/>
                <w:color w:val="FFFFFF"/>
                <w:sz w:val="20"/>
              </w:rPr>
              <w:t>المعرّف</w:t>
            </w:r>
          </w:p>
        </w:tc>
        <w:tc>
          <w:tcPr>
            <w:tcW w:w="3135" w:type="dxa"/>
            <w:shd w:val="clear" w:color="auto" w:fill="1A5676"/>
          </w:tcPr>
          <w:p w14:paraId="13DDB00E" w14:textId="77777777" w:rsidR="00901B53" w:rsidRDefault="004E37C7">
            <w:pPr>
              <w:bidi/>
              <w:jc w:val="center"/>
            </w:pPr>
            <w:r>
              <w:rPr>
                <w:b/>
                <w:color w:val="FFFFFF"/>
                <w:sz w:val="20"/>
              </w:rPr>
              <w:t>المتطلب</w:t>
            </w:r>
          </w:p>
        </w:tc>
        <w:tc>
          <w:tcPr>
            <w:tcW w:w="3135" w:type="dxa"/>
            <w:shd w:val="clear" w:color="auto" w:fill="1A5676"/>
          </w:tcPr>
          <w:p w14:paraId="3AB7D1D8" w14:textId="77777777" w:rsidR="00901B53" w:rsidRDefault="004E37C7">
            <w:pPr>
              <w:bidi/>
              <w:jc w:val="center"/>
            </w:pPr>
            <w:r>
              <w:rPr>
                <w:b/>
                <w:color w:val="FFFFFF"/>
                <w:sz w:val="20"/>
              </w:rPr>
              <w:t>التفاصيل</w:t>
            </w:r>
          </w:p>
        </w:tc>
      </w:tr>
      <w:tr w:rsidR="00901B53" w14:paraId="33417FBF" w14:textId="77777777">
        <w:trPr>
          <w:jc w:val="center"/>
        </w:trPr>
        <w:tc>
          <w:tcPr>
            <w:tcW w:w="3135" w:type="dxa"/>
            <w:shd w:val="clear" w:color="auto" w:fill="F0F7FA"/>
          </w:tcPr>
          <w:p w14:paraId="6BDB62E2" w14:textId="77777777" w:rsidR="00901B53" w:rsidRDefault="004E37C7">
            <w:pPr>
              <w:bidi/>
            </w:pPr>
            <w:r>
              <w:rPr>
                <w:sz w:val="18"/>
              </w:rPr>
              <w:t>NFR-C-001</w:t>
            </w:r>
          </w:p>
        </w:tc>
        <w:tc>
          <w:tcPr>
            <w:tcW w:w="3135" w:type="dxa"/>
            <w:shd w:val="clear" w:color="auto" w:fill="F0F7FA"/>
          </w:tcPr>
          <w:p w14:paraId="5A6D63FF" w14:textId="77777777" w:rsidR="00901B53" w:rsidRDefault="004E37C7">
            <w:pPr>
              <w:bidi/>
            </w:pPr>
            <w:r>
              <w:rPr>
                <w:sz w:val="18"/>
              </w:rPr>
              <w:t>توافق iOS</w:t>
            </w:r>
          </w:p>
        </w:tc>
        <w:tc>
          <w:tcPr>
            <w:tcW w:w="3135" w:type="dxa"/>
            <w:shd w:val="clear" w:color="auto" w:fill="F0F7FA"/>
          </w:tcPr>
          <w:p w14:paraId="31A21D0E" w14:textId="77777777" w:rsidR="00901B53" w:rsidRDefault="004E37C7">
            <w:pPr>
              <w:bidi/>
            </w:pPr>
            <w:r>
              <w:rPr>
                <w:sz w:val="18"/>
              </w:rPr>
              <w:t>iOS ≥ 15</w:t>
            </w:r>
          </w:p>
        </w:tc>
      </w:tr>
      <w:tr w:rsidR="00901B53" w14:paraId="4FD1BE14" w14:textId="77777777">
        <w:trPr>
          <w:jc w:val="center"/>
        </w:trPr>
        <w:tc>
          <w:tcPr>
            <w:tcW w:w="3135" w:type="dxa"/>
          </w:tcPr>
          <w:p w14:paraId="72CE9E2C" w14:textId="77777777" w:rsidR="00901B53" w:rsidRDefault="004E37C7">
            <w:pPr>
              <w:bidi/>
            </w:pPr>
            <w:r>
              <w:rPr>
                <w:sz w:val="18"/>
              </w:rPr>
              <w:lastRenderedPageBreak/>
              <w:t>NFR-C-002</w:t>
            </w:r>
          </w:p>
        </w:tc>
        <w:tc>
          <w:tcPr>
            <w:tcW w:w="3135" w:type="dxa"/>
          </w:tcPr>
          <w:p w14:paraId="7B96EB60" w14:textId="77777777" w:rsidR="00901B53" w:rsidRDefault="004E37C7">
            <w:pPr>
              <w:bidi/>
            </w:pPr>
            <w:r>
              <w:rPr>
                <w:sz w:val="18"/>
              </w:rPr>
              <w:t>توافق Android</w:t>
            </w:r>
          </w:p>
        </w:tc>
        <w:tc>
          <w:tcPr>
            <w:tcW w:w="3135" w:type="dxa"/>
          </w:tcPr>
          <w:p w14:paraId="67D0C991" w14:textId="77777777" w:rsidR="00901B53" w:rsidRDefault="004E37C7">
            <w:pPr>
              <w:bidi/>
            </w:pPr>
            <w:r>
              <w:rPr>
                <w:sz w:val="18"/>
              </w:rPr>
              <w:t>Android ≥ 10 (API 29)</w:t>
            </w:r>
          </w:p>
        </w:tc>
      </w:tr>
      <w:tr w:rsidR="00901B53" w14:paraId="14514B89" w14:textId="77777777">
        <w:trPr>
          <w:jc w:val="center"/>
        </w:trPr>
        <w:tc>
          <w:tcPr>
            <w:tcW w:w="3135" w:type="dxa"/>
            <w:shd w:val="clear" w:color="auto" w:fill="F0F7FA"/>
          </w:tcPr>
          <w:p w14:paraId="3C75EF84" w14:textId="77777777" w:rsidR="00901B53" w:rsidRDefault="004E37C7">
            <w:pPr>
              <w:bidi/>
            </w:pPr>
            <w:r>
              <w:rPr>
                <w:sz w:val="18"/>
              </w:rPr>
              <w:t>NFR-C-003</w:t>
            </w:r>
          </w:p>
        </w:tc>
        <w:tc>
          <w:tcPr>
            <w:tcW w:w="3135" w:type="dxa"/>
            <w:shd w:val="clear" w:color="auto" w:fill="F0F7FA"/>
          </w:tcPr>
          <w:p w14:paraId="13726429" w14:textId="77777777" w:rsidR="00901B53" w:rsidRDefault="004E37C7">
            <w:pPr>
              <w:bidi/>
            </w:pPr>
            <w:r>
              <w:rPr>
                <w:sz w:val="18"/>
              </w:rPr>
              <w:t>توافق المتصفحات</w:t>
            </w:r>
          </w:p>
        </w:tc>
        <w:tc>
          <w:tcPr>
            <w:tcW w:w="3135" w:type="dxa"/>
            <w:shd w:val="clear" w:color="auto" w:fill="F0F7FA"/>
          </w:tcPr>
          <w:p w14:paraId="26793E21" w14:textId="77777777" w:rsidR="00901B53" w:rsidRDefault="004E37C7">
            <w:pPr>
              <w:bidi/>
            </w:pPr>
            <w:r>
              <w:rPr>
                <w:sz w:val="18"/>
              </w:rPr>
              <w:t>Chrome ≥ 90, Firefox ≥ 88, Safari ≥ 14, Edge ≥ 90</w:t>
            </w:r>
          </w:p>
        </w:tc>
      </w:tr>
      <w:tr w:rsidR="00901B53" w14:paraId="465DBDC8" w14:textId="77777777">
        <w:trPr>
          <w:jc w:val="center"/>
        </w:trPr>
        <w:tc>
          <w:tcPr>
            <w:tcW w:w="3135" w:type="dxa"/>
          </w:tcPr>
          <w:p w14:paraId="0DCB8E8E" w14:textId="77777777" w:rsidR="00901B53" w:rsidRDefault="004E37C7">
            <w:pPr>
              <w:bidi/>
            </w:pPr>
            <w:r>
              <w:rPr>
                <w:sz w:val="18"/>
              </w:rPr>
              <w:t>NFR-C-004</w:t>
            </w:r>
          </w:p>
        </w:tc>
        <w:tc>
          <w:tcPr>
            <w:tcW w:w="3135" w:type="dxa"/>
          </w:tcPr>
          <w:p w14:paraId="55289183" w14:textId="77777777" w:rsidR="00901B53" w:rsidRDefault="004E37C7">
            <w:pPr>
              <w:bidi/>
            </w:pPr>
            <w:r>
              <w:rPr>
                <w:sz w:val="18"/>
              </w:rPr>
              <w:t>دعم الشاشات</w:t>
            </w:r>
          </w:p>
        </w:tc>
        <w:tc>
          <w:tcPr>
            <w:tcW w:w="3135" w:type="dxa"/>
          </w:tcPr>
          <w:p w14:paraId="106323B6" w14:textId="77777777" w:rsidR="00901B53" w:rsidRDefault="004E37C7">
            <w:pPr>
              <w:bidi/>
            </w:pPr>
            <w:r>
              <w:rPr>
                <w:sz w:val="18"/>
              </w:rPr>
              <w:t>Mobile, Tablet, Desktop</w:t>
            </w:r>
          </w:p>
        </w:tc>
      </w:tr>
      <w:tr w:rsidR="00901B53" w14:paraId="7272B3BB" w14:textId="77777777">
        <w:trPr>
          <w:jc w:val="center"/>
        </w:trPr>
        <w:tc>
          <w:tcPr>
            <w:tcW w:w="3135" w:type="dxa"/>
            <w:shd w:val="clear" w:color="auto" w:fill="F0F7FA"/>
          </w:tcPr>
          <w:p w14:paraId="15467222" w14:textId="77777777" w:rsidR="00901B53" w:rsidRDefault="004E37C7">
            <w:pPr>
              <w:bidi/>
            </w:pPr>
            <w:r>
              <w:rPr>
                <w:sz w:val="18"/>
              </w:rPr>
              <w:t>NFR-C-005</w:t>
            </w:r>
          </w:p>
        </w:tc>
        <w:tc>
          <w:tcPr>
            <w:tcW w:w="3135" w:type="dxa"/>
            <w:shd w:val="clear" w:color="auto" w:fill="F0F7FA"/>
          </w:tcPr>
          <w:p w14:paraId="4A9538F9" w14:textId="77777777" w:rsidR="00901B53" w:rsidRDefault="004E37C7">
            <w:pPr>
              <w:bidi/>
            </w:pPr>
            <w:r>
              <w:rPr>
                <w:sz w:val="18"/>
              </w:rPr>
              <w:t>دعم RTL و LTR</w:t>
            </w:r>
          </w:p>
        </w:tc>
        <w:tc>
          <w:tcPr>
            <w:tcW w:w="3135" w:type="dxa"/>
            <w:shd w:val="clear" w:color="auto" w:fill="F0F7FA"/>
          </w:tcPr>
          <w:p w14:paraId="59B79241" w14:textId="77777777" w:rsidR="00901B53" w:rsidRDefault="004E37C7">
            <w:pPr>
              <w:bidi/>
            </w:pPr>
            <w:r>
              <w:rPr>
                <w:sz w:val="18"/>
              </w:rPr>
              <w:t>دعم كامل للاتجاهين</w:t>
            </w:r>
          </w:p>
        </w:tc>
      </w:tr>
      <w:tr w:rsidR="00901B53" w14:paraId="2539E438" w14:textId="77777777">
        <w:trPr>
          <w:jc w:val="center"/>
        </w:trPr>
        <w:tc>
          <w:tcPr>
            <w:tcW w:w="3135" w:type="dxa"/>
          </w:tcPr>
          <w:p w14:paraId="35661142" w14:textId="77777777" w:rsidR="00901B53" w:rsidRDefault="004E37C7">
            <w:pPr>
              <w:bidi/>
            </w:pPr>
            <w:r>
              <w:rPr>
                <w:sz w:val="18"/>
              </w:rPr>
              <w:t>NFR-C-006</w:t>
            </w:r>
          </w:p>
        </w:tc>
        <w:tc>
          <w:tcPr>
            <w:tcW w:w="3135" w:type="dxa"/>
          </w:tcPr>
          <w:p w14:paraId="27B0E26D" w14:textId="77777777" w:rsidR="00901B53" w:rsidRDefault="004E37C7">
            <w:pPr>
              <w:bidi/>
            </w:pPr>
            <w:r>
              <w:rPr>
                <w:sz w:val="18"/>
              </w:rPr>
              <w:t>التوافق مع الشبكات الضعيفة</w:t>
            </w:r>
          </w:p>
        </w:tc>
        <w:tc>
          <w:tcPr>
            <w:tcW w:w="3135" w:type="dxa"/>
          </w:tcPr>
          <w:p w14:paraId="47EB3415" w14:textId="77777777" w:rsidR="00901B53" w:rsidRDefault="004E37C7">
            <w:pPr>
              <w:bidi/>
            </w:pPr>
            <w:r>
              <w:rPr>
                <w:sz w:val="18"/>
              </w:rPr>
              <w:t>تجربة مستخدم مقبولة على 3G</w:t>
            </w:r>
          </w:p>
        </w:tc>
      </w:tr>
      <w:tr w:rsidR="00901B53" w14:paraId="7C64B55A" w14:textId="77777777">
        <w:trPr>
          <w:jc w:val="center"/>
        </w:trPr>
        <w:tc>
          <w:tcPr>
            <w:tcW w:w="3135" w:type="dxa"/>
            <w:shd w:val="clear" w:color="auto" w:fill="F0F7FA"/>
          </w:tcPr>
          <w:p w14:paraId="38F502F9" w14:textId="77777777" w:rsidR="00901B53" w:rsidRDefault="004E37C7">
            <w:pPr>
              <w:bidi/>
            </w:pPr>
            <w:r>
              <w:rPr>
                <w:sz w:val="18"/>
              </w:rPr>
              <w:t>NFR-C-007</w:t>
            </w:r>
          </w:p>
        </w:tc>
        <w:tc>
          <w:tcPr>
            <w:tcW w:w="3135" w:type="dxa"/>
            <w:shd w:val="clear" w:color="auto" w:fill="F0F7FA"/>
          </w:tcPr>
          <w:p w14:paraId="2A7FE100" w14:textId="77777777" w:rsidR="00901B53" w:rsidRDefault="004E37C7">
            <w:pPr>
              <w:bidi/>
            </w:pPr>
            <w:r>
              <w:rPr>
                <w:sz w:val="18"/>
              </w:rPr>
              <w:t>التوافق مع الأجهزة القديمة</w:t>
            </w:r>
          </w:p>
        </w:tc>
        <w:tc>
          <w:tcPr>
            <w:tcW w:w="3135" w:type="dxa"/>
            <w:shd w:val="clear" w:color="auto" w:fill="F0F7FA"/>
          </w:tcPr>
          <w:p w14:paraId="06E78EFA" w14:textId="77777777" w:rsidR="00901B53" w:rsidRDefault="004E37C7">
            <w:pPr>
              <w:bidi/>
            </w:pPr>
            <w:r>
              <w:rPr>
                <w:sz w:val="18"/>
              </w:rPr>
              <w:t>أداء مقبول على الأجهزة الضعيفة</w:t>
            </w:r>
          </w:p>
        </w:tc>
      </w:tr>
      <w:tr w:rsidR="00901B53" w14:paraId="3FB90D06" w14:textId="77777777">
        <w:trPr>
          <w:jc w:val="center"/>
        </w:trPr>
        <w:tc>
          <w:tcPr>
            <w:tcW w:w="3135" w:type="dxa"/>
          </w:tcPr>
          <w:p w14:paraId="3E8E482A" w14:textId="77777777" w:rsidR="00901B53" w:rsidRDefault="004E37C7">
            <w:pPr>
              <w:bidi/>
            </w:pPr>
            <w:r>
              <w:rPr>
                <w:sz w:val="18"/>
              </w:rPr>
              <w:t>NFR-C-008</w:t>
            </w:r>
          </w:p>
        </w:tc>
        <w:tc>
          <w:tcPr>
            <w:tcW w:w="3135" w:type="dxa"/>
          </w:tcPr>
          <w:p w14:paraId="73734082" w14:textId="77777777" w:rsidR="00901B53" w:rsidRDefault="004E37C7">
            <w:pPr>
              <w:bidi/>
            </w:pPr>
            <w:r>
              <w:rPr>
                <w:sz w:val="18"/>
              </w:rPr>
              <w:t>دعم التحديثات</w:t>
            </w:r>
          </w:p>
        </w:tc>
        <w:tc>
          <w:tcPr>
            <w:tcW w:w="3135" w:type="dxa"/>
          </w:tcPr>
          <w:p w14:paraId="277E9F7C" w14:textId="77777777" w:rsidR="00901B53" w:rsidRDefault="004E37C7">
            <w:pPr>
              <w:bidi/>
            </w:pPr>
            <w:r>
              <w:rPr>
                <w:sz w:val="18"/>
              </w:rPr>
              <w:t>تحديث سلس بدون فقدان بيانات</w:t>
            </w:r>
          </w:p>
        </w:tc>
      </w:tr>
    </w:tbl>
    <w:p w14:paraId="393562C4" w14:textId="77777777" w:rsidR="00901B53" w:rsidRDefault="00901B53"/>
    <w:p w14:paraId="501ACCE6" w14:textId="77777777" w:rsidR="00901B53" w:rsidRDefault="004E37C7">
      <w:pPr>
        <w:pStyle w:val="21"/>
        <w:bidi/>
      </w:pPr>
      <w:r>
        <w:rPr>
          <w:color w:val="1A5676"/>
        </w:rPr>
        <w:t>5.6 الكفاءة التشغيلية</w:t>
      </w:r>
    </w:p>
    <w:tbl>
      <w:tblPr>
        <w:tblStyle w:val="afa"/>
        <w:tblW w:w="0" w:type="auto"/>
        <w:jc w:val="center"/>
        <w:tblLook w:val="04A0" w:firstRow="1" w:lastRow="0" w:firstColumn="1" w:lastColumn="0" w:noHBand="0" w:noVBand="1"/>
      </w:tblPr>
      <w:tblGrid>
        <w:gridCol w:w="3135"/>
        <w:gridCol w:w="3135"/>
        <w:gridCol w:w="3135"/>
      </w:tblGrid>
      <w:tr w:rsidR="00901B53" w14:paraId="207F0B6C" w14:textId="77777777">
        <w:trPr>
          <w:jc w:val="center"/>
        </w:trPr>
        <w:tc>
          <w:tcPr>
            <w:tcW w:w="3135" w:type="dxa"/>
            <w:shd w:val="clear" w:color="auto" w:fill="1A5676"/>
          </w:tcPr>
          <w:p w14:paraId="2F336946" w14:textId="77777777" w:rsidR="00901B53" w:rsidRDefault="004E37C7">
            <w:pPr>
              <w:bidi/>
              <w:jc w:val="center"/>
            </w:pPr>
            <w:r>
              <w:rPr>
                <w:b/>
                <w:color w:val="FFFFFF"/>
                <w:sz w:val="20"/>
              </w:rPr>
              <w:t>المعرّف</w:t>
            </w:r>
          </w:p>
        </w:tc>
        <w:tc>
          <w:tcPr>
            <w:tcW w:w="3135" w:type="dxa"/>
            <w:shd w:val="clear" w:color="auto" w:fill="1A5676"/>
          </w:tcPr>
          <w:p w14:paraId="625A7479" w14:textId="77777777" w:rsidR="00901B53" w:rsidRDefault="004E37C7">
            <w:pPr>
              <w:bidi/>
              <w:jc w:val="center"/>
            </w:pPr>
            <w:r>
              <w:rPr>
                <w:b/>
                <w:color w:val="FFFFFF"/>
                <w:sz w:val="20"/>
              </w:rPr>
              <w:t>المتطلب</w:t>
            </w:r>
          </w:p>
        </w:tc>
        <w:tc>
          <w:tcPr>
            <w:tcW w:w="3135" w:type="dxa"/>
            <w:shd w:val="clear" w:color="auto" w:fill="1A5676"/>
          </w:tcPr>
          <w:p w14:paraId="43334230" w14:textId="77777777" w:rsidR="00901B53" w:rsidRDefault="004E37C7">
            <w:pPr>
              <w:bidi/>
              <w:jc w:val="center"/>
            </w:pPr>
            <w:r>
              <w:rPr>
                <w:b/>
                <w:color w:val="FFFFFF"/>
                <w:sz w:val="20"/>
              </w:rPr>
              <w:t>التفاصيل</w:t>
            </w:r>
          </w:p>
        </w:tc>
      </w:tr>
      <w:tr w:rsidR="00901B53" w14:paraId="570C2AEB" w14:textId="77777777">
        <w:trPr>
          <w:jc w:val="center"/>
        </w:trPr>
        <w:tc>
          <w:tcPr>
            <w:tcW w:w="3135" w:type="dxa"/>
            <w:shd w:val="clear" w:color="auto" w:fill="F0F7FA"/>
          </w:tcPr>
          <w:p w14:paraId="44E5FBDC" w14:textId="77777777" w:rsidR="00901B53" w:rsidRDefault="004E37C7">
            <w:pPr>
              <w:bidi/>
            </w:pPr>
            <w:r>
              <w:rPr>
                <w:sz w:val="18"/>
              </w:rPr>
              <w:t>NFR-E-001</w:t>
            </w:r>
          </w:p>
        </w:tc>
        <w:tc>
          <w:tcPr>
            <w:tcW w:w="3135" w:type="dxa"/>
            <w:shd w:val="clear" w:color="auto" w:fill="F0F7FA"/>
          </w:tcPr>
          <w:p w14:paraId="45FC07A7" w14:textId="77777777" w:rsidR="00901B53" w:rsidRDefault="004E37C7">
            <w:pPr>
              <w:bidi/>
            </w:pPr>
            <w:r>
              <w:rPr>
                <w:sz w:val="18"/>
              </w:rPr>
              <w:t>وقت التشغيل (Uptime)</w:t>
            </w:r>
          </w:p>
        </w:tc>
        <w:tc>
          <w:tcPr>
            <w:tcW w:w="3135" w:type="dxa"/>
            <w:shd w:val="clear" w:color="auto" w:fill="F0F7FA"/>
          </w:tcPr>
          <w:p w14:paraId="70BE7E9C" w14:textId="77777777" w:rsidR="00901B53" w:rsidRDefault="004E37C7">
            <w:pPr>
              <w:bidi/>
            </w:pPr>
            <w:r>
              <w:rPr>
                <w:sz w:val="18"/>
              </w:rPr>
              <w:t>99.9% شهرياً</w:t>
            </w:r>
          </w:p>
        </w:tc>
      </w:tr>
      <w:tr w:rsidR="00901B53" w14:paraId="4A1DE9B3" w14:textId="77777777">
        <w:trPr>
          <w:jc w:val="center"/>
        </w:trPr>
        <w:tc>
          <w:tcPr>
            <w:tcW w:w="3135" w:type="dxa"/>
          </w:tcPr>
          <w:p w14:paraId="08D76A24" w14:textId="77777777" w:rsidR="00901B53" w:rsidRDefault="004E37C7">
            <w:pPr>
              <w:bidi/>
            </w:pPr>
            <w:r>
              <w:rPr>
                <w:sz w:val="18"/>
              </w:rPr>
              <w:t>NFR-E-002</w:t>
            </w:r>
          </w:p>
        </w:tc>
        <w:tc>
          <w:tcPr>
            <w:tcW w:w="3135" w:type="dxa"/>
          </w:tcPr>
          <w:p w14:paraId="4B0FA8B7" w14:textId="77777777" w:rsidR="00901B53" w:rsidRDefault="004E37C7">
            <w:pPr>
              <w:bidi/>
            </w:pPr>
            <w:r>
              <w:rPr>
                <w:sz w:val="18"/>
              </w:rPr>
              <w:t>وقت الاسترداد (RTO)</w:t>
            </w:r>
          </w:p>
        </w:tc>
        <w:tc>
          <w:tcPr>
            <w:tcW w:w="3135" w:type="dxa"/>
          </w:tcPr>
          <w:p w14:paraId="32C852D1" w14:textId="77777777" w:rsidR="00901B53" w:rsidRDefault="004E37C7">
            <w:pPr>
              <w:bidi/>
            </w:pPr>
            <w:r>
              <w:rPr>
                <w:sz w:val="18"/>
              </w:rPr>
              <w:t>&lt; 4 ساعات</w:t>
            </w:r>
          </w:p>
        </w:tc>
      </w:tr>
      <w:tr w:rsidR="00901B53" w14:paraId="00045D62" w14:textId="77777777">
        <w:trPr>
          <w:jc w:val="center"/>
        </w:trPr>
        <w:tc>
          <w:tcPr>
            <w:tcW w:w="3135" w:type="dxa"/>
            <w:shd w:val="clear" w:color="auto" w:fill="F0F7FA"/>
          </w:tcPr>
          <w:p w14:paraId="789B66B1" w14:textId="77777777" w:rsidR="00901B53" w:rsidRDefault="004E37C7">
            <w:pPr>
              <w:bidi/>
            </w:pPr>
            <w:r>
              <w:rPr>
                <w:sz w:val="18"/>
              </w:rPr>
              <w:t>NFR-E-003</w:t>
            </w:r>
          </w:p>
        </w:tc>
        <w:tc>
          <w:tcPr>
            <w:tcW w:w="3135" w:type="dxa"/>
            <w:shd w:val="clear" w:color="auto" w:fill="F0F7FA"/>
          </w:tcPr>
          <w:p w14:paraId="7CBF9F5D" w14:textId="77777777" w:rsidR="00901B53" w:rsidRDefault="004E37C7">
            <w:pPr>
              <w:bidi/>
            </w:pPr>
            <w:r>
              <w:rPr>
                <w:sz w:val="18"/>
              </w:rPr>
              <w:t>نقطة الاسترداد (RPO)</w:t>
            </w:r>
          </w:p>
        </w:tc>
        <w:tc>
          <w:tcPr>
            <w:tcW w:w="3135" w:type="dxa"/>
            <w:shd w:val="clear" w:color="auto" w:fill="F0F7FA"/>
          </w:tcPr>
          <w:p w14:paraId="5E51B7C8" w14:textId="77777777" w:rsidR="00901B53" w:rsidRDefault="004E37C7">
            <w:pPr>
              <w:bidi/>
            </w:pPr>
            <w:r>
              <w:rPr>
                <w:sz w:val="18"/>
              </w:rPr>
              <w:t>&lt; 1 ساعة</w:t>
            </w:r>
          </w:p>
        </w:tc>
      </w:tr>
      <w:tr w:rsidR="00901B53" w14:paraId="35ABCEAF" w14:textId="77777777">
        <w:trPr>
          <w:jc w:val="center"/>
        </w:trPr>
        <w:tc>
          <w:tcPr>
            <w:tcW w:w="3135" w:type="dxa"/>
          </w:tcPr>
          <w:p w14:paraId="427F3764" w14:textId="77777777" w:rsidR="00901B53" w:rsidRDefault="004E37C7">
            <w:pPr>
              <w:bidi/>
            </w:pPr>
            <w:r>
              <w:rPr>
                <w:sz w:val="18"/>
              </w:rPr>
              <w:t>NFR-E-004</w:t>
            </w:r>
          </w:p>
        </w:tc>
        <w:tc>
          <w:tcPr>
            <w:tcW w:w="3135" w:type="dxa"/>
          </w:tcPr>
          <w:p w14:paraId="257CD96A" w14:textId="77777777" w:rsidR="00901B53" w:rsidRDefault="004E37C7">
            <w:pPr>
              <w:bidi/>
            </w:pPr>
            <w:r>
              <w:rPr>
                <w:sz w:val="18"/>
              </w:rPr>
              <w:t>النسخ الاحتياطي</w:t>
            </w:r>
          </w:p>
        </w:tc>
        <w:tc>
          <w:tcPr>
            <w:tcW w:w="3135" w:type="dxa"/>
          </w:tcPr>
          <w:p w14:paraId="41AD6FEE" w14:textId="77777777" w:rsidR="00901B53" w:rsidRDefault="004E37C7">
            <w:pPr>
              <w:bidi/>
            </w:pPr>
            <w:r>
              <w:rPr>
                <w:sz w:val="18"/>
              </w:rPr>
              <w:t>يومياً تلقائياً</w:t>
            </w:r>
          </w:p>
        </w:tc>
      </w:tr>
      <w:tr w:rsidR="00901B53" w14:paraId="631E5033" w14:textId="77777777">
        <w:trPr>
          <w:jc w:val="center"/>
        </w:trPr>
        <w:tc>
          <w:tcPr>
            <w:tcW w:w="3135" w:type="dxa"/>
            <w:shd w:val="clear" w:color="auto" w:fill="F0F7FA"/>
          </w:tcPr>
          <w:p w14:paraId="1B24E585" w14:textId="77777777" w:rsidR="00901B53" w:rsidRDefault="004E37C7">
            <w:pPr>
              <w:bidi/>
            </w:pPr>
            <w:r>
              <w:rPr>
                <w:sz w:val="18"/>
              </w:rPr>
              <w:t>NFR-E-005</w:t>
            </w:r>
          </w:p>
        </w:tc>
        <w:tc>
          <w:tcPr>
            <w:tcW w:w="3135" w:type="dxa"/>
            <w:shd w:val="clear" w:color="auto" w:fill="F0F7FA"/>
          </w:tcPr>
          <w:p w14:paraId="7185DFE7" w14:textId="77777777" w:rsidR="00901B53" w:rsidRDefault="004E37C7">
            <w:pPr>
              <w:bidi/>
            </w:pPr>
            <w:r>
              <w:rPr>
                <w:sz w:val="18"/>
              </w:rPr>
              <w:t>التوسع الأفقي</w:t>
            </w:r>
          </w:p>
        </w:tc>
        <w:tc>
          <w:tcPr>
            <w:tcW w:w="3135" w:type="dxa"/>
            <w:shd w:val="clear" w:color="auto" w:fill="F0F7FA"/>
          </w:tcPr>
          <w:p w14:paraId="37EB90C9" w14:textId="77777777" w:rsidR="00901B53" w:rsidRDefault="004E37C7">
            <w:pPr>
              <w:bidi/>
            </w:pPr>
            <w:r>
              <w:rPr>
                <w:sz w:val="18"/>
              </w:rPr>
              <w:t>دعم التوسع عند زيادة الحمل</w:t>
            </w:r>
          </w:p>
        </w:tc>
      </w:tr>
      <w:tr w:rsidR="00901B53" w14:paraId="6E70C077" w14:textId="77777777">
        <w:trPr>
          <w:jc w:val="center"/>
        </w:trPr>
        <w:tc>
          <w:tcPr>
            <w:tcW w:w="3135" w:type="dxa"/>
          </w:tcPr>
          <w:p w14:paraId="1CF7A4EC" w14:textId="77777777" w:rsidR="00901B53" w:rsidRDefault="004E37C7">
            <w:pPr>
              <w:bidi/>
            </w:pPr>
            <w:r>
              <w:rPr>
                <w:sz w:val="18"/>
              </w:rPr>
              <w:t>NFR-E-006</w:t>
            </w:r>
          </w:p>
        </w:tc>
        <w:tc>
          <w:tcPr>
            <w:tcW w:w="3135" w:type="dxa"/>
          </w:tcPr>
          <w:p w14:paraId="637EB6E4" w14:textId="77777777" w:rsidR="00901B53" w:rsidRDefault="004E37C7">
            <w:pPr>
              <w:bidi/>
            </w:pPr>
            <w:r>
              <w:rPr>
                <w:sz w:val="18"/>
              </w:rPr>
              <w:t>تقليل وقت التوقف</w:t>
            </w:r>
          </w:p>
        </w:tc>
        <w:tc>
          <w:tcPr>
            <w:tcW w:w="3135" w:type="dxa"/>
          </w:tcPr>
          <w:p w14:paraId="0F3B3BC5" w14:textId="77777777" w:rsidR="00901B53" w:rsidRDefault="004E37C7">
            <w:pPr>
              <w:bidi/>
            </w:pPr>
            <w:r>
              <w:rPr>
                <w:sz w:val="18"/>
              </w:rPr>
              <w:t>صيانة بدون توقف (Zero Downtime)</w:t>
            </w:r>
          </w:p>
        </w:tc>
      </w:tr>
      <w:tr w:rsidR="00901B53" w14:paraId="1D9F0ED8" w14:textId="77777777">
        <w:trPr>
          <w:jc w:val="center"/>
        </w:trPr>
        <w:tc>
          <w:tcPr>
            <w:tcW w:w="3135" w:type="dxa"/>
            <w:shd w:val="clear" w:color="auto" w:fill="F0F7FA"/>
          </w:tcPr>
          <w:p w14:paraId="76949581" w14:textId="77777777" w:rsidR="00901B53" w:rsidRDefault="004E37C7">
            <w:pPr>
              <w:bidi/>
            </w:pPr>
            <w:r>
              <w:rPr>
                <w:sz w:val="18"/>
              </w:rPr>
              <w:t>NFR-E-007</w:t>
            </w:r>
          </w:p>
        </w:tc>
        <w:tc>
          <w:tcPr>
            <w:tcW w:w="3135" w:type="dxa"/>
            <w:shd w:val="clear" w:color="auto" w:fill="F0F7FA"/>
          </w:tcPr>
          <w:p w14:paraId="3D3874DE" w14:textId="77777777" w:rsidR="00901B53" w:rsidRDefault="004E37C7">
            <w:pPr>
              <w:bidi/>
            </w:pPr>
            <w:r>
              <w:rPr>
                <w:sz w:val="18"/>
              </w:rPr>
              <w:t>تكاليف البنية التحتية</w:t>
            </w:r>
          </w:p>
        </w:tc>
        <w:tc>
          <w:tcPr>
            <w:tcW w:w="3135" w:type="dxa"/>
            <w:shd w:val="clear" w:color="auto" w:fill="F0F7FA"/>
          </w:tcPr>
          <w:p w14:paraId="39E83DFE" w14:textId="77777777" w:rsidR="00901B53" w:rsidRDefault="004E37C7">
            <w:pPr>
              <w:bidi/>
            </w:pPr>
            <w:r>
              <w:rPr>
                <w:sz w:val="18"/>
              </w:rPr>
              <w:t>&lt; 5000 ريال شهرياً (أول سنة)</w:t>
            </w:r>
          </w:p>
        </w:tc>
      </w:tr>
      <w:tr w:rsidR="00901B53" w14:paraId="0033A058" w14:textId="77777777">
        <w:trPr>
          <w:jc w:val="center"/>
        </w:trPr>
        <w:tc>
          <w:tcPr>
            <w:tcW w:w="3135" w:type="dxa"/>
          </w:tcPr>
          <w:p w14:paraId="7A093893" w14:textId="77777777" w:rsidR="00901B53" w:rsidRDefault="004E37C7">
            <w:pPr>
              <w:bidi/>
            </w:pPr>
            <w:r>
              <w:rPr>
                <w:sz w:val="18"/>
              </w:rPr>
              <w:t>NFR-E-008</w:t>
            </w:r>
          </w:p>
        </w:tc>
        <w:tc>
          <w:tcPr>
            <w:tcW w:w="3135" w:type="dxa"/>
          </w:tcPr>
          <w:p w14:paraId="4ECC63E0" w14:textId="77777777" w:rsidR="00901B53" w:rsidRDefault="004E37C7">
            <w:pPr>
              <w:bidi/>
            </w:pPr>
            <w:r>
              <w:rPr>
                <w:sz w:val="18"/>
              </w:rPr>
              <w:t>مراقبة التكاليف</w:t>
            </w:r>
          </w:p>
        </w:tc>
        <w:tc>
          <w:tcPr>
            <w:tcW w:w="3135" w:type="dxa"/>
          </w:tcPr>
          <w:p w14:paraId="1220679D" w14:textId="77777777" w:rsidR="00901B53" w:rsidRDefault="004E37C7">
            <w:pPr>
              <w:bidi/>
            </w:pPr>
            <w:r>
              <w:rPr>
                <w:sz w:val="18"/>
              </w:rPr>
              <w:t>تقارير أسبوعية لتكاليف البنية التحتية</w:t>
            </w:r>
          </w:p>
        </w:tc>
      </w:tr>
    </w:tbl>
    <w:p w14:paraId="579B0D2F" w14:textId="77777777" w:rsidR="00901B53" w:rsidRDefault="00901B53"/>
    <w:p w14:paraId="7255AD46" w14:textId="77777777" w:rsidR="00901B53" w:rsidRDefault="004E37C7">
      <w:pPr>
        <w:jc w:val="center"/>
      </w:pPr>
      <w:r>
        <w:rPr>
          <w:color w:val="CCCCCC"/>
        </w:rPr>
        <w:t>──────────────────────────────────────────────────</w:t>
      </w:r>
    </w:p>
    <w:p w14:paraId="5BE53F8D" w14:textId="77777777" w:rsidR="00901B53" w:rsidRDefault="004E37C7">
      <w:pPr>
        <w:pStyle w:val="1"/>
        <w:bidi/>
      </w:pPr>
      <w:r>
        <w:rPr>
          <w:color w:val="1A5676"/>
        </w:rPr>
        <w:t>القسم السادس: تصميم قاعدة البيانات</w:t>
      </w:r>
    </w:p>
    <w:p w14:paraId="04C3FE6F" w14:textId="77777777" w:rsidR="00901B53" w:rsidRDefault="004E37C7">
      <w:pPr>
        <w:pStyle w:val="21"/>
        <w:bidi/>
      </w:pPr>
      <w:r>
        <w:rPr>
          <w:color w:val="1A5676"/>
        </w:rPr>
        <w:t>6.1 نموذج البيانات</w:t>
      </w:r>
    </w:p>
    <w:p w14:paraId="6E04A59D" w14:textId="77777777" w:rsidR="00901B53" w:rsidRDefault="004E37C7">
      <w:pPr>
        <w:pStyle w:val="31"/>
        <w:bidi/>
      </w:pPr>
      <w:r>
        <w:rPr>
          <w:color w:val="2C3E50"/>
        </w:rPr>
        <w:t>الكيانات الرئيسية</w:t>
      </w:r>
    </w:p>
    <w:p w14:paraId="43526834" w14:textId="77777777" w:rsidR="00901B53" w:rsidRDefault="004E37C7">
      <w:r>
        <w:rPr>
          <w:rFonts w:ascii="Courier New" w:hAnsi="Courier New"/>
          <w:sz w:val="18"/>
        </w:rPr>
        <w:t>┌──────────────────────┐     ┌──────────────────────┐</w:t>
      </w:r>
    </w:p>
    <w:p w14:paraId="4B746995" w14:textId="77777777" w:rsidR="00901B53" w:rsidRDefault="004E37C7">
      <w:r>
        <w:rPr>
          <w:rFonts w:ascii="Courier New" w:hAnsi="Courier New"/>
          <w:sz w:val="18"/>
        </w:rPr>
        <w:t>│       User           │     │     Property         │</w:t>
      </w:r>
    </w:p>
    <w:p w14:paraId="4C035909" w14:textId="77777777" w:rsidR="00901B53" w:rsidRDefault="004E37C7">
      <w:r>
        <w:rPr>
          <w:rFonts w:ascii="Courier New" w:hAnsi="Courier New"/>
          <w:sz w:val="18"/>
        </w:rPr>
        <w:t>│──────────────────────│     │──────────────────────│</w:t>
      </w:r>
    </w:p>
    <w:p w14:paraId="377B9B4B" w14:textId="77777777" w:rsidR="00901B53" w:rsidRDefault="004E37C7">
      <w:r>
        <w:rPr>
          <w:rFonts w:ascii="Courier New" w:hAnsi="Courier New"/>
          <w:sz w:val="18"/>
        </w:rPr>
        <w:t>│ id (UUID)            │     │ id (UUID)            │</w:t>
      </w:r>
    </w:p>
    <w:p w14:paraId="1C014ABD" w14:textId="77777777" w:rsidR="00901B53" w:rsidRDefault="004E37C7">
      <w:r>
        <w:rPr>
          <w:rFonts w:ascii="Courier New" w:hAnsi="Courier New"/>
          <w:sz w:val="18"/>
        </w:rPr>
        <w:t>│ email                │     │ title                │</w:t>
      </w:r>
    </w:p>
    <w:p w14:paraId="789CFADD" w14:textId="77777777" w:rsidR="00901B53" w:rsidRDefault="004E37C7">
      <w:r>
        <w:rPr>
          <w:rFonts w:ascii="Courier New" w:hAnsi="Courier New"/>
          <w:sz w:val="18"/>
        </w:rPr>
        <w:t>│ phone                │     │ description          │</w:t>
      </w:r>
    </w:p>
    <w:p w14:paraId="3950F80E" w14:textId="77777777" w:rsidR="00901B53" w:rsidRDefault="004E37C7">
      <w:r>
        <w:rPr>
          <w:rFonts w:ascii="Courier New" w:hAnsi="Courier New"/>
          <w:sz w:val="18"/>
        </w:rPr>
        <w:t>│ password_hash        │     │ type (enum)          │</w:t>
      </w:r>
    </w:p>
    <w:p w14:paraId="72491004" w14:textId="77777777" w:rsidR="00901B53" w:rsidRDefault="004E37C7">
      <w:r>
        <w:rPr>
          <w:rFonts w:ascii="Courier New" w:hAnsi="Courier New"/>
          <w:sz w:val="18"/>
        </w:rPr>
        <w:t>│ role (enum)          │     │ status (enum)        │</w:t>
      </w:r>
    </w:p>
    <w:p w14:paraId="77F86EF9" w14:textId="77777777" w:rsidR="00901B53" w:rsidRDefault="004E37C7">
      <w:r>
        <w:rPr>
          <w:rFonts w:ascii="Courier New" w:hAnsi="Courier New"/>
          <w:sz w:val="18"/>
        </w:rPr>
        <w:t>│ kyc_status (enum)    │     │ price                │</w:t>
      </w:r>
    </w:p>
    <w:p w14:paraId="10C63AAD" w14:textId="77777777" w:rsidR="00901B53" w:rsidRDefault="004E37C7">
      <w:r>
        <w:rPr>
          <w:rFonts w:ascii="Courier New" w:hAnsi="Courier New"/>
          <w:sz w:val="18"/>
        </w:rPr>
        <w:t>│ created_at           │     │ currency             │</w:t>
      </w:r>
    </w:p>
    <w:p w14:paraId="1FC5A7D6" w14:textId="77777777" w:rsidR="00901B53" w:rsidRDefault="004E37C7">
      <w:r>
        <w:rPr>
          <w:rFonts w:ascii="Courier New" w:hAnsi="Courier New"/>
          <w:sz w:val="18"/>
        </w:rPr>
        <w:t>│ updated_at           │     │ area_sqm             │</w:t>
      </w:r>
    </w:p>
    <w:p w14:paraId="7CC47DED" w14:textId="77777777" w:rsidR="00901B53" w:rsidRDefault="004E37C7">
      <w:r>
        <w:rPr>
          <w:rFonts w:ascii="Courier New" w:hAnsi="Courier New"/>
          <w:sz w:val="18"/>
        </w:rPr>
        <w:t>│ deleted_at           │     │ bedrooms             │</w:t>
      </w:r>
    </w:p>
    <w:p w14:paraId="191FEE5A" w14:textId="77777777" w:rsidR="00901B53" w:rsidRDefault="004E37C7">
      <w:r>
        <w:rPr>
          <w:rFonts w:ascii="Courier New" w:hAnsi="Courier New"/>
          <w:sz w:val="18"/>
        </w:rPr>
        <w:t>│                      │     │ bathrooms            │</w:t>
      </w:r>
    </w:p>
    <w:p w14:paraId="7907B2E8" w14:textId="77777777" w:rsidR="00901B53" w:rsidRDefault="004E37C7">
      <w:r>
        <w:rPr>
          <w:rFonts w:ascii="Courier New" w:hAnsi="Courier New"/>
          <w:sz w:val="18"/>
        </w:rPr>
        <w:lastRenderedPageBreak/>
        <w:t>│                      │     │ parking              │</w:t>
      </w:r>
    </w:p>
    <w:p w14:paraId="376761AC" w14:textId="77777777" w:rsidR="00901B53" w:rsidRDefault="004E37C7">
      <w:r>
        <w:rPr>
          <w:rFonts w:ascii="Courier New" w:hAnsi="Courier New"/>
          <w:sz w:val="18"/>
        </w:rPr>
        <w:t>│                      │     │ owner_id (FK)        │</w:t>
      </w:r>
    </w:p>
    <w:p w14:paraId="141AD2D6" w14:textId="77777777" w:rsidR="00901B53" w:rsidRDefault="004E37C7">
      <w:r>
        <w:rPr>
          <w:rFonts w:ascii="Courier New" w:hAnsi="Courier New"/>
          <w:sz w:val="18"/>
        </w:rPr>
        <w:t>│                      │     │ broker_id (FK)        │</w:t>
      </w:r>
    </w:p>
    <w:p w14:paraId="64171CEE" w14:textId="77777777" w:rsidR="00901B53" w:rsidRDefault="004E37C7">
      <w:r>
        <w:rPr>
          <w:rFonts w:ascii="Courier New" w:hAnsi="Courier New"/>
          <w:sz w:val="18"/>
        </w:rPr>
        <w:t>│                      │     │ location_id (FK)      │</w:t>
      </w:r>
    </w:p>
    <w:p w14:paraId="65BDB159" w14:textId="77777777" w:rsidR="00901B53" w:rsidRDefault="004E37C7">
      <w:r>
        <w:rPr>
          <w:rFonts w:ascii="Courier New" w:hAnsi="Courier New"/>
          <w:sz w:val="18"/>
        </w:rPr>
        <w:t>│                      │     │ created_at           │</w:t>
      </w:r>
    </w:p>
    <w:p w14:paraId="394989D6" w14:textId="77777777" w:rsidR="00901B53" w:rsidRDefault="004E37C7">
      <w:r>
        <w:rPr>
          <w:rFonts w:ascii="Courier New" w:hAnsi="Courier New"/>
          <w:sz w:val="18"/>
        </w:rPr>
        <w:t>│                      │     │ updated_at           │</w:t>
      </w:r>
    </w:p>
    <w:p w14:paraId="55399CCD" w14:textId="77777777" w:rsidR="00901B53" w:rsidRDefault="004E37C7">
      <w:r>
        <w:rPr>
          <w:rFonts w:ascii="Courier New" w:hAnsi="Courier New"/>
          <w:sz w:val="18"/>
        </w:rPr>
        <w:t>│                      │     │ deleted_at           │</w:t>
      </w:r>
    </w:p>
    <w:p w14:paraId="1E4137F2" w14:textId="77777777" w:rsidR="00901B53" w:rsidRDefault="004E37C7">
      <w:r>
        <w:rPr>
          <w:rFonts w:ascii="Courier New" w:hAnsi="Courier New"/>
          <w:sz w:val="18"/>
        </w:rPr>
        <w:t>└──────────────────────┘     └──────────────────────┘</w:t>
      </w:r>
    </w:p>
    <w:p w14:paraId="470BFFBA" w14:textId="77777777" w:rsidR="00901B53" w:rsidRDefault="004E37C7">
      <w:r>
        <w:rPr>
          <w:rFonts w:ascii="Courier New" w:hAnsi="Courier New"/>
          <w:sz w:val="18"/>
        </w:rPr>
        <w:t xml:space="preserve">         │                              │</w:t>
      </w:r>
    </w:p>
    <w:p w14:paraId="325E60FB" w14:textId="77777777" w:rsidR="00901B53" w:rsidRDefault="004E37C7">
      <w:r>
        <w:rPr>
          <w:rFonts w:ascii="Courier New" w:hAnsi="Courier New"/>
          <w:sz w:val="18"/>
        </w:rPr>
        <w:t xml:space="preserve">         │                              │</w:t>
      </w:r>
    </w:p>
    <w:p w14:paraId="69BB51ED" w14:textId="77777777" w:rsidR="00901B53" w:rsidRDefault="004E37C7">
      <w:r>
        <w:rPr>
          <w:rFonts w:ascii="Courier New" w:hAnsi="Courier New"/>
          <w:sz w:val="18"/>
        </w:rPr>
        <w:t xml:space="preserve">         ▼                              ▼</w:t>
      </w:r>
    </w:p>
    <w:p w14:paraId="5242DBA5" w14:textId="77777777" w:rsidR="00901B53" w:rsidRDefault="004E37C7">
      <w:r>
        <w:rPr>
          <w:rFonts w:ascii="Courier New" w:hAnsi="Courier New"/>
          <w:sz w:val="18"/>
        </w:rPr>
        <w:t>┌──────────────────────┐     ┌──────────────────────┐</w:t>
      </w:r>
    </w:p>
    <w:p w14:paraId="69F12E04" w14:textId="77777777" w:rsidR="00901B53" w:rsidRDefault="004E37C7">
      <w:r>
        <w:rPr>
          <w:rFonts w:ascii="Courier New" w:hAnsi="Courier New"/>
          <w:sz w:val="18"/>
        </w:rPr>
        <w:t>│   Booking            │     │    PropertyImage     │</w:t>
      </w:r>
    </w:p>
    <w:p w14:paraId="647F50ED" w14:textId="77777777" w:rsidR="00901B53" w:rsidRDefault="004E37C7">
      <w:r>
        <w:rPr>
          <w:rFonts w:ascii="Courier New" w:hAnsi="Courier New"/>
          <w:sz w:val="18"/>
        </w:rPr>
        <w:t>│──────────────────────│     │──────────────────────│</w:t>
      </w:r>
    </w:p>
    <w:p w14:paraId="03508F82" w14:textId="77777777" w:rsidR="00901B53" w:rsidRDefault="004E37C7">
      <w:r>
        <w:rPr>
          <w:rFonts w:ascii="Courier New" w:hAnsi="Courier New"/>
          <w:sz w:val="18"/>
        </w:rPr>
        <w:t>│ id (UUID)            │     │ id (UUID)            │</w:t>
      </w:r>
    </w:p>
    <w:p w14:paraId="449E27EC" w14:textId="77777777" w:rsidR="00901B53" w:rsidRDefault="004E37C7">
      <w:r>
        <w:rPr>
          <w:rFonts w:ascii="Courier New" w:hAnsi="Courier New"/>
          <w:sz w:val="18"/>
        </w:rPr>
        <w:t>│ seeker_id (FK)       │     │ property_id (FK)     │</w:t>
      </w:r>
    </w:p>
    <w:p w14:paraId="026E5D56" w14:textId="77777777" w:rsidR="00901B53" w:rsidRDefault="004E37C7">
      <w:r>
        <w:rPr>
          <w:rFonts w:ascii="Courier New" w:hAnsi="Courier New"/>
          <w:sz w:val="18"/>
        </w:rPr>
        <w:t>│ property_id (FK)     │     │ url                  │</w:t>
      </w:r>
    </w:p>
    <w:p w14:paraId="5EFF5321" w14:textId="77777777" w:rsidR="00901B53" w:rsidRDefault="004E37C7">
      <w:r>
        <w:rPr>
          <w:rFonts w:ascii="Courier New" w:hAnsi="Courier New"/>
          <w:sz w:val="18"/>
        </w:rPr>
        <w:t>│ status (enum)        │     │ is_primary           │</w:t>
      </w:r>
    </w:p>
    <w:p w14:paraId="0424FD40" w14:textId="77777777" w:rsidR="00901B53" w:rsidRDefault="004E37C7">
      <w:r>
        <w:rPr>
          <w:rFonts w:ascii="Courier New" w:hAnsi="Courier New"/>
          <w:sz w:val="18"/>
        </w:rPr>
        <w:t>│ escrow_account_id    │     │ order                │</w:t>
      </w:r>
    </w:p>
    <w:p w14:paraId="1A1425B7" w14:textId="77777777" w:rsidR="00901B53" w:rsidRDefault="004E37C7">
      <w:r>
        <w:rPr>
          <w:rFonts w:ascii="Courier New" w:hAnsi="Courier New"/>
          <w:sz w:val="18"/>
        </w:rPr>
        <w:t>│ contract_id (FK)     │     │ created_at           │</w:t>
      </w:r>
    </w:p>
    <w:p w14:paraId="11F7B06E" w14:textId="77777777" w:rsidR="00901B53" w:rsidRDefault="004E37C7">
      <w:r>
        <w:rPr>
          <w:rFonts w:ascii="Courier New" w:hAnsi="Courier New"/>
          <w:sz w:val="18"/>
        </w:rPr>
        <w:t>│ start_date           │     └──────────────────────┘</w:t>
      </w:r>
    </w:p>
    <w:p w14:paraId="6638225B" w14:textId="77777777" w:rsidR="00901B53" w:rsidRDefault="004E37C7">
      <w:r>
        <w:rPr>
          <w:rFonts w:ascii="Courier New" w:hAnsi="Courier New"/>
          <w:sz w:val="18"/>
        </w:rPr>
        <w:t>│ end_date             │</w:t>
      </w:r>
    </w:p>
    <w:p w14:paraId="128AF852" w14:textId="77777777" w:rsidR="00901B53" w:rsidRDefault="004E37C7">
      <w:r>
        <w:rPr>
          <w:rFonts w:ascii="Courier New" w:hAnsi="Courier New"/>
          <w:sz w:val="18"/>
        </w:rPr>
        <w:t>│ created_at           │     ┌──────────────────────┐</w:t>
      </w:r>
    </w:p>
    <w:p w14:paraId="78650D8B" w14:textId="77777777" w:rsidR="00901B53" w:rsidRDefault="004E37C7">
      <w:r>
        <w:rPr>
          <w:rFonts w:ascii="Courier New" w:hAnsi="Courier New"/>
          <w:sz w:val="18"/>
        </w:rPr>
        <w:t>│ updated_at           │     │    Location          │</w:t>
      </w:r>
    </w:p>
    <w:p w14:paraId="57C590B2" w14:textId="77777777" w:rsidR="00901B53" w:rsidRDefault="004E37C7">
      <w:r>
        <w:rPr>
          <w:rFonts w:ascii="Courier New" w:hAnsi="Courier New"/>
          <w:sz w:val="18"/>
        </w:rPr>
        <w:t>└──────────────────────┘     │──────────────────────│</w:t>
      </w:r>
    </w:p>
    <w:p w14:paraId="514CD89A" w14:textId="77777777" w:rsidR="00901B53" w:rsidRDefault="004E37C7">
      <w:r>
        <w:rPr>
          <w:rFonts w:ascii="Courier New" w:hAnsi="Courier New"/>
          <w:sz w:val="18"/>
        </w:rPr>
        <w:t xml:space="preserve">                             │ id (UUID)            │</w:t>
      </w:r>
    </w:p>
    <w:p w14:paraId="0C1E60EB" w14:textId="77777777" w:rsidR="00901B53" w:rsidRDefault="004E37C7">
      <w:r>
        <w:rPr>
          <w:rFonts w:ascii="Courier New" w:hAnsi="Courier New"/>
          <w:sz w:val="18"/>
        </w:rPr>
        <w:t>┌──────────────────────┐     │ latitude             │</w:t>
      </w:r>
    </w:p>
    <w:p w14:paraId="0478CA1A" w14:textId="77777777" w:rsidR="00901B53" w:rsidRDefault="004E37C7">
      <w:r>
        <w:rPr>
          <w:rFonts w:ascii="Courier New" w:hAnsi="Courier New"/>
          <w:sz w:val="18"/>
        </w:rPr>
        <w:t>│    Transaction       │     │ longitude            │</w:t>
      </w:r>
    </w:p>
    <w:p w14:paraId="28EDF9CD" w14:textId="77777777" w:rsidR="00901B53" w:rsidRDefault="004E37C7">
      <w:r>
        <w:rPr>
          <w:rFonts w:ascii="Courier New" w:hAnsi="Courier New"/>
          <w:sz w:val="18"/>
        </w:rPr>
        <w:t>│──────────────────────│     │ region               │</w:t>
      </w:r>
    </w:p>
    <w:p w14:paraId="4C94E358" w14:textId="77777777" w:rsidR="00901B53" w:rsidRDefault="004E37C7">
      <w:r>
        <w:rPr>
          <w:rFonts w:ascii="Courier New" w:hAnsi="Courier New"/>
          <w:sz w:val="18"/>
        </w:rPr>
        <w:t>│ id (UUID)            │     │ city                 │</w:t>
      </w:r>
    </w:p>
    <w:p w14:paraId="06E297D1" w14:textId="77777777" w:rsidR="00901B53" w:rsidRDefault="004E37C7">
      <w:r>
        <w:rPr>
          <w:rFonts w:ascii="Courier New" w:hAnsi="Courier New"/>
          <w:sz w:val="18"/>
        </w:rPr>
        <w:lastRenderedPageBreak/>
        <w:t>│ booking_id (FK)      │     │ district             │</w:t>
      </w:r>
    </w:p>
    <w:p w14:paraId="3DE6CF2B" w14:textId="77777777" w:rsidR="00901B53" w:rsidRDefault="004E37C7">
      <w:r>
        <w:rPr>
          <w:rFonts w:ascii="Courier New" w:hAnsi="Courier New"/>
          <w:sz w:val="18"/>
        </w:rPr>
        <w:t>│ amount               │     │ address              │</w:t>
      </w:r>
    </w:p>
    <w:p w14:paraId="5AA67ED5" w14:textId="77777777" w:rsidR="00901B53" w:rsidRDefault="004E37C7">
      <w:r>
        <w:rPr>
          <w:rFonts w:ascii="Courier New" w:hAnsi="Courier New"/>
          <w:sz w:val="18"/>
        </w:rPr>
        <w:t>│ currency             │     │ postal_code          │</w:t>
      </w:r>
    </w:p>
    <w:p w14:paraId="405CA5E5" w14:textId="77777777" w:rsidR="00901B53" w:rsidRDefault="004E37C7">
      <w:r>
        <w:rPr>
          <w:rFonts w:ascii="Courier New" w:hAnsi="Courier New"/>
          <w:sz w:val="18"/>
        </w:rPr>
        <w:t>│ status (enum)        │     │ geometry (PostGIS)   │</w:t>
      </w:r>
    </w:p>
    <w:p w14:paraId="3D5506FA" w14:textId="77777777" w:rsidR="00901B53" w:rsidRDefault="004E37C7">
      <w:r>
        <w:rPr>
          <w:rFonts w:ascii="Courier New" w:hAnsi="Courier New"/>
          <w:sz w:val="18"/>
        </w:rPr>
        <w:t>│ payment_method       │     └──────────────────────┘</w:t>
      </w:r>
    </w:p>
    <w:p w14:paraId="01F974EC" w14:textId="77777777" w:rsidR="00901B53" w:rsidRDefault="004E37C7">
      <w:r>
        <w:rPr>
          <w:rFonts w:ascii="Courier New" w:hAnsi="Courier New"/>
          <w:sz w:val="18"/>
        </w:rPr>
        <w:t>│ escrow_account_id    │</w:t>
      </w:r>
    </w:p>
    <w:p w14:paraId="5A073BE1" w14:textId="77777777" w:rsidR="00901B53" w:rsidRDefault="004E37C7">
      <w:r>
        <w:rPr>
          <w:rFonts w:ascii="Courier New" w:hAnsi="Courier New"/>
          <w:sz w:val="18"/>
        </w:rPr>
        <w:t>│ created_at           │     ┌──────────────────────┐</w:t>
      </w:r>
    </w:p>
    <w:p w14:paraId="6290FEC8" w14:textId="77777777" w:rsidR="00901B53" w:rsidRDefault="004E37C7">
      <w:r>
        <w:rPr>
          <w:rFonts w:ascii="Courier New" w:hAnsi="Courier New"/>
          <w:sz w:val="18"/>
        </w:rPr>
        <w:t>│ updated_at           │     │    Review            │</w:t>
      </w:r>
    </w:p>
    <w:p w14:paraId="6F8B198B" w14:textId="77777777" w:rsidR="00901B53" w:rsidRDefault="004E37C7">
      <w:r>
        <w:rPr>
          <w:rFonts w:ascii="Courier New" w:hAnsi="Courier New"/>
          <w:sz w:val="18"/>
        </w:rPr>
        <w:t>└──────────────────────┘     │──────────────────────│</w:t>
      </w:r>
    </w:p>
    <w:p w14:paraId="465FCFFF" w14:textId="77777777" w:rsidR="00901B53" w:rsidRDefault="004E37C7">
      <w:r>
        <w:rPr>
          <w:rFonts w:ascii="Courier New" w:hAnsi="Courier New"/>
          <w:sz w:val="18"/>
        </w:rPr>
        <w:t xml:space="preserve">                             │ id (UUID)            │</w:t>
      </w:r>
    </w:p>
    <w:p w14:paraId="64BB560E" w14:textId="77777777" w:rsidR="00901B53" w:rsidRDefault="004E37C7">
      <w:r>
        <w:rPr>
          <w:rFonts w:ascii="Courier New" w:hAnsi="Courier New"/>
          <w:sz w:val="18"/>
        </w:rPr>
        <w:t>┌──────────────────────┐     │ booking_id (FK)      │</w:t>
      </w:r>
    </w:p>
    <w:p w14:paraId="01E150EC" w14:textId="77777777" w:rsidR="00901B53" w:rsidRDefault="004E37C7">
      <w:r>
        <w:rPr>
          <w:rFonts w:ascii="Courier New" w:hAnsi="Courier New"/>
          <w:sz w:val="18"/>
        </w:rPr>
        <w:t>│    Contract          │     │ reviewer_id (FK)     │</w:t>
      </w:r>
    </w:p>
    <w:p w14:paraId="3BEA2E8C" w14:textId="77777777" w:rsidR="00901B53" w:rsidRDefault="004E37C7">
      <w:r>
        <w:rPr>
          <w:rFonts w:ascii="Courier New" w:hAnsi="Courier New"/>
          <w:sz w:val="18"/>
        </w:rPr>
        <w:t>│──────────────────────│     │ rating (1-5)         │</w:t>
      </w:r>
    </w:p>
    <w:p w14:paraId="22088F46" w14:textId="77777777" w:rsidR="00901B53" w:rsidRDefault="004E37C7">
      <w:r>
        <w:rPr>
          <w:rFonts w:ascii="Courier New" w:hAnsi="Courier New"/>
          <w:sz w:val="18"/>
        </w:rPr>
        <w:t>│ id (UUID)            │     │ comment              │</w:t>
      </w:r>
    </w:p>
    <w:p w14:paraId="3D6D35D0" w14:textId="77777777" w:rsidR="00901B53" w:rsidRDefault="004E37C7">
      <w:r>
        <w:rPr>
          <w:rFonts w:ascii="Courier New" w:hAnsi="Courier New"/>
          <w:sz w:val="18"/>
        </w:rPr>
        <w:t>│ booking_id (FK)      │     │ status (enum)        │</w:t>
      </w:r>
    </w:p>
    <w:p w14:paraId="21B64E0C" w14:textId="77777777" w:rsidR="00901B53" w:rsidRDefault="004E37C7">
      <w:r>
        <w:rPr>
          <w:rFonts w:ascii="Courier New" w:hAnsi="Courier New"/>
          <w:sz w:val="18"/>
        </w:rPr>
        <w:t>│ content              │     │ created_at           │</w:t>
      </w:r>
    </w:p>
    <w:p w14:paraId="69DCE1E5" w14:textId="77777777" w:rsidR="00901B53" w:rsidRDefault="004E37C7">
      <w:r>
        <w:rPr>
          <w:rFonts w:ascii="Courier New" w:hAnsi="Courier New"/>
          <w:sz w:val="18"/>
        </w:rPr>
        <w:t>│ seeker_signature     │     └──────────────────────┘</w:t>
      </w:r>
    </w:p>
    <w:p w14:paraId="59D30F97" w14:textId="77777777" w:rsidR="00901B53" w:rsidRDefault="004E37C7">
      <w:r>
        <w:rPr>
          <w:rFonts w:ascii="Courier New" w:hAnsi="Courier New"/>
          <w:sz w:val="18"/>
        </w:rPr>
        <w:t>│ owner_signature      │</w:t>
      </w:r>
    </w:p>
    <w:p w14:paraId="110A084C" w14:textId="77777777" w:rsidR="00901B53" w:rsidRDefault="004E37C7">
      <w:r>
        <w:rPr>
          <w:rFonts w:ascii="Courier New" w:hAnsi="Courier New"/>
          <w:sz w:val="18"/>
        </w:rPr>
        <w:t>│ status (enum)        │     ┌──────────────────────┐</w:t>
      </w:r>
    </w:p>
    <w:p w14:paraId="48ED096D" w14:textId="77777777" w:rsidR="00901B53" w:rsidRDefault="004E37C7">
      <w:r>
        <w:rPr>
          <w:rFonts w:ascii="Courier New" w:hAnsi="Courier New"/>
          <w:sz w:val="18"/>
        </w:rPr>
        <w:t>│ created_at           │     │    Notification      │</w:t>
      </w:r>
    </w:p>
    <w:p w14:paraId="488F6ED1" w14:textId="77777777" w:rsidR="00901B53" w:rsidRDefault="004E37C7">
      <w:r>
        <w:rPr>
          <w:rFonts w:ascii="Courier New" w:hAnsi="Courier New"/>
          <w:sz w:val="18"/>
        </w:rPr>
        <w:t>│ updated_at           │     │──────────────────────│</w:t>
      </w:r>
    </w:p>
    <w:p w14:paraId="419B280F" w14:textId="77777777" w:rsidR="00901B53" w:rsidRDefault="004E37C7">
      <w:r>
        <w:rPr>
          <w:rFonts w:ascii="Courier New" w:hAnsi="Courier New"/>
          <w:sz w:val="18"/>
        </w:rPr>
        <w:t>└──────────────────────┘     │ id (UUID)            │</w:t>
      </w:r>
    </w:p>
    <w:p w14:paraId="785CA302" w14:textId="77777777" w:rsidR="00901B53" w:rsidRDefault="004E37C7">
      <w:r>
        <w:rPr>
          <w:rFonts w:ascii="Courier New" w:hAnsi="Courier New"/>
          <w:sz w:val="18"/>
        </w:rPr>
        <w:t xml:space="preserve">                             │ user_id (FK)         │</w:t>
      </w:r>
    </w:p>
    <w:p w14:paraId="14E68295" w14:textId="77777777" w:rsidR="00901B53" w:rsidRDefault="004E37C7">
      <w:r>
        <w:rPr>
          <w:rFonts w:ascii="Courier New" w:hAnsi="Courier New"/>
          <w:sz w:val="18"/>
        </w:rPr>
        <w:t>┌──────────────────────┐     │ type (enum)          │</w:t>
      </w:r>
    </w:p>
    <w:p w14:paraId="6A2C5589" w14:textId="77777777" w:rsidR="00901B53" w:rsidRDefault="004E37C7">
      <w:r>
        <w:rPr>
          <w:rFonts w:ascii="Courier New" w:hAnsi="Courier New"/>
          <w:sz w:val="18"/>
        </w:rPr>
        <w:t>│   EscrowAccount      │     │ title                │</w:t>
      </w:r>
    </w:p>
    <w:p w14:paraId="41DA4694" w14:textId="77777777" w:rsidR="00901B53" w:rsidRDefault="004E37C7">
      <w:r>
        <w:rPr>
          <w:rFonts w:ascii="Courier New" w:hAnsi="Courier New"/>
          <w:sz w:val="18"/>
        </w:rPr>
        <w:t>│──────────────────────│     │ body                 │</w:t>
      </w:r>
    </w:p>
    <w:p w14:paraId="6DD2857D" w14:textId="77777777" w:rsidR="00901B53" w:rsidRDefault="004E37C7">
      <w:r>
        <w:rPr>
          <w:rFonts w:ascii="Courier New" w:hAnsi="Courier New"/>
          <w:sz w:val="18"/>
        </w:rPr>
        <w:t>│ id (UUID)            │     │ read (boolean)       │</w:t>
      </w:r>
    </w:p>
    <w:p w14:paraId="4057F190" w14:textId="77777777" w:rsidR="00901B53" w:rsidRDefault="004E37C7">
      <w:r>
        <w:rPr>
          <w:rFonts w:ascii="Courier New" w:hAnsi="Courier New"/>
          <w:sz w:val="18"/>
        </w:rPr>
        <w:t>│ booking_id (FK)      │     │ channel (enum)       │</w:t>
      </w:r>
    </w:p>
    <w:p w14:paraId="08DB038C" w14:textId="77777777" w:rsidR="00901B53" w:rsidRDefault="004E37C7">
      <w:r>
        <w:rPr>
          <w:rFonts w:ascii="Courier New" w:hAnsi="Courier New"/>
          <w:sz w:val="18"/>
        </w:rPr>
        <w:t>│ amount               │     │ created_at           │</w:t>
      </w:r>
    </w:p>
    <w:p w14:paraId="5523CA5B" w14:textId="77777777" w:rsidR="00901B53" w:rsidRDefault="004E37C7">
      <w:r>
        <w:rPr>
          <w:rFonts w:ascii="Courier New" w:hAnsi="Courier New"/>
          <w:sz w:val="18"/>
        </w:rPr>
        <w:t>│ status (enum)        │     └──────────────────────┘</w:t>
      </w:r>
    </w:p>
    <w:p w14:paraId="5916DD3F" w14:textId="77777777" w:rsidR="00901B53" w:rsidRDefault="004E37C7">
      <w:r>
        <w:rPr>
          <w:rFonts w:ascii="Courier New" w:hAnsi="Courier New"/>
          <w:sz w:val="18"/>
        </w:rPr>
        <w:lastRenderedPageBreak/>
        <w:t>│ created_at           │</w:t>
      </w:r>
    </w:p>
    <w:p w14:paraId="5D32B212" w14:textId="77777777" w:rsidR="00901B53" w:rsidRDefault="004E37C7">
      <w:r>
        <w:rPr>
          <w:rFonts w:ascii="Courier New" w:hAnsi="Courier New"/>
          <w:sz w:val="18"/>
        </w:rPr>
        <w:t>│ updated_at           │     ┌──────────────────────┐</w:t>
      </w:r>
    </w:p>
    <w:p w14:paraId="7CE643DD" w14:textId="77777777" w:rsidR="00901B53" w:rsidRDefault="004E37C7">
      <w:r>
        <w:rPr>
          <w:rFonts w:ascii="Courier New" w:hAnsi="Courier New"/>
          <w:sz w:val="18"/>
        </w:rPr>
        <w:t>└──────────────────────┘     │    AuditLog          │</w:t>
      </w:r>
    </w:p>
    <w:p w14:paraId="28C661A2" w14:textId="77777777" w:rsidR="00901B53" w:rsidRDefault="004E37C7">
      <w:r>
        <w:rPr>
          <w:rFonts w:ascii="Courier New" w:hAnsi="Courier New"/>
          <w:sz w:val="18"/>
        </w:rPr>
        <w:t xml:space="preserve">                             │──────────────────────│</w:t>
      </w:r>
    </w:p>
    <w:p w14:paraId="5D9C5080" w14:textId="77777777" w:rsidR="00901B53" w:rsidRDefault="004E37C7">
      <w:r>
        <w:rPr>
          <w:rFonts w:ascii="Courier New" w:hAnsi="Courier New"/>
          <w:sz w:val="18"/>
        </w:rPr>
        <w:t>┌──────────────────────┐     │ id (UUID)            │</w:t>
      </w:r>
    </w:p>
    <w:p w14:paraId="50C937BC" w14:textId="77777777" w:rsidR="00901B53" w:rsidRDefault="004E37C7">
      <w:r>
        <w:rPr>
          <w:rFonts w:ascii="Courier New" w:hAnsi="Courier New"/>
          <w:sz w:val="18"/>
        </w:rPr>
        <w:t>│    Conversation      │     │ user_id (FK)         │</w:t>
      </w:r>
    </w:p>
    <w:p w14:paraId="526BFD17" w14:textId="77777777" w:rsidR="00901B53" w:rsidRDefault="004E37C7">
      <w:r>
        <w:rPr>
          <w:rFonts w:ascii="Courier New" w:hAnsi="Courier New"/>
          <w:sz w:val="18"/>
        </w:rPr>
        <w:t>│──────────────────────│     │ action               │</w:t>
      </w:r>
    </w:p>
    <w:p w14:paraId="13D93460" w14:textId="77777777" w:rsidR="00901B53" w:rsidRDefault="004E37C7">
      <w:r>
        <w:rPr>
          <w:rFonts w:ascii="Courier New" w:hAnsi="Courier New"/>
          <w:sz w:val="18"/>
        </w:rPr>
        <w:t>│ id (UUID)            │     │ entity_type          │</w:t>
      </w:r>
    </w:p>
    <w:p w14:paraId="0EBAF243" w14:textId="77777777" w:rsidR="00901B53" w:rsidRDefault="004E37C7">
      <w:r>
        <w:rPr>
          <w:rFonts w:ascii="Courier New" w:hAnsi="Courier New"/>
          <w:sz w:val="18"/>
        </w:rPr>
        <w:t>│ property_id (FK)     │     │ entity_id            │</w:t>
      </w:r>
    </w:p>
    <w:p w14:paraId="34ECAE56" w14:textId="77777777" w:rsidR="00901B53" w:rsidRDefault="004E37C7">
      <w:r>
        <w:rPr>
          <w:rFonts w:ascii="Courier New" w:hAnsi="Courier New"/>
          <w:sz w:val="18"/>
        </w:rPr>
        <w:t>│ created_at           │     │ details (JSONB)      │</w:t>
      </w:r>
    </w:p>
    <w:p w14:paraId="76E8E358" w14:textId="77777777" w:rsidR="00901B53" w:rsidRDefault="004E37C7">
      <w:r>
        <w:rPr>
          <w:rFonts w:ascii="Courier New" w:hAnsi="Courier New"/>
          <w:sz w:val="18"/>
        </w:rPr>
        <w:t>│                      │     │ ip_address           │</w:t>
      </w:r>
    </w:p>
    <w:p w14:paraId="5F669975" w14:textId="77777777" w:rsidR="00901B53" w:rsidRDefault="004E37C7">
      <w:r>
        <w:rPr>
          <w:rFonts w:ascii="Courier New" w:hAnsi="Courier New"/>
          <w:sz w:val="18"/>
        </w:rPr>
        <w:t>└──────────────────────┘     │ created_at           │</w:t>
      </w:r>
    </w:p>
    <w:p w14:paraId="7E1A0C52" w14:textId="77777777" w:rsidR="00901B53" w:rsidRDefault="004E37C7">
      <w:r>
        <w:rPr>
          <w:rFonts w:ascii="Courier New" w:hAnsi="Courier New"/>
          <w:sz w:val="18"/>
        </w:rPr>
        <w:t xml:space="preserve">                             └──────────────────────┘</w:t>
      </w:r>
    </w:p>
    <w:p w14:paraId="4857986E" w14:textId="77777777" w:rsidR="00901B53" w:rsidRDefault="004E37C7">
      <w:r>
        <w:rPr>
          <w:rFonts w:ascii="Courier New" w:hAnsi="Courier New"/>
          <w:sz w:val="18"/>
        </w:rPr>
        <w:t>┌──────────────────────┐</w:t>
      </w:r>
    </w:p>
    <w:p w14:paraId="637F8A80" w14:textId="77777777" w:rsidR="00901B53" w:rsidRDefault="004E37C7">
      <w:r>
        <w:rPr>
          <w:rFonts w:ascii="Courier New" w:hAnsi="Courier New"/>
          <w:sz w:val="18"/>
        </w:rPr>
        <w:t>│    Message           │</w:t>
      </w:r>
    </w:p>
    <w:p w14:paraId="2EF148D6" w14:textId="77777777" w:rsidR="00901B53" w:rsidRDefault="004E37C7">
      <w:r>
        <w:rPr>
          <w:rFonts w:ascii="Courier New" w:hAnsi="Courier New"/>
          <w:sz w:val="18"/>
        </w:rPr>
        <w:t>│──────────────────────│</w:t>
      </w:r>
    </w:p>
    <w:p w14:paraId="798408A3" w14:textId="77777777" w:rsidR="00901B53" w:rsidRDefault="004E37C7">
      <w:r>
        <w:rPr>
          <w:rFonts w:ascii="Courier New" w:hAnsi="Courier New"/>
          <w:sz w:val="18"/>
        </w:rPr>
        <w:t>│ id (UUID)            │</w:t>
      </w:r>
    </w:p>
    <w:p w14:paraId="594C5FAE" w14:textId="77777777" w:rsidR="00901B53" w:rsidRDefault="004E37C7">
      <w:r>
        <w:rPr>
          <w:rFonts w:ascii="Courier New" w:hAnsi="Courier New"/>
          <w:sz w:val="18"/>
        </w:rPr>
        <w:t>│ conversation_id (FK) │</w:t>
      </w:r>
    </w:p>
    <w:p w14:paraId="61FF89D3" w14:textId="77777777" w:rsidR="00901B53" w:rsidRDefault="004E37C7">
      <w:r>
        <w:rPr>
          <w:rFonts w:ascii="Courier New" w:hAnsi="Courier New"/>
          <w:sz w:val="18"/>
        </w:rPr>
        <w:t>│ sender_id (FK)       │</w:t>
      </w:r>
    </w:p>
    <w:p w14:paraId="235747E9" w14:textId="77777777" w:rsidR="00901B53" w:rsidRDefault="004E37C7">
      <w:r>
        <w:rPr>
          <w:rFonts w:ascii="Courier New" w:hAnsi="Courier New"/>
          <w:sz w:val="18"/>
        </w:rPr>
        <w:t>│ content              │</w:t>
      </w:r>
    </w:p>
    <w:p w14:paraId="666E6A78" w14:textId="77777777" w:rsidR="00901B53" w:rsidRDefault="004E37C7">
      <w:r>
        <w:rPr>
          <w:rFonts w:ascii="Courier New" w:hAnsi="Courier New"/>
          <w:sz w:val="18"/>
        </w:rPr>
        <w:t>│ read (boolean)       │</w:t>
      </w:r>
    </w:p>
    <w:p w14:paraId="34F7599B" w14:textId="77777777" w:rsidR="00901B53" w:rsidRDefault="004E37C7">
      <w:r>
        <w:rPr>
          <w:rFonts w:ascii="Courier New" w:hAnsi="Courier New"/>
          <w:sz w:val="18"/>
        </w:rPr>
        <w:t>│ created_at           │</w:t>
      </w:r>
    </w:p>
    <w:p w14:paraId="10356B40" w14:textId="77777777" w:rsidR="00901B53" w:rsidRDefault="004E37C7">
      <w:r>
        <w:rPr>
          <w:rFonts w:ascii="Courier New" w:hAnsi="Courier New"/>
          <w:sz w:val="18"/>
        </w:rPr>
        <w:t>└──────────────────────┘</w:t>
      </w:r>
    </w:p>
    <w:p w14:paraId="6C6024DA" w14:textId="77777777" w:rsidR="00901B53" w:rsidRDefault="004E37C7">
      <w:pPr>
        <w:pStyle w:val="21"/>
        <w:bidi/>
      </w:pPr>
      <w:r>
        <w:rPr>
          <w:color w:val="1A5676"/>
        </w:rPr>
        <w:t>6.2 مخطط قاعدة البيانات</w:t>
      </w:r>
    </w:p>
    <w:p w14:paraId="3F72BEA6" w14:textId="77777777" w:rsidR="00901B53" w:rsidRDefault="004E37C7">
      <w:pPr>
        <w:pStyle w:val="31"/>
        <w:bidi/>
      </w:pPr>
      <w:r>
        <w:rPr>
          <w:color w:val="2C3E50"/>
        </w:rPr>
        <w:t>الجداول الرئيسية</w:t>
      </w:r>
    </w:p>
    <w:tbl>
      <w:tblPr>
        <w:tblStyle w:val="afa"/>
        <w:tblW w:w="0" w:type="auto"/>
        <w:jc w:val="center"/>
        <w:tblLook w:val="04A0" w:firstRow="1" w:lastRow="0" w:firstColumn="1" w:lastColumn="0" w:noHBand="0" w:noVBand="1"/>
      </w:tblPr>
      <w:tblGrid>
        <w:gridCol w:w="3135"/>
        <w:gridCol w:w="3135"/>
        <w:gridCol w:w="3135"/>
      </w:tblGrid>
      <w:tr w:rsidR="00901B53" w14:paraId="08C8817D" w14:textId="77777777">
        <w:trPr>
          <w:jc w:val="center"/>
        </w:trPr>
        <w:tc>
          <w:tcPr>
            <w:tcW w:w="3135" w:type="dxa"/>
            <w:shd w:val="clear" w:color="auto" w:fill="1A5676"/>
          </w:tcPr>
          <w:p w14:paraId="3008BF19" w14:textId="77777777" w:rsidR="00901B53" w:rsidRDefault="004E37C7">
            <w:pPr>
              <w:bidi/>
              <w:jc w:val="center"/>
            </w:pPr>
            <w:r>
              <w:rPr>
                <w:b/>
                <w:color w:val="FFFFFF"/>
                <w:sz w:val="20"/>
              </w:rPr>
              <w:t>الجدول</w:t>
            </w:r>
          </w:p>
        </w:tc>
        <w:tc>
          <w:tcPr>
            <w:tcW w:w="3135" w:type="dxa"/>
            <w:shd w:val="clear" w:color="auto" w:fill="1A5676"/>
          </w:tcPr>
          <w:p w14:paraId="5A97DEEC" w14:textId="77777777" w:rsidR="00901B53" w:rsidRDefault="004E37C7">
            <w:pPr>
              <w:bidi/>
              <w:jc w:val="center"/>
            </w:pPr>
            <w:r>
              <w:rPr>
                <w:b/>
                <w:color w:val="FFFFFF"/>
                <w:sz w:val="20"/>
              </w:rPr>
              <w:t>الوصف</w:t>
            </w:r>
          </w:p>
        </w:tc>
        <w:tc>
          <w:tcPr>
            <w:tcW w:w="3135" w:type="dxa"/>
            <w:shd w:val="clear" w:color="auto" w:fill="1A5676"/>
          </w:tcPr>
          <w:p w14:paraId="0F4FF075" w14:textId="77777777" w:rsidR="00901B53" w:rsidRDefault="004E37C7">
            <w:pPr>
              <w:bidi/>
              <w:jc w:val="center"/>
            </w:pPr>
            <w:r>
              <w:rPr>
                <w:b/>
                <w:color w:val="FFFFFF"/>
                <w:sz w:val="20"/>
              </w:rPr>
              <w:t>عدد الحقول المتوقع</w:t>
            </w:r>
          </w:p>
        </w:tc>
      </w:tr>
      <w:tr w:rsidR="00901B53" w14:paraId="6297E684" w14:textId="77777777">
        <w:trPr>
          <w:jc w:val="center"/>
        </w:trPr>
        <w:tc>
          <w:tcPr>
            <w:tcW w:w="3135" w:type="dxa"/>
            <w:shd w:val="clear" w:color="auto" w:fill="F0F7FA"/>
          </w:tcPr>
          <w:p w14:paraId="0F1C48BE" w14:textId="77777777" w:rsidR="00901B53" w:rsidRDefault="004E37C7">
            <w:pPr>
              <w:bidi/>
            </w:pPr>
            <w:r>
              <w:rPr>
                <w:sz w:val="18"/>
              </w:rPr>
              <w:t>users</w:t>
            </w:r>
          </w:p>
        </w:tc>
        <w:tc>
          <w:tcPr>
            <w:tcW w:w="3135" w:type="dxa"/>
            <w:shd w:val="clear" w:color="auto" w:fill="F0F7FA"/>
          </w:tcPr>
          <w:p w14:paraId="4B1F5A91" w14:textId="77777777" w:rsidR="00901B53" w:rsidRDefault="004E37C7">
            <w:pPr>
              <w:bidi/>
            </w:pPr>
            <w:r>
              <w:rPr>
                <w:sz w:val="18"/>
              </w:rPr>
              <w:t>المستخدمون</w:t>
            </w:r>
          </w:p>
        </w:tc>
        <w:tc>
          <w:tcPr>
            <w:tcW w:w="3135" w:type="dxa"/>
            <w:shd w:val="clear" w:color="auto" w:fill="F0F7FA"/>
          </w:tcPr>
          <w:p w14:paraId="0CE259B3" w14:textId="77777777" w:rsidR="00901B53" w:rsidRDefault="004E37C7">
            <w:pPr>
              <w:bidi/>
            </w:pPr>
            <w:r>
              <w:rPr>
                <w:sz w:val="18"/>
              </w:rPr>
              <w:t>20+</w:t>
            </w:r>
          </w:p>
        </w:tc>
      </w:tr>
      <w:tr w:rsidR="00901B53" w14:paraId="4E9B1555" w14:textId="77777777">
        <w:trPr>
          <w:jc w:val="center"/>
        </w:trPr>
        <w:tc>
          <w:tcPr>
            <w:tcW w:w="3135" w:type="dxa"/>
          </w:tcPr>
          <w:p w14:paraId="78734285" w14:textId="77777777" w:rsidR="00901B53" w:rsidRDefault="004E37C7">
            <w:pPr>
              <w:bidi/>
            </w:pPr>
            <w:r>
              <w:rPr>
                <w:sz w:val="18"/>
              </w:rPr>
              <w:t>user_profiles</w:t>
            </w:r>
          </w:p>
        </w:tc>
        <w:tc>
          <w:tcPr>
            <w:tcW w:w="3135" w:type="dxa"/>
          </w:tcPr>
          <w:p w14:paraId="78CBF015" w14:textId="77777777" w:rsidR="00901B53" w:rsidRDefault="004E37C7">
            <w:pPr>
              <w:bidi/>
            </w:pPr>
            <w:r>
              <w:rPr>
                <w:sz w:val="18"/>
              </w:rPr>
              <w:t>ملفات المستخدمين الشخصية</w:t>
            </w:r>
          </w:p>
        </w:tc>
        <w:tc>
          <w:tcPr>
            <w:tcW w:w="3135" w:type="dxa"/>
          </w:tcPr>
          <w:p w14:paraId="42C65AED" w14:textId="77777777" w:rsidR="00901B53" w:rsidRDefault="004E37C7">
            <w:pPr>
              <w:bidi/>
            </w:pPr>
            <w:r>
              <w:rPr>
                <w:sz w:val="18"/>
              </w:rPr>
              <w:t>15+</w:t>
            </w:r>
          </w:p>
        </w:tc>
      </w:tr>
      <w:tr w:rsidR="00901B53" w14:paraId="03927435" w14:textId="77777777">
        <w:trPr>
          <w:jc w:val="center"/>
        </w:trPr>
        <w:tc>
          <w:tcPr>
            <w:tcW w:w="3135" w:type="dxa"/>
            <w:shd w:val="clear" w:color="auto" w:fill="F0F7FA"/>
          </w:tcPr>
          <w:p w14:paraId="2E8E328D" w14:textId="77777777" w:rsidR="00901B53" w:rsidRDefault="004E37C7">
            <w:pPr>
              <w:bidi/>
            </w:pPr>
            <w:r>
              <w:rPr>
                <w:sz w:val="18"/>
              </w:rPr>
              <w:t>properties</w:t>
            </w:r>
          </w:p>
        </w:tc>
        <w:tc>
          <w:tcPr>
            <w:tcW w:w="3135" w:type="dxa"/>
            <w:shd w:val="clear" w:color="auto" w:fill="F0F7FA"/>
          </w:tcPr>
          <w:p w14:paraId="20360871" w14:textId="77777777" w:rsidR="00901B53" w:rsidRDefault="004E37C7">
            <w:pPr>
              <w:bidi/>
            </w:pPr>
            <w:r>
              <w:rPr>
                <w:sz w:val="18"/>
              </w:rPr>
              <w:t>العقارات</w:t>
            </w:r>
          </w:p>
        </w:tc>
        <w:tc>
          <w:tcPr>
            <w:tcW w:w="3135" w:type="dxa"/>
            <w:shd w:val="clear" w:color="auto" w:fill="F0F7FA"/>
          </w:tcPr>
          <w:p w14:paraId="53EE99E3" w14:textId="77777777" w:rsidR="00901B53" w:rsidRDefault="004E37C7">
            <w:pPr>
              <w:bidi/>
            </w:pPr>
            <w:r>
              <w:rPr>
                <w:sz w:val="18"/>
              </w:rPr>
              <w:t>25+</w:t>
            </w:r>
          </w:p>
        </w:tc>
      </w:tr>
      <w:tr w:rsidR="00901B53" w14:paraId="2792EBCF" w14:textId="77777777">
        <w:trPr>
          <w:jc w:val="center"/>
        </w:trPr>
        <w:tc>
          <w:tcPr>
            <w:tcW w:w="3135" w:type="dxa"/>
          </w:tcPr>
          <w:p w14:paraId="2480C775" w14:textId="77777777" w:rsidR="00901B53" w:rsidRDefault="004E37C7">
            <w:pPr>
              <w:bidi/>
            </w:pPr>
            <w:r>
              <w:rPr>
                <w:sz w:val="18"/>
              </w:rPr>
              <w:t>property_images</w:t>
            </w:r>
          </w:p>
        </w:tc>
        <w:tc>
          <w:tcPr>
            <w:tcW w:w="3135" w:type="dxa"/>
          </w:tcPr>
          <w:p w14:paraId="7B70A1CD" w14:textId="77777777" w:rsidR="00901B53" w:rsidRDefault="004E37C7">
            <w:pPr>
              <w:bidi/>
            </w:pPr>
            <w:r>
              <w:rPr>
                <w:sz w:val="18"/>
              </w:rPr>
              <w:t>صور العقارات</w:t>
            </w:r>
          </w:p>
        </w:tc>
        <w:tc>
          <w:tcPr>
            <w:tcW w:w="3135" w:type="dxa"/>
          </w:tcPr>
          <w:p w14:paraId="2AFC2E8F" w14:textId="73E20D83" w:rsidR="00901B53" w:rsidRDefault="004F4F9A">
            <w:pPr>
              <w:bidi/>
            </w:pPr>
            <w:r>
              <w:rPr>
                <w:sz w:val="18"/>
              </w:rPr>
              <w:t>4</w:t>
            </w:r>
            <w:r w:rsidR="004E37C7">
              <w:rPr>
                <w:sz w:val="18"/>
              </w:rPr>
              <w:t>+</w:t>
            </w:r>
          </w:p>
        </w:tc>
      </w:tr>
      <w:tr w:rsidR="00901B53" w14:paraId="6AE7DE0D" w14:textId="77777777">
        <w:trPr>
          <w:jc w:val="center"/>
        </w:trPr>
        <w:tc>
          <w:tcPr>
            <w:tcW w:w="3135" w:type="dxa"/>
            <w:shd w:val="clear" w:color="auto" w:fill="F0F7FA"/>
          </w:tcPr>
          <w:p w14:paraId="4A6D1F18" w14:textId="77777777" w:rsidR="00901B53" w:rsidRDefault="004E37C7">
            <w:pPr>
              <w:bidi/>
            </w:pPr>
            <w:r>
              <w:rPr>
                <w:sz w:val="18"/>
              </w:rPr>
              <w:t>locations</w:t>
            </w:r>
          </w:p>
        </w:tc>
        <w:tc>
          <w:tcPr>
            <w:tcW w:w="3135" w:type="dxa"/>
            <w:shd w:val="clear" w:color="auto" w:fill="F0F7FA"/>
          </w:tcPr>
          <w:p w14:paraId="574EACB7" w14:textId="77777777" w:rsidR="00901B53" w:rsidRDefault="004E37C7">
            <w:pPr>
              <w:bidi/>
            </w:pPr>
            <w:r>
              <w:rPr>
                <w:sz w:val="18"/>
              </w:rPr>
              <w:t>المواقع الجغرافية</w:t>
            </w:r>
          </w:p>
        </w:tc>
        <w:tc>
          <w:tcPr>
            <w:tcW w:w="3135" w:type="dxa"/>
            <w:shd w:val="clear" w:color="auto" w:fill="F0F7FA"/>
          </w:tcPr>
          <w:p w14:paraId="0044CFE3" w14:textId="77777777" w:rsidR="00901B53" w:rsidRDefault="004E37C7">
            <w:pPr>
              <w:bidi/>
            </w:pPr>
            <w:r>
              <w:rPr>
                <w:sz w:val="18"/>
              </w:rPr>
              <w:t>12+</w:t>
            </w:r>
          </w:p>
        </w:tc>
      </w:tr>
      <w:tr w:rsidR="00901B53" w14:paraId="6690CBFD" w14:textId="77777777">
        <w:trPr>
          <w:jc w:val="center"/>
        </w:trPr>
        <w:tc>
          <w:tcPr>
            <w:tcW w:w="3135" w:type="dxa"/>
          </w:tcPr>
          <w:p w14:paraId="5C3E8777" w14:textId="77777777" w:rsidR="00901B53" w:rsidRDefault="004E37C7">
            <w:pPr>
              <w:bidi/>
            </w:pPr>
            <w:r>
              <w:rPr>
                <w:sz w:val="18"/>
              </w:rPr>
              <w:t>bookings</w:t>
            </w:r>
          </w:p>
        </w:tc>
        <w:tc>
          <w:tcPr>
            <w:tcW w:w="3135" w:type="dxa"/>
          </w:tcPr>
          <w:p w14:paraId="65DFDA49" w14:textId="77777777" w:rsidR="00901B53" w:rsidRDefault="004E37C7">
            <w:pPr>
              <w:bidi/>
            </w:pPr>
            <w:r>
              <w:rPr>
                <w:sz w:val="18"/>
              </w:rPr>
              <w:t>الحجوزات</w:t>
            </w:r>
          </w:p>
        </w:tc>
        <w:tc>
          <w:tcPr>
            <w:tcW w:w="3135" w:type="dxa"/>
          </w:tcPr>
          <w:p w14:paraId="57C61E9A" w14:textId="77777777" w:rsidR="00901B53" w:rsidRDefault="004E37C7">
            <w:pPr>
              <w:bidi/>
            </w:pPr>
            <w:r>
              <w:rPr>
                <w:sz w:val="18"/>
              </w:rPr>
              <w:t>15+</w:t>
            </w:r>
          </w:p>
        </w:tc>
      </w:tr>
      <w:tr w:rsidR="00901B53" w14:paraId="260F966C" w14:textId="77777777">
        <w:trPr>
          <w:jc w:val="center"/>
        </w:trPr>
        <w:tc>
          <w:tcPr>
            <w:tcW w:w="3135" w:type="dxa"/>
            <w:shd w:val="clear" w:color="auto" w:fill="F0F7FA"/>
          </w:tcPr>
          <w:p w14:paraId="5BEEA524" w14:textId="77777777" w:rsidR="00901B53" w:rsidRDefault="004E37C7">
            <w:pPr>
              <w:bidi/>
            </w:pPr>
            <w:r>
              <w:rPr>
                <w:sz w:val="18"/>
              </w:rPr>
              <w:t>transactions</w:t>
            </w:r>
          </w:p>
        </w:tc>
        <w:tc>
          <w:tcPr>
            <w:tcW w:w="3135" w:type="dxa"/>
            <w:shd w:val="clear" w:color="auto" w:fill="F0F7FA"/>
          </w:tcPr>
          <w:p w14:paraId="6D42360F" w14:textId="77777777" w:rsidR="00901B53" w:rsidRDefault="004E37C7">
            <w:pPr>
              <w:bidi/>
            </w:pPr>
            <w:r>
              <w:rPr>
                <w:sz w:val="18"/>
              </w:rPr>
              <w:t>المعاملات المالية</w:t>
            </w:r>
          </w:p>
        </w:tc>
        <w:tc>
          <w:tcPr>
            <w:tcW w:w="3135" w:type="dxa"/>
            <w:shd w:val="clear" w:color="auto" w:fill="F0F7FA"/>
          </w:tcPr>
          <w:p w14:paraId="2020D171" w14:textId="77777777" w:rsidR="00901B53" w:rsidRDefault="004E37C7">
            <w:pPr>
              <w:bidi/>
            </w:pPr>
            <w:r>
              <w:rPr>
                <w:sz w:val="18"/>
              </w:rPr>
              <w:t>15+</w:t>
            </w:r>
          </w:p>
        </w:tc>
      </w:tr>
      <w:tr w:rsidR="00901B53" w14:paraId="33F532DC" w14:textId="77777777">
        <w:trPr>
          <w:jc w:val="center"/>
        </w:trPr>
        <w:tc>
          <w:tcPr>
            <w:tcW w:w="3135" w:type="dxa"/>
          </w:tcPr>
          <w:p w14:paraId="3F0A73D1" w14:textId="77777777" w:rsidR="00901B53" w:rsidRDefault="004E37C7">
            <w:pPr>
              <w:bidi/>
            </w:pPr>
            <w:r>
              <w:rPr>
                <w:sz w:val="18"/>
              </w:rPr>
              <w:t>contracts</w:t>
            </w:r>
          </w:p>
        </w:tc>
        <w:tc>
          <w:tcPr>
            <w:tcW w:w="3135" w:type="dxa"/>
          </w:tcPr>
          <w:p w14:paraId="0F09F6D0" w14:textId="77777777" w:rsidR="00901B53" w:rsidRDefault="004E37C7">
            <w:pPr>
              <w:bidi/>
            </w:pPr>
            <w:r>
              <w:rPr>
                <w:sz w:val="18"/>
              </w:rPr>
              <w:t>العقود</w:t>
            </w:r>
          </w:p>
        </w:tc>
        <w:tc>
          <w:tcPr>
            <w:tcW w:w="3135" w:type="dxa"/>
          </w:tcPr>
          <w:p w14:paraId="0C4E53E5" w14:textId="77777777" w:rsidR="00901B53" w:rsidRDefault="004E37C7">
            <w:pPr>
              <w:bidi/>
            </w:pPr>
            <w:r>
              <w:rPr>
                <w:sz w:val="18"/>
              </w:rPr>
              <w:t>10+</w:t>
            </w:r>
          </w:p>
        </w:tc>
      </w:tr>
      <w:tr w:rsidR="00901B53" w14:paraId="7F3F85B9" w14:textId="77777777">
        <w:trPr>
          <w:jc w:val="center"/>
        </w:trPr>
        <w:tc>
          <w:tcPr>
            <w:tcW w:w="3135" w:type="dxa"/>
            <w:shd w:val="clear" w:color="auto" w:fill="F0F7FA"/>
          </w:tcPr>
          <w:p w14:paraId="60AD0460" w14:textId="77777777" w:rsidR="00901B53" w:rsidRDefault="004E37C7">
            <w:pPr>
              <w:bidi/>
            </w:pPr>
            <w:r>
              <w:rPr>
                <w:sz w:val="18"/>
              </w:rPr>
              <w:lastRenderedPageBreak/>
              <w:t>escrow_accounts</w:t>
            </w:r>
          </w:p>
        </w:tc>
        <w:tc>
          <w:tcPr>
            <w:tcW w:w="3135" w:type="dxa"/>
            <w:shd w:val="clear" w:color="auto" w:fill="F0F7FA"/>
          </w:tcPr>
          <w:p w14:paraId="688DCAA3" w14:textId="77777777" w:rsidR="00901B53" w:rsidRDefault="004E37C7">
            <w:pPr>
              <w:bidi/>
            </w:pPr>
            <w:r>
              <w:rPr>
                <w:sz w:val="18"/>
              </w:rPr>
              <w:t>حسابات الضمان</w:t>
            </w:r>
          </w:p>
        </w:tc>
        <w:tc>
          <w:tcPr>
            <w:tcW w:w="3135" w:type="dxa"/>
            <w:shd w:val="clear" w:color="auto" w:fill="F0F7FA"/>
          </w:tcPr>
          <w:p w14:paraId="22A3C168" w14:textId="77777777" w:rsidR="00901B53" w:rsidRDefault="004E37C7">
            <w:pPr>
              <w:bidi/>
            </w:pPr>
            <w:r>
              <w:rPr>
                <w:sz w:val="18"/>
              </w:rPr>
              <w:t>10+</w:t>
            </w:r>
          </w:p>
        </w:tc>
      </w:tr>
      <w:tr w:rsidR="00901B53" w14:paraId="5AE98357" w14:textId="77777777">
        <w:trPr>
          <w:jc w:val="center"/>
        </w:trPr>
        <w:tc>
          <w:tcPr>
            <w:tcW w:w="3135" w:type="dxa"/>
          </w:tcPr>
          <w:p w14:paraId="42FA0D55" w14:textId="77777777" w:rsidR="00901B53" w:rsidRDefault="004E37C7">
            <w:pPr>
              <w:bidi/>
            </w:pPr>
            <w:r>
              <w:rPr>
                <w:sz w:val="18"/>
              </w:rPr>
              <w:t>reviews</w:t>
            </w:r>
          </w:p>
        </w:tc>
        <w:tc>
          <w:tcPr>
            <w:tcW w:w="3135" w:type="dxa"/>
          </w:tcPr>
          <w:p w14:paraId="0DDE4AED" w14:textId="77777777" w:rsidR="00901B53" w:rsidRDefault="004E37C7">
            <w:pPr>
              <w:bidi/>
            </w:pPr>
            <w:r>
              <w:rPr>
                <w:sz w:val="18"/>
              </w:rPr>
              <w:t>التقييمات والمراجعات</w:t>
            </w:r>
          </w:p>
        </w:tc>
        <w:tc>
          <w:tcPr>
            <w:tcW w:w="3135" w:type="dxa"/>
          </w:tcPr>
          <w:p w14:paraId="23ED1FCB" w14:textId="77777777" w:rsidR="00901B53" w:rsidRDefault="004E37C7">
            <w:pPr>
              <w:bidi/>
            </w:pPr>
            <w:r>
              <w:rPr>
                <w:sz w:val="18"/>
              </w:rPr>
              <w:t>10+</w:t>
            </w:r>
          </w:p>
        </w:tc>
      </w:tr>
      <w:tr w:rsidR="00901B53" w14:paraId="6CB64754" w14:textId="77777777">
        <w:trPr>
          <w:jc w:val="center"/>
        </w:trPr>
        <w:tc>
          <w:tcPr>
            <w:tcW w:w="3135" w:type="dxa"/>
            <w:shd w:val="clear" w:color="auto" w:fill="F0F7FA"/>
          </w:tcPr>
          <w:p w14:paraId="4B607D37" w14:textId="77777777" w:rsidR="00901B53" w:rsidRDefault="004E37C7">
            <w:pPr>
              <w:bidi/>
            </w:pPr>
            <w:r>
              <w:rPr>
                <w:sz w:val="18"/>
              </w:rPr>
              <w:t>conversations</w:t>
            </w:r>
          </w:p>
        </w:tc>
        <w:tc>
          <w:tcPr>
            <w:tcW w:w="3135" w:type="dxa"/>
            <w:shd w:val="clear" w:color="auto" w:fill="F0F7FA"/>
          </w:tcPr>
          <w:p w14:paraId="4FB0944D" w14:textId="77777777" w:rsidR="00901B53" w:rsidRDefault="004E37C7">
            <w:pPr>
              <w:bidi/>
            </w:pPr>
            <w:r>
              <w:rPr>
                <w:sz w:val="18"/>
              </w:rPr>
              <w:t>المحادثات</w:t>
            </w:r>
          </w:p>
        </w:tc>
        <w:tc>
          <w:tcPr>
            <w:tcW w:w="3135" w:type="dxa"/>
            <w:shd w:val="clear" w:color="auto" w:fill="F0F7FA"/>
          </w:tcPr>
          <w:p w14:paraId="44362856" w14:textId="77777777" w:rsidR="00901B53" w:rsidRDefault="004E37C7">
            <w:pPr>
              <w:bidi/>
            </w:pPr>
            <w:r>
              <w:rPr>
                <w:sz w:val="18"/>
              </w:rPr>
              <w:t>6+</w:t>
            </w:r>
          </w:p>
        </w:tc>
      </w:tr>
      <w:tr w:rsidR="00901B53" w14:paraId="22E764EA" w14:textId="77777777">
        <w:trPr>
          <w:jc w:val="center"/>
        </w:trPr>
        <w:tc>
          <w:tcPr>
            <w:tcW w:w="3135" w:type="dxa"/>
          </w:tcPr>
          <w:p w14:paraId="27DB446C" w14:textId="77777777" w:rsidR="00901B53" w:rsidRDefault="004E37C7">
            <w:pPr>
              <w:bidi/>
            </w:pPr>
            <w:r>
              <w:rPr>
                <w:sz w:val="18"/>
              </w:rPr>
              <w:t>messages</w:t>
            </w:r>
          </w:p>
        </w:tc>
        <w:tc>
          <w:tcPr>
            <w:tcW w:w="3135" w:type="dxa"/>
          </w:tcPr>
          <w:p w14:paraId="21DCB416" w14:textId="77777777" w:rsidR="00901B53" w:rsidRDefault="004E37C7">
            <w:pPr>
              <w:bidi/>
            </w:pPr>
            <w:r>
              <w:rPr>
                <w:sz w:val="18"/>
              </w:rPr>
              <w:t>الرسائل</w:t>
            </w:r>
          </w:p>
        </w:tc>
        <w:tc>
          <w:tcPr>
            <w:tcW w:w="3135" w:type="dxa"/>
          </w:tcPr>
          <w:p w14:paraId="2AF56318" w14:textId="77777777" w:rsidR="00901B53" w:rsidRDefault="004E37C7">
            <w:pPr>
              <w:bidi/>
            </w:pPr>
            <w:r>
              <w:rPr>
                <w:sz w:val="18"/>
              </w:rPr>
              <w:t>7+</w:t>
            </w:r>
          </w:p>
        </w:tc>
      </w:tr>
      <w:tr w:rsidR="00901B53" w14:paraId="0125DCB8" w14:textId="77777777">
        <w:trPr>
          <w:jc w:val="center"/>
        </w:trPr>
        <w:tc>
          <w:tcPr>
            <w:tcW w:w="3135" w:type="dxa"/>
            <w:shd w:val="clear" w:color="auto" w:fill="F0F7FA"/>
          </w:tcPr>
          <w:p w14:paraId="22172CA4" w14:textId="77777777" w:rsidR="00901B53" w:rsidRDefault="004E37C7">
            <w:pPr>
              <w:bidi/>
            </w:pPr>
            <w:r>
              <w:rPr>
                <w:sz w:val="18"/>
              </w:rPr>
              <w:t>notifications</w:t>
            </w:r>
          </w:p>
        </w:tc>
        <w:tc>
          <w:tcPr>
            <w:tcW w:w="3135" w:type="dxa"/>
            <w:shd w:val="clear" w:color="auto" w:fill="F0F7FA"/>
          </w:tcPr>
          <w:p w14:paraId="6E185BED" w14:textId="77777777" w:rsidR="00901B53" w:rsidRDefault="004E37C7">
            <w:pPr>
              <w:bidi/>
            </w:pPr>
            <w:r>
              <w:rPr>
                <w:sz w:val="18"/>
              </w:rPr>
              <w:t>الإشعارات</w:t>
            </w:r>
          </w:p>
        </w:tc>
        <w:tc>
          <w:tcPr>
            <w:tcW w:w="3135" w:type="dxa"/>
            <w:shd w:val="clear" w:color="auto" w:fill="F0F7FA"/>
          </w:tcPr>
          <w:p w14:paraId="378B96D3" w14:textId="77777777" w:rsidR="00901B53" w:rsidRDefault="004E37C7">
            <w:pPr>
              <w:bidi/>
            </w:pPr>
            <w:r>
              <w:rPr>
                <w:sz w:val="18"/>
              </w:rPr>
              <w:t>10+</w:t>
            </w:r>
          </w:p>
        </w:tc>
      </w:tr>
      <w:tr w:rsidR="00901B53" w14:paraId="4ED712D1" w14:textId="77777777">
        <w:trPr>
          <w:jc w:val="center"/>
        </w:trPr>
        <w:tc>
          <w:tcPr>
            <w:tcW w:w="3135" w:type="dxa"/>
          </w:tcPr>
          <w:p w14:paraId="24913DEF" w14:textId="77777777" w:rsidR="00901B53" w:rsidRDefault="004E37C7">
            <w:pPr>
              <w:bidi/>
            </w:pPr>
            <w:r>
              <w:rPr>
                <w:sz w:val="18"/>
              </w:rPr>
              <w:t>favorites</w:t>
            </w:r>
          </w:p>
        </w:tc>
        <w:tc>
          <w:tcPr>
            <w:tcW w:w="3135" w:type="dxa"/>
          </w:tcPr>
          <w:p w14:paraId="7301D16A" w14:textId="77777777" w:rsidR="00901B53" w:rsidRDefault="004E37C7">
            <w:pPr>
              <w:bidi/>
            </w:pPr>
            <w:r>
              <w:rPr>
                <w:sz w:val="18"/>
              </w:rPr>
              <w:t>المفضلات</w:t>
            </w:r>
          </w:p>
        </w:tc>
        <w:tc>
          <w:tcPr>
            <w:tcW w:w="3135" w:type="dxa"/>
          </w:tcPr>
          <w:p w14:paraId="27CBC1D0" w14:textId="77777777" w:rsidR="00901B53" w:rsidRDefault="004E37C7">
            <w:pPr>
              <w:bidi/>
            </w:pPr>
            <w:r>
              <w:rPr>
                <w:sz w:val="18"/>
              </w:rPr>
              <w:t>5+</w:t>
            </w:r>
          </w:p>
        </w:tc>
      </w:tr>
      <w:tr w:rsidR="00901B53" w14:paraId="527FD909" w14:textId="77777777">
        <w:trPr>
          <w:jc w:val="center"/>
        </w:trPr>
        <w:tc>
          <w:tcPr>
            <w:tcW w:w="3135" w:type="dxa"/>
            <w:shd w:val="clear" w:color="auto" w:fill="F0F7FA"/>
          </w:tcPr>
          <w:p w14:paraId="2BF9B5FE" w14:textId="77777777" w:rsidR="00901B53" w:rsidRDefault="004E37C7">
            <w:pPr>
              <w:bidi/>
            </w:pPr>
            <w:r>
              <w:rPr>
                <w:sz w:val="18"/>
              </w:rPr>
              <w:t>audit_logs</w:t>
            </w:r>
          </w:p>
        </w:tc>
        <w:tc>
          <w:tcPr>
            <w:tcW w:w="3135" w:type="dxa"/>
            <w:shd w:val="clear" w:color="auto" w:fill="F0F7FA"/>
          </w:tcPr>
          <w:p w14:paraId="25C7917D" w14:textId="77777777" w:rsidR="00901B53" w:rsidRDefault="004E37C7">
            <w:pPr>
              <w:bidi/>
            </w:pPr>
            <w:r>
              <w:rPr>
                <w:sz w:val="18"/>
              </w:rPr>
              <w:t>سجلات التدقيق</w:t>
            </w:r>
          </w:p>
        </w:tc>
        <w:tc>
          <w:tcPr>
            <w:tcW w:w="3135" w:type="dxa"/>
            <w:shd w:val="clear" w:color="auto" w:fill="F0F7FA"/>
          </w:tcPr>
          <w:p w14:paraId="7425356F" w14:textId="77777777" w:rsidR="00901B53" w:rsidRDefault="004E37C7">
            <w:pPr>
              <w:bidi/>
            </w:pPr>
            <w:r>
              <w:rPr>
                <w:sz w:val="18"/>
              </w:rPr>
              <w:t>10+</w:t>
            </w:r>
          </w:p>
        </w:tc>
      </w:tr>
      <w:tr w:rsidR="00901B53" w14:paraId="2EFEE975" w14:textId="77777777">
        <w:trPr>
          <w:jc w:val="center"/>
        </w:trPr>
        <w:tc>
          <w:tcPr>
            <w:tcW w:w="3135" w:type="dxa"/>
          </w:tcPr>
          <w:p w14:paraId="0DB615E6" w14:textId="77777777" w:rsidR="00901B53" w:rsidRDefault="004E37C7">
            <w:pPr>
              <w:bidi/>
            </w:pPr>
            <w:r>
              <w:rPr>
                <w:sz w:val="18"/>
              </w:rPr>
              <w:t>subscriptions</w:t>
            </w:r>
          </w:p>
        </w:tc>
        <w:tc>
          <w:tcPr>
            <w:tcW w:w="3135" w:type="dxa"/>
          </w:tcPr>
          <w:p w14:paraId="1D72D40D" w14:textId="77777777" w:rsidR="00901B53" w:rsidRDefault="004E37C7">
            <w:pPr>
              <w:bidi/>
            </w:pPr>
            <w:r>
              <w:rPr>
                <w:sz w:val="18"/>
              </w:rPr>
              <w:t>الاشتراكات</w:t>
            </w:r>
          </w:p>
        </w:tc>
        <w:tc>
          <w:tcPr>
            <w:tcW w:w="3135" w:type="dxa"/>
          </w:tcPr>
          <w:p w14:paraId="593DB2BD" w14:textId="77777777" w:rsidR="00901B53" w:rsidRDefault="004E37C7">
            <w:pPr>
              <w:bidi/>
            </w:pPr>
            <w:r>
              <w:rPr>
                <w:sz w:val="18"/>
              </w:rPr>
              <w:t>10+</w:t>
            </w:r>
          </w:p>
        </w:tc>
      </w:tr>
      <w:tr w:rsidR="00901B53" w14:paraId="23A3C58E" w14:textId="77777777">
        <w:trPr>
          <w:jc w:val="center"/>
        </w:trPr>
        <w:tc>
          <w:tcPr>
            <w:tcW w:w="3135" w:type="dxa"/>
            <w:shd w:val="clear" w:color="auto" w:fill="F0F7FA"/>
          </w:tcPr>
          <w:p w14:paraId="044EFD75" w14:textId="77777777" w:rsidR="00901B53" w:rsidRDefault="004E37C7">
            <w:pPr>
              <w:bidi/>
            </w:pPr>
            <w:r>
              <w:rPr>
                <w:sz w:val="18"/>
              </w:rPr>
              <w:t>kyc_documents</w:t>
            </w:r>
          </w:p>
        </w:tc>
        <w:tc>
          <w:tcPr>
            <w:tcW w:w="3135" w:type="dxa"/>
            <w:shd w:val="clear" w:color="auto" w:fill="F0F7FA"/>
          </w:tcPr>
          <w:p w14:paraId="655E1DB6" w14:textId="77777777" w:rsidR="00901B53" w:rsidRDefault="004E37C7">
            <w:pPr>
              <w:bidi/>
            </w:pPr>
            <w:r>
              <w:rPr>
                <w:sz w:val="18"/>
              </w:rPr>
              <w:t>مستندات KYC</w:t>
            </w:r>
          </w:p>
        </w:tc>
        <w:tc>
          <w:tcPr>
            <w:tcW w:w="3135" w:type="dxa"/>
            <w:shd w:val="clear" w:color="auto" w:fill="F0F7FA"/>
          </w:tcPr>
          <w:p w14:paraId="66A6AF66" w14:textId="77777777" w:rsidR="00901B53" w:rsidRDefault="004E37C7">
            <w:pPr>
              <w:bidi/>
            </w:pPr>
            <w:r>
              <w:rPr>
                <w:sz w:val="18"/>
              </w:rPr>
              <w:t>10+</w:t>
            </w:r>
          </w:p>
        </w:tc>
      </w:tr>
      <w:tr w:rsidR="00901B53" w14:paraId="279AC5C7" w14:textId="77777777">
        <w:trPr>
          <w:jc w:val="center"/>
        </w:trPr>
        <w:tc>
          <w:tcPr>
            <w:tcW w:w="3135" w:type="dxa"/>
          </w:tcPr>
          <w:p w14:paraId="5CDEA8D5" w14:textId="77777777" w:rsidR="00901B53" w:rsidRDefault="004E37C7">
            <w:pPr>
              <w:bidi/>
            </w:pPr>
            <w:r>
              <w:rPr>
                <w:sz w:val="18"/>
              </w:rPr>
              <w:t>reports</w:t>
            </w:r>
          </w:p>
        </w:tc>
        <w:tc>
          <w:tcPr>
            <w:tcW w:w="3135" w:type="dxa"/>
          </w:tcPr>
          <w:p w14:paraId="64FFE1D2" w14:textId="77777777" w:rsidR="00901B53" w:rsidRDefault="004E37C7">
            <w:pPr>
              <w:bidi/>
            </w:pPr>
            <w:r>
              <w:rPr>
                <w:sz w:val="18"/>
              </w:rPr>
              <w:t>التقارير</w:t>
            </w:r>
          </w:p>
        </w:tc>
        <w:tc>
          <w:tcPr>
            <w:tcW w:w="3135" w:type="dxa"/>
          </w:tcPr>
          <w:p w14:paraId="47872B73" w14:textId="77777777" w:rsidR="00901B53" w:rsidRDefault="004E37C7">
            <w:pPr>
              <w:bidi/>
            </w:pPr>
            <w:r>
              <w:rPr>
                <w:sz w:val="18"/>
              </w:rPr>
              <w:t>8+</w:t>
            </w:r>
          </w:p>
        </w:tc>
      </w:tr>
    </w:tbl>
    <w:p w14:paraId="77A22574" w14:textId="77777777" w:rsidR="00901B53" w:rsidRDefault="00901B53"/>
    <w:p w14:paraId="2283BBE4" w14:textId="77777777" w:rsidR="00901B53" w:rsidRDefault="004E37C7">
      <w:pPr>
        <w:pStyle w:val="31"/>
        <w:bidi/>
      </w:pPr>
      <w:r>
        <w:rPr>
          <w:color w:val="2C3E50"/>
        </w:rPr>
        <w:t>الفهارس المطلوبة</w:t>
      </w:r>
    </w:p>
    <w:tbl>
      <w:tblPr>
        <w:tblStyle w:val="afa"/>
        <w:tblW w:w="0" w:type="auto"/>
        <w:jc w:val="center"/>
        <w:tblLook w:val="04A0" w:firstRow="1" w:lastRow="0" w:firstColumn="1" w:lastColumn="0" w:noHBand="0" w:noVBand="1"/>
      </w:tblPr>
      <w:tblGrid>
        <w:gridCol w:w="3135"/>
        <w:gridCol w:w="3135"/>
        <w:gridCol w:w="3135"/>
      </w:tblGrid>
      <w:tr w:rsidR="00901B53" w14:paraId="1AED8F74" w14:textId="77777777">
        <w:trPr>
          <w:jc w:val="center"/>
        </w:trPr>
        <w:tc>
          <w:tcPr>
            <w:tcW w:w="3135" w:type="dxa"/>
            <w:shd w:val="clear" w:color="auto" w:fill="1A5676"/>
          </w:tcPr>
          <w:p w14:paraId="32CBF145" w14:textId="77777777" w:rsidR="00901B53" w:rsidRDefault="004E37C7">
            <w:pPr>
              <w:bidi/>
              <w:jc w:val="center"/>
            </w:pPr>
            <w:r>
              <w:rPr>
                <w:b/>
                <w:color w:val="FFFFFF"/>
                <w:sz w:val="20"/>
              </w:rPr>
              <w:t>الجدول</w:t>
            </w:r>
          </w:p>
        </w:tc>
        <w:tc>
          <w:tcPr>
            <w:tcW w:w="3135" w:type="dxa"/>
            <w:shd w:val="clear" w:color="auto" w:fill="1A5676"/>
          </w:tcPr>
          <w:p w14:paraId="54F3BCEE" w14:textId="77777777" w:rsidR="00901B53" w:rsidRDefault="004E37C7">
            <w:pPr>
              <w:bidi/>
              <w:jc w:val="center"/>
            </w:pPr>
            <w:r>
              <w:rPr>
                <w:b/>
                <w:color w:val="FFFFFF"/>
                <w:sz w:val="20"/>
              </w:rPr>
              <w:t>الفهرس</w:t>
            </w:r>
          </w:p>
        </w:tc>
        <w:tc>
          <w:tcPr>
            <w:tcW w:w="3135" w:type="dxa"/>
            <w:shd w:val="clear" w:color="auto" w:fill="1A5676"/>
          </w:tcPr>
          <w:p w14:paraId="25A3E0A3" w14:textId="77777777" w:rsidR="00901B53" w:rsidRDefault="004E37C7">
            <w:pPr>
              <w:bidi/>
              <w:jc w:val="center"/>
            </w:pPr>
            <w:r>
              <w:rPr>
                <w:b/>
                <w:color w:val="FFFFFF"/>
                <w:sz w:val="20"/>
              </w:rPr>
              <w:t>النوع</w:t>
            </w:r>
          </w:p>
        </w:tc>
      </w:tr>
      <w:tr w:rsidR="00901B53" w14:paraId="4B6751E5" w14:textId="77777777">
        <w:trPr>
          <w:jc w:val="center"/>
        </w:trPr>
        <w:tc>
          <w:tcPr>
            <w:tcW w:w="3135" w:type="dxa"/>
            <w:shd w:val="clear" w:color="auto" w:fill="F0F7FA"/>
          </w:tcPr>
          <w:p w14:paraId="26A51E7F" w14:textId="77777777" w:rsidR="00901B53" w:rsidRDefault="004E37C7">
            <w:pPr>
              <w:bidi/>
            </w:pPr>
            <w:r>
              <w:rPr>
                <w:sz w:val="18"/>
              </w:rPr>
              <w:t>users</w:t>
            </w:r>
          </w:p>
        </w:tc>
        <w:tc>
          <w:tcPr>
            <w:tcW w:w="3135" w:type="dxa"/>
            <w:shd w:val="clear" w:color="auto" w:fill="F0F7FA"/>
          </w:tcPr>
          <w:p w14:paraId="278FC14F" w14:textId="77777777" w:rsidR="00901B53" w:rsidRDefault="004E37C7">
            <w:pPr>
              <w:bidi/>
            </w:pPr>
            <w:r>
              <w:rPr>
                <w:sz w:val="18"/>
              </w:rPr>
              <w:t>email</w:t>
            </w:r>
          </w:p>
        </w:tc>
        <w:tc>
          <w:tcPr>
            <w:tcW w:w="3135" w:type="dxa"/>
            <w:shd w:val="clear" w:color="auto" w:fill="F0F7FA"/>
          </w:tcPr>
          <w:p w14:paraId="50F7BF00" w14:textId="77777777" w:rsidR="00901B53" w:rsidRDefault="004E37C7">
            <w:pPr>
              <w:bidi/>
            </w:pPr>
            <w:r>
              <w:rPr>
                <w:sz w:val="18"/>
              </w:rPr>
              <w:t>Unique</w:t>
            </w:r>
          </w:p>
        </w:tc>
      </w:tr>
      <w:tr w:rsidR="00901B53" w14:paraId="2E03E1EA" w14:textId="77777777">
        <w:trPr>
          <w:jc w:val="center"/>
        </w:trPr>
        <w:tc>
          <w:tcPr>
            <w:tcW w:w="3135" w:type="dxa"/>
          </w:tcPr>
          <w:p w14:paraId="55BD9170" w14:textId="77777777" w:rsidR="00901B53" w:rsidRDefault="004E37C7">
            <w:pPr>
              <w:bidi/>
            </w:pPr>
            <w:r>
              <w:rPr>
                <w:sz w:val="18"/>
              </w:rPr>
              <w:t>users</w:t>
            </w:r>
          </w:p>
        </w:tc>
        <w:tc>
          <w:tcPr>
            <w:tcW w:w="3135" w:type="dxa"/>
          </w:tcPr>
          <w:p w14:paraId="648147F5" w14:textId="77777777" w:rsidR="00901B53" w:rsidRDefault="004E37C7">
            <w:pPr>
              <w:bidi/>
            </w:pPr>
            <w:r>
              <w:rPr>
                <w:sz w:val="18"/>
              </w:rPr>
              <w:t>phone</w:t>
            </w:r>
          </w:p>
        </w:tc>
        <w:tc>
          <w:tcPr>
            <w:tcW w:w="3135" w:type="dxa"/>
          </w:tcPr>
          <w:p w14:paraId="4EB26CC7" w14:textId="77777777" w:rsidR="00901B53" w:rsidRDefault="004E37C7">
            <w:pPr>
              <w:bidi/>
            </w:pPr>
            <w:r>
              <w:rPr>
                <w:sz w:val="18"/>
              </w:rPr>
              <w:t>Unique</w:t>
            </w:r>
          </w:p>
        </w:tc>
      </w:tr>
      <w:tr w:rsidR="00901B53" w14:paraId="6304ACE7" w14:textId="77777777">
        <w:trPr>
          <w:jc w:val="center"/>
        </w:trPr>
        <w:tc>
          <w:tcPr>
            <w:tcW w:w="3135" w:type="dxa"/>
            <w:shd w:val="clear" w:color="auto" w:fill="F0F7FA"/>
          </w:tcPr>
          <w:p w14:paraId="65FE9CC1" w14:textId="77777777" w:rsidR="00901B53" w:rsidRDefault="004E37C7">
            <w:pPr>
              <w:bidi/>
            </w:pPr>
            <w:r>
              <w:rPr>
                <w:sz w:val="18"/>
              </w:rPr>
              <w:t>users</w:t>
            </w:r>
          </w:p>
        </w:tc>
        <w:tc>
          <w:tcPr>
            <w:tcW w:w="3135" w:type="dxa"/>
            <w:shd w:val="clear" w:color="auto" w:fill="F0F7FA"/>
          </w:tcPr>
          <w:p w14:paraId="73D094A4" w14:textId="77777777" w:rsidR="00901B53" w:rsidRDefault="004E37C7">
            <w:pPr>
              <w:bidi/>
            </w:pPr>
            <w:r>
              <w:rPr>
                <w:sz w:val="18"/>
              </w:rPr>
              <w:t>role</w:t>
            </w:r>
          </w:p>
        </w:tc>
        <w:tc>
          <w:tcPr>
            <w:tcW w:w="3135" w:type="dxa"/>
            <w:shd w:val="clear" w:color="auto" w:fill="F0F7FA"/>
          </w:tcPr>
          <w:p w14:paraId="23E35370" w14:textId="77777777" w:rsidR="00901B53" w:rsidRDefault="004E37C7">
            <w:pPr>
              <w:bidi/>
            </w:pPr>
            <w:r>
              <w:rPr>
                <w:sz w:val="18"/>
              </w:rPr>
              <w:t>Regular</w:t>
            </w:r>
          </w:p>
        </w:tc>
      </w:tr>
      <w:tr w:rsidR="00901B53" w14:paraId="1CB0C7F5" w14:textId="77777777">
        <w:trPr>
          <w:jc w:val="center"/>
        </w:trPr>
        <w:tc>
          <w:tcPr>
            <w:tcW w:w="3135" w:type="dxa"/>
          </w:tcPr>
          <w:p w14:paraId="456A031E" w14:textId="77777777" w:rsidR="00901B53" w:rsidRDefault="004E37C7">
            <w:pPr>
              <w:bidi/>
            </w:pPr>
            <w:r>
              <w:rPr>
                <w:sz w:val="18"/>
              </w:rPr>
              <w:t>properties</w:t>
            </w:r>
          </w:p>
        </w:tc>
        <w:tc>
          <w:tcPr>
            <w:tcW w:w="3135" w:type="dxa"/>
          </w:tcPr>
          <w:p w14:paraId="0F0670A4" w14:textId="77777777" w:rsidR="00901B53" w:rsidRDefault="004E37C7">
            <w:pPr>
              <w:bidi/>
            </w:pPr>
            <w:r>
              <w:rPr>
                <w:sz w:val="18"/>
              </w:rPr>
              <w:t>owner_id</w:t>
            </w:r>
          </w:p>
        </w:tc>
        <w:tc>
          <w:tcPr>
            <w:tcW w:w="3135" w:type="dxa"/>
          </w:tcPr>
          <w:p w14:paraId="051BF5C9" w14:textId="77777777" w:rsidR="00901B53" w:rsidRDefault="004E37C7">
            <w:pPr>
              <w:bidi/>
            </w:pPr>
            <w:r>
              <w:rPr>
                <w:sz w:val="18"/>
              </w:rPr>
              <w:t>Regular</w:t>
            </w:r>
          </w:p>
        </w:tc>
      </w:tr>
      <w:tr w:rsidR="00901B53" w14:paraId="4C67838E" w14:textId="77777777">
        <w:trPr>
          <w:jc w:val="center"/>
        </w:trPr>
        <w:tc>
          <w:tcPr>
            <w:tcW w:w="3135" w:type="dxa"/>
            <w:shd w:val="clear" w:color="auto" w:fill="F0F7FA"/>
          </w:tcPr>
          <w:p w14:paraId="44F3D4BA" w14:textId="77777777" w:rsidR="00901B53" w:rsidRDefault="004E37C7">
            <w:pPr>
              <w:bidi/>
            </w:pPr>
            <w:r>
              <w:rPr>
                <w:sz w:val="18"/>
              </w:rPr>
              <w:t>properties</w:t>
            </w:r>
          </w:p>
        </w:tc>
        <w:tc>
          <w:tcPr>
            <w:tcW w:w="3135" w:type="dxa"/>
            <w:shd w:val="clear" w:color="auto" w:fill="F0F7FA"/>
          </w:tcPr>
          <w:p w14:paraId="5934AB6D" w14:textId="77777777" w:rsidR="00901B53" w:rsidRDefault="004E37C7">
            <w:pPr>
              <w:bidi/>
            </w:pPr>
            <w:r>
              <w:rPr>
                <w:sz w:val="18"/>
              </w:rPr>
              <w:t>broker_id</w:t>
            </w:r>
          </w:p>
        </w:tc>
        <w:tc>
          <w:tcPr>
            <w:tcW w:w="3135" w:type="dxa"/>
            <w:shd w:val="clear" w:color="auto" w:fill="F0F7FA"/>
          </w:tcPr>
          <w:p w14:paraId="54A155DB" w14:textId="77777777" w:rsidR="00901B53" w:rsidRDefault="004E37C7">
            <w:pPr>
              <w:bidi/>
            </w:pPr>
            <w:r>
              <w:rPr>
                <w:sz w:val="18"/>
              </w:rPr>
              <w:t>Regular</w:t>
            </w:r>
          </w:p>
        </w:tc>
      </w:tr>
      <w:tr w:rsidR="00901B53" w14:paraId="6BF7B26D" w14:textId="77777777">
        <w:trPr>
          <w:jc w:val="center"/>
        </w:trPr>
        <w:tc>
          <w:tcPr>
            <w:tcW w:w="3135" w:type="dxa"/>
          </w:tcPr>
          <w:p w14:paraId="3A2EC5FD" w14:textId="77777777" w:rsidR="00901B53" w:rsidRDefault="004E37C7">
            <w:pPr>
              <w:bidi/>
            </w:pPr>
            <w:r>
              <w:rPr>
                <w:sz w:val="18"/>
              </w:rPr>
              <w:t>properties</w:t>
            </w:r>
          </w:p>
        </w:tc>
        <w:tc>
          <w:tcPr>
            <w:tcW w:w="3135" w:type="dxa"/>
          </w:tcPr>
          <w:p w14:paraId="2F6E47DD" w14:textId="77777777" w:rsidR="00901B53" w:rsidRDefault="004E37C7">
            <w:pPr>
              <w:bidi/>
            </w:pPr>
            <w:r>
              <w:rPr>
                <w:sz w:val="18"/>
              </w:rPr>
              <w:t>location_id</w:t>
            </w:r>
          </w:p>
        </w:tc>
        <w:tc>
          <w:tcPr>
            <w:tcW w:w="3135" w:type="dxa"/>
          </w:tcPr>
          <w:p w14:paraId="34C7B1AB" w14:textId="77777777" w:rsidR="00901B53" w:rsidRDefault="004E37C7">
            <w:pPr>
              <w:bidi/>
            </w:pPr>
            <w:r>
              <w:rPr>
                <w:sz w:val="18"/>
              </w:rPr>
              <w:t>Regular</w:t>
            </w:r>
          </w:p>
        </w:tc>
      </w:tr>
      <w:tr w:rsidR="00901B53" w14:paraId="4844346E" w14:textId="77777777">
        <w:trPr>
          <w:jc w:val="center"/>
        </w:trPr>
        <w:tc>
          <w:tcPr>
            <w:tcW w:w="3135" w:type="dxa"/>
            <w:shd w:val="clear" w:color="auto" w:fill="F0F7FA"/>
          </w:tcPr>
          <w:p w14:paraId="1885007A" w14:textId="77777777" w:rsidR="00901B53" w:rsidRDefault="004E37C7">
            <w:pPr>
              <w:bidi/>
            </w:pPr>
            <w:r>
              <w:rPr>
                <w:sz w:val="18"/>
              </w:rPr>
              <w:t>properties</w:t>
            </w:r>
          </w:p>
        </w:tc>
        <w:tc>
          <w:tcPr>
            <w:tcW w:w="3135" w:type="dxa"/>
            <w:shd w:val="clear" w:color="auto" w:fill="F0F7FA"/>
          </w:tcPr>
          <w:p w14:paraId="41700BFB" w14:textId="77777777" w:rsidR="00901B53" w:rsidRDefault="004E37C7">
            <w:pPr>
              <w:bidi/>
            </w:pPr>
            <w:r>
              <w:rPr>
                <w:sz w:val="18"/>
              </w:rPr>
              <w:t>status</w:t>
            </w:r>
          </w:p>
        </w:tc>
        <w:tc>
          <w:tcPr>
            <w:tcW w:w="3135" w:type="dxa"/>
            <w:shd w:val="clear" w:color="auto" w:fill="F0F7FA"/>
          </w:tcPr>
          <w:p w14:paraId="028876DA" w14:textId="77777777" w:rsidR="00901B53" w:rsidRDefault="004E37C7">
            <w:pPr>
              <w:bidi/>
            </w:pPr>
            <w:r>
              <w:rPr>
                <w:sz w:val="18"/>
              </w:rPr>
              <w:t>Regular</w:t>
            </w:r>
          </w:p>
        </w:tc>
      </w:tr>
      <w:tr w:rsidR="00901B53" w14:paraId="054D3CB6" w14:textId="77777777">
        <w:trPr>
          <w:jc w:val="center"/>
        </w:trPr>
        <w:tc>
          <w:tcPr>
            <w:tcW w:w="3135" w:type="dxa"/>
          </w:tcPr>
          <w:p w14:paraId="7B9C3262" w14:textId="77777777" w:rsidR="00901B53" w:rsidRDefault="004E37C7">
            <w:pPr>
              <w:bidi/>
            </w:pPr>
            <w:r>
              <w:rPr>
                <w:sz w:val="18"/>
              </w:rPr>
              <w:t>properties</w:t>
            </w:r>
          </w:p>
        </w:tc>
        <w:tc>
          <w:tcPr>
            <w:tcW w:w="3135" w:type="dxa"/>
          </w:tcPr>
          <w:p w14:paraId="3245C2F4" w14:textId="77777777" w:rsidR="00901B53" w:rsidRDefault="004E37C7">
            <w:pPr>
              <w:bidi/>
            </w:pPr>
            <w:r>
              <w:rPr>
                <w:sz w:val="18"/>
              </w:rPr>
              <w:t>type</w:t>
            </w:r>
          </w:p>
        </w:tc>
        <w:tc>
          <w:tcPr>
            <w:tcW w:w="3135" w:type="dxa"/>
          </w:tcPr>
          <w:p w14:paraId="3954CD1A" w14:textId="77777777" w:rsidR="00901B53" w:rsidRDefault="004E37C7">
            <w:pPr>
              <w:bidi/>
            </w:pPr>
            <w:r>
              <w:rPr>
                <w:sz w:val="18"/>
              </w:rPr>
              <w:t>Regular</w:t>
            </w:r>
          </w:p>
        </w:tc>
      </w:tr>
      <w:tr w:rsidR="00901B53" w14:paraId="12B64412" w14:textId="77777777">
        <w:trPr>
          <w:jc w:val="center"/>
        </w:trPr>
        <w:tc>
          <w:tcPr>
            <w:tcW w:w="3135" w:type="dxa"/>
            <w:shd w:val="clear" w:color="auto" w:fill="F0F7FA"/>
          </w:tcPr>
          <w:p w14:paraId="7F1EB28F" w14:textId="77777777" w:rsidR="00901B53" w:rsidRDefault="004E37C7">
            <w:pPr>
              <w:bidi/>
            </w:pPr>
            <w:r>
              <w:rPr>
                <w:sz w:val="18"/>
              </w:rPr>
              <w:t>properties</w:t>
            </w:r>
          </w:p>
        </w:tc>
        <w:tc>
          <w:tcPr>
            <w:tcW w:w="3135" w:type="dxa"/>
            <w:shd w:val="clear" w:color="auto" w:fill="F0F7FA"/>
          </w:tcPr>
          <w:p w14:paraId="57B50ABD" w14:textId="77777777" w:rsidR="00901B53" w:rsidRDefault="004E37C7">
            <w:pPr>
              <w:bidi/>
            </w:pPr>
            <w:r>
              <w:rPr>
                <w:sz w:val="18"/>
              </w:rPr>
              <w:t>price</w:t>
            </w:r>
          </w:p>
        </w:tc>
        <w:tc>
          <w:tcPr>
            <w:tcW w:w="3135" w:type="dxa"/>
            <w:shd w:val="clear" w:color="auto" w:fill="F0F7FA"/>
          </w:tcPr>
          <w:p w14:paraId="5769D8FD" w14:textId="77777777" w:rsidR="00901B53" w:rsidRDefault="004E37C7">
            <w:pPr>
              <w:bidi/>
            </w:pPr>
            <w:r>
              <w:rPr>
                <w:sz w:val="18"/>
              </w:rPr>
              <w:t>Regular</w:t>
            </w:r>
          </w:p>
        </w:tc>
      </w:tr>
      <w:tr w:rsidR="00901B53" w14:paraId="70E2B867" w14:textId="77777777">
        <w:trPr>
          <w:jc w:val="center"/>
        </w:trPr>
        <w:tc>
          <w:tcPr>
            <w:tcW w:w="3135" w:type="dxa"/>
          </w:tcPr>
          <w:p w14:paraId="755E1810" w14:textId="77777777" w:rsidR="00901B53" w:rsidRDefault="004E37C7">
            <w:pPr>
              <w:bidi/>
            </w:pPr>
            <w:r>
              <w:rPr>
                <w:sz w:val="18"/>
              </w:rPr>
              <w:t>bookings</w:t>
            </w:r>
          </w:p>
        </w:tc>
        <w:tc>
          <w:tcPr>
            <w:tcW w:w="3135" w:type="dxa"/>
          </w:tcPr>
          <w:p w14:paraId="35CE207D" w14:textId="77777777" w:rsidR="00901B53" w:rsidRDefault="004E37C7">
            <w:pPr>
              <w:bidi/>
            </w:pPr>
            <w:r>
              <w:rPr>
                <w:sz w:val="18"/>
              </w:rPr>
              <w:t>seeker_id</w:t>
            </w:r>
          </w:p>
        </w:tc>
        <w:tc>
          <w:tcPr>
            <w:tcW w:w="3135" w:type="dxa"/>
          </w:tcPr>
          <w:p w14:paraId="3FC12CDC" w14:textId="77777777" w:rsidR="00901B53" w:rsidRDefault="004E37C7">
            <w:pPr>
              <w:bidi/>
            </w:pPr>
            <w:r>
              <w:rPr>
                <w:sz w:val="18"/>
              </w:rPr>
              <w:t>Regular</w:t>
            </w:r>
          </w:p>
        </w:tc>
      </w:tr>
      <w:tr w:rsidR="00901B53" w14:paraId="795E659F" w14:textId="77777777">
        <w:trPr>
          <w:jc w:val="center"/>
        </w:trPr>
        <w:tc>
          <w:tcPr>
            <w:tcW w:w="3135" w:type="dxa"/>
            <w:shd w:val="clear" w:color="auto" w:fill="F0F7FA"/>
          </w:tcPr>
          <w:p w14:paraId="44C9485F" w14:textId="77777777" w:rsidR="00901B53" w:rsidRDefault="004E37C7">
            <w:pPr>
              <w:bidi/>
            </w:pPr>
            <w:r>
              <w:rPr>
                <w:sz w:val="18"/>
              </w:rPr>
              <w:t>bookings</w:t>
            </w:r>
          </w:p>
        </w:tc>
        <w:tc>
          <w:tcPr>
            <w:tcW w:w="3135" w:type="dxa"/>
            <w:shd w:val="clear" w:color="auto" w:fill="F0F7FA"/>
          </w:tcPr>
          <w:p w14:paraId="78EA2F36" w14:textId="77777777" w:rsidR="00901B53" w:rsidRDefault="004E37C7">
            <w:pPr>
              <w:bidi/>
            </w:pPr>
            <w:r>
              <w:rPr>
                <w:sz w:val="18"/>
              </w:rPr>
              <w:t>property_id</w:t>
            </w:r>
          </w:p>
        </w:tc>
        <w:tc>
          <w:tcPr>
            <w:tcW w:w="3135" w:type="dxa"/>
            <w:shd w:val="clear" w:color="auto" w:fill="F0F7FA"/>
          </w:tcPr>
          <w:p w14:paraId="4B222E7E" w14:textId="77777777" w:rsidR="00901B53" w:rsidRDefault="004E37C7">
            <w:pPr>
              <w:bidi/>
            </w:pPr>
            <w:r>
              <w:rPr>
                <w:sz w:val="18"/>
              </w:rPr>
              <w:t>Regular</w:t>
            </w:r>
          </w:p>
        </w:tc>
      </w:tr>
      <w:tr w:rsidR="00901B53" w14:paraId="284B739E" w14:textId="77777777">
        <w:trPr>
          <w:jc w:val="center"/>
        </w:trPr>
        <w:tc>
          <w:tcPr>
            <w:tcW w:w="3135" w:type="dxa"/>
          </w:tcPr>
          <w:p w14:paraId="356D7A66" w14:textId="77777777" w:rsidR="00901B53" w:rsidRDefault="004E37C7">
            <w:pPr>
              <w:bidi/>
            </w:pPr>
            <w:r>
              <w:rPr>
                <w:sz w:val="18"/>
              </w:rPr>
              <w:t>bookings</w:t>
            </w:r>
          </w:p>
        </w:tc>
        <w:tc>
          <w:tcPr>
            <w:tcW w:w="3135" w:type="dxa"/>
          </w:tcPr>
          <w:p w14:paraId="43FD7BCA" w14:textId="77777777" w:rsidR="00901B53" w:rsidRDefault="004E37C7">
            <w:pPr>
              <w:bidi/>
            </w:pPr>
            <w:r>
              <w:rPr>
                <w:sz w:val="18"/>
              </w:rPr>
              <w:t>status</w:t>
            </w:r>
          </w:p>
        </w:tc>
        <w:tc>
          <w:tcPr>
            <w:tcW w:w="3135" w:type="dxa"/>
          </w:tcPr>
          <w:p w14:paraId="6E82BAF6" w14:textId="77777777" w:rsidR="00901B53" w:rsidRDefault="004E37C7">
            <w:pPr>
              <w:bidi/>
            </w:pPr>
            <w:r>
              <w:rPr>
                <w:sz w:val="18"/>
              </w:rPr>
              <w:t>Regular</w:t>
            </w:r>
          </w:p>
        </w:tc>
      </w:tr>
      <w:tr w:rsidR="00901B53" w14:paraId="3447E106" w14:textId="77777777">
        <w:trPr>
          <w:jc w:val="center"/>
        </w:trPr>
        <w:tc>
          <w:tcPr>
            <w:tcW w:w="3135" w:type="dxa"/>
            <w:shd w:val="clear" w:color="auto" w:fill="F0F7FA"/>
          </w:tcPr>
          <w:p w14:paraId="719F3ECD" w14:textId="77777777" w:rsidR="00901B53" w:rsidRDefault="004E37C7">
            <w:pPr>
              <w:bidi/>
            </w:pPr>
            <w:r>
              <w:rPr>
                <w:sz w:val="18"/>
              </w:rPr>
              <w:t>transactions</w:t>
            </w:r>
          </w:p>
        </w:tc>
        <w:tc>
          <w:tcPr>
            <w:tcW w:w="3135" w:type="dxa"/>
            <w:shd w:val="clear" w:color="auto" w:fill="F0F7FA"/>
          </w:tcPr>
          <w:p w14:paraId="0539267A" w14:textId="77777777" w:rsidR="00901B53" w:rsidRDefault="004E37C7">
            <w:pPr>
              <w:bidi/>
            </w:pPr>
            <w:r>
              <w:rPr>
                <w:sz w:val="18"/>
              </w:rPr>
              <w:t>booking_id</w:t>
            </w:r>
          </w:p>
        </w:tc>
        <w:tc>
          <w:tcPr>
            <w:tcW w:w="3135" w:type="dxa"/>
            <w:shd w:val="clear" w:color="auto" w:fill="F0F7FA"/>
          </w:tcPr>
          <w:p w14:paraId="7C85CE4A" w14:textId="77777777" w:rsidR="00901B53" w:rsidRDefault="004E37C7">
            <w:pPr>
              <w:bidi/>
            </w:pPr>
            <w:r>
              <w:rPr>
                <w:sz w:val="18"/>
              </w:rPr>
              <w:t>Regular</w:t>
            </w:r>
          </w:p>
        </w:tc>
      </w:tr>
      <w:tr w:rsidR="00901B53" w14:paraId="58A1E5BB" w14:textId="77777777">
        <w:trPr>
          <w:jc w:val="center"/>
        </w:trPr>
        <w:tc>
          <w:tcPr>
            <w:tcW w:w="3135" w:type="dxa"/>
          </w:tcPr>
          <w:p w14:paraId="44906BA3" w14:textId="77777777" w:rsidR="00901B53" w:rsidRDefault="004E37C7">
            <w:pPr>
              <w:bidi/>
            </w:pPr>
            <w:r>
              <w:rPr>
                <w:sz w:val="18"/>
              </w:rPr>
              <w:t>transactions</w:t>
            </w:r>
          </w:p>
        </w:tc>
        <w:tc>
          <w:tcPr>
            <w:tcW w:w="3135" w:type="dxa"/>
          </w:tcPr>
          <w:p w14:paraId="737E187D" w14:textId="77777777" w:rsidR="00901B53" w:rsidRDefault="004E37C7">
            <w:pPr>
              <w:bidi/>
            </w:pPr>
            <w:r>
              <w:rPr>
                <w:sz w:val="18"/>
              </w:rPr>
              <w:t>status</w:t>
            </w:r>
          </w:p>
        </w:tc>
        <w:tc>
          <w:tcPr>
            <w:tcW w:w="3135" w:type="dxa"/>
          </w:tcPr>
          <w:p w14:paraId="477E702A" w14:textId="77777777" w:rsidR="00901B53" w:rsidRDefault="004E37C7">
            <w:pPr>
              <w:bidi/>
            </w:pPr>
            <w:r>
              <w:rPr>
                <w:sz w:val="18"/>
              </w:rPr>
              <w:t>Regular</w:t>
            </w:r>
          </w:p>
        </w:tc>
      </w:tr>
      <w:tr w:rsidR="00901B53" w14:paraId="604B1B07" w14:textId="77777777">
        <w:trPr>
          <w:jc w:val="center"/>
        </w:trPr>
        <w:tc>
          <w:tcPr>
            <w:tcW w:w="3135" w:type="dxa"/>
            <w:shd w:val="clear" w:color="auto" w:fill="F0F7FA"/>
          </w:tcPr>
          <w:p w14:paraId="55F7150B" w14:textId="77777777" w:rsidR="00901B53" w:rsidRDefault="004E37C7">
            <w:pPr>
              <w:bidi/>
            </w:pPr>
            <w:r>
              <w:rPr>
                <w:sz w:val="18"/>
              </w:rPr>
              <w:t>messages</w:t>
            </w:r>
          </w:p>
        </w:tc>
        <w:tc>
          <w:tcPr>
            <w:tcW w:w="3135" w:type="dxa"/>
            <w:shd w:val="clear" w:color="auto" w:fill="F0F7FA"/>
          </w:tcPr>
          <w:p w14:paraId="02EF263C" w14:textId="77777777" w:rsidR="00901B53" w:rsidRDefault="004E37C7">
            <w:pPr>
              <w:bidi/>
            </w:pPr>
            <w:r>
              <w:rPr>
                <w:sz w:val="18"/>
              </w:rPr>
              <w:t>conversation_id</w:t>
            </w:r>
          </w:p>
        </w:tc>
        <w:tc>
          <w:tcPr>
            <w:tcW w:w="3135" w:type="dxa"/>
            <w:shd w:val="clear" w:color="auto" w:fill="F0F7FA"/>
          </w:tcPr>
          <w:p w14:paraId="2B9A7A1B" w14:textId="77777777" w:rsidR="00901B53" w:rsidRDefault="004E37C7">
            <w:pPr>
              <w:bidi/>
            </w:pPr>
            <w:r>
              <w:rPr>
                <w:sz w:val="18"/>
              </w:rPr>
              <w:t>Regular</w:t>
            </w:r>
          </w:p>
        </w:tc>
      </w:tr>
      <w:tr w:rsidR="00901B53" w14:paraId="69635683" w14:textId="77777777">
        <w:trPr>
          <w:jc w:val="center"/>
        </w:trPr>
        <w:tc>
          <w:tcPr>
            <w:tcW w:w="3135" w:type="dxa"/>
          </w:tcPr>
          <w:p w14:paraId="3C58B562" w14:textId="77777777" w:rsidR="00901B53" w:rsidRDefault="004E37C7">
            <w:pPr>
              <w:bidi/>
            </w:pPr>
            <w:r>
              <w:rPr>
                <w:sz w:val="18"/>
              </w:rPr>
              <w:t>messages</w:t>
            </w:r>
          </w:p>
        </w:tc>
        <w:tc>
          <w:tcPr>
            <w:tcW w:w="3135" w:type="dxa"/>
          </w:tcPr>
          <w:p w14:paraId="32334246" w14:textId="77777777" w:rsidR="00901B53" w:rsidRDefault="004E37C7">
            <w:pPr>
              <w:bidi/>
            </w:pPr>
            <w:r>
              <w:rPr>
                <w:sz w:val="18"/>
              </w:rPr>
              <w:t>sender_id</w:t>
            </w:r>
          </w:p>
        </w:tc>
        <w:tc>
          <w:tcPr>
            <w:tcW w:w="3135" w:type="dxa"/>
          </w:tcPr>
          <w:p w14:paraId="738250D1" w14:textId="77777777" w:rsidR="00901B53" w:rsidRDefault="004E37C7">
            <w:pPr>
              <w:bidi/>
            </w:pPr>
            <w:r>
              <w:rPr>
                <w:sz w:val="18"/>
              </w:rPr>
              <w:t>Regular</w:t>
            </w:r>
          </w:p>
        </w:tc>
      </w:tr>
      <w:tr w:rsidR="00901B53" w14:paraId="10304C73" w14:textId="77777777">
        <w:trPr>
          <w:jc w:val="center"/>
        </w:trPr>
        <w:tc>
          <w:tcPr>
            <w:tcW w:w="3135" w:type="dxa"/>
            <w:shd w:val="clear" w:color="auto" w:fill="F0F7FA"/>
          </w:tcPr>
          <w:p w14:paraId="22FAD1B5" w14:textId="77777777" w:rsidR="00901B53" w:rsidRDefault="004E37C7">
            <w:pPr>
              <w:bidi/>
            </w:pPr>
            <w:r>
              <w:rPr>
                <w:sz w:val="18"/>
              </w:rPr>
              <w:t>notifications</w:t>
            </w:r>
          </w:p>
        </w:tc>
        <w:tc>
          <w:tcPr>
            <w:tcW w:w="3135" w:type="dxa"/>
            <w:shd w:val="clear" w:color="auto" w:fill="F0F7FA"/>
          </w:tcPr>
          <w:p w14:paraId="0B4BD8BC" w14:textId="77777777" w:rsidR="00901B53" w:rsidRDefault="004E37C7">
            <w:pPr>
              <w:bidi/>
            </w:pPr>
            <w:r>
              <w:rPr>
                <w:sz w:val="18"/>
              </w:rPr>
              <w:t>user_id</w:t>
            </w:r>
          </w:p>
        </w:tc>
        <w:tc>
          <w:tcPr>
            <w:tcW w:w="3135" w:type="dxa"/>
            <w:shd w:val="clear" w:color="auto" w:fill="F0F7FA"/>
          </w:tcPr>
          <w:p w14:paraId="77C65ED0" w14:textId="77777777" w:rsidR="00901B53" w:rsidRDefault="004E37C7">
            <w:pPr>
              <w:bidi/>
            </w:pPr>
            <w:r>
              <w:rPr>
                <w:sz w:val="18"/>
              </w:rPr>
              <w:t>Regular</w:t>
            </w:r>
          </w:p>
        </w:tc>
      </w:tr>
      <w:tr w:rsidR="00901B53" w14:paraId="6C913096" w14:textId="77777777">
        <w:trPr>
          <w:jc w:val="center"/>
        </w:trPr>
        <w:tc>
          <w:tcPr>
            <w:tcW w:w="3135" w:type="dxa"/>
          </w:tcPr>
          <w:p w14:paraId="27F1870F" w14:textId="77777777" w:rsidR="00901B53" w:rsidRDefault="004E37C7">
            <w:pPr>
              <w:bidi/>
            </w:pPr>
            <w:r>
              <w:rPr>
                <w:sz w:val="18"/>
              </w:rPr>
              <w:t>notifications</w:t>
            </w:r>
          </w:p>
        </w:tc>
        <w:tc>
          <w:tcPr>
            <w:tcW w:w="3135" w:type="dxa"/>
          </w:tcPr>
          <w:p w14:paraId="77D71586" w14:textId="77777777" w:rsidR="00901B53" w:rsidRDefault="004E37C7">
            <w:pPr>
              <w:bidi/>
            </w:pPr>
            <w:r>
              <w:rPr>
                <w:sz w:val="18"/>
              </w:rPr>
              <w:t>read</w:t>
            </w:r>
          </w:p>
        </w:tc>
        <w:tc>
          <w:tcPr>
            <w:tcW w:w="3135" w:type="dxa"/>
          </w:tcPr>
          <w:p w14:paraId="1161B609" w14:textId="77777777" w:rsidR="00901B53" w:rsidRDefault="004E37C7">
            <w:pPr>
              <w:bidi/>
            </w:pPr>
            <w:r>
              <w:rPr>
                <w:sz w:val="18"/>
              </w:rPr>
              <w:t>Regular</w:t>
            </w:r>
          </w:p>
        </w:tc>
      </w:tr>
      <w:tr w:rsidR="00901B53" w14:paraId="4F6CAC90" w14:textId="77777777">
        <w:trPr>
          <w:jc w:val="center"/>
        </w:trPr>
        <w:tc>
          <w:tcPr>
            <w:tcW w:w="3135" w:type="dxa"/>
            <w:shd w:val="clear" w:color="auto" w:fill="F0F7FA"/>
          </w:tcPr>
          <w:p w14:paraId="1901E8F9" w14:textId="77777777" w:rsidR="00901B53" w:rsidRDefault="004E37C7">
            <w:pPr>
              <w:bidi/>
            </w:pPr>
            <w:r>
              <w:rPr>
                <w:sz w:val="18"/>
              </w:rPr>
              <w:t>locations</w:t>
            </w:r>
          </w:p>
        </w:tc>
        <w:tc>
          <w:tcPr>
            <w:tcW w:w="3135" w:type="dxa"/>
            <w:shd w:val="clear" w:color="auto" w:fill="F0F7FA"/>
          </w:tcPr>
          <w:p w14:paraId="7953634F" w14:textId="77777777" w:rsidR="00901B53" w:rsidRDefault="004E37C7">
            <w:pPr>
              <w:bidi/>
            </w:pPr>
            <w:r>
              <w:rPr>
                <w:sz w:val="18"/>
              </w:rPr>
              <w:t>geometry</w:t>
            </w:r>
          </w:p>
        </w:tc>
        <w:tc>
          <w:tcPr>
            <w:tcW w:w="3135" w:type="dxa"/>
            <w:shd w:val="clear" w:color="auto" w:fill="F0F7FA"/>
          </w:tcPr>
          <w:p w14:paraId="0F15B926" w14:textId="77777777" w:rsidR="00901B53" w:rsidRDefault="004E37C7">
            <w:pPr>
              <w:bidi/>
            </w:pPr>
            <w:r>
              <w:rPr>
                <w:sz w:val="18"/>
              </w:rPr>
              <w:t>GiST (PostGIS)</w:t>
            </w:r>
          </w:p>
        </w:tc>
      </w:tr>
    </w:tbl>
    <w:p w14:paraId="1724EE47" w14:textId="77777777" w:rsidR="00901B53" w:rsidRDefault="00901B53"/>
    <w:p w14:paraId="7ED5C4B9" w14:textId="77777777" w:rsidR="00901B53" w:rsidRDefault="004E37C7">
      <w:pPr>
        <w:jc w:val="center"/>
      </w:pPr>
      <w:r>
        <w:rPr>
          <w:color w:val="CCCCCC"/>
        </w:rPr>
        <w:t>──────────────────────────────────────────────────</w:t>
      </w:r>
    </w:p>
    <w:p w14:paraId="69E8F07B" w14:textId="77777777" w:rsidR="00901B53" w:rsidRDefault="004E37C7">
      <w:pPr>
        <w:pStyle w:val="1"/>
        <w:bidi/>
      </w:pPr>
      <w:r>
        <w:rPr>
          <w:color w:val="1A5676"/>
        </w:rPr>
        <w:t>القسم السابع: واجهات النظام</w:t>
      </w:r>
    </w:p>
    <w:p w14:paraId="285E8184" w14:textId="77777777" w:rsidR="00901B53" w:rsidRDefault="004E37C7">
      <w:pPr>
        <w:pStyle w:val="21"/>
        <w:bidi/>
      </w:pPr>
      <w:r>
        <w:rPr>
          <w:color w:val="1A5676"/>
        </w:rPr>
        <w:t>7.1 واجهة المستخدم (UI)</w:t>
      </w:r>
    </w:p>
    <w:p w14:paraId="4C9B6ED5" w14:textId="77777777" w:rsidR="00901B53" w:rsidRDefault="004E37C7">
      <w:pPr>
        <w:pStyle w:val="31"/>
        <w:bidi/>
      </w:pPr>
      <w:r>
        <w:rPr>
          <w:color w:val="2C3E50"/>
        </w:rPr>
        <w:t>تطبيق الجوال</w:t>
      </w:r>
    </w:p>
    <w:tbl>
      <w:tblPr>
        <w:tblStyle w:val="afa"/>
        <w:tblW w:w="0" w:type="auto"/>
        <w:jc w:val="center"/>
        <w:tblLook w:val="04A0" w:firstRow="1" w:lastRow="0" w:firstColumn="1" w:lastColumn="0" w:noHBand="0" w:noVBand="1"/>
      </w:tblPr>
      <w:tblGrid>
        <w:gridCol w:w="3135"/>
        <w:gridCol w:w="3135"/>
        <w:gridCol w:w="3135"/>
      </w:tblGrid>
      <w:tr w:rsidR="00901B53" w14:paraId="7E5764D5" w14:textId="77777777">
        <w:trPr>
          <w:jc w:val="center"/>
        </w:trPr>
        <w:tc>
          <w:tcPr>
            <w:tcW w:w="3135" w:type="dxa"/>
            <w:shd w:val="clear" w:color="auto" w:fill="1A5676"/>
          </w:tcPr>
          <w:p w14:paraId="01F7BEF8" w14:textId="77777777" w:rsidR="00901B53" w:rsidRDefault="004E37C7">
            <w:pPr>
              <w:bidi/>
              <w:jc w:val="center"/>
            </w:pPr>
            <w:r>
              <w:rPr>
                <w:b/>
                <w:color w:val="FFFFFF"/>
                <w:sz w:val="20"/>
              </w:rPr>
              <w:t>الشاشة</w:t>
            </w:r>
          </w:p>
        </w:tc>
        <w:tc>
          <w:tcPr>
            <w:tcW w:w="3135" w:type="dxa"/>
            <w:shd w:val="clear" w:color="auto" w:fill="1A5676"/>
          </w:tcPr>
          <w:p w14:paraId="1865DE8D" w14:textId="77777777" w:rsidR="00901B53" w:rsidRDefault="004E37C7">
            <w:pPr>
              <w:bidi/>
              <w:jc w:val="center"/>
            </w:pPr>
            <w:r>
              <w:rPr>
                <w:b/>
                <w:color w:val="FFFFFF"/>
                <w:sz w:val="20"/>
              </w:rPr>
              <w:t>الوصف</w:t>
            </w:r>
          </w:p>
        </w:tc>
        <w:tc>
          <w:tcPr>
            <w:tcW w:w="3135" w:type="dxa"/>
            <w:shd w:val="clear" w:color="auto" w:fill="1A5676"/>
          </w:tcPr>
          <w:p w14:paraId="17179262" w14:textId="77777777" w:rsidR="00901B53" w:rsidRDefault="004E37C7">
            <w:pPr>
              <w:bidi/>
              <w:jc w:val="center"/>
            </w:pPr>
            <w:r>
              <w:rPr>
                <w:b/>
                <w:color w:val="FFFFFF"/>
                <w:sz w:val="20"/>
              </w:rPr>
              <w:t>الأولوية</w:t>
            </w:r>
          </w:p>
        </w:tc>
      </w:tr>
      <w:tr w:rsidR="00901B53" w14:paraId="25FDBD62" w14:textId="77777777">
        <w:trPr>
          <w:jc w:val="center"/>
        </w:trPr>
        <w:tc>
          <w:tcPr>
            <w:tcW w:w="3135" w:type="dxa"/>
            <w:shd w:val="clear" w:color="auto" w:fill="F0F7FA"/>
          </w:tcPr>
          <w:p w14:paraId="79C43829" w14:textId="77777777" w:rsidR="00901B53" w:rsidRDefault="004E37C7">
            <w:pPr>
              <w:bidi/>
            </w:pPr>
            <w:r>
              <w:rPr>
                <w:sz w:val="18"/>
              </w:rPr>
              <w:t>شاشة الترحيب</w:t>
            </w:r>
          </w:p>
        </w:tc>
        <w:tc>
          <w:tcPr>
            <w:tcW w:w="3135" w:type="dxa"/>
            <w:shd w:val="clear" w:color="auto" w:fill="F0F7FA"/>
          </w:tcPr>
          <w:p w14:paraId="77AB759A" w14:textId="77777777" w:rsidR="00901B53" w:rsidRDefault="004E37C7">
            <w:pPr>
              <w:bidi/>
            </w:pPr>
            <w:r>
              <w:rPr>
                <w:sz w:val="18"/>
              </w:rPr>
              <w:t>شاشة البداية مع خيارات تسجيل الدخول/التسجيل</w:t>
            </w:r>
          </w:p>
        </w:tc>
        <w:tc>
          <w:tcPr>
            <w:tcW w:w="3135" w:type="dxa"/>
            <w:shd w:val="clear" w:color="auto" w:fill="F0F7FA"/>
          </w:tcPr>
          <w:p w14:paraId="07CB86C4" w14:textId="77777777" w:rsidR="00901B53" w:rsidRDefault="004E37C7">
            <w:pPr>
              <w:bidi/>
            </w:pPr>
            <w:r>
              <w:rPr>
                <w:sz w:val="18"/>
              </w:rPr>
              <w:t>P0</w:t>
            </w:r>
          </w:p>
        </w:tc>
      </w:tr>
      <w:tr w:rsidR="00901B53" w14:paraId="561F9A84" w14:textId="77777777">
        <w:trPr>
          <w:jc w:val="center"/>
        </w:trPr>
        <w:tc>
          <w:tcPr>
            <w:tcW w:w="3135" w:type="dxa"/>
          </w:tcPr>
          <w:p w14:paraId="12572A94" w14:textId="77777777" w:rsidR="00901B53" w:rsidRDefault="004E37C7">
            <w:pPr>
              <w:bidi/>
            </w:pPr>
            <w:r>
              <w:rPr>
                <w:sz w:val="18"/>
              </w:rPr>
              <w:t>شاشة التسجيل</w:t>
            </w:r>
          </w:p>
        </w:tc>
        <w:tc>
          <w:tcPr>
            <w:tcW w:w="3135" w:type="dxa"/>
          </w:tcPr>
          <w:p w14:paraId="3509184E" w14:textId="77777777" w:rsidR="00901B53" w:rsidRDefault="004E37C7">
            <w:pPr>
              <w:bidi/>
            </w:pPr>
            <w:r>
              <w:rPr>
                <w:sz w:val="18"/>
              </w:rPr>
              <w:t>نموذج التسجيل مع التحقق</w:t>
            </w:r>
          </w:p>
        </w:tc>
        <w:tc>
          <w:tcPr>
            <w:tcW w:w="3135" w:type="dxa"/>
          </w:tcPr>
          <w:p w14:paraId="38F62614" w14:textId="77777777" w:rsidR="00901B53" w:rsidRDefault="004E37C7">
            <w:pPr>
              <w:bidi/>
            </w:pPr>
            <w:r>
              <w:rPr>
                <w:sz w:val="18"/>
              </w:rPr>
              <w:t>P0</w:t>
            </w:r>
          </w:p>
        </w:tc>
      </w:tr>
      <w:tr w:rsidR="00901B53" w14:paraId="4BBA42C0" w14:textId="77777777">
        <w:trPr>
          <w:jc w:val="center"/>
        </w:trPr>
        <w:tc>
          <w:tcPr>
            <w:tcW w:w="3135" w:type="dxa"/>
            <w:shd w:val="clear" w:color="auto" w:fill="F0F7FA"/>
          </w:tcPr>
          <w:p w14:paraId="15779E36" w14:textId="77777777" w:rsidR="00901B53" w:rsidRDefault="004E37C7">
            <w:pPr>
              <w:bidi/>
            </w:pPr>
            <w:r>
              <w:rPr>
                <w:sz w:val="18"/>
              </w:rPr>
              <w:t>شاشة تسجيل الدخول</w:t>
            </w:r>
          </w:p>
        </w:tc>
        <w:tc>
          <w:tcPr>
            <w:tcW w:w="3135" w:type="dxa"/>
            <w:shd w:val="clear" w:color="auto" w:fill="F0F7FA"/>
          </w:tcPr>
          <w:p w14:paraId="28FD3272" w14:textId="77777777" w:rsidR="00901B53" w:rsidRDefault="004E37C7">
            <w:pPr>
              <w:bidi/>
            </w:pPr>
            <w:r>
              <w:rPr>
                <w:sz w:val="18"/>
              </w:rPr>
              <w:t>نموذج تسجيل الدخول مع MFA</w:t>
            </w:r>
          </w:p>
        </w:tc>
        <w:tc>
          <w:tcPr>
            <w:tcW w:w="3135" w:type="dxa"/>
            <w:shd w:val="clear" w:color="auto" w:fill="F0F7FA"/>
          </w:tcPr>
          <w:p w14:paraId="1484F511" w14:textId="77777777" w:rsidR="00901B53" w:rsidRDefault="004E37C7">
            <w:pPr>
              <w:bidi/>
            </w:pPr>
            <w:r>
              <w:rPr>
                <w:sz w:val="18"/>
              </w:rPr>
              <w:t>P0</w:t>
            </w:r>
          </w:p>
        </w:tc>
      </w:tr>
      <w:tr w:rsidR="00901B53" w14:paraId="2D5DD65F" w14:textId="77777777">
        <w:trPr>
          <w:jc w:val="center"/>
        </w:trPr>
        <w:tc>
          <w:tcPr>
            <w:tcW w:w="3135" w:type="dxa"/>
          </w:tcPr>
          <w:p w14:paraId="439F94B8" w14:textId="77777777" w:rsidR="00901B53" w:rsidRDefault="004E37C7">
            <w:pPr>
              <w:bidi/>
            </w:pPr>
            <w:r>
              <w:rPr>
                <w:sz w:val="18"/>
              </w:rPr>
              <w:t>الصفحة الرئيسية</w:t>
            </w:r>
          </w:p>
        </w:tc>
        <w:tc>
          <w:tcPr>
            <w:tcW w:w="3135" w:type="dxa"/>
          </w:tcPr>
          <w:p w14:paraId="5C192FEF" w14:textId="77777777" w:rsidR="00901B53" w:rsidRDefault="004E37C7">
            <w:pPr>
              <w:bidi/>
            </w:pPr>
            <w:r>
              <w:rPr>
                <w:sz w:val="18"/>
              </w:rPr>
              <w:t>عرض العقارات المميزة والبحث السريع</w:t>
            </w:r>
          </w:p>
        </w:tc>
        <w:tc>
          <w:tcPr>
            <w:tcW w:w="3135" w:type="dxa"/>
          </w:tcPr>
          <w:p w14:paraId="4D50BC8A" w14:textId="77777777" w:rsidR="00901B53" w:rsidRDefault="004E37C7">
            <w:pPr>
              <w:bidi/>
            </w:pPr>
            <w:r>
              <w:rPr>
                <w:sz w:val="18"/>
              </w:rPr>
              <w:t>P0</w:t>
            </w:r>
          </w:p>
        </w:tc>
      </w:tr>
      <w:tr w:rsidR="00901B53" w14:paraId="11F277CB" w14:textId="77777777">
        <w:trPr>
          <w:jc w:val="center"/>
        </w:trPr>
        <w:tc>
          <w:tcPr>
            <w:tcW w:w="3135" w:type="dxa"/>
            <w:shd w:val="clear" w:color="auto" w:fill="F0F7FA"/>
          </w:tcPr>
          <w:p w14:paraId="03F5C4FF" w14:textId="77777777" w:rsidR="00901B53" w:rsidRDefault="004E37C7">
            <w:pPr>
              <w:bidi/>
            </w:pPr>
            <w:r>
              <w:rPr>
                <w:sz w:val="18"/>
              </w:rPr>
              <w:t>نتائج البحث</w:t>
            </w:r>
          </w:p>
        </w:tc>
        <w:tc>
          <w:tcPr>
            <w:tcW w:w="3135" w:type="dxa"/>
            <w:shd w:val="clear" w:color="auto" w:fill="F0F7FA"/>
          </w:tcPr>
          <w:p w14:paraId="06930CE2" w14:textId="77777777" w:rsidR="00901B53" w:rsidRDefault="004E37C7">
            <w:pPr>
              <w:bidi/>
            </w:pPr>
            <w:r>
              <w:rPr>
                <w:sz w:val="18"/>
              </w:rPr>
              <w:t>قائمة العقارات مع الفلاتر</w:t>
            </w:r>
          </w:p>
        </w:tc>
        <w:tc>
          <w:tcPr>
            <w:tcW w:w="3135" w:type="dxa"/>
            <w:shd w:val="clear" w:color="auto" w:fill="F0F7FA"/>
          </w:tcPr>
          <w:p w14:paraId="5261EDF3" w14:textId="77777777" w:rsidR="00901B53" w:rsidRDefault="004E37C7">
            <w:pPr>
              <w:bidi/>
            </w:pPr>
            <w:r>
              <w:rPr>
                <w:sz w:val="18"/>
              </w:rPr>
              <w:t>P0</w:t>
            </w:r>
          </w:p>
        </w:tc>
      </w:tr>
      <w:tr w:rsidR="00901B53" w14:paraId="0514E58E" w14:textId="77777777">
        <w:trPr>
          <w:jc w:val="center"/>
        </w:trPr>
        <w:tc>
          <w:tcPr>
            <w:tcW w:w="3135" w:type="dxa"/>
          </w:tcPr>
          <w:p w14:paraId="1DEA6B88" w14:textId="77777777" w:rsidR="00901B53" w:rsidRDefault="004E37C7">
            <w:pPr>
              <w:bidi/>
            </w:pPr>
            <w:r>
              <w:rPr>
                <w:sz w:val="18"/>
              </w:rPr>
              <w:t>تفاصيل العقار</w:t>
            </w:r>
          </w:p>
        </w:tc>
        <w:tc>
          <w:tcPr>
            <w:tcW w:w="3135" w:type="dxa"/>
          </w:tcPr>
          <w:p w14:paraId="452C1081" w14:textId="77777777" w:rsidR="00901B53" w:rsidRDefault="004E37C7">
            <w:pPr>
              <w:bidi/>
            </w:pPr>
            <w:r>
              <w:rPr>
                <w:sz w:val="18"/>
              </w:rPr>
              <w:t>معلومات شاملة عن العقار</w:t>
            </w:r>
          </w:p>
        </w:tc>
        <w:tc>
          <w:tcPr>
            <w:tcW w:w="3135" w:type="dxa"/>
          </w:tcPr>
          <w:p w14:paraId="4682055F" w14:textId="77777777" w:rsidR="00901B53" w:rsidRDefault="004E37C7">
            <w:pPr>
              <w:bidi/>
            </w:pPr>
            <w:r>
              <w:rPr>
                <w:sz w:val="18"/>
              </w:rPr>
              <w:t>P0</w:t>
            </w:r>
          </w:p>
        </w:tc>
      </w:tr>
      <w:tr w:rsidR="00901B53" w14:paraId="18A63452" w14:textId="77777777">
        <w:trPr>
          <w:jc w:val="center"/>
        </w:trPr>
        <w:tc>
          <w:tcPr>
            <w:tcW w:w="3135" w:type="dxa"/>
            <w:shd w:val="clear" w:color="auto" w:fill="F0F7FA"/>
          </w:tcPr>
          <w:p w14:paraId="0DB73C79" w14:textId="77777777" w:rsidR="00901B53" w:rsidRDefault="004E37C7">
            <w:pPr>
              <w:bidi/>
            </w:pPr>
            <w:r>
              <w:rPr>
                <w:sz w:val="18"/>
              </w:rPr>
              <w:t>الخريطة التفاعلية</w:t>
            </w:r>
          </w:p>
        </w:tc>
        <w:tc>
          <w:tcPr>
            <w:tcW w:w="3135" w:type="dxa"/>
            <w:shd w:val="clear" w:color="auto" w:fill="F0F7FA"/>
          </w:tcPr>
          <w:p w14:paraId="4997B729" w14:textId="77777777" w:rsidR="00901B53" w:rsidRDefault="004E37C7">
            <w:pPr>
              <w:bidi/>
            </w:pPr>
            <w:r>
              <w:rPr>
                <w:sz w:val="18"/>
              </w:rPr>
              <w:t>البحث المكاني</w:t>
            </w:r>
          </w:p>
        </w:tc>
        <w:tc>
          <w:tcPr>
            <w:tcW w:w="3135" w:type="dxa"/>
            <w:shd w:val="clear" w:color="auto" w:fill="F0F7FA"/>
          </w:tcPr>
          <w:p w14:paraId="5C5A8B7D" w14:textId="77777777" w:rsidR="00901B53" w:rsidRDefault="004E37C7">
            <w:pPr>
              <w:bidi/>
            </w:pPr>
            <w:r>
              <w:rPr>
                <w:sz w:val="18"/>
              </w:rPr>
              <w:t>P1</w:t>
            </w:r>
          </w:p>
        </w:tc>
      </w:tr>
      <w:tr w:rsidR="00901B53" w14:paraId="4EF8A8E1" w14:textId="77777777">
        <w:trPr>
          <w:jc w:val="center"/>
        </w:trPr>
        <w:tc>
          <w:tcPr>
            <w:tcW w:w="3135" w:type="dxa"/>
          </w:tcPr>
          <w:p w14:paraId="3B31F592" w14:textId="77777777" w:rsidR="00901B53" w:rsidRDefault="004E37C7">
            <w:pPr>
              <w:bidi/>
            </w:pPr>
            <w:r>
              <w:rPr>
                <w:sz w:val="18"/>
              </w:rPr>
              <w:t>العقارات المفضلة</w:t>
            </w:r>
          </w:p>
        </w:tc>
        <w:tc>
          <w:tcPr>
            <w:tcW w:w="3135" w:type="dxa"/>
          </w:tcPr>
          <w:p w14:paraId="06A6BC55" w14:textId="77777777" w:rsidR="00901B53" w:rsidRDefault="004E37C7">
            <w:pPr>
              <w:bidi/>
            </w:pPr>
            <w:r>
              <w:rPr>
                <w:sz w:val="18"/>
              </w:rPr>
              <w:t>قائمة العقارات المحفوظة</w:t>
            </w:r>
          </w:p>
        </w:tc>
        <w:tc>
          <w:tcPr>
            <w:tcW w:w="3135" w:type="dxa"/>
          </w:tcPr>
          <w:p w14:paraId="4593B7A2" w14:textId="77777777" w:rsidR="00901B53" w:rsidRDefault="004E37C7">
            <w:pPr>
              <w:bidi/>
            </w:pPr>
            <w:r>
              <w:rPr>
                <w:sz w:val="18"/>
              </w:rPr>
              <w:t>P1</w:t>
            </w:r>
          </w:p>
        </w:tc>
      </w:tr>
      <w:tr w:rsidR="00901B53" w14:paraId="1523B226" w14:textId="77777777">
        <w:trPr>
          <w:jc w:val="center"/>
        </w:trPr>
        <w:tc>
          <w:tcPr>
            <w:tcW w:w="3135" w:type="dxa"/>
            <w:shd w:val="clear" w:color="auto" w:fill="F0F7FA"/>
          </w:tcPr>
          <w:p w14:paraId="34739036" w14:textId="77777777" w:rsidR="00901B53" w:rsidRDefault="004E37C7">
            <w:pPr>
              <w:bidi/>
            </w:pPr>
            <w:r>
              <w:rPr>
                <w:sz w:val="18"/>
              </w:rPr>
              <w:t>إنشاء إعلان</w:t>
            </w:r>
          </w:p>
        </w:tc>
        <w:tc>
          <w:tcPr>
            <w:tcW w:w="3135" w:type="dxa"/>
            <w:shd w:val="clear" w:color="auto" w:fill="F0F7FA"/>
          </w:tcPr>
          <w:p w14:paraId="5070449A" w14:textId="02849D33" w:rsidR="00901B53" w:rsidRDefault="004E37C7">
            <w:pPr>
              <w:bidi/>
              <w:rPr>
                <w:rtl/>
              </w:rPr>
            </w:pPr>
            <w:r>
              <w:rPr>
                <w:sz w:val="18"/>
              </w:rPr>
              <w:t>خطوات موجهة لإنشاء إعلان</w:t>
            </w:r>
            <w:r w:rsidR="0035204D">
              <w:rPr>
                <w:rFonts w:hint="cs"/>
                <w:sz w:val="18"/>
                <w:rtl/>
              </w:rPr>
              <w:t xml:space="preserve"> </w:t>
            </w:r>
          </w:p>
        </w:tc>
        <w:tc>
          <w:tcPr>
            <w:tcW w:w="3135" w:type="dxa"/>
            <w:shd w:val="clear" w:color="auto" w:fill="F0F7FA"/>
          </w:tcPr>
          <w:p w14:paraId="7E04B1BE" w14:textId="77777777" w:rsidR="00901B53" w:rsidRDefault="004E37C7">
            <w:pPr>
              <w:bidi/>
            </w:pPr>
            <w:r>
              <w:rPr>
                <w:sz w:val="18"/>
              </w:rPr>
              <w:t>P0</w:t>
            </w:r>
          </w:p>
        </w:tc>
      </w:tr>
      <w:tr w:rsidR="00901B53" w14:paraId="2E755370" w14:textId="77777777">
        <w:trPr>
          <w:jc w:val="center"/>
        </w:trPr>
        <w:tc>
          <w:tcPr>
            <w:tcW w:w="3135" w:type="dxa"/>
          </w:tcPr>
          <w:p w14:paraId="1576137B" w14:textId="77777777" w:rsidR="00901B53" w:rsidRDefault="004E37C7">
            <w:pPr>
              <w:bidi/>
            </w:pPr>
            <w:r>
              <w:rPr>
                <w:sz w:val="18"/>
              </w:rPr>
              <w:t>تعديل إعلان</w:t>
            </w:r>
          </w:p>
        </w:tc>
        <w:tc>
          <w:tcPr>
            <w:tcW w:w="3135" w:type="dxa"/>
          </w:tcPr>
          <w:p w14:paraId="6DD60795" w14:textId="47018AD5" w:rsidR="00901B53" w:rsidRDefault="004E37C7">
            <w:pPr>
              <w:bidi/>
            </w:pPr>
            <w:r>
              <w:rPr>
                <w:sz w:val="18"/>
              </w:rPr>
              <w:t>تعديل إعلان موجود</w:t>
            </w:r>
            <w:r w:rsidR="0035204D">
              <w:rPr>
                <w:rFonts w:hint="cs"/>
                <w:sz w:val="18"/>
                <w:rtl/>
              </w:rPr>
              <w:t xml:space="preserve"> بواسطه من نشره</w:t>
            </w:r>
          </w:p>
        </w:tc>
        <w:tc>
          <w:tcPr>
            <w:tcW w:w="3135" w:type="dxa"/>
          </w:tcPr>
          <w:p w14:paraId="46EDDE48" w14:textId="77777777" w:rsidR="00901B53" w:rsidRDefault="004E37C7">
            <w:pPr>
              <w:bidi/>
            </w:pPr>
            <w:r>
              <w:rPr>
                <w:sz w:val="18"/>
              </w:rPr>
              <w:t>P0</w:t>
            </w:r>
          </w:p>
        </w:tc>
      </w:tr>
      <w:tr w:rsidR="00901B53" w14:paraId="29655160" w14:textId="77777777">
        <w:trPr>
          <w:jc w:val="center"/>
        </w:trPr>
        <w:tc>
          <w:tcPr>
            <w:tcW w:w="3135" w:type="dxa"/>
            <w:shd w:val="clear" w:color="auto" w:fill="F0F7FA"/>
          </w:tcPr>
          <w:p w14:paraId="660EBD03" w14:textId="77777777" w:rsidR="00901B53" w:rsidRDefault="004E37C7">
            <w:pPr>
              <w:bidi/>
            </w:pPr>
            <w:r>
              <w:rPr>
                <w:sz w:val="18"/>
              </w:rPr>
              <w:t>المحادثات</w:t>
            </w:r>
          </w:p>
        </w:tc>
        <w:tc>
          <w:tcPr>
            <w:tcW w:w="3135" w:type="dxa"/>
            <w:shd w:val="clear" w:color="auto" w:fill="F0F7FA"/>
          </w:tcPr>
          <w:p w14:paraId="5E760750" w14:textId="77777777" w:rsidR="00901B53" w:rsidRDefault="004E37C7">
            <w:pPr>
              <w:bidi/>
            </w:pPr>
            <w:r>
              <w:rPr>
                <w:sz w:val="18"/>
              </w:rPr>
              <w:t>قائمة المحادثات</w:t>
            </w:r>
          </w:p>
        </w:tc>
        <w:tc>
          <w:tcPr>
            <w:tcW w:w="3135" w:type="dxa"/>
            <w:shd w:val="clear" w:color="auto" w:fill="F0F7FA"/>
          </w:tcPr>
          <w:p w14:paraId="71035F20" w14:textId="77777777" w:rsidR="00901B53" w:rsidRDefault="004E37C7">
            <w:pPr>
              <w:bidi/>
            </w:pPr>
            <w:r>
              <w:rPr>
                <w:sz w:val="18"/>
              </w:rPr>
              <w:t>P0</w:t>
            </w:r>
          </w:p>
        </w:tc>
      </w:tr>
      <w:tr w:rsidR="00901B53" w14:paraId="37E9E086" w14:textId="77777777">
        <w:trPr>
          <w:jc w:val="center"/>
        </w:trPr>
        <w:tc>
          <w:tcPr>
            <w:tcW w:w="3135" w:type="dxa"/>
          </w:tcPr>
          <w:p w14:paraId="2EEFA85E" w14:textId="77777777" w:rsidR="00901B53" w:rsidRDefault="004E37C7">
            <w:pPr>
              <w:bidi/>
            </w:pPr>
            <w:r>
              <w:rPr>
                <w:sz w:val="18"/>
              </w:rPr>
              <w:t>تفاصيل المحادثة</w:t>
            </w:r>
          </w:p>
        </w:tc>
        <w:tc>
          <w:tcPr>
            <w:tcW w:w="3135" w:type="dxa"/>
          </w:tcPr>
          <w:p w14:paraId="3B1AE57B" w14:textId="77777777" w:rsidR="00901B53" w:rsidRDefault="004E37C7">
            <w:pPr>
              <w:bidi/>
            </w:pPr>
            <w:r>
              <w:rPr>
                <w:sz w:val="18"/>
              </w:rPr>
              <w:t>عرض الرسائل وإرسالها</w:t>
            </w:r>
          </w:p>
        </w:tc>
        <w:tc>
          <w:tcPr>
            <w:tcW w:w="3135" w:type="dxa"/>
          </w:tcPr>
          <w:p w14:paraId="11E27687" w14:textId="77777777" w:rsidR="00901B53" w:rsidRDefault="004E37C7">
            <w:pPr>
              <w:bidi/>
            </w:pPr>
            <w:r>
              <w:rPr>
                <w:sz w:val="18"/>
              </w:rPr>
              <w:t>P0</w:t>
            </w:r>
          </w:p>
        </w:tc>
      </w:tr>
      <w:tr w:rsidR="00901B53" w14:paraId="0C5E69CE" w14:textId="77777777">
        <w:trPr>
          <w:jc w:val="center"/>
        </w:trPr>
        <w:tc>
          <w:tcPr>
            <w:tcW w:w="3135" w:type="dxa"/>
            <w:shd w:val="clear" w:color="auto" w:fill="F0F7FA"/>
          </w:tcPr>
          <w:p w14:paraId="22575976" w14:textId="77777777" w:rsidR="00901B53" w:rsidRDefault="004E37C7">
            <w:pPr>
              <w:bidi/>
            </w:pPr>
            <w:r>
              <w:rPr>
                <w:sz w:val="18"/>
              </w:rPr>
              <w:lastRenderedPageBreak/>
              <w:t>الحجوزات</w:t>
            </w:r>
          </w:p>
        </w:tc>
        <w:tc>
          <w:tcPr>
            <w:tcW w:w="3135" w:type="dxa"/>
            <w:shd w:val="clear" w:color="auto" w:fill="F0F7FA"/>
          </w:tcPr>
          <w:p w14:paraId="0C0FC31C" w14:textId="77777777" w:rsidR="00901B53" w:rsidRDefault="004E37C7">
            <w:pPr>
              <w:bidi/>
            </w:pPr>
            <w:r>
              <w:rPr>
                <w:sz w:val="18"/>
              </w:rPr>
              <w:t>إدارة الحجوزات</w:t>
            </w:r>
          </w:p>
        </w:tc>
        <w:tc>
          <w:tcPr>
            <w:tcW w:w="3135" w:type="dxa"/>
            <w:shd w:val="clear" w:color="auto" w:fill="F0F7FA"/>
          </w:tcPr>
          <w:p w14:paraId="53BCC856" w14:textId="77777777" w:rsidR="00901B53" w:rsidRDefault="004E37C7">
            <w:pPr>
              <w:bidi/>
            </w:pPr>
            <w:r>
              <w:rPr>
                <w:sz w:val="18"/>
              </w:rPr>
              <w:t>P0</w:t>
            </w:r>
          </w:p>
        </w:tc>
      </w:tr>
      <w:tr w:rsidR="00901B53" w14:paraId="7AC54816" w14:textId="77777777">
        <w:trPr>
          <w:jc w:val="center"/>
        </w:trPr>
        <w:tc>
          <w:tcPr>
            <w:tcW w:w="3135" w:type="dxa"/>
          </w:tcPr>
          <w:p w14:paraId="1D0DC028" w14:textId="77777777" w:rsidR="00901B53" w:rsidRDefault="004E37C7">
            <w:pPr>
              <w:bidi/>
            </w:pPr>
            <w:r>
              <w:rPr>
                <w:sz w:val="18"/>
              </w:rPr>
              <w:t>تفاصيل الحجز</w:t>
            </w:r>
          </w:p>
        </w:tc>
        <w:tc>
          <w:tcPr>
            <w:tcW w:w="3135" w:type="dxa"/>
          </w:tcPr>
          <w:p w14:paraId="33917A7A" w14:textId="77777777" w:rsidR="00901B53" w:rsidRDefault="004E37C7">
            <w:pPr>
              <w:bidi/>
            </w:pPr>
            <w:r>
              <w:rPr>
                <w:sz w:val="18"/>
              </w:rPr>
              <w:t>معلومات الحجز والعقد</w:t>
            </w:r>
          </w:p>
        </w:tc>
        <w:tc>
          <w:tcPr>
            <w:tcW w:w="3135" w:type="dxa"/>
          </w:tcPr>
          <w:p w14:paraId="6F1459C8" w14:textId="77777777" w:rsidR="00901B53" w:rsidRDefault="004E37C7">
            <w:pPr>
              <w:bidi/>
            </w:pPr>
            <w:r>
              <w:rPr>
                <w:sz w:val="18"/>
              </w:rPr>
              <w:t>P0</w:t>
            </w:r>
          </w:p>
        </w:tc>
      </w:tr>
      <w:tr w:rsidR="00901B53" w14:paraId="7DBD860F" w14:textId="77777777">
        <w:trPr>
          <w:jc w:val="center"/>
        </w:trPr>
        <w:tc>
          <w:tcPr>
            <w:tcW w:w="3135" w:type="dxa"/>
            <w:shd w:val="clear" w:color="auto" w:fill="F0F7FA"/>
          </w:tcPr>
          <w:p w14:paraId="7D6B6CB3" w14:textId="77777777" w:rsidR="00901B53" w:rsidRDefault="004E37C7">
            <w:pPr>
              <w:bidi/>
            </w:pPr>
            <w:r>
              <w:rPr>
                <w:sz w:val="18"/>
              </w:rPr>
              <w:t>الدفع</w:t>
            </w:r>
          </w:p>
        </w:tc>
        <w:tc>
          <w:tcPr>
            <w:tcW w:w="3135" w:type="dxa"/>
            <w:shd w:val="clear" w:color="auto" w:fill="F0F7FA"/>
          </w:tcPr>
          <w:p w14:paraId="1D3600D9" w14:textId="77777777" w:rsidR="00901B53" w:rsidRDefault="004E37C7">
            <w:pPr>
              <w:bidi/>
            </w:pPr>
            <w:r>
              <w:rPr>
                <w:sz w:val="18"/>
              </w:rPr>
              <w:t>عملية الدفع</w:t>
            </w:r>
          </w:p>
        </w:tc>
        <w:tc>
          <w:tcPr>
            <w:tcW w:w="3135" w:type="dxa"/>
            <w:shd w:val="clear" w:color="auto" w:fill="F0F7FA"/>
          </w:tcPr>
          <w:p w14:paraId="3BCB3503" w14:textId="77777777" w:rsidR="00901B53" w:rsidRDefault="004E37C7">
            <w:pPr>
              <w:bidi/>
            </w:pPr>
            <w:r>
              <w:rPr>
                <w:sz w:val="18"/>
              </w:rPr>
              <w:t>P0</w:t>
            </w:r>
          </w:p>
        </w:tc>
      </w:tr>
      <w:tr w:rsidR="00901B53" w14:paraId="4740E405" w14:textId="77777777">
        <w:trPr>
          <w:jc w:val="center"/>
        </w:trPr>
        <w:tc>
          <w:tcPr>
            <w:tcW w:w="3135" w:type="dxa"/>
          </w:tcPr>
          <w:p w14:paraId="6ACCE2B6" w14:textId="77777777" w:rsidR="00901B53" w:rsidRDefault="004E37C7">
            <w:pPr>
              <w:bidi/>
            </w:pPr>
            <w:r>
              <w:rPr>
                <w:sz w:val="18"/>
              </w:rPr>
              <w:t>العقود</w:t>
            </w:r>
          </w:p>
        </w:tc>
        <w:tc>
          <w:tcPr>
            <w:tcW w:w="3135" w:type="dxa"/>
          </w:tcPr>
          <w:p w14:paraId="5122444C" w14:textId="77777777" w:rsidR="00901B53" w:rsidRDefault="004E37C7">
            <w:pPr>
              <w:bidi/>
            </w:pPr>
            <w:r>
              <w:rPr>
                <w:sz w:val="18"/>
              </w:rPr>
              <w:t>عرض وتوقيع العقود</w:t>
            </w:r>
          </w:p>
        </w:tc>
        <w:tc>
          <w:tcPr>
            <w:tcW w:w="3135" w:type="dxa"/>
          </w:tcPr>
          <w:p w14:paraId="2AA2EBE8" w14:textId="77777777" w:rsidR="00901B53" w:rsidRDefault="004E37C7">
            <w:pPr>
              <w:bidi/>
            </w:pPr>
            <w:r>
              <w:rPr>
                <w:sz w:val="18"/>
              </w:rPr>
              <w:t>P0</w:t>
            </w:r>
          </w:p>
        </w:tc>
      </w:tr>
      <w:tr w:rsidR="00901B53" w14:paraId="61209964" w14:textId="77777777">
        <w:trPr>
          <w:jc w:val="center"/>
        </w:trPr>
        <w:tc>
          <w:tcPr>
            <w:tcW w:w="3135" w:type="dxa"/>
            <w:shd w:val="clear" w:color="auto" w:fill="F0F7FA"/>
          </w:tcPr>
          <w:p w14:paraId="1F786B43" w14:textId="77777777" w:rsidR="00901B53" w:rsidRDefault="004E37C7">
            <w:pPr>
              <w:bidi/>
            </w:pPr>
            <w:r>
              <w:rPr>
                <w:sz w:val="18"/>
              </w:rPr>
              <w:t>التقييمات</w:t>
            </w:r>
          </w:p>
        </w:tc>
        <w:tc>
          <w:tcPr>
            <w:tcW w:w="3135" w:type="dxa"/>
            <w:shd w:val="clear" w:color="auto" w:fill="F0F7FA"/>
          </w:tcPr>
          <w:p w14:paraId="69B79BD7" w14:textId="77777777" w:rsidR="00901B53" w:rsidRDefault="004E37C7">
            <w:pPr>
              <w:bidi/>
            </w:pPr>
            <w:r>
              <w:rPr>
                <w:sz w:val="18"/>
              </w:rPr>
              <w:t>تقديم التقييمات</w:t>
            </w:r>
          </w:p>
        </w:tc>
        <w:tc>
          <w:tcPr>
            <w:tcW w:w="3135" w:type="dxa"/>
            <w:shd w:val="clear" w:color="auto" w:fill="F0F7FA"/>
          </w:tcPr>
          <w:p w14:paraId="43E27147" w14:textId="77777777" w:rsidR="00901B53" w:rsidRDefault="004E37C7">
            <w:pPr>
              <w:bidi/>
            </w:pPr>
            <w:r>
              <w:rPr>
                <w:sz w:val="18"/>
              </w:rPr>
              <w:t>P1</w:t>
            </w:r>
          </w:p>
        </w:tc>
      </w:tr>
      <w:tr w:rsidR="00901B53" w14:paraId="72B266A5" w14:textId="77777777">
        <w:trPr>
          <w:jc w:val="center"/>
        </w:trPr>
        <w:tc>
          <w:tcPr>
            <w:tcW w:w="3135" w:type="dxa"/>
          </w:tcPr>
          <w:p w14:paraId="3AA9810C" w14:textId="77777777" w:rsidR="00901B53" w:rsidRDefault="004E37C7">
            <w:pPr>
              <w:bidi/>
            </w:pPr>
            <w:r>
              <w:rPr>
                <w:sz w:val="18"/>
              </w:rPr>
              <w:t>الملف الشخصي</w:t>
            </w:r>
          </w:p>
        </w:tc>
        <w:tc>
          <w:tcPr>
            <w:tcW w:w="3135" w:type="dxa"/>
          </w:tcPr>
          <w:p w14:paraId="13C87C88" w14:textId="77777777" w:rsidR="00901B53" w:rsidRDefault="004E37C7">
            <w:pPr>
              <w:bidi/>
            </w:pPr>
            <w:r>
              <w:rPr>
                <w:sz w:val="18"/>
              </w:rPr>
              <w:t>إدارة الملف الشخصي</w:t>
            </w:r>
          </w:p>
        </w:tc>
        <w:tc>
          <w:tcPr>
            <w:tcW w:w="3135" w:type="dxa"/>
          </w:tcPr>
          <w:p w14:paraId="0D5E38B6" w14:textId="77777777" w:rsidR="00901B53" w:rsidRDefault="004E37C7">
            <w:pPr>
              <w:bidi/>
            </w:pPr>
            <w:r>
              <w:rPr>
                <w:sz w:val="18"/>
              </w:rPr>
              <w:t>P0</w:t>
            </w:r>
          </w:p>
        </w:tc>
      </w:tr>
      <w:tr w:rsidR="00901B53" w14:paraId="768FE484" w14:textId="77777777">
        <w:trPr>
          <w:jc w:val="center"/>
        </w:trPr>
        <w:tc>
          <w:tcPr>
            <w:tcW w:w="3135" w:type="dxa"/>
            <w:shd w:val="clear" w:color="auto" w:fill="F0F7FA"/>
          </w:tcPr>
          <w:p w14:paraId="4118C18D" w14:textId="77777777" w:rsidR="00901B53" w:rsidRDefault="004E37C7">
            <w:pPr>
              <w:bidi/>
            </w:pPr>
            <w:r>
              <w:rPr>
                <w:sz w:val="18"/>
              </w:rPr>
              <w:t>إعدادات الحساب</w:t>
            </w:r>
          </w:p>
        </w:tc>
        <w:tc>
          <w:tcPr>
            <w:tcW w:w="3135" w:type="dxa"/>
            <w:shd w:val="clear" w:color="auto" w:fill="F0F7FA"/>
          </w:tcPr>
          <w:p w14:paraId="6DC61091" w14:textId="77777777" w:rsidR="00901B53" w:rsidRDefault="004E37C7">
            <w:pPr>
              <w:bidi/>
            </w:pPr>
            <w:r>
              <w:rPr>
                <w:sz w:val="18"/>
              </w:rPr>
              <w:t>إعدادات الأمان والإشعارات</w:t>
            </w:r>
          </w:p>
        </w:tc>
        <w:tc>
          <w:tcPr>
            <w:tcW w:w="3135" w:type="dxa"/>
            <w:shd w:val="clear" w:color="auto" w:fill="F0F7FA"/>
          </w:tcPr>
          <w:p w14:paraId="62767C6A" w14:textId="77777777" w:rsidR="00901B53" w:rsidRDefault="004E37C7">
            <w:pPr>
              <w:bidi/>
            </w:pPr>
            <w:r>
              <w:rPr>
                <w:sz w:val="18"/>
              </w:rPr>
              <w:t>P1</w:t>
            </w:r>
          </w:p>
        </w:tc>
      </w:tr>
      <w:tr w:rsidR="00901B53" w14:paraId="6DBBD4E1" w14:textId="77777777">
        <w:trPr>
          <w:jc w:val="center"/>
        </w:trPr>
        <w:tc>
          <w:tcPr>
            <w:tcW w:w="3135" w:type="dxa"/>
          </w:tcPr>
          <w:p w14:paraId="093E9F62" w14:textId="77777777" w:rsidR="00901B53" w:rsidRDefault="004E37C7">
            <w:pPr>
              <w:bidi/>
            </w:pPr>
            <w:r>
              <w:rPr>
                <w:sz w:val="18"/>
              </w:rPr>
              <w:t>KYC</w:t>
            </w:r>
          </w:p>
        </w:tc>
        <w:tc>
          <w:tcPr>
            <w:tcW w:w="3135" w:type="dxa"/>
          </w:tcPr>
          <w:p w14:paraId="427516CB" w14:textId="77777777" w:rsidR="00901B53" w:rsidRDefault="004E37C7">
            <w:pPr>
              <w:bidi/>
            </w:pPr>
            <w:r>
              <w:rPr>
                <w:sz w:val="18"/>
              </w:rPr>
              <w:t>رفع المستندات والتحقق</w:t>
            </w:r>
          </w:p>
        </w:tc>
        <w:tc>
          <w:tcPr>
            <w:tcW w:w="3135" w:type="dxa"/>
          </w:tcPr>
          <w:p w14:paraId="20F83952" w14:textId="77777777" w:rsidR="00901B53" w:rsidRDefault="004E37C7">
            <w:pPr>
              <w:bidi/>
            </w:pPr>
            <w:r>
              <w:rPr>
                <w:sz w:val="18"/>
              </w:rPr>
              <w:t>P0</w:t>
            </w:r>
          </w:p>
        </w:tc>
      </w:tr>
      <w:tr w:rsidR="00901B53" w14:paraId="7C0EE0B0" w14:textId="77777777">
        <w:trPr>
          <w:jc w:val="center"/>
        </w:trPr>
        <w:tc>
          <w:tcPr>
            <w:tcW w:w="3135" w:type="dxa"/>
            <w:shd w:val="clear" w:color="auto" w:fill="F0F7FA"/>
          </w:tcPr>
          <w:p w14:paraId="59E2B0A0" w14:textId="77777777" w:rsidR="00901B53" w:rsidRDefault="004E37C7">
            <w:pPr>
              <w:bidi/>
            </w:pPr>
            <w:r>
              <w:rPr>
                <w:sz w:val="18"/>
              </w:rPr>
              <w:t>الدعم الفني</w:t>
            </w:r>
          </w:p>
        </w:tc>
        <w:tc>
          <w:tcPr>
            <w:tcW w:w="3135" w:type="dxa"/>
            <w:shd w:val="clear" w:color="auto" w:fill="F0F7FA"/>
          </w:tcPr>
          <w:p w14:paraId="689ED1C0" w14:textId="77777777" w:rsidR="00901B53" w:rsidRDefault="004E37C7">
            <w:pPr>
              <w:bidi/>
            </w:pPr>
            <w:r>
              <w:rPr>
                <w:sz w:val="18"/>
              </w:rPr>
              <w:t>التواصل مع الدعم</w:t>
            </w:r>
          </w:p>
        </w:tc>
        <w:tc>
          <w:tcPr>
            <w:tcW w:w="3135" w:type="dxa"/>
            <w:shd w:val="clear" w:color="auto" w:fill="F0F7FA"/>
          </w:tcPr>
          <w:p w14:paraId="2FE1949C" w14:textId="77777777" w:rsidR="00901B53" w:rsidRDefault="004E37C7">
            <w:pPr>
              <w:bidi/>
            </w:pPr>
            <w:r>
              <w:rPr>
                <w:sz w:val="18"/>
              </w:rPr>
              <w:t>P1</w:t>
            </w:r>
          </w:p>
        </w:tc>
      </w:tr>
    </w:tbl>
    <w:p w14:paraId="61CEACBB" w14:textId="77777777" w:rsidR="00901B53" w:rsidRDefault="00901B53"/>
    <w:p w14:paraId="50C5783F" w14:textId="77777777" w:rsidR="00901B53" w:rsidRDefault="004E37C7">
      <w:pPr>
        <w:pStyle w:val="31"/>
        <w:bidi/>
      </w:pPr>
      <w:r>
        <w:rPr>
          <w:color w:val="2C3E50"/>
        </w:rPr>
        <w:t>لوحة تحكم الويب</w:t>
      </w:r>
    </w:p>
    <w:tbl>
      <w:tblPr>
        <w:tblStyle w:val="afa"/>
        <w:tblW w:w="0" w:type="auto"/>
        <w:jc w:val="center"/>
        <w:tblLook w:val="04A0" w:firstRow="1" w:lastRow="0" w:firstColumn="1" w:lastColumn="0" w:noHBand="0" w:noVBand="1"/>
      </w:tblPr>
      <w:tblGrid>
        <w:gridCol w:w="3135"/>
        <w:gridCol w:w="3135"/>
        <w:gridCol w:w="3135"/>
      </w:tblGrid>
      <w:tr w:rsidR="00901B53" w14:paraId="3BE09591" w14:textId="77777777">
        <w:trPr>
          <w:jc w:val="center"/>
        </w:trPr>
        <w:tc>
          <w:tcPr>
            <w:tcW w:w="3135" w:type="dxa"/>
            <w:shd w:val="clear" w:color="auto" w:fill="1A5676"/>
          </w:tcPr>
          <w:p w14:paraId="42A2DB75" w14:textId="77777777" w:rsidR="00901B53" w:rsidRDefault="004E37C7">
            <w:pPr>
              <w:bidi/>
              <w:jc w:val="center"/>
            </w:pPr>
            <w:r>
              <w:rPr>
                <w:b/>
                <w:color w:val="FFFFFF"/>
                <w:sz w:val="20"/>
              </w:rPr>
              <w:t>الشاشة</w:t>
            </w:r>
          </w:p>
        </w:tc>
        <w:tc>
          <w:tcPr>
            <w:tcW w:w="3135" w:type="dxa"/>
            <w:shd w:val="clear" w:color="auto" w:fill="1A5676"/>
          </w:tcPr>
          <w:p w14:paraId="7CC9F7C9" w14:textId="77777777" w:rsidR="00901B53" w:rsidRDefault="004E37C7">
            <w:pPr>
              <w:bidi/>
              <w:jc w:val="center"/>
            </w:pPr>
            <w:r>
              <w:rPr>
                <w:b/>
                <w:color w:val="FFFFFF"/>
                <w:sz w:val="20"/>
              </w:rPr>
              <w:t>الوصف</w:t>
            </w:r>
          </w:p>
        </w:tc>
        <w:tc>
          <w:tcPr>
            <w:tcW w:w="3135" w:type="dxa"/>
            <w:shd w:val="clear" w:color="auto" w:fill="1A5676"/>
          </w:tcPr>
          <w:p w14:paraId="6B33C384" w14:textId="77777777" w:rsidR="00901B53" w:rsidRDefault="004E37C7">
            <w:pPr>
              <w:bidi/>
              <w:jc w:val="center"/>
            </w:pPr>
            <w:r>
              <w:rPr>
                <w:b/>
                <w:color w:val="FFFFFF"/>
                <w:sz w:val="20"/>
              </w:rPr>
              <w:t>الأولوية</w:t>
            </w:r>
          </w:p>
        </w:tc>
      </w:tr>
      <w:tr w:rsidR="00901B53" w14:paraId="4E9FF753" w14:textId="77777777">
        <w:trPr>
          <w:jc w:val="center"/>
        </w:trPr>
        <w:tc>
          <w:tcPr>
            <w:tcW w:w="3135" w:type="dxa"/>
            <w:shd w:val="clear" w:color="auto" w:fill="F0F7FA"/>
          </w:tcPr>
          <w:p w14:paraId="31D6A3D5" w14:textId="77777777" w:rsidR="00901B53" w:rsidRDefault="004E37C7">
            <w:pPr>
              <w:bidi/>
            </w:pPr>
            <w:r>
              <w:rPr>
                <w:sz w:val="18"/>
              </w:rPr>
              <w:t>لوحة التحكم الرئيسية</w:t>
            </w:r>
          </w:p>
        </w:tc>
        <w:tc>
          <w:tcPr>
            <w:tcW w:w="3135" w:type="dxa"/>
            <w:shd w:val="clear" w:color="auto" w:fill="F0F7FA"/>
          </w:tcPr>
          <w:p w14:paraId="1257F926" w14:textId="77777777" w:rsidR="00901B53" w:rsidRDefault="004E37C7">
            <w:pPr>
              <w:bidi/>
            </w:pPr>
            <w:r>
              <w:rPr>
                <w:sz w:val="18"/>
              </w:rPr>
              <w:t>نظرة عامة على المنصة</w:t>
            </w:r>
          </w:p>
        </w:tc>
        <w:tc>
          <w:tcPr>
            <w:tcW w:w="3135" w:type="dxa"/>
            <w:shd w:val="clear" w:color="auto" w:fill="F0F7FA"/>
          </w:tcPr>
          <w:p w14:paraId="53FDE751" w14:textId="77777777" w:rsidR="00901B53" w:rsidRDefault="004E37C7">
            <w:pPr>
              <w:bidi/>
            </w:pPr>
            <w:r>
              <w:rPr>
                <w:sz w:val="18"/>
              </w:rPr>
              <w:t>P0</w:t>
            </w:r>
          </w:p>
        </w:tc>
      </w:tr>
      <w:tr w:rsidR="00901B53" w14:paraId="661D6361" w14:textId="77777777">
        <w:trPr>
          <w:jc w:val="center"/>
        </w:trPr>
        <w:tc>
          <w:tcPr>
            <w:tcW w:w="3135" w:type="dxa"/>
          </w:tcPr>
          <w:p w14:paraId="69E01061" w14:textId="77777777" w:rsidR="00901B53" w:rsidRDefault="004E37C7">
            <w:pPr>
              <w:bidi/>
            </w:pPr>
            <w:r>
              <w:rPr>
                <w:sz w:val="18"/>
              </w:rPr>
              <w:t>إدارة المستخدمين</w:t>
            </w:r>
          </w:p>
        </w:tc>
        <w:tc>
          <w:tcPr>
            <w:tcW w:w="3135" w:type="dxa"/>
          </w:tcPr>
          <w:p w14:paraId="53E14249" w14:textId="77777777" w:rsidR="00901B53" w:rsidRDefault="004E37C7">
            <w:pPr>
              <w:bidi/>
            </w:pPr>
            <w:r>
              <w:rPr>
                <w:sz w:val="18"/>
              </w:rPr>
              <w:t>عرض وإدارة المستخدمين</w:t>
            </w:r>
          </w:p>
        </w:tc>
        <w:tc>
          <w:tcPr>
            <w:tcW w:w="3135" w:type="dxa"/>
          </w:tcPr>
          <w:p w14:paraId="03B8DDB0" w14:textId="77777777" w:rsidR="00901B53" w:rsidRDefault="004E37C7">
            <w:pPr>
              <w:bidi/>
            </w:pPr>
            <w:r>
              <w:rPr>
                <w:sz w:val="18"/>
              </w:rPr>
              <w:t>P0</w:t>
            </w:r>
          </w:p>
        </w:tc>
      </w:tr>
      <w:tr w:rsidR="00901B53" w14:paraId="6929A48D" w14:textId="77777777">
        <w:trPr>
          <w:jc w:val="center"/>
        </w:trPr>
        <w:tc>
          <w:tcPr>
            <w:tcW w:w="3135" w:type="dxa"/>
            <w:shd w:val="clear" w:color="auto" w:fill="F0F7FA"/>
          </w:tcPr>
          <w:p w14:paraId="107A7428" w14:textId="77777777" w:rsidR="00901B53" w:rsidRDefault="004E37C7">
            <w:pPr>
              <w:bidi/>
            </w:pPr>
            <w:r>
              <w:rPr>
                <w:sz w:val="18"/>
              </w:rPr>
              <w:t>إدارة العقارات</w:t>
            </w:r>
          </w:p>
        </w:tc>
        <w:tc>
          <w:tcPr>
            <w:tcW w:w="3135" w:type="dxa"/>
            <w:shd w:val="clear" w:color="auto" w:fill="F0F7FA"/>
          </w:tcPr>
          <w:p w14:paraId="44C6D5EF" w14:textId="77777777" w:rsidR="00901B53" w:rsidRDefault="004E37C7">
            <w:pPr>
              <w:bidi/>
            </w:pPr>
            <w:r>
              <w:rPr>
                <w:sz w:val="18"/>
              </w:rPr>
              <w:t>مراجعة وإدارة الإعلانات</w:t>
            </w:r>
          </w:p>
        </w:tc>
        <w:tc>
          <w:tcPr>
            <w:tcW w:w="3135" w:type="dxa"/>
            <w:shd w:val="clear" w:color="auto" w:fill="F0F7FA"/>
          </w:tcPr>
          <w:p w14:paraId="1B09FC88" w14:textId="77777777" w:rsidR="00901B53" w:rsidRDefault="004E37C7">
            <w:pPr>
              <w:bidi/>
            </w:pPr>
            <w:r>
              <w:rPr>
                <w:sz w:val="18"/>
              </w:rPr>
              <w:t>P0</w:t>
            </w:r>
          </w:p>
        </w:tc>
      </w:tr>
      <w:tr w:rsidR="00901B53" w14:paraId="3D1A8E07" w14:textId="77777777">
        <w:trPr>
          <w:jc w:val="center"/>
        </w:trPr>
        <w:tc>
          <w:tcPr>
            <w:tcW w:w="3135" w:type="dxa"/>
          </w:tcPr>
          <w:p w14:paraId="7D9AA96F" w14:textId="77777777" w:rsidR="00901B53" w:rsidRDefault="004E37C7">
            <w:pPr>
              <w:bidi/>
            </w:pPr>
            <w:r>
              <w:rPr>
                <w:sz w:val="18"/>
              </w:rPr>
              <w:t>إدارة المعاملات</w:t>
            </w:r>
          </w:p>
        </w:tc>
        <w:tc>
          <w:tcPr>
            <w:tcW w:w="3135" w:type="dxa"/>
          </w:tcPr>
          <w:p w14:paraId="3162FCF6" w14:textId="77777777" w:rsidR="00901B53" w:rsidRDefault="004E37C7">
            <w:pPr>
              <w:bidi/>
            </w:pPr>
            <w:r>
              <w:rPr>
                <w:sz w:val="18"/>
              </w:rPr>
              <w:t>متابعة المعاملات المالية</w:t>
            </w:r>
          </w:p>
        </w:tc>
        <w:tc>
          <w:tcPr>
            <w:tcW w:w="3135" w:type="dxa"/>
          </w:tcPr>
          <w:p w14:paraId="3D8F4A1A" w14:textId="77777777" w:rsidR="00901B53" w:rsidRDefault="004E37C7">
            <w:pPr>
              <w:bidi/>
            </w:pPr>
            <w:r>
              <w:rPr>
                <w:sz w:val="18"/>
              </w:rPr>
              <w:t>P0</w:t>
            </w:r>
          </w:p>
        </w:tc>
      </w:tr>
      <w:tr w:rsidR="00901B53" w14:paraId="381E2477" w14:textId="77777777">
        <w:trPr>
          <w:jc w:val="center"/>
        </w:trPr>
        <w:tc>
          <w:tcPr>
            <w:tcW w:w="3135" w:type="dxa"/>
            <w:shd w:val="clear" w:color="auto" w:fill="F0F7FA"/>
          </w:tcPr>
          <w:p w14:paraId="3EC7806E" w14:textId="77777777" w:rsidR="00901B53" w:rsidRDefault="004E37C7">
            <w:pPr>
              <w:bidi/>
            </w:pPr>
            <w:r>
              <w:rPr>
                <w:sz w:val="18"/>
              </w:rPr>
              <w:t>إدارة KYC</w:t>
            </w:r>
          </w:p>
        </w:tc>
        <w:tc>
          <w:tcPr>
            <w:tcW w:w="3135" w:type="dxa"/>
            <w:shd w:val="clear" w:color="auto" w:fill="F0F7FA"/>
          </w:tcPr>
          <w:p w14:paraId="0696C64B" w14:textId="77777777" w:rsidR="00901B53" w:rsidRDefault="004E37C7">
            <w:pPr>
              <w:bidi/>
            </w:pPr>
            <w:r>
              <w:rPr>
                <w:sz w:val="18"/>
              </w:rPr>
              <w:t>مراجعة طلبات التحقق</w:t>
            </w:r>
          </w:p>
        </w:tc>
        <w:tc>
          <w:tcPr>
            <w:tcW w:w="3135" w:type="dxa"/>
            <w:shd w:val="clear" w:color="auto" w:fill="F0F7FA"/>
          </w:tcPr>
          <w:p w14:paraId="6141E5EA" w14:textId="77777777" w:rsidR="00901B53" w:rsidRDefault="004E37C7">
            <w:pPr>
              <w:bidi/>
            </w:pPr>
            <w:r>
              <w:rPr>
                <w:sz w:val="18"/>
              </w:rPr>
              <w:t>P0</w:t>
            </w:r>
          </w:p>
        </w:tc>
      </w:tr>
      <w:tr w:rsidR="00901B53" w14:paraId="47FE194B" w14:textId="77777777">
        <w:trPr>
          <w:jc w:val="center"/>
        </w:trPr>
        <w:tc>
          <w:tcPr>
            <w:tcW w:w="3135" w:type="dxa"/>
          </w:tcPr>
          <w:p w14:paraId="7769B6A1" w14:textId="77777777" w:rsidR="00901B53" w:rsidRDefault="004E37C7">
            <w:pPr>
              <w:bidi/>
            </w:pPr>
            <w:r>
              <w:rPr>
                <w:sz w:val="18"/>
              </w:rPr>
              <w:t>إدارة الحجوزات</w:t>
            </w:r>
          </w:p>
        </w:tc>
        <w:tc>
          <w:tcPr>
            <w:tcW w:w="3135" w:type="dxa"/>
          </w:tcPr>
          <w:p w14:paraId="2D9030AE" w14:textId="77777777" w:rsidR="00901B53" w:rsidRDefault="004E37C7">
            <w:pPr>
              <w:bidi/>
            </w:pPr>
            <w:r>
              <w:rPr>
                <w:sz w:val="18"/>
              </w:rPr>
              <w:t>متابعة الحجوزات</w:t>
            </w:r>
          </w:p>
        </w:tc>
        <w:tc>
          <w:tcPr>
            <w:tcW w:w="3135" w:type="dxa"/>
          </w:tcPr>
          <w:p w14:paraId="0FA85629" w14:textId="77777777" w:rsidR="00901B53" w:rsidRDefault="004E37C7">
            <w:pPr>
              <w:bidi/>
            </w:pPr>
            <w:r>
              <w:rPr>
                <w:sz w:val="18"/>
              </w:rPr>
              <w:t>P0</w:t>
            </w:r>
          </w:p>
        </w:tc>
      </w:tr>
      <w:tr w:rsidR="00901B53" w14:paraId="07A59AA7" w14:textId="77777777">
        <w:trPr>
          <w:jc w:val="center"/>
        </w:trPr>
        <w:tc>
          <w:tcPr>
            <w:tcW w:w="3135" w:type="dxa"/>
            <w:shd w:val="clear" w:color="auto" w:fill="F0F7FA"/>
          </w:tcPr>
          <w:p w14:paraId="7A1D2723" w14:textId="77777777" w:rsidR="00901B53" w:rsidRDefault="004E37C7">
            <w:pPr>
              <w:bidi/>
            </w:pPr>
            <w:r>
              <w:rPr>
                <w:sz w:val="18"/>
              </w:rPr>
              <w:t>إدارة النزاعات</w:t>
            </w:r>
          </w:p>
        </w:tc>
        <w:tc>
          <w:tcPr>
            <w:tcW w:w="3135" w:type="dxa"/>
            <w:shd w:val="clear" w:color="auto" w:fill="F0F7FA"/>
          </w:tcPr>
          <w:p w14:paraId="4B736233" w14:textId="77777777" w:rsidR="00901B53" w:rsidRDefault="004E37C7">
            <w:pPr>
              <w:bidi/>
            </w:pPr>
            <w:r>
              <w:rPr>
                <w:sz w:val="18"/>
              </w:rPr>
              <w:t>حل النزاعات</w:t>
            </w:r>
          </w:p>
        </w:tc>
        <w:tc>
          <w:tcPr>
            <w:tcW w:w="3135" w:type="dxa"/>
            <w:shd w:val="clear" w:color="auto" w:fill="F0F7FA"/>
          </w:tcPr>
          <w:p w14:paraId="248B1B5E" w14:textId="77777777" w:rsidR="00901B53" w:rsidRDefault="004E37C7">
            <w:pPr>
              <w:bidi/>
            </w:pPr>
            <w:r>
              <w:rPr>
                <w:sz w:val="18"/>
              </w:rPr>
              <w:t>P0</w:t>
            </w:r>
          </w:p>
        </w:tc>
      </w:tr>
      <w:tr w:rsidR="00901B53" w14:paraId="15E5004A" w14:textId="77777777">
        <w:trPr>
          <w:jc w:val="center"/>
        </w:trPr>
        <w:tc>
          <w:tcPr>
            <w:tcW w:w="3135" w:type="dxa"/>
          </w:tcPr>
          <w:p w14:paraId="772AA04D" w14:textId="77777777" w:rsidR="00901B53" w:rsidRDefault="004E37C7">
            <w:pPr>
              <w:bidi/>
            </w:pPr>
            <w:r>
              <w:rPr>
                <w:sz w:val="18"/>
              </w:rPr>
              <w:t>التقارير</w:t>
            </w:r>
          </w:p>
        </w:tc>
        <w:tc>
          <w:tcPr>
            <w:tcW w:w="3135" w:type="dxa"/>
          </w:tcPr>
          <w:p w14:paraId="3954AD8C" w14:textId="77777777" w:rsidR="00901B53" w:rsidRDefault="004E37C7">
            <w:pPr>
              <w:bidi/>
            </w:pPr>
            <w:r>
              <w:rPr>
                <w:sz w:val="18"/>
              </w:rPr>
              <w:t>إنشاء وعرض التقارير</w:t>
            </w:r>
          </w:p>
        </w:tc>
        <w:tc>
          <w:tcPr>
            <w:tcW w:w="3135" w:type="dxa"/>
          </w:tcPr>
          <w:p w14:paraId="0092AC34" w14:textId="77777777" w:rsidR="00901B53" w:rsidRDefault="004E37C7">
            <w:pPr>
              <w:bidi/>
            </w:pPr>
            <w:r>
              <w:rPr>
                <w:sz w:val="18"/>
              </w:rPr>
              <w:t>P1</w:t>
            </w:r>
          </w:p>
        </w:tc>
      </w:tr>
      <w:tr w:rsidR="00901B53" w14:paraId="169B7BD9" w14:textId="77777777">
        <w:trPr>
          <w:jc w:val="center"/>
        </w:trPr>
        <w:tc>
          <w:tcPr>
            <w:tcW w:w="3135" w:type="dxa"/>
            <w:shd w:val="clear" w:color="auto" w:fill="F0F7FA"/>
          </w:tcPr>
          <w:p w14:paraId="0D48CF9C" w14:textId="77777777" w:rsidR="00901B53" w:rsidRDefault="004E37C7">
            <w:pPr>
              <w:bidi/>
            </w:pPr>
            <w:r>
              <w:rPr>
                <w:sz w:val="18"/>
              </w:rPr>
              <w:t>إدارة الإشعارات</w:t>
            </w:r>
          </w:p>
        </w:tc>
        <w:tc>
          <w:tcPr>
            <w:tcW w:w="3135" w:type="dxa"/>
            <w:shd w:val="clear" w:color="auto" w:fill="F0F7FA"/>
          </w:tcPr>
          <w:p w14:paraId="3D513F8B" w14:textId="77777777" w:rsidR="00901B53" w:rsidRDefault="004E37C7">
            <w:pPr>
              <w:bidi/>
            </w:pPr>
            <w:r>
              <w:rPr>
                <w:sz w:val="18"/>
              </w:rPr>
              <w:t>إرسال إشعارات جماعية</w:t>
            </w:r>
          </w:p>
        </w:tc>
        <w:tc>
          <w:tcPr>
            <w:tcW w:w="3135" w:type="dxa"/>
            <w:shd w:val="clear" w:color="auto" w:fill="F0F7FA"/>
          </w:tcPr>
          <w:p w14:paraId="70FF8B9A" w14:textId="77777777" w:rsidR="00901B53" w:rsidRDefault="004E37C7">
            <w:pPr>
              <w:bidi/>
            </w:pPr>
            <w:r>
              <w:rPr>
                <w:sz w:val="18"/>
              </w:rPr>
              <w:t>P1</w:t>
            </w:r>
          </w:p>
        </w:tc>
      </w:tr>
      <w:tr w:rsidR="00901B53" w14:paraId="27E616F7" w14:textId="77777777">
        <w:trPr>
          <w:jc w:val="center"/>
        </w:trPr>
        <w:tc>
          <w:tcPr>
            <w:tcW w:w="3135" w:type="dxa"/>
          </w:tcPr>
          <w:p w14:paraId="65EAF2B2" w14:textId="77777777" w:rsidR="00901B53" w:rsidRDefault="004E37C7">
            <w:pPr>
              <w:bidi/>
            </w:pPr>
            <w:r>
              <w:rPr>
                <w:sz w:val="18"/>
              </w:rPr>
              <w:t>إدارة الاشتراكات</w:t>
            </w:r>
          </w:p>
        </w:tc>
        <w:tc>
          <w:tcPr>
            <w:tcW w:w="3135" w:type="dxa"/>
          </w:tcPr>
          <w:p w14:paraId="016D7FB8" w14:textId="77777777" w:rsidR="00901B53" w:rsidRDefault="004E37C7">
            <w:pPr>
              <w:bidi/>
            </w:pPr>
            <w:r>
              <w:rPr>
                <w:sz w:val="18"/>
              </w:rPr>
              <w:t>إدارة الخطط والأسعار</w:t>
            </w:r>
          </w:p>
        </w:tc>
        <w:tc>
          <w:tcPr>
            <w:tcW w:w="3135" w:type="dxa"/>
          </w:tcPr>
          <w:p w14:paraId="60C95C48" w14:textId="77777777" w:rsidR="00901B53" w:rsidRDefault="004E37C7">
            <w:pPr>
              <w:bidi/>
            </w:pPr>
            <w:r>
              <w:rPr>
                <w:sz w:val="18"/>
              </w:rPr>
              <w:t>P1</w:t>
            </w:r>
          </w:p>
        </w:tc>
      </w:tr>
      <w:tr w:rsidR="00901B53" w14:paraId="0C012360" w14:textId="77777777">
        <w:trPr>
          <w:jc w:val="center"/>
        </w:trPr>
        <w:tc>
          <w:tcPr>
            <w:tcW w:w="3135" w:type="dxa"/>
            <w:shd w:val="clear" w:color="auto" w:fill="F0F7FA"/>
          </w:tcPr>
          <w:p w14:paraId="410BDABF" w14:textId="77777777" w:rsidR="00901B53" w:rsidRDefault="004E37C7">
            <w:pPr>
              <w:bidi/>
            </w:pPr>
            <w:r>
              <w:rPr>
                <w:sz w:val="18"/>
              </w:rPr>
              <w:t>سجل التدقيق</w:t>
            </w:r>
          </w:p>
        </w:tc>
        <w:tc>
          <w:tcPr>
            <w:tcW w:w="3135" w:type="dxa"/>
            <w:shd w:val="clear" w:color="auto" w:fill="F0F7FA"/>
          </w:tcPr>
          <w:p w14:paraId="7ED3A321" w14:textId="77777777" w:rsidR="00901B53" w:rsidRDefault="004E37C7">
            <w:pPr>
              <w:bidi/>
            </w:pPr>
            <w:r>
              <w:rPr>
                <w:sz w:val="18"/>
              </w:rPr>
              <w:t>عرض سجلات الأحداث</w:t>
            </w:r>
          </w:p>
        </w:tc>
        <w:tc>
          <w:tcPr>
            <w:tcW w:w="3135" w:type="dxa"/>
            <w:shd w:val="clear" w:color="auto" w:fill="F0F7FA"/>
          </w:tcPr>
          <w:p w14:paraId="18262FB6" w14:textId="77777777" w:rsidR="00901B53" w:rsidRDefault="004E37C7">
            <w:pPr>
              <w:bidi/>
            </w:pPr>
            <w:r>
              <w:rPr>
                <w:sz w:val="18"/>
              </w:rPr>
              <w:t>P1</w:t>
            </w:r>
          </w:p>
        </w:tc>
      </w:tr>
      <w:tr w:rsidR="00901B53" w14:paraId="57407EF7" w14:textId="77777777">
        <w:trPr>
          <w:jc w:val="center"/>
        </w:trPr>
        <w:tc>
          <w:tcPr>
            <w:tcW w:w="3135" w:type="dxa"/>
          </w:tcPr>
          <w:p w14:paraId="22B6CD94" w14:textId="77777777" w:rsidR="00901B53" w:rsidRDefault="004E37C7">
            <w:pPr>
              <w:bidi/>
            </w:pPr>
            <w:r>
              <w:rPr>
                <w:sz w:val="18"/>
              </w:rPr>
              <w:t>الإعدادات العامة</w:t>
            </w:r>
          </w:p>
        </w:tc>
        <w:tc>
          <w:tcPr>
            <w:tcW w:w="3135" w:type="dxa"/>
          </w:tcPr>
          <w:p w14:paraId="59F966FA" w14:textId="77777777" w:rsidR="00901B53" w:rsidRDefault="004E37C7">
            <w:pPr>
              <w:bidi/>
            </w:pPr>
            <w:r>
              <w:rPr>
                <w:sz w:val="18"/>
              </w:rPr>
              <w:t>إدارة إعدادات النظام</w:t>
            </w:r>
          </w:p>
        </w:tc>
        <w:tc>
          <w:tcPr>
            <w:tcW w:w="3135" w:type="dxa"/>
          </w:tcPr>
          <w:p w14:paraId="4FF07836" w14:textId="77777777" w:rsidR="00901B53" w:rsidRDefault="004E37C7">
            <w:pPr>
              <w:bidi/>
            </w:pPr>
            <w:r>
              <w:rPr>
                <w:sz w:val="18"/>
              </w:rPr>
              <w:t>P0</w:t>
            </w:r>
          </w:p>
        </w:tc>
      </w:tr>
    </w:tbl>
    <w:p w14:paraId="6053B148" w14:textId="77777777" w:rsidR="00901B53" w:rsidRDefault="00901B53"/>
    <w:p w14:paraId="05C4F20C" w14:textId="77777777" w:rsidR="00901B53" w:rsidRDefault="004E37C7">
      <w:pPr>
        <w:pStyle w:val="21"/>
        <w:bidi/>
      </w:pPr>
      <w:r>
        <w:rPr>
          <w:color w:val="1A5676"/>
        </w:rPr>
        <w:t>7.2 واجهة برمجة التطبيقات (API)</w:t>
      </w:r>
    </w:p>
    <w:p w14:paraId="6F86767F" w14:textId="77777777" w:rsidR="00901B53" w:rsidRDefault="004E37C7">
      <w:pPr>
        <w:pStyle w:val="31"/>
        <w:bidi/>
      </w:pPr>
      <w:r>
        <w:rPr>
          <w:color w:val="2C3E50"/>
        </w:rPr>
        <w:t>نقاط النهاية الرئيسية (Endpoints)</w:t>
      </w:r>
    </w:p>
    <w:tbl>
      <w:tblPr>
        <w:tblStyle w:val="afa"/>
        <w:tblW w:w="0" w:type="auto"/>
        <w:jc w:val="center"/>
        <w:tblLook w:val="04A0" w:firstRow="1" w:lastRow="0" w:firstColumn="1" w:lastColumn="0" w:noHBand="0" w:noVBand="1"/>
      </w:tblPr>
      <w:tblGrid>
        <w:gridCol w:w="3135"/>
        <w:gridCol w:w="3135"/>
        <w:gridCol w:w="3135"/>
      </w:tblGrid>
      <w:tr w:rsidR="00901B53" w14:paraId="45DA67A9" w14:textId="77777777">
        <w:trPr>
          <w:jc w:val="center"/>
        </w:trPr>
        <w:tc>
          <w:tcPr>
            <w:tcW w:w="3135" w:type="dxa"/>
            <w:shd w:val="clear" w:color="auto" w:fill="1A5676"/>
          </w:tcPr>
          <w:p w14:paraId="147CD290" w14:textId="77777777" w:rsidR="00901B53" w:rsidRDefault="004E37C7">
            <w:pPr>
              <w:bidi/>
              <w:jc w:val="center"/>
            </w:pPr>
            <w:r>
              <w:rPr>
                <w:b/>
                <w:color w:val="FFFFFF"/>
                <w:sz w:val="20"/>
              </w:rPr>
              <w:t>المنهج</w:t>
            </w:r>
          </w:p>
        </w:tc>
        <w:tc>
          <w:tcPr>
            <w:tcW w:w="3135" w:type="dxa"/>
            <w:shd w:val="clear" w:color="auto" w:fill="1A5676"/>
          </w:tcPr>
          <w:p w14:paraId="13A68B7F" w14:textId="77777777" w:rsidR="00901B53" w:rsidRDefault="004E37C7">
            <w:pPr>
              <w:bidi/>
              <w:jc w:val="center"/>
            </w:pPr>
            <w:r>
              <w:rPr>
                <w:b/>
                <w:color w:val="FFFFFF"/>
                <w:sz w:val="20"/>
              </w:rPr>
              <w:t>النقطة</w:t>
            </w:r>
          </w:p>
        </w:tc>
        <w:tc>
          <w:tcPr>
            <w:tcW w:w="3135" w:type="dxa"/>
            <w:shd w:val="clear" w:color="auto" w:fill="1A5676"/>
          </w:tcPr>
          <w:p w14:paraId="77424EEA" w14:textId="77777777" w:rsidR="00901B53" w:rsidRDefault="004E37C7">
            <w:pPr>
              <w:bidi/>
              <w:jc w:val="center"/>
            </w:pPr>
            <w:r>
              <w:rPr>
                <w:b/>
                <w:color w:val="FFFFFF"/>
                <w:sz w:val="20"/>
              </w:rPr>
              <w:t>الوصف</w:t>
            </w:r>
          </w:p>
        </w:tc>
      </w:tr>
      <w:tr w:rsidR="00901B53" w14:paraId="43FAA833" w14:textId="77777777">
        <w:trPr>
          <w:jc w:val="center"/>
        </w:trPr>
        <w:tc>
          <w:tcPr>
            <w:tcW w:w="3135" w:type="dxa"/>
            <w:shd w:val="clear" w:color="auto" w:fill="F0F7FA"/>
          </w:tcPr>
          <w:p w14:paraId="66C79396" w14:textId="77777777" w:rsidR="00901B53" w:rsidRDefault="004E37C7">
            <w:pPr>
              <w:bidi/>
            </w:pPr>
            <w:r>
              <w:rPr>
                <w:sz w:val="18"/>
              </w:rPr>
              <w:t>POST</w:t>
            </w:r>
          </w:p>
        </w:tc>
        <w:tc>
          <w:tcPr>
            <w:tcW w:w="3135" w:type="dxa"/>
            <w:shd w:val="clear" w:color="auto" w:fill="F0F7FA"/>
          </w:tcPr>
          <w:p w14:paraId="1175CF7D" w14:textId="77777777" w:rsidR="00901B53" w:rsidRDefault="004E37C7">
            <w:pPr>
              <w:bidi/>
            </w:pPr>
            <w:r>
              <w:rPr>
                <w:sz w:val="18"/>
              </w:rPr>
              <w:t>/api/v1/auth/register</w:t>
            </w:r>
          </w:p>
        </w:tc>
        <w:tc>
          <w:tcPr>
            <w:tcW w:w="3135" w:type="dxa"/>
            <w:shd w:val="clear" w:color="auto" w:fill="F0F7FA"/>
          </w:tcPr>
          <w:p w14:paraId="6FA5BAC2" w14:textId="77777777" w:rsidR="00901B53" w:rsidRDefault="004E37C7">
            <w:pPr>
              <w:bidi/>
            </w:pPr>
            <w:r>
              <w:rPr>
                <w:sz w:val="18"/>
              </w:rPr>
              <w:t>التسجيل</w:t>
            </w:r>
          </w:p>
        </w:tc>
      </w:tr>
      <w:tr w:rsidR="00901B53" w14:paraId="73170480" w14:textId="77777777">
        <w:trPr>
          <w:jc w:val="center"/>
        </w:trPr>
        <w:tc>
          <w:tcPr>
            <w:tcW w:w="3135" w:type="dxa"/>
          </w:tcPr>
          <w:p w14:paraId="021392F5" w14:textId="77777777" w:rsidR="00901B53" w:rsidRDefault="004E37C7">
            <w:pPr>
              <w:bidi/>
            </w:pPr>
            <w:r>
              <w:rPr>
                <w:sz w:val="18"/>
              </w:rPr>
              <w:t>POST</w:t>
            </w:r>
          </w:p>
        </w:tc>
        <w:tc>
          <w:tcPr>
            <w:tcW w:w="3135" w:type="dxa"/>
          </w:tcPr>
          <w:p w14:paraId="43F98018" w14:textId="77777777" w:rsidR="00901B53" w:rsidRDefault="004E37C7">
            <w:pPr>
              <w:bidi/>
            </w:pPr>
            <w:r>
              <w:rPr>
                <w:sz w:val="18"/>
              </w:rPr>
              <w:t>/api/v1/auth/login</w:t>
            </w:r>
          </w:p>
        </w:tc>
        <w:tc>
          <w:tcPr>
            <w:tcW w:w="3135" w:type="dxa"/>
          </w:tcPr>
          <w:p w14:paraId="55B3F050" w14:textId="77777777" w:rsidR="00901B53" w:rsidRDefault="004E37C7">
            <w:pPr>
              <w:bidi/>
            </w:pPr>
            <w:r>
              <w:rPr>
                <w:sz w:val="18"/>
              </w:rPr>
              <w:t>تسجيل الدخول</w:t>
            </w:r>
          </w:p>
        </w:tc>
      </w:tr>
      <w:tr w:rsidR="00901B53" w14:paraId="5AB9CA43" w14:textId="77777777">
        <w:trPr>
          <w:jc w:val="center"/>
        </w:trPr>
        <w:tc>
          <w:tcPr>
            <w:tcW w:w="3135" w:type="dxa"/>
            <w:shd w:val="clear" w:color="auto" w:fill="F0F7FA"/>
          </w:tcPr>
          <w:p w14:paraId="5514A1BA" w14:textId="77777777" w:rsidR="00901B53" w:rsidRDefault="004E37C7">
            <w:pPr>
              <w:bidi/>
            </w:pPr>
            <w:r>
              <w:rPr>
                <w:sz w:val="18"/>
              </w:rPr>
              <w:t>POST</w:t>
            </w:r>
          </w:p>
        </w:tc>
        <w:tc>
          <w:tcPr>
            <w:tcW w:w="3135" w:type="dxa"/>
            <w:shd w:val="clear" w:color="auto" w:fill="F0F7FA"/>
          </w:tcPr>
          <w:p w14:paraId="138D46E6" w14:textId="77777777" w:rsidR="00901B53" w:rsidRDefault="004E37C7">
            <w:pPr>
              <w:bidi/>
            </w:pPr>
            <w:r>
              <w:rPr>
                <w:sz w:val="18"/>
              </w:rPr>
              <w:t>/api/v1/auth/refresh</w:t>
            </w:r>
          </w:p>
        </w:tc>
        <w:tc>
          <w:tcPr>
            <w:tcW w:w="3135" w:type="dxa"/>
            <w:shd w:val="clear" w:color="auto" w:fill="F0F7FA"/>
          </w:tcPr>
          <w:p w14:paraId="2DE58F5E" w14:textId="77777777" w:rsidR="00901B53" w:rsidRDefault="004E37C7">
            <w:pPr>
              <w:bidi/>
            </w:pPr>
            <w:r>
              <w:rPr>
                <w:sz w:val="18"/>
              </w:rPr>
              <w:t>تجديد التوكن</w:t>
            </w:r>
          </w:p>
        </w:tc>
      </w:tr>
      <w:tr w:rsidR="00901B53" w14:paraId="0734CAA2" w14:textId="77777777">
        <w:trPr>
          <w:jc w:val="center"/>
        </w:trPr>
        <w:tc>
          <w:tcPr>
            <w:tcW w:w="3135" w:type="dxa"/>
          </w:tcPr>
          <w:p w14:paraId="24914043" w14:textId="77777777" w:rsidR="00901B53" w:rsidRDefault="004E37C7">
            <w:pPr>
              <w:bidi/>
            </w:pPr>
            <w:r>
              <w:rPr>
                <w:sz w:val="18"/>
              </w:rPr>
              <w:t>POST</w:t>
            </w:r>
          </w:p>
        </w:tc>
        <w:tc>
          <w:tcPr>
            <w:tcW w:w="3135" w:type="dxa"/>
          </w:tcPr>
          <w:p w14:paraId="735B0E99" w14:textId="77777777" w:rsidR="00901B53" w:rsidRDefault="004E37C7">
            <w:pPr>
              <w:bidi/>
            </w:pPr>
            <w:r>
              <w:rPr>
                <w:sz w:val="18"/>
              </w:rPr>
              <w:t>/api/v1/auth/otp/send</w:t>
            </w:r>
          </w:p>
        </w:tc>
        <w:tc>
          <w:tcPr>
            <w:tcW w:w="3135" w:type="dxa"/>
          </w:tcPr>
          <w:p w14:paraId="074BEFA2" w14:textId="77777777" w:rsidR="00901B53" w:rsidRDefault="004E37C7">
            <w:pPr>
              <w:bidi/>
            </w:pPr>
            <w:r>
              <w:rPr>
                <w:sz w:val="18"/>
              </w:rPr>
              <w:t>إرسال OTP</w:t>
            </w:r>
          </w:p>
        </w:tc>
      </w:tr>
      <w:tr w:rsidR="00901B53" w14:paraId="06EE72FF" w14:textId="77777777">
        <w:trPr>
          <w:jc w:val="center"/>
        </w:trPr>
        <w:tc>
          <w:tcPr>
            <w:tcW w:w="3135" w:type="dxa"/>
            <w:shd w:val="clear" w:color="auto" w:fill="F0F7FA"/>
          </w:tcPr>
          <w:p w14:paraId="0F4E65D9" w14:textId="77777777" w:rsidR="00901B53" w:rsidRDefault="004E37C7">
            <w:pPr>
              <w:bidi/>
            </w:pPr>
            <w:r>
              <w:rPr>
                <w:sz w:val="18"/>
              </w:rPr>
              <w:t>POST</w:t>
            </w:r>
          </w:p>
        </w:tc>
        <w:tc>
          <w:tcPr>
            <w:tcW w:w="3135" w:type="dxa"/>
            <w:shd w:val="clear" w:color="auto" w:fill="F0F7FA"/>
          </w:tcPr>
          <w:p w14:paraId="4DA5E3C3" w14:textId="77777777" w:rsidR="00901B53" w:rsidRDefault="004E37C7">
            <w:pPr>
              <w:bidi/>
            </w:pPr>
            <w:r>
              <w:rPr>
                <w:sz w:val="18"/>
              </w:rPr>
              <w:t>/api/v1/auth/otp/verify</w:t>
            </w:r>
          </w:p>
        </w:tc>
        <w:tc>
          <w:tcPr>
            <w:tcW w:w="3135" w:type="dxa"/>
            <w:shd w:val="clear" w:color="auto" w:fill="F0F7FA"/>
          </w:tcPr>
          <w:p w14:paraId="701F96F0" w14:textId="77777777" w:rsidR="00901B53" w:rsidRDefault="004E37C7">
            <w:pPr>
              <w:bidi/>
            </w:pPr>
            <w:r>
              <w:rPr>
                <w:sz w:val="18"/>
              </w:rPr>
              <w:t>التحقق من OTP</w:t>
            </w:r>
          </w:p>
        </w:tc>
      </w:tr>
      <w:tr w:rsidR="00901B53" w14:paraId="27EEC5BC" w14:textId="77777777">
        <w:trPr>
          <w:jc w:val="center"/>
        </w:trPr>
        <w:tc>
          <w:tcPr>
            <w:tcW w:w="3135" w:type="dxa"/>
          </w:tcPr>
          <w:p w14:paraId="04BE5338" w14:textId="77777777" w:rsidR="00901B53" w:rsidRDefault="004E37C7">
            <w:pPr>
              <w:bidi/>
            </w:pPr>
            <w:r>
              <w:rPr>
                <w:sz w:val="18"/>
              </w:rPr>
              <w:t>GET</w:t>
            </w:r>
          </w:p>
        </w:tc>
        <w:tc>
          <w:tcPr>
            <w:tcW w:w="3135" w:type="dxa"/>
          </w:tcPr>
          <w:p w14:paraId="148B2FC3" w14:textId="77777777" w:rsidR="00901B53" w:rsidRDefault="004E37C7">
            <w:pPr>
              <w:bidi/>
            </w:pPr>
            <w:r>
              <w:rPr>
                <w:sz w:val="18"/>
              </w:rPr>
              <w:t>/api/v1/users/me</w:t>
            </w:r>
          </w:p>
        </w:tc>
        <w:tc>
          <w:tcPr>
            <w:tcW w:w="3135" w:type="dxa"/>
          </w:tcPr>
          <w:p w14:paraId="3AB409F5" w14:textId="77777777" w:rsidR="00901B53" w:rsidRDefault="004E37C7">
            <w:pPr>
              <w:bidi/>
            </w:pPr>
            <w:r>
              <w:rPr>
                <w:sz w:val="18"/>
              </w:rPr>
              <w:t>معلومات المستخدم الحالي</w:t>
            </w:r>
          </w:p>
        </w:tc>
      </w:tr>
      <w:tr w:rsidR="00901B53" w14:paraId="2845EBB6" w14:textId="77777777">
        <w:trPr>
          <w:jc w:val="center"/>
        </w:trPr>
        <w:tc>
          <w:tcPr>
            <w:tcW w:w="3135" w:type="dxa"/>
            <w:shd w:val="clear" w:color="auto" w:fill="F0F7FA"/>
          </w:tcPr>
          <w:p w14:paraId="0E248CF3" w14:textId="77777777" w:rsidR="00901B53" w:rsidRDefault="004E37C7">
            <w:pPr>
              <w:bidi/>
            </w:pPr>
            <w:r>
              <w:rPr>
                <w:sz w:val="18"/>
              </w:rPr>
              <w:t>PUT</w:t>
            </w:r>
          </w:p>
        </w:tc>
        <w:tc>
          <w:tcPr>
            <w:tcW w:w="3135" w:type="dxa"/>
            <w:shd w:val="clear" w:color="auto" w:fill="F0F7FA"/>
          </w:tcPr>
          <w:p w14:paraId="2B3FFCFA" w14:textId="77777777" w:rsidR="00901B53" w:rsidRDefault="004E37C7">
            <w:pPr>
              <w:bidi/>
            </w:pPr>
            <w:r>
              <w:rPr>
                <w:sz w:val="18"/>
              </w:rPr>
              <w:t>/api/v1/users/me</w:t>
            </w:r>
          </w:p>
        </w:tc>
        <w:tc>
          <w:tcPr>
            <w:tcW w:w="3135" w:type="dxa"/>
            <w:shd w:val="clear" w:color="auto" w:fill="F0F7FA"/>
          </w:tcPr>
          <w:p w14:paraId="50D8CD39" w14:textId="77777777" w:rsidR="00901B53" w:rsidRDefault="004E37C7">
            <w:pPr>
              <w:bidi/>
            </w:pPr>
            <w:r>
              <w:rPr>
                <w:sz w:val="18"/>
              </w:rPr>
              <w:t>تحديث معلومات المستخدم</w:t>
            </w:r>
          </w:p>
        </w:tc>
      </w:tr>
      <w:tr w:rsidR="00901B53" w14:paraId="19C082D0" w14:textId="77777777">
        <w:trPr>
          <w:jc w:val="center"/>
        </w:trPr>
        <w:tc>
          <w:tcPr>
            <w:tcW w:w="3135" w:type="dxa"/>
          </w:tcPr>
          <w:p w14:paraId="1D705D17" w14:textId="77777777" w:rsidR="00901B53" w:rsidRDefault="004E37C7">
            <w:pPr>
              <w:bidi/>
            </w:pPr>
            <w:r>
              <w:rPr>
                <w:sz w:val="18"/>
              </w:rPr>
              <w:t>POST</w:t>
            </w:r>
          </w:p>
        </w:tc>
        <w:tc>
          <w:tcPr>
            <w:tcW w:w="3135" w:type="dxa"/>
          </w:tcPr>
          <w:p w14:paraId="7AB00921" w14:textId="77777777" w:rsidR="00901B53" w:rsidRDefault="004E37C7">
            <w:pPr>
              <w:bidi/>
            </w:pPr>
            <w:r>
              <w:rPr>
                <w:sz w:val="18"/>
              </w:rPr>
              <w:t>/api/v1/kyc/submit</w:t>
            </w:r>
          </w:p>
        </w:tc>
        <w:tc>
          <w:tcPr>
            <w:tcW w:w="3135" w:type="dxa"/>
          </w:tcPr>
          <w:p w14:paraId="4E5B25A8" w14:textId="77777777" w:rsidR="00901B53" w:rsidRDefault="004E37C7">
            <w:pPr>
              <w:bidi/>
            </w:pPr>
            <w:r>
              <w:rPr>
                <w:sz w:val="18"/>
              </w:rPr>
              <w:t>تقديم طلب KYC</w:t>
            </w:r>
          </w:p>
        </w:tc>
      </w:tr>
      <w:tr w:rsidR="00901B53" w14:paraId="31CBB8A2" w14:textId="77777777">
        <w:trPr>
          <w:jc w:val="center"/>
        </w:trPr>
        <w:tc>
          <w:tcPr>
            <w:tcW w:w="3135" w:type="dxa"/>
            <w:shd w:val="clear" w:color="auto" w:fill="F0F7FA"/>
          </w:tcPr>
          <w:p w14:paraId="096724CE" w14:textId="77777777" w:rsidR="00901B53" w:rsidRDefault="004E37C7">
            <w:pPr>
              <w:bidi/>
            </w:pPr>
            <w:r>
              <w:rPr>
                <w:sz w:val="18"/>
              </w:rPr>
              <w:t>GET</w:t>
            </w:r>
          </w:p>
        </w:tc>
        <w:tc>
          <w:tcPr>
            <w:tcW w:w="3135" w:type="dxa"/>
            <w:shd w:val="clear" w:color="auto" w:fill="F0F7FA"/>
          </w:tcPr>
          <w:p w14:paraId="54FBB200" w14:textId="77777777" w:rsidR="00901B53" w:rsidRDefault="004E37C7">
            <w:pPr>
              <w:bidi/>
            </w:pPr>
            <w:r>
              <w:rPr>
                <w:sz w:val="18"/>
              </w:rPr>
              <w:t>/api/v1/kyc/status</w:t>
            </w:r>
          </w:p>
        </w:tc>
        <w:tc>
          <w:tcPr>
            <w:tcW w:w="3135" w:type="dxa"/>
            <w:shd w:val="clear" w:color="auto" w:fill="F0F7FA"/>
          </w:tcPr>
          <w:p w14:paraId="56E8888F" w14:textId="77777777" w:rsidR="00901B53" w:rsidRDefault="004E37C7">
            <w:pPr>
              <w:bidi/>
            </w:pPr>
            <w:r>
              <w:rPr>
                <w:sz w:val="18"/>
              </w:rPr>
              <w:t>حالة KYC</w:t>
            </w:r>
          </w:p>
        </w:tc>
      </w:tr>
      <w:tr w:rsidR="00901B53" w14:paraId="17BF3E07" w14:textId="77777777">
        <w:trPr>
          <w:jc w:val="center"/>
        </w:trPr>
        <w:tc>
          <w:tcPr>
            <w:tcW w:w="3135" w:type="dxa"/>
          </w:tcPr>
          <w:p w14:paraId="6F76DACB" w14:textId="77777777" w:rsidR="00901B53" w:rsidRDefault="004E37C7">
            <w:pPr>
              <w:bidi/>
            </w:pPr>
            <w:r>
              <w:rPr>
                <w:sz w:val="18"/>
              </w:rPr>
              <w:t>GET</w:t>
            </w:r>
          </w:p>
        </w:tc>
        <w:tc>
          <w:tcPr>
            <w:tcW w:w="3135" w:type="dxa"/>
          </w:tcPr>
          <w:p w14:paraId="3DB48393" w14:textId="77777777" w:rsidR="00901B53" w:rsidRDefault="004E37C7">
            <w:pPr>
              <w:bidi/>
            </w:pPr>
            <w:r>
              <w:rPr>
                <w:sz w:val="18"/>
              </w:rPr>
              <w:t>/api/v1/properties</w:t>
            </w:r>
          </w:p>
        </w:tc>
        <w:tc>
          <w:tcPr>
            <w:tcW w:w="3135" w:type="dxa"/>
          </w:tcPr>
          <w:p w14:paraId="5128728C" w14:textId="77777777" w:rsidR="00901B53" w:rsidRDefault="004E37C7">
            <w:pPr>
              <w:bidi/>
            </w:pPr>
            <w:r>
              <w:rPr>
                <w:sz w:val="18"/>
              </w:rPr>
              <w:t>قائمة العقارات (بحث)</w:t>
            </w:r>
          </w:p>
        </w:tc>
      </w:tr>
      <w:tr w:rsidR="00901B53" w14:paraId="31E8F184" w14:textId="77777777">
        <w:trPr>
          <w:jc w:val="center"/>
        </w:trPr>
        <w:tc>
          <w:tcPr>
            <w:tcW w:w="3135" w:type="dxa"/>
            <w:shd w:val="clear" w:color="auto" w:fill="F0F7FA"/>
          </w:tcPr>
          <w:p w14:paraId="1EBB4BDE" w14:textId="77777777" w:rsidR="00901B53" w:rsidRDefault="004E37C7">
            <w:pPr>
              <w:bidi/>
            </w:pPr>
            <w:r>
              <w:rPr>
                <w:sz w:val="18"/>
              </w:rPr>
              <w:t>POST</w:t>
            </w:r>
          </w:p>
        </w:tc>
        <w:tc>
          <w:tcPr>
            <w:tcW w:w="3135" w:type="dxa"/>
            <w:shd w:val="clear" w:color="auto" w:fill="F0F7FA"/>
          </w:tcPr>
          <w:p w14:paraId="125A3567" w14:textId="77777777" w:rsidR="00901B53" w:rsidRDefault="004E37C7">
            <w:pPr>
              <w:bidi/>
            </w:pPr>
            <w:r>
              <w:rPr>
                <w:sz w:val="18"/>
              </w:rPr>
              <w:t>/api/v1/properties</w:t>
            </w:r>
          </w:p>
        </w:tc>
        <w:tc>
          <w:tcPr>
            <w:tcW w:w="3135" w:type="dxa"/>
            <w:shd w:val="clear" w:color="auto" w:fill="F0F7FA"/>
          </w:tcPr>
          <w:p w14:paraId="29BF7B46" w14:textId="77777777" w:rsidR="00901B53" w:rsidRDefault="004E37C7">
            <w:pPr>
              <w:bidi/>
            </w:pPr>
            <w:r>
              <w:rPr>
                <w:sz w:val="18"/>
              </w:rPr>
              <w:t>إنشاء عقار</w:t>
            </w:r>
          </w:p>
        </w:tc>
      </w:tr>
      <w:tr w:rsidR="00901B53" w14:paraId="582F26D1" w14:textId="77777777">
        <w:trPr>
          <w:jc w:val="center"/>
        </w:trPr>
        <w:tc>
          <w:tcPr>
            <w:tcW w:w="3135" w:type="dxa"/>
          </w:tcPr>
          <w:p w14:paraId="50861A90" w14:textId="77777777" w:rsidR="00901B53" w:rsidRDefault="004E37C7">
            <w:pPr>
              <w:bidi/>
            </w:pPr>
            <w:r>
              <w:rPr>
                <w:sz w:val="18"/>
              </w:rPr>
              <w:t>GET</w:t>
            </w:r>
          </w:p>
        </w:tc>
        <w:tc>
          <w:tcPr>
            <w:tcW w:w="3135" w:type="dxa"/>
          </w:tcPr>
          <w:p w14:paraId="43B5D656" w14:textId="77777777" w:rsidR="00901B53" w:rsidRDefault="004E37C7">
            <w:pPr>
              <w:bidi/>
            </w:pPr>
            <w:r>
              <w:rPr>
                <w:sz w:val="18"/>
              </w:rPr>
              <w:t>/api/v1/properties/:id</w:t>
            </w:r>
          </w:p>
        </w:tc>
        <w:tc>
          <w:tcPr>
            <w:tcW w:w="3135" w:type="dxa"/>
          </w:tcPr>
          <w:p w14:paraId="31EC7AC8" w14:textId="77777777" w:rsidR="00901B53" w:rsidRDefault="004E37C7">
            <w:pPr>
              <w:bidi/>
            </w:pPr>
            <w:r>
              <w:rPr>
                <w:sz w:val="18"/>
              </w:rPr>
              <w:t>تفاصيل عقار</w:t>
            </w:r>
          </w:p>
        </w:tc>
      </w:tr>
      <w:tr w:rsidR="00901B53" w14:paraId="1B5A47E6" w14:textId="77777777">
        <w:trPr>
          <w:jc w:val="center"/>
        </w:trPr>
        <w:tc>
          <w:tcPr>
            <w:tcW w:w="3135" w:type="dxa"/>
            <w:shd w:val="clear" w:color="auto" w:fill="F0F7FA"/>
          </w:tcPr>
          <w:p w14:paraId="23F109CD" w14:textId="77777777" w:rsidR="00901B53" w:rsidRDefault="004E37C7">
            <w:pPr>
              <w:bidi/>
            </w:pPr>
            <w:r>
              <w:rPr>
                <w:sz w:val="18"/>
              </w:rPr>
              <w:t>PUT</w:t>
            </w:r>
          </w:p>
        </w:tc>
        <w:tc>
          <w:tcPr>
            <w:tcW w:w="3135" w:type="dxa"/>
            <w:shd w:val="clear" w:color="auto" w:fill="F0F7FA"/>
          </w:tcPr>
          <w:p w14:paraId="7111CA32" w14:textId="77777777" w:rsidR="00901B53" w:rsidRDefault="004E37C7">
            <w:pPr>
              <w:bidi/>
            </w:pPr>
            <w:r>
              <w:rPr>
                <w:sz w:val="18"/>
              </w:rPr>
              <w:t>/api/v1/properties/:id</w:t>
            </w:r>
          </w:p>
        </w:tc>
        <w:tc>
          <w:tcPr>
            <w:tcW w:w="3135" w:type="dxa"/>
            <w:shd w:val="clear" w:color="auto" w:fill="F0F7FA"/>
          </w:tcPr>
          <w:p w14:paraId="5286E05E" w14:textId="77777777" w:rsidR="00901B53" w:rsidRDefault="004E37C7">
            <w:pPr>
              <w:bidi/>
            </w:pPr>
            <w:r>
              <w:rPr>
                <w:sz w:val="18"/>
              </w:rPr>
              <w:t>تعديل عقار</w:t>
            </w:r>
          </w:p>
        </w:tc>
      </w:tr>
      <w:tr w:rsidR="00901B53" w14:paraId="35866B45" w14:textId="77777777">
        <w:trPr>
          <w:jc w:val="center"/>
        </w:trPr>
        <w:tc>
          <w:tcPr>
            <w:tcW w:w="3135" w:type="dxa"/>
          </w:tcPr>
          <w:p w14:paraId="7184FC8C" w14:textId="77777777" w:rsidR="00901B53" w:rsidRDefault="004E37C7">
            <w:pPr>
              <w:bidi/>
            </w:pPr>
            <w:r>
              <w:rPr>
                <w:sz w:val="18"/>
              </w:rPr>
              <w:t>DELETE</w:t>
            </w:r>
          </w:p>
        </w:tc>
        <w:tc>
          <w:tcPr>
            <w:tcW w:w="3135" w:type="dxa"/>
          </w:tcPr>
          <w:p w14:paraId="15D97754" w14:textId="77777777" w:rsidR="00901B53" w:rsidRDefault="004E37C7">
            <w:pPr>
              <w:bidi/>
            </w:pPr>
            <w:r>
              <w:rPr>
                <w:sz w:val="18"/>
              </w:rPr>
              <w:t>/api/v1/properties/:id</w:t>
            </w:r>
          </w:p>
        </w:tc>
        <w:tc>
          <w:tcPr>
            <w:tcW w:w="3135" w:type="dxa"/>
          </w:tcPr>
          <w:p w14:paraId="52C39DB8" w14:textId="77777777" w:rsidR="00901B53" w:rsidRDefault="004E37C7">
            <w:pPr>
              <w:bidi/>
            </w:pPr>
            <w:r>
              <w:rPr>
                <w:sz w:val="18"/>
              </w:rPr>
              <w:t>حذف عقار</w:t>
            </w:r>
          </w:p>
        </w:tc>
      </w:tr>
      <w:tr w:rsidR="00901B53" w14:paraId="487EE6E4" w14:textId="77777777">
        <w:trPr>
          <w:jc w:val="center"/>
        </w:trPr>
        <w:tc>
          <w:tcPr>
            <w:tcW w:w="3135" w:type="dxa"/>
            <w:shd w:val="clear" w:color="auto" w:fill="F0F7FA"/>
          </w:tcPr>
          <w:p w14:paraId="00CDFE3A" w14:textId="77777777" w:rsidR="00901B53" w:rsidRDefault="004E37C7">
            <w:pPr>
              <w:bidi/>
            </w:pPr>
            <w:r>
              <w:rPr>
                <w:sz w:val="18"/>
              </w:rPr>
              <w:t>POST</w:t>
            </w:r>
          </w:p>
        </w:tc>
        <w:tc>
          <w:tcPr>
            <w:tcW w:w="3135" w:type="dxa"/>
            <w:shd w:val="clear" w:color="auto" w:fill="F0F7FA"/>
          </w:tcPr>
          <w:p w14:paraId="799EA779" w14:textId="77777777" w:rsidR="00901B53" w:rsidRDefault="004E37C7">
            <w:pPr>
              <w:bidi/>
            </w:pPr>
            <w:r>
              <w:rPr>
                <w:sz w:val="18"/>
              </w:rPr>
              <w:t>/api/v1/bookings</w:t>
            </w:r>
          </w:p>
        </w:tc>
        <w:tc>
          <w:tcPr>
            <w:tcW w:w="3135" w:type="dxa"/>
            <w:shd w:val="clear" w:color="auto" w:fill="F0F7FA"/>
          </w:tcPr>
          <w:p w14:paraId="568BB3D5" w14:textId="77777777" w:rsidR="00901B53" w:rsidRDefault="004E37C7">
            <w:pPr>
              <w:bidi/>
            </w:pPr>
            <w:r>
              <w:rPr>
                <w:sz w:val="18"/>
              </w:rPr>
              <w:t>إنشاء حجز</w:t>
            </w:r>
          </w:p>
        </w:tc>
      </w:tr>
      <w:tr w:rsidR="00901B53" w14:paraId="6EAF0FC7" w14:textId="77777777">
        <w:trPr>
          <w:jc w:val="center"/>
        </w:trPr>
        <w:tc>
          <w:tcPr>
            <w:tcW w:w="3135" w:type="dxa"/>
          </w:tcPr>
          <w:p w14:paraId="476CA3FA" w14:textId="77777777" w:rsidR="00901B53" w:rsidRDefault="004E37C7">
            <w:pPr>
              <w:bidi/>
            </w:pPr>
            <w:r>
              <w:rPr>
                <w:sz w:val="18"/>
              </w:rPr>
              <w:t>GET</w:t>
            </w:r>
          </w:p>
        </w:tc>
        <w:tc>
          <w:tcPr>
            <w:tcW w:w="3135" w:type="dxa"/>
          </w:tcPr>
          <w:p w14:paraId="2DDB7DEC" w14:textId="77777777" w:rsidR="00901B53" w:rsidRDefault="004E37C7">
            <w:pPr>
              <w:bidi/>
            </w:pPr>
            <w:r>
              <w:rPr>
                <w:sz w:val="18"/>
              </w:rPr>
              <w:t>/api/v1/bookings</w:t>
            </w:r>
          </w:p>
        </w:tc>
        <w:tc>
          <w:tcPr>
            <w:tcW w:w="3135" w:type="dxa"/>
          </w:tcPr>
          <w:p w14:paraId="587A80E1" w14:textId="77777777" w:rsidR="00901B53" w:rsidRDefault="004E37C7">
            <w:pPr>
              <w:bidi/>
            </w:pPr>
            <w:r>
              <w:rPr>
                <w:sz w:val="18"/>
              </w:rPr>
              <w:t>قائمة الحجوزات</w:t>
            </w:r>
          </w:p>
        </w:tc>
      </w:tr>
      <w:tr w:rsidR="00901B53" w14:paraId="074CD775" w14:textId="77777777">
        <w:trPr>
          <w:jc w:val="center"/>
        </w:trPr>
        <w:tc>
          <w:tcPr>
            <w:tcW w:w="3135" w:type="dxa"/>
            <w:shd w:val="clear" w:color="auto" w:fill="F0F7FA"/>
          </w:tcPr>
          <w:p w14:paraId="4CFD2F8A" w14:textId="77777777" w:rsidR="00901B53" w:rsidRDefault="004E37C7">
            <w:pPr>
              <w:bidi/>
            </w:pPr>
            <w:r>
              <w:rPr>
                <w:sz w:val="18"/>
              </w:rPr>
              <w:t>GET</w:t>
            </w:r>
          </w:p>
        </w:tc>
        <w:tc>
          <w:tcPr>
            <w:tcW w:w="3135" w:type="dxa"/>
            <w:shd w:val="clear" w:color="auto" w:fill="F0F7FA"/>
          </w:tcPr>
          <w:p w14:paraId="2815B0DA" w14:textId="77777777" w:rsidR="00901B53" w:rsidRDefault="004E37C7">
            <w:pPr>
              <w:bidi/>
            </w:pPr>
            <w:r>
              <w:rPr>
                <w:sz w:val="18"/>
              </w:rPr>
              <w:t>/api/v1/bookings/:id</w:t>
            </w:r>
          </w:p>
        </w:tc>
        <w:tc>
          <w:tcPr>
            <w:tcW w:w="3135" w:type="dxa"/>
            <w:shd w:val="clear" w:color="auto" w:fill="F0F7FA"/>
          </w:tcPr>
          <w:p w14:paraId="632E6E5D" w14:textId="77777777" w:rsidR="00901B53" w:rsidRDefault="004E37C7">
            <w:pPr>
              <w:bidi/>
            </w:pPr>
            <w:r>
              <w:rPr>
                <w:sz w:val="18"/>
              </w:rPr>
              <w:t>تفاصيل حجز</w:t>
            </w:r>
          </w:p>
        </w:tc>
      </w:tr>
      <w:tr w:rsidR="00901B53" w14:paraId="76E1A7A9" w14:textId="77777777">
        <w:trPr>
          <w:jc w:val="center"/>
        </w:trPr>
        <w:tc>
          <w:tcPr>
            <w:tcW w:w="3135" w:type="dxa"/>
          </w:tcPr>
          <w:p w14:paraId="29F245AC" w14:textId="77777777" w:rsidR="00901B53" w:rsidRDefault="004E37C7">
            <w:pPr>
              <w:bidi/>
            </w:pPr>
            <w:r>
              <w:rPr>
                <w:sz w:val="18"/>
              </w:rPr>
              <w:t>PUT</w:t>
            </w:r>
          </w:p>
        </w:tc>
        <w:tc>
          <w:tcPr>
            <w:tcW w:w="3135" w:type="dxa"/>
          </w:tcPr>
          <w:p w14:paraId="4E67AABB" w14:textId="77777777" w:rsidR="00901B53" w:rsidRDefault="004E37C7">
            <w:pPr>
              <w:bidi/>
            </w:pPr>
            <w:r>
              <w:rPr>
                <w:sz w:val="18"/>
              </w:rPr>
              <w:t>/api/v1/bookings/:id/status</w:t>
            </w:r>
          </w:p>
        </w:tc>
        <w:tc>
          <w:tcPr>
            <w:tcW w:w="3135" w:type="dxa"/>
          </w:tcPr>
          <w:p w14:paraId="7A0D9A34" w14:textId="77777777" w:rsidR="00901B53" w:rsidRDefault="004E37C7">
            <w:pPr>
              <w:bidi/>
            </w:pPr>
            <w:r>
              <w:rPr>
                <w:sz w:val="18"/>
              </w:rPr>
              <w:t>تحديث حالة الحجز</w:t>
            </w:r>
          </w:p>
        </w:tc>
      </w:tr>
      <w:tr w:rsidR="00901B53" w14:paraId="7A9675D9" w14:textId="77777777">
        <w:trPr>
          <w:jc w:val="center"/>
        </w:trPr>
        <w:tc>
          <w:tcPr>
            <w:tcW w:w="3135" w:type="dxa"/>
            <w:shd w:val="clear" w:color="auto" w:fill="F0F7FA"/>
          </w:tcPr>
          <w:p w14:paraId="49E9F874" w14:textId="77777777" w:rsidR="00901B53" w:rsidRDefault="004E37C7">
            <w:pPr>
              <w:bidi/>
            </w:pPr>
            <w:r>
              <w:rPr>
                <w:sz w:val="18"/>
              </w:rPr>
              <w:t>POST</w:t>
            </w:r>
          </w:p>
        </w:tc>
        <w:tc>
          <w:tcPr>
            <w:tcW w:w="3135" w:type="dxa"/>
            <w:shd w:val="clear" w:color="auto" w:fill="F0F7FA"/>
          </w:tcPr>
          <w:p w14:paraId="2FED4FEF" w14:textId="77777777" w:rsidR="00901B53" w:rsidRDefault="004E37C7">
            <w:pPr>
              <w:bidi/>
            </w:pPr>
            <w:r>
              <w:rPr>
                <w:sz w:val="18"/>
              </w:rPr>
              <w:t>/api/v1/transactions</w:t>
            </w:r>
          </w:p>
        </w:tc>
        <w:tc>
          <w:tcPr>
            <w:tcW w:w="3135" w:type="dxa"/>
            <w:shd w:val="clear" w:color="auto" w:fill="F0F7FA"/>
          </w:tcPr>
          <w:p w14:paraId="3E205CD7" w14:textId="77777777" w:rsidR="00901B53" w:rsidRDefault="004E37C7">
            <w:pPr>
              <w:bidi/>
            </w:pPr>
            <w:r>
              <w:rPr>
                <w:sz w:val="18"/>
              </w:rPr>
              <w:t>إنشاء معاملة</w:t>
            </w:r>
          </w:p>
        </w:tc>
      </w:tr>
      <w:tr w:rsidR="00901B53" w14:paraId="39D25712" w14:textId="77777777">
        <w:trPr>
          <w:jc w:val="center"/>
        </w:trPr>
        <w:tc>
          <w:tcPr>
            <w:tcW w:w="3135" w:type="dxa"/>
          </w:tcPr>
          <w:p w14:paraId="79340C8D" w14:textId="77777777" w:rsidR="00901B53" w:rsidRDefault="004E37C7">
            <w:pPr>
              <w:bidi/>
            </w:pPr>
            <w:r>
              <w:rPr>
                <w:sz w:val="18"/>
              </w:rPr>
              <w:t>GET</w:t>
            </w:r>
          </w:p>
        </w:tc>
        <w:tc>
          <w:tcPr>
            <w:tcW w:w="3135" w:type="dxa"/>
          </w:tcPr>
          <w:p w14:paraId="5CD26DD7" w14:textId="77777777" w:rsidR="00901B53" w:rsidRDefault="004E37C7">
            <w:pPr>
              <w:bidi/>
            </w:pPr>
            <w:r>
              <w:rPr>
                <w:sz w:val="18"/>
              </w:rPr>
              <w:t>/api/v1/transactions</w:t>
            </w:r>
          </w:p>
        </w:tc>
        <w:tc>
          <w:tcPr>
            <w:tcW w:w="3135" w:type="dxa"/>
          </w:tcPr>
          <w:p w14:paraId="0FCCAB3F" w14:textId="77777777" w:rsidR="00901B53" w:rsidRDefault="004E37C7">
            <w:pPr>
              <w:bidi/>
            </w:pPr>
            <w:r>
              <w:rPr>
                <w:sz w:val="18"/>
              </w:rPr>
              <w:t>قائمة المعاملات</w:t>
            </w:r>
          </w:p>
        </w:tc>
      </w:tr>
      <w:tr w:rsidR="00901B53" w14:paraId="0F74FAAC" w14:textId="77777777">
        <w:trPr>
          <w:jc w:val="center"/>
        </w:trPr>
        <w:tc>
          <w:tcPr>
            <w:tcW w:w="3135" w:type="dxa"/>
            <w:shd w:val="clear" w:color="auto" w:fill="F0F7FA"/>
          </w:tcPr>
          <w:p w14:paraId="55631671" w14:textId="77777777" w:rsidR="00901B53" w:rsidRDefault="004E37C7">
            <w:pPr>
              <w:bidi/>
            </w:pPr>
            <w:r>
              <w:rPr>
                <w:sz w:val="18"/>
              </w:rPr>
              <w:t>GET</w:t>
            </w:r>
          </w:p>
        </w:tc>
        <w:tc>
          <w:tcPr>
            <w:tcW w:w="3135" w:type="dxa"/>
            <w:shd w:val="clear" w:color="auto" w:fill="F0F7FA"/>
          </w:tcPr>
          <w:p w14:paraId="5560E323" w14:textId="77777777" w:rsidR="00901B53" w:rsidRDefault="004E37C7">
            <w:pPr>
              <w:bidi/>
            </w:pPr>
            <w:r>
              <w:rPr>
                <w:sz w:val="18"/>
              </w:rPr>
              <w:t>/api/v1/contracts</w:t>
            </w:r>
          </w:p>
        </w:tc>
        <w:tc>
          <w:tcPr>
            <w:tcW w:w="3135" w:type="dxa"/>
            <w:shd w:val="clear" w:color="auto" w:fill="F0F7FA"/>
          </w:tcPr>
          <w:p w14:paraId="00F699C0" w14:textId="77777777" w:rsidR="00901B53" w:rsidRDefault="004E37C7">
            <w:pPr>
              <w:bidi/>
            </w:pPr>
            <w:r>
              <w:rPr>
                <w:sz w:val="18"/>
              </w:rPr>
              <w:t>قائمة العقود</w:t>
            </w:r>
          </w:p>
        </w:tc>
      </w:tr>
      <w:tr w:rsidR="00901B53" w14:paraId="091B2D00" w14:textId="77777777">
        <w:trPr>
          <w:jc w:val="center"/>
        </w:trPr>
        <w:tc>
          <w:tcPr>
            <w:tcW w:w="3135" w:type="dxa"/>
          </w:tcPr>
          <w:p w14:paraId="15C15A80" w14:textId="77777777" w:rsidR="00901B53" w:rsidRDefault="004E37C7">
            <w:pPr>
              <w:bidi/>
            </w:pPr>
            <w:r>
              <w:rPr>
                <w:sz w:val="18"/>
              </w:rPr>
              <w:t>POST</w:t>
            </w:r>
          </w:p>
        </w:tc>
        <w:tc>
          <w:tcPr>
            <w:tcW w:w="3135" w:type="dxa"/>
          </w:tcPr>
          <w:p w14:paraId="35B9A074" w14:textId="77777777" w:rsidR="00901B53" w:rsidRDefault="004E37C7">
            <w:pPr>
              <w:bidi/>
            </w:pPr>
            <w:r>
              <w:rPr>
                <w:sz w:val="18"/>
              </w:rPr>
              <w:t>/api/v1/contracts</w:t>
            </w:r>
          </w:p>
        </w:tc>
        <w:tc>
          <w:tcPr>
            <w:tcW w:w="3135" w:type="dxa"/>
          </w:tcPr>
          <w:p w14:paraId="2D4D49F6" w14:textId="77777777" w:rsidR="00901B53" w:rsidRDefault="004E37C7">
            <w:pPr>
              <w:bidi/>
            </w:pPr>
            <w:r>
              <w:rPr>
                <w:sz w:val="18"/>
              </w:rPr>
              <w:t>إنشاء عقد</w:t>
            </w:r>
          </w:p>
        </w:tc>
      </w:tr>
      <w:tr w:rsidR="00901B53" w14:paraId="5C64C0CD" w14:textId="77777777">
        <w:trPr>
          <w:jc w:val="center"/>
        </w:trPr>
        <w:tc>
          <w:tcPr>
            <w:tcW w:w="3135" w:type="dxa"/>
            <w:shd w:val="clear" w:color="auto" w:fill="F0F7FA"/>
          </w:tcPr>
          <w:p w14:paraId="729A092D" w14:textId="77777777" w:rsidR="00901B53" w:rsidRDefault="004E37C7">
            <w:pPr>
              <w:bidi/>
            </w:pPr>
            <w:r>
              <w:rPr>
                <w:sz w:val="18"/>
              </w:rPr>
              <w:t>POST</w:t>
            </w:r>
          </w:p>
        </w:tc>
        <w:tc>
          <w:tcPr>
            <w:tcW w:w="3135" w:type="dxa"/>
            <w:shd w:val="clear" w:color="auto" w:fill="F0F7FA"/>
          </w:tcPr>
          <w:p w14:paraId="1A5EFBAF" w14:textId="77777777" w:rsidR="00901B53" w:rsidRDefault="004E37C7">
            <w:pPr>
              <w:bidi/>
            </w:pPr>
            <w:r>
              <w:rPr>
                <w:sz w:val="18"/>
              </w:rPr>
              <w:t>/api/v1/contracts/:id/sign</w:t>
            </w:r>
          </w:p>
        </w:tc>
        <w:tc>
          <w:tcPr>
            <w:tcW w:w="3135" w:type="dxa"/>
            <w:shd w:val="clear" w:color="auto" w:fill="F0F7FA"/>
          </w:tcPr>
          <w:p w14:paraId="48EA37A0" w14:textId="77777777" w:rsidR="00901B53" w:rsidRDefault="004E37C7">
            <w:pPr>
              <w:bidi/>
            </w:pPr>
            <w:r>
              <w:rPr>
                <w:sz w:val="18"/>
              </w:rPr>
              <w:t>توقيع عقد</w:t>
            </w:r>
          </w:p>
        </w:tc>
      </w:tr>
      <w:tr w:rsidR="00901B53" w14:paraId="3B87A69C" w14:textId="77777777">
        <w:trPr>
          <w:jc w:val="center"/>
        </w:trPr>
        <w:tc>
          <w:tcPr>
            <w:tcW w:w="3135" w:type="dxa"/>
          </w:tcPr>
          <w:p w14:paraId="204563D9" w14:textId="77777777" w:rsidR="00901B53" w:rsidRDefault="004E37C7">
            <w:pPr>
              <w:bidi/>
            </w:pPr>
            <w:r>
              <w:rPr>
                <w:sz w:val="18"/>
              </w:rPr>
              <w:t>GET</w:t>
            </w:r>
          </w:p>
        </w:tc>
        <w:tc>
          <w:tcPr>
            <w:tcW w:w="3135" w:type="dxa"/>
          </w:tcPr>
          <w:p w14:paraId="21143A79" w14:textId="77777777" w:rsidR="00901B53" w:rsidRDefault="004E37C7">
            <w:pPr>
              <w:bidi/>
            </w:pPr>
            <w:r>
              <w:rPr>
                <w:sz w:val="18"/>
              </w:rPr>
              <w:t>/api/v1/conversations</w:t>
            </w:r>
          </w:p>
        </w:tc>
        <w:tc>
          <w:tcPr>
            <w:tcW w:w="3135" w:type="dxa"/>
          </w:tcPr>
          <w:p w14:paraId="2014081B" w14:textId="77777777" w:rsidR="00901B53" w:rsidRDefault="004E37C7">
            <w:pPr>
              <w:bidi/>
            </w:pPr>
            <w:r>
              <w:rPr>
                <w:sz w:val="18"/>
              </w:rPr>
              <w:t>قائمة المحادثات</w:t>
            </w:r>
          </w:p>
        </w:tc>
      </w:tr>
      <w:tr w:rsidR="00901B53" w14:paraId="785AADF9" w14:textId="77777777">
        <w:trPr>
          <w:jc w:val="center"/>
        </w:trPr>
        <w:tc>
          <w:tcPr>
            <w:tcW w:w="3135" w:type="dxa"/>
            <w:shd w:val="clear" w:color="auto" w:fill="F0F7FA"/>
          </w:tcPr>
          <w:p w14:paraId="5E0F8E5B" w14:textId="77777777" w:rsidR="00901B53" w:rsidRDefault="004E37C7">
            <w:pPr>
              <w:bidi/>
            </w:pPr>
            <w:r>
              <w:rPr>
                <w:sz w:val="18"/>
              </w:rPr>
              <w:t>POST</w:t>
            </w:r>
          </w:p>
        </w:tc>
        <w:tc>
          <w:tcPr>
            <w:tcW w:w="3135" w:type="dxa"/>
            <w:shd w:val="clear" w:color="auto" w:fill="F0F7FA"/>
          </w:tcPr>
          <w:p w14:paraId="15D5112D" w14:textId="77777777" w:rsidR="00901B53" w:rsidRDefault="004E37C7">
            <w:pPr>
              <w:bidi/>
            </w:pPr>
            <w:r>
              <w:rPr>
                <w:sz w:val="18"/>
              </w:rPr>
              <w:t>/api/v1/conversations</w:t>
            </w:r>
          </w:p>
        </w:tc>
        <w:tc>
          <w:tcPr>
            <w:tcW w:w="3135" w:type="dxa"/>
            <w:shd w:val="clear" w:color="auto" w:fill="F0F7FA"/>
          </w:tcPr>
          <w:p w14:paraId="2A00B634" w14:textId="77777777" w:rsidR="00901B53" w:rsidRDefault="004E37C7">
            <w:pPr>
              <w:bidi/>
            </w:pPr>
            <w:r>
              <w:rPr>
                <w:sz w:val="18"/>
              </w:rPr>
              <w:t>إنشاء محادثة</w:t>
            </w:r>
          </w:p>
        </w:tc>
      </w:tr>
      <w:tr w:rsidR="00901B53" w14:paraId="65E3E70B" w14:textId="77777777">
        <w:trPr>
          <w:jc w:val="center"/>
        </w:trPr>
        <w:tc>
          <w:tcPr>
            <w:tcW w:w="3135" w:type="dxa"/>
          </w:tcPr>
          <w:p w14:paraId="49D1156E" w14:textId="77777777" w:rsidR="00901B53" w:rsidRDefault="004E37C7">
            <w:pPr>
              <w:bidi/>
            </w:pPr>
            <w:r>
              <w:rPr>
                <w:sz w:val="18"/>
              </w:rPr>
              <w:t>GET</w:t>
            </w:r>
          </w:p>
        </w:tc>
        <w:tc>
          <w:tcPr>
            <w:tcW w:w="3135" w:type="dxa"/>
          </w:tcPr>
          <w:p w14:paraId="752FED0E" w14:textId="77777777" w:rsidR="00901B53" w:rsidRDefault="004E37C7">
            <w:pPr>
              <w:bidi/>
            </w:pPr>
            <w:r>
              <w:rPr>
                <w:sz w:val="18"/>
              </w:rPr>
              <w:t>/api/v1/conversations/:id/messages</w:t>
            </w:r>
          </w:p>
        </w:tc>
        <w:tc>
          <w:tcPr>
            <w:tcW w:w="3135" w:type="dxa"/>
          </w:tcPr>
          <w:p w14:paraId="4AA638F5" w14:textId="77777777" w:rsidR="00901B53" w:rsidRDefault="004E37C7">
            <w:pPr>
              <w:bidi/>
            </w:pPr>
            <w:r>
              <w:rPr>
                <w:sz w:val="18"/>
              </w:rPr>
              <w:t>رسائل المحادثة</w:t>
            </w:r>
          </w:p>
        </w:tc>
      </w:tr>
      <w:tr w:rsidR="00901B53" w14:paraId="2A02FE0F" w14:textId="77777777">
        <w:trPr>
          <w:jc w:val="center"/>
        </w:trPr>
        <w:tc>
          <w:tcPr>
            <w:tcW w:w="3135" w:type="dxa"/>
            <w:shd w:val="clear" w:color="auto" w:fill="F0F7FA"/>
          </w:tcPr>
          <w:p w14:paraId="73237B3E" w14:textId="77777777" w:rsidR="00901B53" w:rsidRDefault="004E37C7">
            <w:pPr>
              <w:bidi/>
            </w:pPr>
            <w:r>
              <w:rPr>
                <w:sz w:val="18"/>
              </w:rPr>
              <w:lastRenderedPageBreak/>
              <w:t>POST</w:t>
            </w:r>
          </w:p>
        </w:tc>
        <w:tc>
          <w:tcPr>
            <w:tcW w:w="3135" w:type="dxa"/>
            <w:shd w:val="clear" w:color="auto" w:fill="F0F7FA"/>
          </w:tcPr>
          <w:p w14:paraId="333BE918" w14:textId="77777777" w:rsidR="00901B53" w:rsidRDefault="004E37C7">
            <w:pPr>
              <w:bidi/>
            </w:pPr>
            <w:r>
              <w:rPr>
                <w:sz w:val="18"/>
              </w:rPr>
              <w:t>/api/v1/conversations/:id/messages</w:t>
            </w:r>
          </w:p>
        </w:tc>
        <w:tc>
          <w:tcPr>
            <w:tcW w:w="3135" w:type="dxa"/>
            <w:shd w:val="clear" w:color="auto" w:fill="F0F7FA"/>
          </w:tcPr>
          <w:p w14:paraId="1C6A0308" w14:textId="77777777" w:rsidR="00901B53" w:rsidRDefault="004E37C7">
            <w:pPr>
              <w:bidi/>
            </w:pPr>
            <w:r>
              <w:rPr>
                <w:sz w:val="18"/>
              </w:rPr>
              <w:t>إرسال رسالة</w:t>
            </w:r>
          </w:p>
        </w:tc>
      </w:tr>
      <w:tr w:rsidR="00901B53" w14:paraId="699F2C06" w14:textId="77777777">
        <w:trPr>
          <w:jc w:val="center"/>
        </w:trPr>
        <w:tc>
          <w:tcPr>
            <w:tcW w:w="3135" w:type="dxa"/>
          </w:tcPr>
          <w:p w14:paraId="4FD9491C" w14:textId="77777777" w:rsidR="00901B53" w:rsidRDefault="004E37C7">
            <w:pPr>
              <w:bidi/>
            </w:pPr>
            <w:r>
              <w:rPr>
                <w:sz w:val="18"/>
              </w:rPr>
              <w:t>POST</w:t>
            </w:r>
          </w:p>
        </w:tc>
        <w:tc>
          <w:tcPr>
            <w:tcW w:w="3135" w:type="dxa"/>
          </w:tcPr>
          <w:p w14:paraId="5DD691D5" w14:textId="77777777" w:rsidR="00901B53" w:rsidRDefault="004E37C7">
            <w:pPr>
              <w:bidi/>
            </w:pPr>
            <w:r>
              <w:rPr>
                <w:sz w:val="18"/>
              </w:rPr>
              <w:t>/api/v1/reviews</w:t>
            </w:r>
          </w:p>
        </w:tc>
        <w:tc>
          <w:tcPr>
            <w:tcW w:w="3135" w:type="dxa"/>
          </w:tcPr>
          <w:p w14:paraId="0BA59058" w14:textId="77777777" w:rsidR="00901B53" w:rsidRDefault="004E37C7">
            <w:pPr>
              <w:bidi/>
            </w:pPr>
            <w:r>
              <w:rPr>
                <w:sz w:val="18"/>
              </w:rPr>
              <w:t>تقديم تقييم</w:t>
            </w:r>
          </w:p>
        </w:tc>
      </w:tr>
      <w:tr w:rsidR="00901B53" w14:paraId="300CE33D" w14:textId="77777777">
        <w:trPr>
          <w:jc w:val="center"/>
        </w:trPr>
        <w:tc>
          <w:tcPr>
            <w:tcW w:w="3135" w:type="dxa"/>
            <w:shd w:val="clear" w:color="auto" w:fill="F0F7FA"/>
          </w:tcPr>
          <w:p w14:paraId="1A68DAE4" w14:textId="77777777" w:rsidR="00901B53" w:rsidRDefault="004E37C7">
            <w:pPr>
              <w:bidi/>
            </w:pPr>
            <w:r>
              <w:rPr>
                <w:sz w:val="18"/>
              </w:rPr>
              <w:t>GET</w:t>
            </w:r>
          </w:p>
        </w:tc>
        <w:tc>
          <w:tcPr>
            <w:tcW w:w="3135" w:type="dxa"/>
            <w:shd w:val="clear" w:color="auto" w:fill="F0F7FA"/>
          </w:tcPr>
          <w:p w14:paraId="43A22835" w14:textId="77777777" w:rsidR="00901B53" w:rsidRDefault="004E37C7">
            <w:pPr>
              <w:bidi/>
            </w:pPr>
            <w:r>
              <w:rPr>
                <w:sz w:val="18"/>
              </w:rPr>
              <w:t>/api/v1/notifications</w:t>
            </w:r>
          </w:p>
        </w:tc>
        <w:tc>
          <w:tcPr>
            <w:tcW w:w="3135" w:type="dxa"/>
            <w:shd w:val="clear" w:color="auto" w:fill="F0F7FA"/>
          </w:tcPr>
          <w:p w14:paraId="3EED48C1" w14:textId="77777777" w:rsidR="00901B53" w:rsidRDefault="004E37C7">
            <w:pPr>
              <w:bidi/>
            </w:pPr>
            <w:r>
              <w:rPr>
                <w:sz w:val="18"/>
              </w:rPr>
              <w:t>الإشعارات</w:t>
            </w:r>
          </w:p>
        </w:tc>
      </w:tr>
      <w:tr w:rsidR="00901B53" w14:paraId="734D30E0" w14:textId="77777777">
        <w:trPr>
          <w:jc w:val="center"/>
        </w:trPr>
        <w:tc>
          <w:tcPr>
            <w:tcW w:w="3135" w:type="dxa"/>
          </w:tcPr>
          <w:p w14:paraId="79766DCE" w14:textId="77777777" w:rsidR="00901B53" w:rsidRDefault="004E37C7">
            <w:pPr>
              <w:bidi/>
            </w:pPr>
            <w:r>
              <w:rPr>
                <w:sz w:val="18"/>
              </w:rPr>
              <w:t>PUT</w:t>
            </w:r>
          </w:p>
        </w:tc>
        <w:tc>
          <w:tcPr>
            <w:tcW w:w="3135" w:type="dxa"/>
          </w:tcPr>
          <w:p w14:paraId="4F5F5F16" w14:textId="77777777" w:rsidR="00901B53" w:rsidRDefault="004E37C7">
            <w:pPr>
              <w:bidi/>
            </w:pPr>
            <w:r>
              <w:rPr>
                <w:sz w:val="18"/>
              </w:rPr>
              <w:t>/api/v1/notifications/:id/read</w:t>
            </w:r>
          </w:p>
        </w:tc>
        <w:tc>
          <w:tcPr>
            <w:tcW w:w="3135" w:type="dxa"/>
          </w:tcPr>
          <w:p w14:paraId="18CFB486" w14:textId="77777777" w:rsidR="00901B53" w:rsidRDefault="004E37C7">
            <w:pPr>
              <w:bidi/>
            </w:pPr>
            <w:r>
              <w:rPr>
                <w:sz w:val="18"/>
              </w:rPr>
              <w:t>تحديد كمقروء</w:t>
            </w:r>
          </w:p>
        </w:tc>
      </w:tr>
      <w:tr w:rsidR="00901B53" w14:paraId="37F7BD5D" w14:textId="77777777">
        <w:trPr>
          <w:jc w:val="center"/>
        </w:trPr>
        <w:tc>
          <w:tcPr>
            <w:tcW w:w="3135" w:type="dxa"/>
            <w:shd w:val="clear" w:color="auto" w:fill="F0F7FA"/>
          </w:tcPr>
          <w:p w14:paraId="7358E40E" w14:textId="77777777" w:rsidR="00901B53" w:rsidRDefault="004E37C7">
            <w:pPr>
              <w:bidi/>
            </w:pPr>
            <w:r>
              <w:rPr>
                <w:sz w:val="18"/>
              </w:rPr>
              <w:t>GET</w:t>
            </w:r>
          </w:p>
        </w:tc>
        <w:tc>
          <w:tcPr>
            <w:tcW w:w="3135" w:type="dxa"/>
            <w:shd w:val="clear" w:color="auto" w:fill="F0F7FA"/>
          </w:tcPr>
          <w:p w14:paraId="3431CF78" w14:textId="77777777" w:rsidR="00901B53" w:rsidRDefault="004E37C7">
            <w:pPr>
              <w:bidi/>
            </w:pPr>
            <w:r>
              <w:rPr>
                <w:sz w:val="18"/>
              </w:rPr>
              <w:t>/api/v1/admin/users</w:t>
            </w:r>
          </w:p>
        </w:tc>
        <w:tc>
          <w:tcPr>
            <w:tcW w:w="3135" w:type="dxa"/>
            <w:shd w:val="clear" w:color="auto" w:fill="F0F7FA"/>
          </w:tcPr>
          <w:p w14:paraId="75F0F519" w14:textId="77777777" w:rsidR="00901B53" w:rsidRDefault="004E37C7">
            <w:pPr>
              <w:bidi/>
            </w:pPr>
            <w:r>
              <w:rPr>
                <w:sz w:val="18"/>
              </w:rPr>
              <w:t>إدارة المستخدمين (Admin)</w:t>
            </w:r>
          </w:p>
        </w:tc>
      </w:tr>
      <w:tr w:rsidR="00901B53" w14:paraId="0314D9E9" w14:textId="77777777">
        <w:trPr>
          <w:jc w:val="center"/>
        </w:trPr>
        <w:tc>
          <w:tcPr>
            <w:tcW w:w="3135" w:type="dxa"/>
          </w:tcPr>
          <w:p w14:paraId="3628673C" w14:textId="77777777" w:rsidR="00901B53" w:rsidRDefault="004E37C7">
            <w:pPr>
              <w:bidi/>
            </w:pPr>
            <w:r>
              <w:rPr>
                <w:sz w:val="18"/>
              </w:rPr>
              <w:t>GET</w:t>
            </w:r>
          </w:p>
        </w:tc>
        <w:tc>
          <w:tcPr>
            <w:tcW w:w="3135" w:type="dxa"/>
          </w:tcPr>
          <w:p w14:paraId="470D4974" w14:textId="77777777" w:rsidR="00901B53" w:rsidRDefault="004E37C7">
            <w:pPr>
              <w:bidi/>
            </w:pPr>
            <w:r>
              <w:rPr>
                <w:sz w:val="18"/>
              </w:rPr>
              <w:t>/api/v1/admin/properties</w:t>
            </w:r>
          </w:p>
        </w:tc>
        <w:tc>
          <w:tcPr>
            <w:tcW w:w="3135" w:type="dxa"/>
          </w:tcPr>
          <w:p w14:paraId="63C7CD1E" w14:textId="77777777" w:rsidR="00901B53" w:rsidRDefault="004E37C7">
            <w:pPr>
              <w:bidi/>
            </w:pPr>
            <w:r>
              <w:rPr>
                <w:sz w:val="18"/>
              </w:rPr>
              <w:t>إدارة العقارات (Admin)</w:t>
            </w:r>
          </w:p>
        </w:tc>
      </w:tr>
      <w:tr w:rsidR="00901B53" w14:paraId="28C4C085" w14:textId="77777777">
        <w:trPr>
          <w:jc w:val="center"/>
        </w:trPr>
        <w:tc>
          <w:tcPr>
            <w:tcW w:w="3135" w:type="dxa"/>
            <w:shd w:val="clear" w:color="auto" w:fill="F0F7FA"/>
          </w:tcPr>
          <w:p w14:paraId="51F8633C" w14:textId="77777777" w:rsidR="00901B53" w:rsidRDefault="004E37C7">
            <w:pPr>
              <w:bidi/>
            </w:pPr>
            <w:r>
              <w:rPr>
                <w:sz w:val="18"/>
              </w:rPr>
              <w:t>GET</w:t>
            </w:r>
          </w:p>
        </w:tc>
        <w:tc>
          <w:tcPr>
            <w:tcW w:w="3135" w:type="dxa"/>
            <w:shd w:val="clear" w:color="auto" w:fill="F0F7FA"/>
          </w:tcPr>
          <w:p w14:paraId="4103D95A" w14:textId="77777777" w:rsidR="00901B53" w:rsidRDefault="004E37C7">
            <w:pPr>
              <w:bidi/>
            </w:pPr>
            <w:r>
              <w:rPr>
                <w:sz w:val="18"/>
              </w:rPr>
              <w:t>/api/v1/admin/transactions</w:t>
            </w:r>
          </w:p>
        </w:tc>
        <w:tc>
          <w:tcPr>
            <w:tcW w:w="3135" w:type="dxa"/>
            <w:shd w:val="clear" w:color="auto" w:fill="F0F7FA"/>
          </w:tcPr>
          <w:p w14:paraId="4BB63965" w14:textId="77777777" w:rsidR="00901B53" w:rsidRDefault="004E37C7">
            <w:pPr>
              <w:bidi/>
            </w:pPr>
            <w:r>
              <w:rPr>
                <w:sz w:val="18"/>
              </w:rPr>
              <w:t>إدارة المعاملات (Admin)</w:t>
            </w:r>
          </w:p>
        </w:tc>
      </w:tr>
      <w:tr w:rsidR="00901B53" w14:paraId="6EFF3887" w14:textId="77777777">
        <w:trPr>
          <w:jc w:val="center"/>
        </w:trPr>
        <w:tc>
          <w:tcPr>
            <w:tcW w:w="3135" w:type="dxa"/>
          </w:tcPr>
          <w:p w14:paraId="1F1A6637" w14:textId="77777777" w:rsidR="00901B53" w:rsidRDefault="004E37C7">
            <w:pPr>
              <w:bidi/>
            </w:pPr>
            <w:r>
              <w:rPr>
                <w:sz w:val="18"/>
              </w:rPr>
              <w:t>GET</w:t>
            </w:r>
          </w:p>
        </w:tc>
        <w:tc>
          <w:tcPr>
            <w:tcW w:w="3135" w:type="dxa"/>
          </w:tcPr>
          <w:p w14:paraId="52D012C9" w14:textId="77777777" w:rsidR="00901B53" w:rsidRDefault="004E37C7">
            <w:pPr>
              <w:bidi/>
            </w:pPr>
            <w:r>
              <w:rPr>
                <w:sz w:val="18"/>
              </w:rPr>
              <w:t>/api/v1/admin/kyc</w:t>
            </w:r>
          </w:p>
        </w:tc>
        <w:tc>
          <w:tcPr>
            <w:tcW w:w="3135" w:type="dxa"/>
          </w:tcPr>
          <w:p w14:paraId="136D9BD0" w14:textId="77777777" w:rsidR="00901B53" w:rsidRDefault="004E37C7">
            <w:pPr>
              <w:bidi/>
            </w:pPr>
            <w:r>
              <w:rPr>
                <w:sz w:val="18"/>
              </w:rPr>
              <w:t>إدارة KYC (Admin)</w:t>
            </w:r>
          </w:p>
        </w:tc>
      </w:tr>
      <w:tr w:rsidR="00901B53" w14:paraId="1CF1864E" w14:textId="77777777">
        <w:trPr>
          <w:jc w:val="center"/>
        </w:trPr>
        <w:tc>
          <w:tcPr>
            <w:tcW w:w="3135" w:type="dxa"/>
            <w:shd w:val="clear" w:color="auto" w:fill="F0F7FA"/>
          </w:tcPr>
          <w:p w14:paraId="50287533" w14:textId="77777777" w:rsidR="00901B53" w:rsidRDefault="004E37C7">
            <w:pPr>
              <w:bidi/>
            </w:pPr>
            <w:r>
              <w:rPr>
                <w:sz w:val="18"/>
              </w:rPr>
              <w:t>GET</w:t>
            </w:r>
          </w:p>
        </w:tc>
        <w:tc>
          <w:tcPr>
            <w:tcW w:w="3135" w:type="dxa"/>
            <w:shd w:val="clear" w:color="auto" w:fill="F0F7FA"/>
          </w:tcPr>
          <w:p w14:paraId="3B24FD92" w14:textId="77777777" w:rsidR="00901B53" w:rsidRDefault="004E37C7">
            <w:pPr>
              <w:bidi/>
            </w:pPr>
            <w:r>
              <w:rPr>
                <w:sz w:val="18"/>
              </w:rPr>
              <w:t>/api/v1/admin/reports</w:t>
            </w:r>
          </w:p>
        </w:tc>
        <w:tc>
          <w:tcPr>
            <w:tcW w:w="3135" w:type="dxa"/>
            <w:shd w:val="clear" w:color="auto" w:fill="F0F7FA"/>
          </w:tcPr>
          <w:p w14:paraId="15208DED" w14:textId="77777777" w:rsidR="00901B53" w:rsidRDefault="004E37C7">
            <w:pPr>
              <w:bidi/>
            </w:pPr>
            <w:r>
              <w:rPr>
                <w:sz w:val="18"/>
              </w:rPr>
              <w:t>التقارير (Admin)</w:t>
            </w:r>
          </w:p>
        </w:tc>
      </w:tr>
      <w:tr w:rsidR="00901B53" w14:paraId="0BD33498" w14:textId="77777777">
        <w:trPr>
          <w:jc w:val="center"/>
        </w:trPr>
        <w:tc>
          <w:tcPr>
            <w:tcW w:w="3135" w:type="dxa"/>
          </w:tcPr>
          <w:p w14:paraId="78BA2391" w14:textId="77777777" w:rsidR="00901B53" w:rsidRDefault="004E37C7">
            <w:pPr>
              <w:bidi/>
            </w:pPr>
            <w:r>
              <w:rPr>
                <w:sz w:val="18"/>
              </w:rPr>
              <w:t>GET</w:t>
            </w:r>
          </w:p>
        </w:tc>
        <w:tc>
          <w:tcPr>
            <w:tcW w:w="3135" w:type="dxa"/>
          </w:tcPr>
          <w:p w14:paraId="17F36B96" w14:textId="77777777" w:rsidR="00901B53" w:rsidRDefault="004E37C7">
            <w:pPr>
              <w:bidi/>
            </w:pPr>
            <w:r>
              <w:rPr>
                <w:sz w:val="18"/>
              </w:rPr>
              <w:t>/api/v1/admin/audit-logs</w:t>
            </w:r>
          </w:p>
        </w:tc>
        <w:tc>
          <w:tcPr>
            <w:tcW w:w="3135" w:type="dxa"/>
          </w:tcPr>
          <w:p w14:paraId="70732159" w14:textId="77777777" w:rsidR="00901B53" w:rsidRDefault="004E37C7">
            <w:pPr>
              <w:bidi/>
            </w:pPr>
            <w:r>
              <w:rPr>
                <w:sz w:val="18"/>
              </w:rPr>
              <w:t>سجلات التدقيق (Admin)</w:t>
            </w:r>
          </w:p>
        </w:tc>
      </w:tr>
    </w:tbl>
    <w:p w14:paraId="40955601" w14:textId="77777777" w:rsidR="00901B53" w:rsidRDefault="00901B53"/>
    <w:p w14:paraId="3C113357" w14:textId="77777777" w:rsidR="00901B53" w:rsidRDefault="004E37C7">
      <w:pPr>
        <w:pStyle w:val="21"/>
        <w:bidi/>
      </w:pPr>
      <w:r>
        <w:rPr>
          <w:color w:val="1A5676"/>
        </w:rPr>
        <w:t>7.3 واجهات الأنظمة الخارجية</w:t>
      </w:r>
    </w:p>
    <w:tbl>
      <w:tblPr>
        <w:tblStyle w:val="afa"/>
        <w:tblW w:w="0" w:type="auto"/>
        <w:jc w:val="center"/>
        <w:tblLook w:val="04A0" w:firstRow="1" w:lastRow="0" w:firstColumn="1" w:lastColumn="0" w:noHBand="0" w:noVBand="1"/>
      </w:tblPr>
      <w:tblGrid>
        <w:gridCol w:w="2351"/>
        <w:gridCol w:w="2351"/>
        <w:gridCol w:w="2351"/>
        <w:gridCol w:w="2351"/>
      </w:tblGrid>
      <w:tr w:rsidR="00901B53" w14:paraId="1C6CD5B7" w14:textId="77777777">
        <w:trPr>
          <w:jc w:val="center"/>
        </w:trPr>
        <w:tc>
          <w:tcPr>
            <w:tcW w:w="2351" w:type="dxa"/>
            <w:shd w:val="clear" w:color="auto" w:fill="1A5676"/>
          </w:tcPr>
          <w:p w14:paraId="7AEB5550" w14:textId="77777777" w:rsidR="00901B53" w:rsidRDefault="004E37C7">
            <w:pPr>
              <w:bidi/>
              <w:jc w:val="center"/>
            </w:pPr>
            <w:r>
              <w:rPr>
                <w:b/>
                <w:color w:val="FFFFFF"/>
                <w:sz w:val="20"/>
              </w:rPr>
              <w:t>النظام</w:t>
            </w:r>
          </w:p>
        </w:tc>
        <w:tc>
          <w:tcPr>
            <w:tcW w:w="2351" w:type="dxa"/>
            <w:shd w:val="clear" w:color="auto" w:fill="1A5676"/>
          </w:tcPr>
          <w:p w14:paraId="3134CD8F" w14:textId="77777777" w:rsidR="00901B53" w:rsidRDefault="004E37C7">
            <w:pPr>
              <w:bidi/>
              <w:jc w:val="center"/>
            </w:pPr>
            <w:r>
              <w:rPr>
                <w:b/>
                <w:color w:val="FFFFFF"/>
                <w:sz w:val="20"/>
              </w:rPr>
              <w:t>المزود</w:t>
            </w:r>
          </w:p>
        </w:tc>
        <w:tc>
          <w:tcPr>
            <w:tcW w:w="2351" w:type="dxa"/>
            <w:shd w:val="clear" w:color="auto" w:fill="1A5676"/>
          </w:tcPr>
          <w:p w14:paraId="51BEA537" w14:textId="77777777" w:rsidR="00901B53" w:rsidRDefault="004E37C7">
            <w:pPr>
              <w:bidi/>
              <w:jc w:val="center"/>
            </w:pPr>
            <w:r>
              <w:rPr>
                <w:b/>
                <w:color w:val="FFFFFF"/>
                <w:sz w:val="20"/>
              </w:rPr>
              <w:t>الغرض</w:t>
            </w:r>
          </w:p>
        </w:tc>
        <w:tc>
          <w:tcPr>
            <w:tcW w:w="2351" w:type="dxa"/>
            <w:shd w:val="clear" w:color="auto" w:fill="1A5676"/>
          </w:tcPr>
          <w:p w14:paraId="19D506A6" w14:textId="77777777" w:rsidR="00901B53" w:rsidRDefault="004E37C7">
            <w:pPr>
              <w:bidi/>
              <w:jc w:val="center"/>
            </w:pPr>
            <w:r>
              <w:rPr>
                <w:b/>
                <w:color w:val="FFFFFF"/>
                <w:sz w:val="20"/>
              </w:rPr>
              <w:t>البروتوكول</w:t>
            </w:r>
          </w:p>
        </w:tc>
      </w:tr>
      <w:tr w:rsidR="00901B53" w14:paraId="448BC046" w14:textId="77777777">
        <w:trPr>
          <w:jc w:val="center"/>
        </w:trPr>
        <w:tc>
          <w:tcPr>
            <w:tcW w:w="2351" w:type="dxa"/>
            <w:shd w:val="clear" w:color="auto" w:fill="F0F7FA"/>
          </w:tcPr>
          <w:p w14:paraId="164F84EE" w14:textId="77777777" w:rsidR="00901B53" w:rsidRDefault="004E37C7">
            <w:pPr>
              <w:bidi/>
            </w:pPr>
            <w:r>
              <w:rPr>
                <w:sz w:val="18"/>
              </w:rPr>
              <w:t>الدفع</w:t>
            </w:r>
          </w:p>
        </w:tc>
        <w:tc>
          <w:tcPr>
            <w:tcW w:w="2351" w:type="dxa"/>
            <w:shd w:val="clear" w:color="auto" w:fill="F0F7FA"/>
          </w:tcPr>
          <w:p w14:paraId="03AB61D3" w14:textId="77777777" w:rsidR="00901B53" w:rsidRDefault="004E37C7">
            <w:pPr>
              <w:bidi/>
            </w:pPr>
            <w:r>
              <w:rPr>
                <w:sz w:val="18"/>
              </w:rPr>
              <w:t>Moyasar / HyperPay</w:t>
            </w:r>
          </w:p>
        </w:tc>
        <w:tc>
          <w:tcPr>
            <w:tcW w:w="2351" w:type="dxa"/>
            <w:shd w:val="clear" w:color="auto" w:fill="F0F7FA"/>
          </w:tcPr>
          <w:p w14:paraId="60D49A71" w14:textId="77777777" w:rsidR="00901B53" w:rsidRDefault="004E37C7">
            <w:pPr>
              <w:bidi/>
            </w:pPr>
            <w:r>
              <w:rPr>
                <w:sz w:val="18"/>
              </w:rPr>
              <w:t>معالجة المدفوعات</w:t>
            </w:r>
          </w:p>
        </w:tc>
        <w:tc>
          <w:tcPr>
            <w:tcW w:w="2351" w:type="dxa"/>
            <w:shd w:val="clear" w:color="auto" w:fill="F0F7FA"/>
          </w:tcPr>
          <w:p w14:paraId="5735C321" w14:textId="77777777" w:rsidR="00901B53" w:rsidRDefault="004E37C7">
            <w:pPr>
              <w:bidi/>
            </w:pPr>
            <w:r>
              <w:rPr>
                <w:sz w:val="18"/>
              </w:rPr>
              <w:t>REST API + Webhook</w:t>
            </w:r>
          </w:p>
        </w:tc>
      </w:tr>
      <w:tr w:rsidR="00901B53" w14:paraId="034A1981" w14:textId="77777777">
        <w:trPr>
          <w:jc w:val="center"/>
        </w:trPr>
        <w:tc>
          <w:tcPr>
            <w:tcW w:w="2351" w:type="dxa"/>
          </w:tcPr>
          <w:p w14:paraId="405C1DDD" w14:textId="77777777" w:rsidR="00901B53" w:rsidRDefault="004E37C7">
            <w:pPr>
              <w:bidi/>
            </w:pPr>
            <w:r>
              <w:rPr>
                <w:sz w:val="18"/>
              </w:rPr>
              <w:t>Apple Pay</w:t>
            </w:r>
          </w:p>
        </w:tc>
        <w:tc>
          <w:tcPr>
            <w:tcW w:w="2351" w:type="dxa"/>
          </w:tcPr>
          <w:p w14:paraId="28F2785C" w14:textId="77777777" w:rsidR="00901B53" w:rsidRDefault="004E37C7">
            <w:pPr>
              <w:bidi/>
            </w:pPr>
            <w:r>
              <w:rPr>
                <w:sz w:val="18"/>
              </w:rPr>
              <w:t>Apple</w:t>
            </w:r>
          </w:p>
        </w:tc>
        <w:tc>
          <w:tcPr>
            <w:tcW w:w="2351" w:type="dxa"/>
          </w:tcPr>
          <w:p w14:paraId="7900296D" w14:textId="77777777" w:rsidR="00901B53" w:rsidRDefault="004E37C7">
            <w:pPr>
              <w:bidi/>
            </w:pPr>
            <w:r>
              <w:rPr>
                <w:sz w:val="18"/>
              </w:rPr>
              <w:t>الدفع عبر iPhone</w:t>
            </w:r>
          </w:p>
        </w:tc>
        <w:tc>
          <w:tcPr>
            <w:tcW w:w="2351" w:type="dxa"/>
          </w:tcPr>
          <w:p w14:paraId="164229CB" w14:textId="77777777" w:rsidR="00901B53" w:rsidRDefault="004E37C7">
            <w:pPr>
              <w:bidi/>
            </w:pPr>
            <w:r>
              <w:rPr>
                <w:sz w:val="18"/>
              </w:rPr>
              <w:t>Apple Pay SDK</w:t>
            </w:r>
          </w:p>
        </w:tc>
      </w:tr>
      <w:tr w:rsidR="00901B53" w14:paraId="2B9CEFA3" w14:textId="77777777">
        <w:trPr>
          <w:jc w:val="center"/>
        </w:trPr>
        <w:tc>
          <w:tcPr>
            <w:tcW w:w="2351" w:type="dxa"/>
            <w:shd w:val="clear" w:color="auto" w:fill="F0F7FA"/>
          </w:tcPr>
          <w:p w14:paraId="4CC12BA6" w14:textId="77777777" w:rsidR="00901B53" w:rsidRDefault="004E37C7">
            <w:pPr>
              <w:bidi/>
            </w:pPr>
            <w:r>
              <w:rPr>
                <w:sz w:val="18"/>
              </w:rPr>
              <w:t>Google Pay</w:t>
            </w:r>
          </w:p>
        </w:tc>
        <w:tc>
          <w:tcPr>
            <w:tcW w:w="2351" w:type="dxa"/>
            <w:shd w:val="clear" w:color="auto" w:fill="F0F7FA"/>
          </w:tcPr>
          <w:p w14:paraId="29B46B95" w14:textId="77777777" w:rsidR="00901B53" w:rsidRDefault="004E37C7">
            <w:pPr>
              <w:bidi/>
            </w:pPr>
            <w:r>
              <w:rPr>
                <w:sz w:val="18"/>
              </w:rPr>
              <w:t>Google</w:t>
            </w:r>
          </w:p>
        </w:tc>
        <w:tc>
          <w:tcPr>
            <w:tcW w:w="2351" w:type="dxa"/>
            <w:shd w:val="clear" w:color="auto" w:fill="F0F7FA"/>
          </w:tcPr>
          <w:p w14:paraId="098FE94E" w14:textId="77777777" w:rsidR="00901B53" w:rsidRDefault="004E37C7">
            <w:pPr>
              <w:bidi/>
            </w:pPr>
            <w:r>
              <w:rPr>
                <w:sz w:val="18"/>
              </w:rPr>
              <w:t>الدفع عبر Android</w:t>
            </w:r>
          </w:p>
        </w:tc>
        <w:tc>
          <w:tcPr>
            <w:tcW w:w="2351" w:type="dxa"/>
            <w:shd w:val="clear" w:color="auto" w:fill="F0F7FA"/>
          </w:tcPr>
          <w:p w14:paraId="70F61552" w14:textId="77777777" w:rsidR="00901B53" w:rsidRDefault="004E37C7">
            <w:pPr>
              <w:bidi/>
            </w:pPr>
            <w:r>
              <w:rPr>
                <w:sz w:val="18"/>
              </w:rPr>
              <w:t>Google Pay SDK</w:t>
            </w:r>
          </w:p>
        </w:tc>
      </w:tr>
      <w:tr w:rsidR="00901B53" w14:paraId="403FF598" w14:textId="77777777">
        <w:trPr>
          <w:jc w:val="center"/>
        </w:trPr>
        <w:tc>
          <w:tcPr>
            <w:tcW w:w="2351" w:type="dxa"/>
          </w:tcPr>
          <w:p w14:paraId="3EA21C01" w14:textId="77777777" w:rsidR="00901B53" w:rsidRDefault="004E37C7">
            <w:pPr>
              <w:bidi/>
            </w:pPr>
            <w:r>
              <w:rPr>
                <w:sz w:val="18"/>
              </w:rPr>
              <w:t>KYC</w:t>
            </w:r>
          </w:p>
        </w:tc>
        <w:tc>
          <w:tcPr>
            <w:tcW w:w="2351" w:type="dxa"/>
          </w:tcPr>
          <w:p w14:paraId="6C191965" w14:textId="77777777" w:rsidR="00901B53" w:rsidRDefault="004E37C7">
            <w:pPr>
              <w:bidi/>
            </w:pPr>
            <w:r>
              <w:rPr>
                <w:sz w:val="18"/>
              </w:rPr>
              <w:t>Veriff / محلي</w:t>
            </w:r>
          </w:p>
        </w:tc>
        <w:tc>
          <w:tcPr>
            <w:tcW w:w="2351" w:type="dxa"/>
          </w:tcPr>
          <w:p w14:paraId="19F01907" w14:textId="77777777" w:rsidR="00901B53" w:rsidRDefault="004E37C7">
            <w:pPr>
              <w:bidi/>
            </w:pPr>
            <w:r>
              <w:rPr>
                <w:sz w:val="18"/>
              </w:rPr>
              <w:t>التحقق من الهوية</w:t>
            </w:r>
          </w:p>
        </w:tc>
        <w:tc>
          <w:tcPr>
            <w:tcW w:w="2351" w:type="dxa"/>
          </w:tcPr>
          <w:p w14:paraId="2AFCD339" w14:textId="77777777" w:rsidR="00901B53" w:rsidRDefault="004E37C7">
            <w:pPr>
              <w:bidi/>
            </w:pPr>
            <w:r>
              <w:rPr>
                <w:sz w:val="18"/>
              </w:rPr>
              <w:t>REST API</w:t>
            </w:r>
          </w:p>
        </w:tc>
      </w:tr>
      <w:tr w:rsidR="00901B53" w14:paraId="693EE22D" w14:textId="77777777">
        <w:trPr>
          <w:jc w:val="center"/>
        </w:trPr>
        <w:tc>
          <w:tcPr>
            <w:tcW w:w="2351" w:type="dxa"/>
            <w:shd w:val="clear" w:color="auto" w:fill="F0F7FA"/>
          </w:tcPr>
          <w:p w14:paraId="70BD916C" w14:textId="77777777" w:rsidR="00901B53" w:rsidRDefault="004E37C7">
            <w:pPr>
              <w:bidi/>
            </w:pPr>
            <w:r>
              <w:rPr>
                <w:sz w:val="18"/>
              </w:rPr>
              <w:t>التوقيع الرقمي</w:t>
            </w:r>
          </w:p>
        </w:tc>
        <w:tc>
          <w:tcPr>
            <w:tcW w:w="2351" w:type="dxa"/>
            <w:shd w:val="clear" w:color="auto" w:fill="F0F7FA"/>
          </w:tcPr>
          <w:p w14:paraId="3380C7D5" w14:textId="77777777" w:rsidR="00901B53" w:rsidRDefault="004E37C7">
            <w:pPr>
              <w:bidi/>
            </w:pPr>
            <w:r>
              <w:rPr>
                <w:sz w:val="18"/>
              </w:rPr>
              <w:t>DocuSign / محلي</w:t>
            </w:r>
          </w:p>
        </w:tc>
        <w:tc>
          <w:tcPr>
            <w:tcW w:w="2351" w:type="dxa"/>
            <w:shd w:val="clear" w:color="auto" w:fill="F0F7FA"/>
          </w:tcPr>
          <w:p w14:paraId="6E7F09EC" w14:textId="77777777" w:rsidR="00901B53" w:rsidRDefault="004E37C7">
            <w:pPr>
              <w:bidi/>
            </w:pPr>
            <w:r>
              <w:rPr>
                <w:sz w:val="18"/>
              </w:rPr>
              <w:t>توقيع العقود</w:t>
            </w:r>
          </w:p>
        </w:tc>
        <w:tc>
          <w:tcPr>
            <w:tcW w:w="2351" w:type="dxa"/>
            <w:shd w:val="clear" w:color="auto" w:fill="F0F7FA"/>
          </w:tcPr>
          <w:p w14:paraId="1AAC90E2" w14:textId="77777777" w:rsidR="00901B53" w:rsidRDefault="004E37C7">
            <w:pPr>
              <w:bidi/>
            </w:pPr>
            <w:r>
              <w:rPr>
                <w:sz w:val="18"/>
              </w:rPr>
              <w:t>REST API + Webhook</w:t>
            </w:r>
          </w:p>
        </w:tc>
      </w:tr>
      <w:tr w:rsidR="00901B53" w14:paraId="24059259" w14:textId="77777777">
        <w:trPr>
          <w:jc w:val="center"/>
        </w:trPr>
        <w:tc>
          <w:tcPr>
            <w:tcW w:w="2351" w:type="dxa"/>
          </w:tcPr>
          <w:p w14:paraId="2C77BB68" w14:textId="77777777" w:rsidR="00901B53" w:rsidRDefault="004E37C7">
            <w:pPr>
              <w:bidi/>
            </w:pPr>
            <w:r>
              <w:rPr>
                <w:sz w:val="18"/>
              </w:rPr>
              <w:t>الإشعارات الفورية</w:t>
            </w:r>
          </w:p>
        </w:tc>
        <w:tc>
          <w:tcPr>
            <w:tcW w:w="2351" w:type="dxa"/>
          </w:tcPr>
          <w:p w14:paraId="085D3D35" w14:textId="77777777" w:rsidR="00901B53" w:rsidRDefault="004E37C7">
            <w:pPr>
              <w:bidi/>
            </w:pPr>
            <w:r>
              <w:rPr>
                <w:sz w:val="18"/>
              </w:rPr>
              <w:t>FCM + APNs</w:t>
            </w:r>
          </w:p>
        </w:tc>
        <w:tc>
          <w:tcPr>
            <w:tcW w:w="2351" w:type="dxa"/>
          </w:tcPr>
          <w:p w14:paraId="7C01C51C" w14:textId="77777777" w:rsidR="00901B53" w:rsidRDefault="004E37C7">
            <w:pPr>
              <w:bidi/>
            </w:pPr>
            <w:r>
              <w:rPr>
                <w:sz w:val="18"/>
              </w:rPr>
              <w:t>إشعارات الجوال</w:t>
            </w:r>
          </w:p>
        </w:tc>
        <w:tc>
          <w:tcPr>
            <w:tcW w:w="2351" w:type="dxa"/>
          </w:tcPr>
          <w:p w14:paraId="6AF3BF7A" w14:textId="77777777" w:rsidR="00901B53" w:rsidRDefault="004E37C7">
            <w:pPr>
              <w:bidi/>
            </w:pPr>
            <w:r>
              <w:rPr>
                <w:sz w:val="18"/>
              </w:rPr>
              <w:t>FCM / APNs API</w:t>
            </w:r>
          </w:p>
        </w:tc>
      </w:tr>
      <w:tr w:rsidR="00901B53" w14:paraId="7C0F2EDC" w14:textId="77777777">
        <w:trPr>
          <w:jc w:val="center"/>
        </w:trPr>
        <w:tc>
          <w:tcPr>
            <w:tcW w:w="2351" w:type="dxa"/>
            <w:shd w:val="clear" w:color="auto" w:fill="F0F7FA"/>
          </w:tcPr>
          <w:p w14:paraId="04CC30E2" w14:textId="77777777" w:rsidR="00901B53" w:rsidRDefault="004E37C7">
            <w:pPr>
              <w:bidi/>
            </w:pPr>
            <w:r>
              <w:rPr>
                <w:sz w:val="18"/>
              </w:rPr>
              <w:t>الإشعارات البريدية</w:t>
            </w:r>
          </w:p>
        </w:tc>
        <w:tc>
          <w:tcPr>
            <w:tcW w:w="2351" w:type="dxa"/>
            <w:shd w:val="clear" w:color="auto" w:fill="F0F7FA"/>
          </w:tcPr>
          <w:p w14:paraId="287C0BB2" w14:textId="77777777" w:rsidR="00901B53" w:rsidRDefault="004E37C7">
            <w:pPr>
              <w:bidi/>
            </w:pPr>
            <w:r>
              <w:rPr>
                <w:sz w:val="18"/>
              </w:rPr>
              <w:t>SendGrid / SES</w:t>
            </w:r>
          </w:p>
        </w:tc>
        <w:tc>
          <w:tcPr>
            <w:tcW w:w="2351" w:type="dxa"/>
            <w:shd w:val="clear" w:color="auto" w:fill="F0F7FA"/>
          </w:tcPr>
          <w:p w14:paraId="39D96AFB" w14:textId="77777777" w:rsidR="00901B53" w:rsidRDefault="004E37C7">
            <w:pPr>
              <w:bidi/>
            </w:pPr>
            <w:r>
              <w:rPr>
                <w:sz w:val="18"/>
              </w:rPr>
              <w:t>إشعارات البريد</w:t>
            </w:r>
          </w:p>
        </w:tc>
        <w:tc>
          <w:tcPr>
            <w:tcW w:w="2351" w:type="dxa"/>
            <w:shd w:val="clear" w:color="auto" w:fill="F0F7FA"/>
          </w:tcPr>
          <w:p w14:paraId="64E9E551" w14:textId="77777777" w:rsidR="00901B53" w:rsidRDefault="004E37C7">
            <w:pPr>
              <w:bidi/>
            </w:pPr>
            <w:r>
              <w:rPr>
                <w:sz w:val="18"/>
              </w:rPr>
              <w:t>REST API</w:t>
            </w:r>
          </w:p>
        </w:tc>
      </w:tr>
      <w:tr w:rsidR="00901B53" w14:paraId="4BACDB81" w14:textId="77777777">
        <w:trPr>
          <w:jc w:val="center"/>
        </w:trPr>
        <w:tc>
          <w:tcPr>
            <w:tcW w:w="2351" w:type="dxa"/>
          </w:tcPr>
          <w:p w14:paraId="6D85B757" w14:textId="77777777" w:rsidR="00901B53" w:rsidRDefault="004E37C7">
            <w:pPr>
              <w:bidi/>
            </w:pPr>
            <w:r>
              <w:rPr>
                <w:sz w:val="18"/>
              </w:rPr>
              <w:t>الإشعارات SMS</w:t>
            </w:r>
          </w:p>
        </w:tc>
        <w:tc>
          <w:tcPr>
            <w:tcW w:w="2351" w:type="dxa"/>
          </w:tcPr>
          <w:p w14:paraId="3DD7638A" w14:textId="77777777" w:rsidR="00901B53" w:rsidRDefault="004E37C7">
            <w:pPr>
              <w:bidi/>
            </w:pPr>
            <w:r>
              <w:rPr>
                <w:sz w:val="18"/>
              </w:rPr>
              <w:t>Twilio / Vonage</w:t>
            </w:r>
          </w:p>
        </w:tc>
        <w:tc>
          <w:tcPr>
            <w:tcW w:w="2351" w:type="dxa"/>
          </w:tcPr>
          <w:p w14:paraId="0B12845F" w14:textId="77777777" w:rsidR="00901B53" w:rsidRDefault="004E37C7">
            <w:pPr>
              <w:bidi/>
            </w:pPr>
            <w:r>
              <w:rPr>
                <w:sz w:val="18"/>
              </w:rPr>
              <w:t>رسائل قصيرة</w:t>
            </w:r>
          </w:p>
        </w:tc>
        <w:tc>
          <w:tcPr>
            <w:tcW w:w="2351" w:type="dxa"/>
          </w:tcPr>
          <w:p w14:paraId="606CDED1" w14:textId="77777777" w:rsidR="00901B53" w:rsidRDefault="004E37C7">
            <w:pPr>
              <w:bidi/>
            </w:pPr>
            <w:r>
              <w:rPr>
                <w:sz w:val="18"/>
              </w:rPr>
              <w:t>REST API</w:t>
            </w:r>
          </w:p>
        </w:tc>
      </w:tr>
      <w:tr w:rsidR="00901B53" w14:paraId="718C114B" w14:textId="77777777">
        <w:trPr>
          <w:jc w:val="center"/>
        </w:trPr>
        <w:tc>
          <w:tcPr>
            <w:tcW w:w="2351" w:type="dxa"/>
            <w:shd w:val="clear" w:color="auto" w:fill="F0F7FA"/>
          </w:tcPr>
          <w:p w14:paraId="416DCD10" w14:textId="77777777" w:rsidR="00901B53" w:rsidRDefault="004E37C7">
            <w:pPr>
              <w:bidi/>
            </w:pPr>
            <w:r>
              <w:rPr>
                <w:sz w:val="18"/>
              </w:rPr>
              <w:t>الخرائط</w:t>
            </w:r>
          </w:p>
        </w:tc>
        <w:tc>
          <w:tcPr>
            <w:tcW w:w="2351" w:type="dxa"/>
            <w:shd w:val="clear" w:color="auto" w:fill="F0F7FA"/>
          </w:tcPr>
          <w:p w14:paraId="2C60B98D" w14:textId="77777777" w:rsidR="00901B53" w:rsidRDefault="004E37C7">
            <w:pPr>
              <w:bidi/>
            </w:pPr>
            <w:r>
              <w:rPr>
                <w:sz w:val="18"/>
              </w:rPr>
              <w:t>Google Maps / Mapbox</w:t>
            </w:r>
          </w:p>
        </w:tc>
        <w:tc>
          <w:tcPr>
            <w:tcW w:w="2351" w:type="dxa"/>
            <w:shd w:val="clear" w:color="auto" w:fill="F0F7FA"/>
          </w:tcPr>
          <w:p w14:paraId="15BB2ECA" w14:textId="77777777" w:rsidR="00901B53" w:rsidRDefault="004E37C7">
            <w:pPr>
              <w:bidi/>
            </w:pPr>
            <w:r>
              <w:rPr>
                <w:sz w:val="18"/>
              </w:rPr>
              <w:t>الخرائط التفاعلية</w:t>
            </w:r>
          </w:p>
        </w:tc>
        <w:tc>
          <w:tcPr>
            <w:tcW w:w="2351" w:type="dxa"/>
            <w:shd w:val="clear" w:color="auto" w:fill="F0F7FA"/>
          </w:tcPr>
          <w:p w14:paraId="48FEC9AF" w14:textId="77777777" w:rsidR="00901B53" w:rsidRDefault="004E37C7">
            <w:pPr>
              <w:bidi/>
            </w:pPr>
            <w:r>
              <w:rPr>
                <w:sz w:val="18"/>
              </w:rPr>
              <w:t>JavaScript SDK</w:t>
            </w:r>
          </w:p>
        </w:tc>
      </w:tr>
      <w:tr w:rsidR="00901B53" w14:paraId="0561E33B" w14:textId="77777777">
        <w:trPr>
          <w:jc w:val="center"/>
        </w:trPr>
        <w:tc>
          <w:tcPr>
            <w:tcW w:w="2351" w:type="dxa"/>
          </w:tcPr>
          <w:p w14:paraId="25805878" w14:textId="77777777" w:rsidR="00901B53" w:rsidRDefault="004E37C7">
            <w:pPr>
              <w:bidi/>
            </w:pPr>
            <w:r>
              <w:rPr>
                <w:sz w:val="18"/>
              </w:rPr>
              <w:t>التخزين</w:t>
            </w:r>
          </w:p>
        </w:tc>
        <w:tc>
          <w:tcPr>
            <w:tcW w:w="2351" w:type="dxa"/>
          </w:tcPr>
          <w:p w14:paraId="47CEAE90" w14:textId="77777777" w:rsidR="00901B53" w:rsidRDefault="004E37C7">
            <w:pPr>
              <w:bidi/>
            </w:pPr>
            <w:r>
              <w:rPr>
                <w:sz w:val="18"/>
              </w:rPr>
              <w:t>AWS S3 / Azure Blob</w:t>
            </w:r>
          </w:p>
        </w:tc>
        <w:tc>
          <w:tcPr>
            <w:tcW w:w="2351" w:type="dxa"/>
          </w:tcPr>
          <w:p w14:paraId="5F0BA247" w14:textId="77777777" w:rsidR="00901B53" w:rsidRDefault="004E37C7">
            <w:pPr>
              <w:bidi/>
            </w:pPr>
            <w:r>
              <w:rPr>
                <w:sz w:val="18"/>
              </w:rPr>
              <w:t>تخزين الصور والمستندات</w:t>
            </w:r>
          </w:p>
        </w:tc>
        <w:tc>
          <w:tcPr>
            <w:tcW w:w="2351" w:type="dxa"/>
          </w:tcPr>
          <w:p w14:paraId="5C5D6112" w14:textId="77777777" w:rsidR="00901B53" w:rsidRDefault="004E37C7">
            <w:pPr>
              <w:bidi/>
            </w:pPr>
            <w:r>
              <w:rPr>
                <w:sz w:val="18"/>
              </w:rPr>
              <w:t>S3 API</w:t>
            </w:r>
          </w:p>
        </w:tc>
      </w:tr>
      <w:tr w:rsidR="00901B53" w14:paraId="3B84E188" w14:textId="77777777">
        <w:trPr>
          <w:jc w:val="center"/>
        </w:trPr>
        <w:tc>
          <w:tcPr>
            <w:tcW w:w="2351" w:type="dxa"/>
            <w:shd w:val="clear" w:color="auto" w:fill="F0F7FA"/>
          </w:tcPr>
          <w:p w14:paraId="1757134C" w14:textId="77777777" w:rsidR="00901B53" w:rsidRDefault="004E37C7">
            <w:pPr>
              <w:bidi/>
            </w:pPr>
            <w:r>
              <w:rPr>
                <w:sz w:val="18"/>
              </w:rPr>
              <w:t>البحث</w:t>
            </w:r>
          </w:p>
        </w:tc>
        <w:tc>
          <w:tcPr>
            <w:tcW w:w="2351" w:type="dxa"/>
            <w:shd w:val="clear" w:color="auto" w:fill="F0F7FA"/>
          </w:tcPr>
          <w:p w14:paraId="028BFB51" w14:textId="77777777" w:rsidR="00901B53" w:rsidRDefault="004E37C7">
            <w:pPr>
              <w:bidi/>
            </w:pPr>
            <w:r>
              <w:rPr>
                <w:sz w:val="18"/>
              </w:rPr>
              <w:t>Elasticsearch / Meilisearch</w:t>
            </w:r>
          </w:p>
        </w:tc>
        <w:tc>
          <w:tcPr>
            <w:tcW w:w="2351" w:type="dxa"/>
            <w:shd w:val="clear" w:color="auto" w:fill="F0F7FA"/>
          </w:tcPr>
          <w:p w14:paraId="4F350873" w14:textId="77777777" w:rsidR="00901B53" w:rsidRDefault="004E37C7">
            <w:pPr>
              <w:bidi/>
            </w:pPr>
            <w:r>
              <w:rPr>
                <w:sz w:val="18"/>
              </w:rPr>
              <w:t>محرك البحث</w:t>
            </w:r>
          </w:p>
        </w:tc>
        <w:tc>
          <w:tcPr>
            <w:tcW w:w="2351" w:type="dxa"/>
            <w:shd w:val="clear" w:color="auto" w:fill="F0F7FA"/>
          </w:tcPr>
          <w:p w14:paraId="4091FC32" w14:textId="77777777" w:rsidR="00901B53" w:rsidRDefault="004E37C7">
            <w:pPr>
              <w:bidi/>
            </w:pPr>
            <w:r>
              <w:rPr>
                <w:sz w:val="18"/>
              </w:rPr>
              <w:t>REST API</w:t>
            </w:r>
          </w:p>
        </w:tc>
      </w:tr>
      <w:tr w:rsidR="00901B53" w14:paraId="73532604" w14:textId="77777777">
        <w:trPr>
          <w:jc w:val="center"/>
        </w:trPr>
        <w:tc>
          <w:tcPr>
            <w:tcW w:w="2351" w:type="dxa"/>
          </w:tcPr>
          <w:p w14:paraId="73CCF04D" w14:textId="77777777" w:rsidR="00901B53" w:rsidRDefault="004E37C7">
            <w:pPr>
              <w:bidi/>
            </w:pPr>
            <w:r>
              <w:rPr>
                <w:sz w:val="18"/>
              </w:rPr>
              <w:t>التحليلات</w:t>
            </w:r>
          </w:p>
        </w:tc>
        <w:tc>
          <w:tcPr>
            <w:tcW w:w="2351" w:type="dxa"/>
          </w:tcPr>
          <w:p w14:paraId="182BA845" w14:textId="77777777" w:rsidR="00901B53" w:rsidRDefault="004E37C7">
            <w:pPr>
              <w:bidi/>
            </w:pPr>
            <w:r>
              <w:rPr>
                <w:sz w:val="18"/>
              </w:rPr>
              <w:t>Google Analytics / Mixpanel</w:t>
            </w:r>
          </w:p>
        </w:tc>
        <w:tc>
          <w:tcPr>
            <w:tcW w:w="2351" w:type="dxa"/>
          </w:tcPr>
          <w:p w14:paraId="5DE320ED" w14:textId="77777777" w:rsidR="00901B53" w:rsidRDefault="004E37C7">
            <w:pPr>
              <w:bidi/>
            </w:pPr>
            <w:r>
              <w:rPr>
                <w:sz w:val="18"/>
              </w:rPr>
              <w:t>تحليل سلوك المستخدمين</w:t>
            </w:r>
          </w:p>
        </w:tc>
        <w:tc>
          <w:tcPr>
            <w:tcW w:w="2351" w:type="dxa"/>
          </w:tcPr>
          <w:p w14:paraId="6D731756" w14:textId="77777777" w:rsidR="00901B53" w:rsidRDefault="004E37C7">
            <w:pPr>
              <w:bidi/>
            </w:pPr>
            <w:r>
              <w:rPr>
                <w:sz w:val="18"/>
              </w:rPr>
              <w:t>JavaScript SDK</w:t>
            </w:r>
          </w:p>
        </w:tc>
      </w:tr>
    </w:tbl>
    <w:p w14:paraId="57E65752" w14:textId="77777777" w:rsidR="00901B53" w:rsidRDefault="00901B53"/>
    <w:p w14:paraId="3AB0C5F9" w14:textId="77777777" w:rsidR="00901B53" w:rsidRDefault="004E37C7">
      <w:pPr>
        <w:jc w:val="center"/>
      </w:pPr>
      <w:r>
        <w:rPr>
          <w:color w:val="CCCCCC"/>
        </w:rPr>
        <w:t>──────────────────────────────────────────────────</w:t>
      </w:r>
    </w:p>
    <w:p w14:paraId="2AA7AB7D" w14:textId="77777777" w:rsidR="00901B53" w:rsidRDefault="004E37C7">
      <w:pPr>
        <w:pStyle w:val="1"/>
        <w:bidi/>
      </w:pPr>
      <w:r>
        <w:rPr>
          <w:color w:val="1A5676"/>
        </w:rPr>
        <w:t>القسم الثامن: المتطلبات الأمنية والامتثال</w:t>
      </w:r>
    </w:p>
    <w:p w14:paraId="7D6A9F91" w14:textId="77777777" w:rsidR="00901B53" w:rsidRDefault="004E37C7">
      <w:pPr>
        <w:pStyle w:val="21"/>
        <w:bidi/>
      </w:pPr>
      <w:r>
        <w:rPr>
          <w:color w:val="1A5676"/>
        </w:rPr>
        <w:t>8.1 تحليل التهديدات (Threat Modeling)</w:t>
      </w:r>
    </w:p>
    <w:p w14:paraId="7E78709D" w14:textId="77777777" w:rsidR="00901B53" w:rsidRDefault="004E37C7">
      <w:pPr>
        <w:pStyle w:val="31"/>
        <w:bidi/>
      </w:pPr>
      <w:r>
        <w:rPr>
          <w:color w:val="2C3E50"/>
        </w:rPr>
        <w:t>تصنيف التهديدات حسب OWASP Top 10</w:t>
      </w:r>
    </w:p>
    <w:tbl>
      <w:tblPr>
        <w:tblStyle w:val="afa"/>
        <w:tblW w:w="0" w:type="auto"/>
        <w:jc w:val="center"/>
        <w:tblLook w:val="04A0" w:firstRow="1" w:lastRow="0" w:firstColumn="1" w:lastColumn="0" w:noHBand="0" w:noVBand="1"/>
      </w:tblPr>
      <w:tblGrid>
        <w:gridCol w:w="1881"/>
        <w:gridCol w:w="1881"/>
        <w:gridCol w:w="1881"/>
        <w:gridCol w:w="1881"/>
        <w:gridCol w:w="1881"/>
      </w:tblGrid>
      <w:tr w:rsidR="00901B53" w14:paraId="1F23F557" w14:textId="77777777">
        <w:trPr>
          <w:jc w:val="center"/>
        </w:trPr>
        <w:tc>
          <w:tcPr>
            <w:tcW w:w="1881" w:type="dxa"/>
            <w:shd w:val="clear" w:color="auto" w:fill="1A5676"/>
          </w:tcPr>
          <w:p w14:paraId="6D852973" w14:textId="77777777" w:rsidR="00901B53" w:rsidRDefault="004E37C7">
            <w:pPr>
              <w:bidi/>
              <w:jc w:val="center"/>
            </w:pPr>
            <w:r>
              <w:rPr>
                <w:b/>
                <w:color w:val="FFFFFF"/>
                <w:sz w:val="20"/>
              </w:rPr>
              <w:t>#</w:t>
            </w:r>
          </w:p>
        </w:tc>
        <w:tc>
          <w:tcPr>
            <w:tcW w:w="1881" w:type="dxa"/>
            <w:shd w:val="clear" w:color="auto" w:fill="1A5676"/>
          </w:tcPr>
          <w:p w14:paraId="289408B4" w14:textId="77777777" w:rsidR="00901B53" w:rsidRDefault="004E37C7">
            <w:pPr>
              <w:bidi/>
              <w:jc w:val="center"/>
            </w:pPr>
            <w:r>
              <w:rPr>
                <w:b/>
                <w:color w:val="FFFFFF"/>
                <w:sz w:val="20"/>
              </w:rPr>
              <w:t>التهديد</w:t>
            </w:r>
          </w:p>
        </w:tc>
        <w:tc>
          <w:tcPr>
            <w:tcW w:w="1881" w:type="dxa"/>
            <w:shd w:val="clear" w:color="auto" w:fill="1A5676"/>
          </w:tcPr>
          <w:p w14:paraId="521EB8D5" w14:textId="77777777" w:rsidR="00901B53" w:rsidRDefault="004E37C7">
            <w:pPr>
              <w:bidi/>
              <w:jc w:val="center"/>
            </w:pPr>
            <w:r>
              <w:rPr>
                <w:b/>
                <w:color w:val="FFFFFF"/>
                <w:sz w:val="20"/>
              </w:rPr>
              <w:t>الخطورة</w:t>
            </w:r>
          </w:p>
        </w:tc>
        <w:tc>
          <w:tcPr>
            <w:tcW w:w="1881" w:type="dxa"/>
            <w:shd w:val="clear" w:color="auto" w:fill="1A5676"/>
          </w:tcPr>
          <w:p w14:paraId="7FA59C3E" w14:textId="77777777" w:rsidR="00901B53" w:rsidRDefault="004E37C7">
            <w:pPr>
              <w:bidi/>
              <w:jc w:val="center"/>
            </w:pPr>
            <w:r>
              <w:rPr>
                <w:b/>
                <w:color w:val="FFFFFF"/>
                <w:sz w:val="20"/>
              </w:rPr>
              <w:t>التأثير</w:t>
            </w:r>
          </w:p>
        </w:tc>
        <w:tc>
          <w:tcPr>
            <w:tcW w:w="1881" w:type="dxa"/>
            <w:shd w:val="clear" w:color="auto" w:fill="1A5676"/>
          </w:tcPr>
          <w:p w14:paraId="0F67E0B3" w14:textId="77777777" w:rsidR="00901B53" w:rsidRDefault="004E37C7">
            <w:pPr>
              <w:bidi/>
              <w:jc w:val="center"/>
            </w:pPr>
            <w:r>
              <w:rPr>
                <w:b/>
                <w:color w:val="FFFFFF"/>
                <w:sz w:val="20"/>
              </w:rPr>
              <w:t>الإجراءات الوقائية</w:t>
            </w:r>
          </w:p>
        </w:tc>
      </w:tr>
      <w:tr w:rsidR="00901B53" w14:paraId="20AEF96E" w14:textId="77777777">
        <w:trPr>
          <w:jc w:val="center"/>
        </w:trPr>
        <w:tc>
          <w:tcPr>
            <w:tcW w:w="1881" w:type="dxa"/>
            <w:shd w:val="clear" w:color="auto" w:fill="F0F7FA"/>
          </w:tcPr>
          <w:p w14:paraId="4187DAEE" w14:textId="77777777" w:rsidR="00901B53" w:rsidRDefault="004E37C7">
            <w:pPr>
              <w:bidi/>
            </w:pPr>
            <w:r>
              <w:rPr>
                <w:sz w:val="18"/>
              </w:rPr>
              <w:t>A01</w:t>
            </w:r>
          </w:p>
        </w:tc>
        <w:tc>
          <w:tcPr>
            <w:tcW w:w="1881" w:type="dxa"/>
            <w:shd w:val="clear" w:color="auto" w:fill="F0F7FA"/>
          </w:tcPr>
          <w:p w14:paraId="13E6AB83" w14:textId="77777777" w:rsidR="00901B53" w:rsidRDefault="004E37C7">
            <w:pPr>
              <w:bidi/>
            </w:pPr>
            <w:r>
              <w:rPr>
                <w:sz w:val="18"/>
              </w:rPr>
              <w:t>Broken Access Control</w:t>
            </w:r>
          </w:p>
        </w:tc>
        <w:tc>
          <w:tcPr>
            <w:tcW w:w="1881" w:type="dxa"/>
            <w:shd w:val="clear" w:color="auto" w:fill="F0F7FA"/>
          </w:tcPr>
          <w:p w14:paraId="134E8C45" w14:textId="77777777" w:rsidR="00901B53" w:rsidRDefault="004E37C7">
            <w:pPr>
              <w:bidi/>
            </w:pPr>
            <w:r>
              <w:rPr>
                <w:sz w:val="18"/>
              </w:rPr>
              <w:t>عالية</w:t>
            </w:r>
          </w:p>
        </w:tc>
        <w:tc>
          <w:tcPr>
            <w:tcW w:w="1881" w:type="dxa"/>
            <w:shd w:val="clear" w:color="auto" w:fill="F0F7FA"/>
          </w:tcPr>
          <w:p w14:paraId="4767F813" w14:textId="77777777" w:rsidR="00901B53" w:rsidRDefault="004E37C7">
            <w:pPr>
              <w:bidi/>
            </w:pPr>
            <w:r>
              <w:rPr>
                <w:sz w:val="18"/>
              </w:rPr>
              <w:t>غير مصرح بالوصول للبيانات</w:t>
            </w:r>
          </w:p>
        </w:tc>
        <w:tc>
          <w:tcPr>
            <w:tcW w:w="1881" w:type="dxa"/>
            <w:shd w:val="clear" w:color="auto" w:fill="F0F7FA"/>
          </w:tcPr>
          <w:p w14:paraId="7AA4D5E7" w14:textId="77777777" w:rsidR="00901B53" w:rsidRDefault="004E37C7">
            <w:pPr>
              <w:bidi/>
            </w:pPr>
            <w:r>
              <w:rPr>
                <w:sz w:val="18"/>
              </w:rPr>
              <w:t>RBAC + CORS + Authorization Headers</w:t>
            </w:r>
          </w:p>
        </w:tc>
      </w:tr>
      <w:tr w:rsidR="00901B53" w14:paraId="1023F9D9" w14:textId="77777777">
        <w:trPr>
          <w:jc w:val="center"/>
        </w:trPr>
        <w:tc>
          <w:tcPr>
            <w:tcW w:w="1881" w:type="dxa"/>
          </w:tcPr>
          <w:p w14:paraId="73A3A3D6" w14:textId="77777777" w:rsidR="00901B53" w:rsidRDefault="004E37C7">
            <w:pPr>
              <w:bidi/>
            </w:pPr>
            <w:r>
              <w:rPr>
                <w:sz w:val="18"/>
              </w:rPr>
              <w:t>A02</w:t>
            </w:r>
          </w:p>
        </w:tc>
        <w:tc>
          <w:tcPr>
            <w:tcW w:w="1881" w:type="dxa"/>
          </w:tcPr>
          <w:p w14:paraId="67D12F64" w14:textId="77777777" w:rsidR="00901B53" w:rsidRDefault="004E37C7">
            <w:pPr>
              <w:bidi/>
            </w:pPr>
            <w:r>
              <w:rPr>
                <w:sz w:val="18"/>
              </w:rPr>
              <w:t>Cryptographic Failures</w:t>
            </w:r>
          </w:p>
        </w:tc>
        <w:tc>
          <w:tcPr>
            <w:tcW w:w="1881" w:type="dxa"/>
          </w:tcPr>
          <w:p w14:paraId="5F1409D6" w14:textId="77777777" w:rsidR="00901B53" w:rsidRDefault="004E37C7">
            <w:pPr>
              <w:bidi/>
            </w:pPr>
            <w:r>
              <w:rPr>
                <w:sz w:val="18"/>
              </w:rPr>
              <w:t>عالية</w:t>
            </w:r>
          </w:p>
        </w:tc>
        <w:tc>
          <w:tcPr>
            <w:tcW w:w="1881" w:type="dxa"/>
          </w:tcPr>
          <w:p w14:paraId="1ECA2FE9" w14:textId="77777777" w:rsidR="00901B53" w:rsidRDefault="004E37C7">
            <w:pPr>
              <w:bidi/>
            </w:pPr>
            <w:r>
              <w:rPr>
                <w:sz w:val="18"/>
              </w:rPr>
              <w:t>تسريب البيانات</w:t>
            </w:r>
          </w:p>
        </w:tc>
        <w:tc>
          <w:tcPr>
            <w:tcW w:w="1881" w:type="dxa"/>
          </w:tcPr>
          <w:p w14:paraId="4D9CB6F7" w14:textId="77777777" w:rsidR="00901B53" w:rsidRDefault="004E37C7">
            <w:pPr>
              <w:bidi/>
            </w:pPr>
            <w:r>
              <w:rPr>
                <w:sz w:val="18"/>
              </w:rPr>
              <w:t>تشفير AES-256 + TLS 1.3</w:t>
            </w:r>
          </w:p>
        </w:tc>
      </w:tr>
      <w:tr w:rsidR="00901B53" w14:paraId="77B9F5F3" w14:textId="77777777">
        <w:trPr>
          <w:jc w:val="center"/>
        </w:trPr>
        <w:tc>
          <w:tcPr>
            <w:tcW w:w="1881" w:type="dxa"/>
            <w:shd w:val="clear" w:color="auto" w:fill="F0F7FA"/>
          </w:tcPr>
          <w:p w14:paraId="4F34C4AF" w14:textId="77777777" w:rsidR="00901B53" w:rsidRDefault="004E37C7">
            <w:pPr>
              <w:bidi/>
            </w:pPr>
            <w:r>
              <w:rPr>
                <w:sz w:val="18"/>
              </w:rPr>
              <w:t>A03</w:t>
            </w:r>
          </w:p>
        </w:tc>
        <w:tc>
          <w:tcPr>
            <w:tcW w:w="1881" w:type="dxa"/>
            <w:shd w:val="clear" w:color="auto" w:fill="F0F7FA"/>
          </w:tcPr>
          <w:p w14:paraId="366A5906" w14:textId="77777777" w:rsidR="00901B53" w:rsidRDefault="004E37C7">
            <w:pPr>
              <w:bidi/>
            </w:pPr>
            <w:r>
              <w:rPr>
                <w:sz w:val="18"/>
              </w:rPr>
              <w:t>Injection</w:t>
            </w:r>
          </w:p>
        </w:tc>
        <w:tc>
          <w:tcPr>
            <w:tcW w:w="1881" w:type="dxa"/>
            <w:shd w:val="clear" w:color="auto" w:fill="F0F7FA"/>
          </w:tcPr>
          <w:p w14:paraId="28E600CA" w14:textId="77777777" w:rsidR="00901B53" w:rsidRDefault="004E37C7">
            <w:pPr>
              <w:bidi/>
            </w:pPr>
            <w:r>
              <w:rPr>
                <w:sz w:val="18"/>
              </w:rPr>
              <w:t>عالية</w:t>
            </w:r>
          </w:p>
        </w:tc>
        <w:tc>
          <w:tcPr>
            <w:tcW w:w="1881" w:type="dxa"/>
            <w:shd w:val="clear" w:color="auto" w:fill="F0F7FA"/>
          </w:tcPr>
          <w:p w14:paraId="1AB91569" w14:textId="77777777" w:rsidR="00901B53" w:rsidRDefault="004E37C7">
            <w:pPr>
              <w:bidi/>
            </w:pPr>
            <w:r>
              <w:rPr>
                <w:sz w:val="18"/>
              </w:rPr>
              <w:t>SQL/NoSQL Injection</w:t>
            </w:r>
          </w:p>
        </w:tc>
        <w:tc>
          <w:tcPr>
            <w:tcW w:w="1881" w:type="dxa"/>
            <w:shd w:val="clear" w:color="auto" w:fill="F0F7FA"/>
          </w:tcPr>
          <w:p w14:paraId="49771052" w14:textId="77777777" w:rsidR="00901B53" w:rsidRDefault="004E37C7">
            <w:pPr>
              <w:bidi/>
            </w:pPr>
            <w:r>
              <w:rPr>
                <w:sz w:val="18"/>
              </w:rPr>
              <w:t>Parameterized Queries + ORM</w:t>
            </w:r>
          </w:p>
        </w:tc>
      </w:tr>
      <w:tr w:rsidR="00901B53" w14:paraId="3FB7BF20" w14:textId="77777777">
        <w:trPr>
          <w:jc w:val="center"/>
        </w:trPr>
        <w:tc>
          <w:tcPr>
            <w:tcW w:w="1881" w:type="dxa"/>
          </w:tcPr>
          <w:p w14:paraId="341D5527" w14:textId="77777777" w:rsidR="00901B53" w:rsidRDefault="004E37C7">
            <w:pPr>
              <w:bidi/>
            </w:pPr>
            <w:r>
              <w:rPr>
                <w:sz w:val="18"/>
              </w:rPr>
              <w:t>A04</w:t>
            </w:r>
          </w:p>
        </w:tc>
        <w:tc>
          <w:tcPr>
            <w:tcW w:w="1881" w:type="dxa"/>
          </w:tcPr>
          <w:p w14:paraId="645885F8" w14:textId="77777777" w:rsidR="00901B53" w:rsidRDefault="004E37C7">
            <w:pPr>
              <w:bidi/>
            </w:pPr>
            <w:r>
              <w:rPr>
                <w:sz w:val="18"/>
              </w:rPr>
              <w:t>Insecure Design</w:t>
            </w:r>
          </w:p>
        </w:tc>
        <w:tc>
          <w:tcPr>
            <w:tcW w:w="1881" w:type="dxa"/>
          </w:tcPr>
          <w:p w14:paraId="33185BE7" w14:textId="77777777" w:rsidR="00901B53" w:rsidRDefault="004E37C7">
            <w:pPr>
              <w:bidi/>
            </w:pPr>
            <w:r>
              <w:rPr>
                <w:sz w:val="18"/>
              </w:rPr>
              <w:t>متوسطة</w:t>
            </w:r>
          </w:p>
        </w:tc>
        <w:tc>
          <w:tcPr>
            <w:tcW w:w="1881" w:type="dxa"/>
          </w:tcPr>
          <w:p w14:paraId="488A7A78" w14:textId="77777777" w:rsidR="00901B53" w:rsidRDefault="004E37C7">
            <w:pPr>
              <w:bidi/>
            </w:pPr>
            <w:r>
              <w:rPr>
                <w:sz w:val="18"/>
              </w:rPr>
              <w:t>ثغرات في التصميم</w:t>
            </w:r>
          </w:p>
        </w:tc>
        <w:tc>
          <w:tcPr>
            <w:tcW w:w="1881" w:type="dxa"/>
          </w:tcPr>
          <w:p w14:paraId="0389275D" w14:textId="77777777" w:rsidR="00901B53" w:rsidRDefault="004E37C7">
            <w:pPr>
              <w:bidi/>
            </w:pPr>
            <w:r>
              <w:rPr>
                <w:sz w:val="18"/>
              </w:rPr>
              <w:t>Threat Modeling + Security Design Review</w:t>
            </w:r>
          </w:p>
        </w:tc>
      </w:tr>
      <w:tr w:rsidR="00901B53" w14:paraId="2ACBFD97" w14:textId="77777777">
        <w:trPr>
          <w:jc w:val="center"/>
        </w:trPr>
        <w:tc>
          <w:tcPr>
            <w:tcW w:w="1881" w:type="dxa"/>
            <w:shd w:val="clear" w:color="auto" w:fill="F0F7FA"/>
          </w:tcPr>
          <w:p w14:paraId="072C0C24" w14:textId="77777777" w:rsidR="00901B53" w:rsidRDefault="004E37C7">
            <w:pPr>
              <w:bidi/>
            </w:pPr>
            <w:r>
              <w:rPr>
                <w:sz w:val="18"/>
              </w:rPr>
              <w:t>A05</w:t>
            </w:r>
          </w:p>
        </w:tc>
        <w:tc>
          <w:tcPr>
            <w:tcW w:w="1881" w:type="dxa"/>
            <w:shd w:val="clear" w:color="auto" w:fill="F0F7FA"/>
          </w:tcPr>
          <w:p w14:paraId="3FDA6891" w14:textId="77777777" w:rsidR="00901B53" w:rsidRDefault="004E37C7">
            <w:pPr>
              <w:bidi/>
            </w:pPr>
            <w:r>
              <w:rPr>
                <w:sz w:val="18"/>
              </w:rPr>
              <w:t>Security Misconfiguration</w:t>
            </w:r>
          </w:p>
        </w:tc>
        <w:tc>
          <w:tcPr>
            <w:tcW w:w="1881" w:type="dxa"/>
            <w:shd w:val="clear" w:color="auto" w:fill="F0F7FA"/>
          </w:tcPr>
          <w:p w14:paraId="38EA51F3" w14:textId="77777777" w:rsidR="00901B53" w:rsidRDefault="004E37C7">
            <w:pPr>
              <w:bidi/>
            </w:pPr>
            <w:r>
              <w:rPr>
                <w:sz w:val="18"/>
              </w:rPr>
              <w:t>متوسطة</w:t>
            </w:r>
          </w:p>
        </w:tc>
        <w:tc>
          <w:tcPr>
            <w:tcW w:w="1881" w:type="dxa"/>
            <w:shd w:val="clear" w:color="auto" w:fill="F0F7FA"/>
          </w:tcPr>
          <w:p w14:paraId="1056B7DD" w14:textId="77777777" w:rsidR="00901B53" w:rsidRDefault="004E37C7">
            <w:pPr>
              <w:bidi/>
            </w:pPr>
            <w:r>
              <w:rPr>
                <w:sz w:val="18"/>
              </w:rPr>
              <w:t>تسريب معلومات</w:t>
            </w:r>
          </w:p>
        </w:tc>
        <w:tc>
          <w:tcPr>
            <w:tcW w:w="1881" w:type="dxa"/>
            <w:shd w:val="clear" w:color="auto" w:fill="F0F7FA"/>
          </w:tcPr>
          <w:p w14:paraId="69D851EE" w14:textId="77777777" w:rsidR="00901B53" w:rsidRDefault="004E37C7">
            <w:pPr>
              <w:bidi/>
            </w:pPr>
            <w:r>
              <w:rPr>
                <w:sz w:val="18"/>
              </w:rPr>
              <w:t>Hardening + Security Headers</w:t>
            </w:r>
          </w:p>
        </w:tc>
      </w:tr>
      <w:tr w:rsidR="00901B53" w14:paraId="2364924D" w14:textId="77777777">
        <w:trPr>
          <w:jc w:val="center"/>
        </w:trPr>
        <w:tc>
          <w:tcPr>
            <w:tcW w:w="1881" w:type="dxa"/>
          </w:tcPr>
          <w:p w14:paraId="6ECC536F" w14:textId="77777777" w:rsidR="00901B53" w:rsidRDefault="004E37C7">
            <w:pPr>
              <w:bidi/>
            </w:pPr>
            <w:r>
              <w:rPr>
                <w:sz w:val="18"/>
              </w:rPr>
              <w:t>A06</w:t>
            </w:r>
          </w:p>
        </w:tc>
        <w:tc>
          <w:tcPr>
            <w:tcW w:w="1881" w:type="dxa"/>
          </w:tcPr>
          <w:p w14:paraId="2FA9B167" w14:textId="77777777" w:rsidR="00901B53" w:rsidRDefault="004E37C7">
            <w:pPr>
              <w:bidi/>
            </w:pPr>
            <w:r>
              <w:rPr>
                <w:sz w:val="18"/>
              </w:rPr>
              <w:t>Vulnerable Components</w:t>
            </w:r>
          </w:p>
        </w:tc>
        <w:tc>
          <w:tcPr>
            <w:tcW w:w="1881" w:type="dxa"/>
          </w:tcPr>
          <w:p w14:paraId="1C077B6F" w14:textId="77777777" w:rsidR="00901B53" w:rsidRDefault="004E37C7">
            <w:pPr>
              <w:bidi/>
            </w:pPr>
            <w:r>
              <w:rPr>
                <w:sz w:val="18"/>
              </w:rPr>
              <w:t>عالية</w:t>
            </w:r>
          </w:p>
        </w:tc>
        <w:tc>
          <w:tcPr>
            <w:tcW w:w="1881" w:type="dxa"/>
          </w:tcPr>
          <w:p w14:paraId="661721F2" w14:textId="77777777" w:rsidR="00901B53" w:rsidRDefault="004E37C7">
            <w:pPr>
              <w:bidi/>
            </w:pPr>
            <w:r>
              <w:rPr>
                <w:sz w:val="18"/>
              </w:rPr>
              <w:t>استغلال المكتبات</w:t>
            </w:r>
          </w:p>
        </w:tc>
        <w:tc>
          <w:tcPr>
            <w:tcW w:w="1881" w:type="dxa"/>
          </w:tcPr>
          <w:p w14:paraId="207E2BD7" w14:textId="77777777" w:rsidR="00901B53" w:rsidRDefault="004E37C7">
            <w:pPr>
              <w:bidi/>
            </w:pPr>
            <w:r>
              <w:rPr>
                <w:sz w:val="18"/>
              </w:rPr>
              <w:t>Dependency Scanning + Updates</w:t>
            </w:r>
          </w:p>
        </w:tc>
      </w:tr>
      <w:tr w:rsidR="00901B53" w14:paraId="11FFF0B5" w14:textId="77777777">
        <w:trPr>
          <w:jc w:val="center"/>
        </w:trPr>
        <w:tc>
          <w:tcPr>
            <w:tcW w:w="1881" w:type="dxa"/>
            <w:shd w:val="clear" w:color="auto" w:fill="F0F7FA"/>
          </w:tcPr>
          <w:p w14:paraId="644D5A7A" w14:textId="77777777" w:rsidR="00901B53" w:rsidRDefault="004E37C7">
            <w:pPr>
              <w:bidi/>
            </w:pPr>
            <w:r>
              <w:rPr>
                <w:sz w:val="18"/>
              </w:rPr>
              <w:t>A07</w:t>
            </w:r>
          </w:p>
        </w:tc>
        <w:tc>
          <w:tcPr>
            <w:tcW w:w="1881" w:type="dxa"/>
            <w:shd w:val="clear" w:color="auto" w:fill="F0F7FA"/>
          </w:tcPr>
          <w:p w14:paraId="0694F79B" w14:textId="77777777" w:rsidR="00901B53" w:rsidRDefault="004E37C7">
            <w:pPr>
              <w:bidi/>
            </w:pPr>
            <w:r>
              <w:rPr>
                <w:sz w:val="18"/>
              </w:rPr>
              <w:t>Auth Failures</w:t>
            </w:r>
          </w:p>
        </w:tc>
        <w:tc>
          <w:tcPr>
            <w:tcW w:w="1881" w:type="dxa"/>
            <w:shd w:val="clear" w:color="auto" w:fill="F0F7FA"/>
          </w:tcPr>
          <w:p w14:paraId="1BEB9D66" w14:textId="77777777" w:rsidR="00901B53" w:rsidRDefault="004E37C7">
            <w:pPr>
              <w:bidi/>
            </w:pPr>
            <w:r>
              <w:rPr>
                <w:sz w:val="18"/>
              </w:rPr>
              <w:t>عالية</w:t>
            </w:r>
          </w:p>
        </w:tc>
        <w:tc>
          <w:tcPr>
            <w:tcW w:w="1881" w:type="dxa"/>
            <w:shd w:val="clear" w:color="auto" w:fill="F0F7FA"/>
          </w:tcPr>
          <w:p w14:paraId="39020C5A" w14:textId="77777777" w:rsidR="00901B53" w:rsidRDefault="004E37C7">
            <w:pPr>
              <w:bidi/>
            </w:pPr>
            <w:r>
              <w:rPr>
                <w:sz w:val="18"/>
              </w:rPr>
              <w:t>اختراق الحسابات</w:t>
            </w:r>
          </w:p>
        </w:tc>
        <w:tc>
          <w:tcPr>
            <w:tcW w:w="1881" w:type="dxa"/>
            <w:shd w:val="clear" w:color="auto" w:fill="F0F7FA"/>
          </w:tcPr>
          <w:p w14:paraId="1EA09850" w14:textId="77777777" w:rsidR="00901B53" w:rsidRDefault="004E37C7">
            <w:pPr>
              <w:bidi/>
            </w:pPr>
            <w:r>
              <w:rPr>
                <w:sz w:val="18"/>
              </w:rPr>
              <w:t>MFA + Rate Limiting + Account Lockout</w:t>
            </w:r>
          </w:p>
        </w:tc>
      </w:tr>
      <w:tr w:rsidR="00901B53" w14:paraId="0A48AE90" w14:textId="77777777">
        <w:trPr>
          <w:jc w:val="center"/>
        </w:trPr>
        <w:tc>
          <w:tcPr>
            <w:tcW w:w="1881" w:type="dxa"/>
          </w:tcPr>
          <w:p w14:paraId="22C219B6" w14:textId="77777777" w:rsidR="00901B53" w:rsidRDefault="004E37C7">
            <w:pPr>
              <w:bidi/>
            </w:pPr>
            <w:r>
              <w:rPr>
                <w:sz w:val="18"/>
              </w:rPr>
              <w:t>A08</w:t>
            </w:r>
          </w:p>
        </w:tc>
        <w:tc>
          <w:tcPr>
            <w:tcW w:w="1881" w:type="dxa"/>
          </w:tcPr>
          <w:p w14:paraId="0B611950" w14:textId="77777777" w:rsidR="00901B53" w:rsidRDefault="004E37C7">
            <w:pPr>
              <w:bidi/>
            </w:pPr>
            <w:r>
              <w:rPr>
                <w:sz w:val="18"/>
              </w:rPr>
              <w:t>Data Integrity Failures</w:t>
            </w:r>
          </w:p>
        </w:tc>
        <w:tc>
          <w:tcPr>
            <w:tcW w:w="1881" w:type="dxa"/>
          </w:tcPr>
          <w:p w14:paraId="2714BC66" w14:textId="77777777" w:rsidR="00901B53" w:rsidRDefault="004E37C7">
            <w:pPr>
              <w:bidi/>
            </w:pPr>
            <w:r>
              <w:rPr>
                <w:sz w:val="18"/>
              </w:rPr>
              <w:t>عالية</w:t>
            </w:r>
          </w:p>
        </w:tc>
        <w:tc>
          <w:tcPr>
            <w:tcW w:w="1881" w:type="dxa"/>
          </w:tcPr>
          <w:p w14:paraId="618C6095" w14:textId="77777777" w:rsidR="00901B53" w:rsidRDefault="004E37C7">
            <w:pPr>
              <w:bidi/>
            </w:pPr>
            <w:r>
              <w:rPr>
                <w:sz w:val="18"/>
              </w:rPr>
              <w:t>تزوير البيانات</w:t>
            </w:r>
          </w:p>
        </w:tc>
        <w:tc>
          <w:tcPr>
            <w:tcW w:w="1881" w:type="dxa"/>
          </w:tcPr>
          <w:p w14:paraId="61621190" w14:textId="77777777" w:rsidR="00901B53" w:rsidRDefault="004E37C7">
            <w:pPr>
              <w:bidi/>
            </w:pPr>
            <w:r>
              <w:rPr>
                <w:sz w:val="18"/>
              </w:rPr>
              <w:t>Digital Signatures + Checksums</w:t>
            </w:r>
          </w:p>
        </w:tc>
      </w:tr>
      <w:tr w:rsidR="00901B53" w14:paraId="603B470F" w14:textId="77777777">
        <w:trPr>
          <w:jc w:val="center"/>
        </w:trPr>
        <w:tc>
          <w:tcPr>
            <w:tcW w:w="1881" w:type="dxa"/>
            <w:shd w:val="clear" w:color="auto" w:fill="F0F7FA"/>
          </w:tcPr>
          <w:p w14:paraId="215D7759" w14:textId="77777777" w:rsidR="00901B53" w:rsidRDefault="004E37C7">
            <w:pPr>
              <w:bidi/>
            </w:pPr>
            <w:r>
              <w:rPr>
                <w:sz w:val="18"/>
              </w:rPr>
              <w:lastRenderedPageBreak/>
              <w:t>A09</w:t>
            </w:r>
          </w:p>
        </w:tc>
        <w:tc>
          <w:tcPr>
            <w:tcW w:w="1881" w:type="dxa"/>
            <w:shd w:val="clear" w:color="auto" w:fill="F0F7FA"/>
          </w:tcPr>
          <w:p w14:paraId="19B84B2E" w14:textId="77777777" w:rsidR="00901B53" w:rsidRDefault="004E37C7">
            <w:pPr>
              <w:bidi/>
            </w:pPr>
            <w:r>
              <w:rPr>
                <w:sz w:val="18"/>
              </w:rPr>
              <w:t>Logging Failures</w:t>
            </w:r>
          </w:p>
        </w:tc>
        <w:tc>
          <w:tcPr>
            <w:tcW w:w="1881" w:type="dxa"/>
            <w:shd w:val="clear" w:color="auto" w:fill="F0F7FA"/>
          </w:tcPr>
          <w:p w14:paraId="4E28DFE1" w14:textId="77777777" w:rsidR="00901B53" w:rsidRDefault="004E37C7">
            <w:pPr>
              <w:bidi/>
            </w:pPr>
            <w:r>
              <w:rPr>
                <w:sz w:val="18"/>
              </w:rPr>
              <w:t>متوسطة</w:t>
            </w:r>
          </w:p>
        </w:tc>
        <w:tc>
          <w:tcPr>
            <w:tcW w:w="1881" w:type="dxa"/>
            <w:shd w:val="clear" w:color="auto" w:fill="F0F7FA"/>
          </w:tcPr>
          <w:p w14:paraId="11218F1C" w14:textId="77777777" w:rsidR="00901B53" w:rsidRDefault="004E37C7">
            <w:pPr>
              <w:bidi/>
            </w:pPr>
            <w:r>
              <w:rPr>
                <w:sz w:val="18"/>
              </w:rPr>
              <w:t>عدم اكتشاف الهجمات</w:t>
            </w:r>
          </w:p>
        </w:tc>
        <w:tc>
          <w:tcPr>
            <w:tcW w:w="1881" w:type="dxa"/>
            <w:shd w:val="clear" w:color="auto" w:fill="F0F7FA"/>
          </w:tcPr>
          <w:p w14:paraId="4F7BECE1" w14:textId="77777777" w:rsidR="00901B53" w:rsidRDefault="004E37C7">
            <w:pPr>
              <w:bidi/>
            </w:pPr>
            <w:r>
              <w:rPr>
                <w:sz w:val="18"/>
              </w:rPr>
              <w:t>Comprehensive Logging + Monitoring</w:t>
            </w:r>
          </w:p>
        </w:tc>
      </w:tr>
      <w:tr w:rsidR="00901B53" w14:paraId="18C2F828" w14:textId="77777777">
        <w:trPr>
          <w:jc w:val="center"/>
        </w:trPr>
        <w:tc>
          <w:tcPr>
            <w:tcW w:w="1881" w:type="dxa"/>
          </w:tcPr>
          <w:p w14:paraId="5D21E3B0" w14:textId="77777777" w:rsidR="00901B53" w:rsidRDefault="004E37C7">
            <w:pPr>
              <w:bidi/>
            </w:pPr>
            <w:r>
              <w:rPr>
                <w:sz w:val="18"/>
              </w:rPr>
              <w:t>A10</w:t>
            </w:r>
          </w:p>
        </w:tc>
        <w:tc>
          <w:tcPr>
            <w:tcW w:w="1881" w:type="dxa"/>
          </w:tcPr>
          <w:p w14:paraId="7828BD96" w14:textId="77777777" w:rsidR="00901B53" w:rsidRDefault="004E37C7">
            <w:pPr>
              <w:bidi/>
            </w:pPr>
            <w:r>
              <w:rPr>
                <w:sz w:val="18"/>
              </w:rPr>
              <w:t>SSRF</w:t>
            </w:r>
          </w:p>
        </w:tc>
        <w:tc>
          <w:tcPr>
            <w:tcW w:w="1881" w:type="dxa"/>
          </w:tcPr>
          <w:p w14:paraId="4DFE1DD9" w14:textId="77777777" w:rsidR="00901B53" w:rsidRDefault="004E37C7">
            <w:pPr>
              <w:bidi/>
            </w:pPr>
            <w:r>
              <w:rPr>
                <w:sz w:val="18"/>
              </w:rPr>
              <w:t>متوسطة</w:t>
            </w:r>
          </w:p>
        </w:tc>
        <w:tc>
          <w:tcPr>
            <w:tcW w:w="1881" w:type="dxa"/>
          </w:tcPr>
          <w:p w14:paraId="28CBFF80" w14:textId="77777777" w:rsidR="00901B53" w:rsidRDefault="004E37C7">
            <w:pPr>
              <w:bidi/>
            </w:pPr>
            <w:r>
              <w:rPr>
                <w:sz w:val="18"/>
              </w:rPr>
              <w:t>وصول غير مصرح به</w:t>
            </w:r>
          </w:p>
        </w:tc>
        <w:tc>
          <w:tcPr>
            <w:tcW w:w="1881" w:type="dxa"/>
          </w:tcPr>
          <w:p w14:paraId="35159A08" w14:textId="77777777" w:rsidR="00901B53" w:rsidRDefault="004E37C7">
            <w:pPr>
              <w:bidi/>
            </w:pPr>
            <w:r>
              <w:rPr>
                <w:sz w:val="18"/>
              </w:rPr>
              <w:t>Input Validation + Whitelisting</w:t>
            </w:r>
          </w:p>
        </w:tc>
      </w:tr>
    </w:tbl>
    <w:p w14:paraId="0AB6C271" w14:textId="77777777" w:rsidR="00901B53" w:rsidRDefault="00901B53"/>
    <w:p w14:paraId="204E2D76" w14:textId="77777777" w:rsidR="00901B53" w:rsidRDefault="004E37C7">
      <w:pPr>
        <w:pStyle w:val="31"/>
        <w:bidi/>
      </w:pPr>
      <w:r>
        <w:rPr>
          <w:color w:val="2C3E50"/>
        </w:rPr>
        <w:t>تحليل التهديدات حسب الثغرة</w:t>
      </w:r>
    </w:p>
    <w:tbl>
      <w:tblPr>
        <w:tblStyle w:val="afa"/>
        <w:tblW w:w="0" w:type="auto"/>
        <w:jc w:val="center"/>
        <w:tblLook w:val="04A0" w:firstRow="1" w:lastRow="0" w:firstColumn="1" w:lastColumn="0" w:noHBand="0" w:noVBand="1"/>
      </w:tblPr>
      <w:tblGrid>
        <w:gridCol w:w="2351"/>
        <w:gridCol w:w="2351"/>
        <w:gridCol w:w="2351"/>
        <w:gridCol w:w="2351"/>
      </w:tblGrid>
      <w:tr w:rsidR="00901B53" w14:paraId="25EEFCBC" w14:textId="77777777">
        <w:trPr>
          <w:jc w:val="center"/>
        </w:trPr>
        <w:tc>
          <w:tcPr>
            <w:tcW w:w="2351" w:type="dxa"/>
            <w:shd w:val="clear" w:color="auto" w:fill="1A5676"/>
          </w:tcPr>
          <w:p w14:paraId="7232DB7C" w14:textId="77777777" w:rsidR="00901B53" w:rsidRDefault="004E37C7">
            <w:pPr>
              <w:bidi/>
              <w:jc w:val="center"/>
            </w:pPr>
            <w:r>
              <w:rPr>
                <w:b/>
                <w:color w:val="FFFFFF"/>
                <w:sz w:val="20"/>
              </w:rPr>
              <w:t>الثغرة</w:t>
            </w:r>
          </w:p>
        </w:tc>
        <w:tc>
          <w:tcPr>
            <w:tcW w:w="2351" w:type="dxa"/>
            <w:shd w:val="clear" w:color="auto" w:fill="1A5676"/>
          </w:tcPr>
          <w:p w14:paraId="241B1929" w14:textId="77777777" w:rsidR="00901B53" w:rsidRDefault="004E37C7">
            <w:pPr>
              <w:bidi/>
              <w:jc w:val="center"/>
            </w:pPr>
            <w:r>
              <w:rPr>
                <w:b/>
                <w:color w:val="FFFFFF"/>
                <w:sz w:val="20"/>
              </w:rPr>
              <w:t>التهديد</w:t>
            </w:r>
          </w:p>
        </w:tc>
        <w:tc>
          <w:tcPr>
            <w:tcW w:w="2351" w:type="dxa"/>
            <w:shd w:val="clear" w:color="auto" w:fill="1A5676"/>
          </w:tcPr>
          <w:p w14:paraId="3EA11023" w14:textId="77777777" w:rsidR="00901B53" w:rsidRDefault="004E37C7">
            <w:pPr>
              <w:bidi/>
              <w:jc w:val="center"/>
            </w:pPr>
            <w:r>
              <w:rPr>
                <w:b/>
                <w:color w:val="FFFFFF"/>
                <w:sz w:val="20"/>
              </w:rPr>
              <w:t>الهدف</w:t>
            </w:r>
          </w:p>
        </w:tc>
        <w:tc>
          <w:tcPr>
            <w:tcW w:w="2351" w:type="dxa"/>
            <w:shd w:val="clear" w:color="auto" w:fill="1A5676"/>
          </w:tcPr>
          <w:p w14:paraId="43F4EB2D" w14:textId="77777777" w:rsidR="00901B53" w:rsidRDefault="004E37C7">
            <w:pPr>
              <w:bidi/>
              <w:jc w:val="center"/>
            </w:pPr>
            <w:r>
              <w:rPr>
                <w:b/>
                <w:color w:val="FFFFFF"/>
                <w:sz w:val="20"/>
              </w:rPr>
              <w:t>الإجراءات</w:t>
            </w:r>
          </w:p>
        </w:tc>
      </w:tr>
      <w:tr w:rsidR="00901B53" w14:paraId="194D6385" w14:textId="77777777">
        <w:trPr>
          <w:jc w:val="center"/>
        </w:trPr>
        <w:tc>
          <w:tcPr>
            <w:tcW w:w="2351" w:type="dxa"/>
            <w:shd w:val="clear" w:color="auto" w:fill="F0F7FA"/>
          </w:tcPr>
          <w:p w14:paraId="5C62748A" w14:textId="77777777" w:rsidR="00901B53" w:rsidRDefault="004E37C7">
            <w:pPr>
              <w:bidi/>
            </w:pPr>
            <w:r>
              <w:rPr>
                <w:sz w:val="18"/>
              </w:rPr>
              <w:t>تسجيل الدخول</w:t>
            </w:r>
          </w:p>
        </w:tc>
        <w:tc>
          <w:tcPr>
            <w:tcW w:w="2351" w:type="dxa"/>
            <w:shd w:val="clear" w:color="auto" w:fill="F0F7FA"/>
          </w:tcPr>
          <w:p w14:paraId="481DAD78" w14:textId="77777777" w:rsidR="00901B53" w:rsidRDefault="004E37C7">
            <w:pPr>
              <w:bidi/>
            </w:pPr>
            <w:r>
              <w:rPr>
                <w:sz w:val="18"/>
              </w:rPr>
              <w:t>Brute Force</w:t>
            </w:r>
          </w:p>
        </w:tc>
        <w:tc>
          <w:tcPr>
            <w:tcW w:w="2351" w:type="dxa"/>
            <w:shd w:val="clear" w:color="auto" w:fill="F0F7FA"/>
          </w:tcPr>
          <w:p w14:paraId="3594BE8B" w14:textId="77777777" w:rsidR="00901B53" w:rsidRDefault="004E37C7">
            <w:pPr>
              <w:bidi/>
            </w:pPr>
            <w:r>
              <w:rPr>
                <w:sz w:val="18"/>
              </w:rPr>
              <w:t>اختراق الحسابات</w:t>
            </w:r>
          </w:p>
        </w:tc>
        <w:tc>
          <w:tcPr>
            <w:tcW w:w="2351" w:type="dxa"/>
            <w:shd w:val="clear" w:color="auto" w:fill="F0F7FA"/>
          </w:tcPr>
          <w:p w14:paraId="265EAE31" w14:textId="77777777" w:rsidR="00901B53" w:rsidRDefault="004E37C7">
            <w:pPr>
              <w:bidi/>
            </w:pPr>
            <w:r>
              <w:rPr>
                <w:sz w:val="18"/>
              </w:rPr>
              <w:t>Rate Limiting + Account Lockout + MFA</w:t>
            </w:r>
          </w:p>
        </w:tc>
      </w:tr>
      <w:tr w:rsidR="00901B53" w14:paraId="29A0F7FB" w14:textId="77777777">
        <w:trPr>
          <w:jc w:val="center"/>
        </w:trPr>
        <w:tc>
          <w:tcPr>
            <w:tcW w:w="2351" w:type="dxa"/>
          </w:tcPr>
          <w:p w14:paraId="48EFB75D" w14:textId="77777777" w:rsidR="00901B53" w:rsidRDefault="004E37C7">
            <w:pPr>
              <w:bidi/>
            </w:pPr>
            <w:r>
              <w:rPr>
                <w:sz w:val="18"/>
              </w:rPr>
              <w:t>نموذج التسجيل</w:t>
            </w:r>
          </w:p>
        </w:tc>
        <w:tc>
          <w:tcPr>
            <w:tcW w:w="2351" w:type="dxa"/>
          </w:tcPr>
          <w:p w14:paraId="2F5A40A8" w14:textId="77777777" w:rsidR="00901B53" w:rsidRDefault="004E37C7">
            <w:pPr>
              <w:bidi/>
            </w:pPr>
            <w:r>
              <w:rPr>
                <w:sz w:val="18"/>
              </w:rPr>
              <w:t>Registration Abuse</w:t>
            </w:r>
          </w:p>
        </w:tc>
        <w:tc>
          <w:tcPr>
            <w:tcW w:w="2351" w:type="dxa"/>
          </w:tcPr>
          <w:p w14:paraId="346F26A7" w14:textId="77777777" w:rsidR="00901B53" w:rsidRDefault="004E37C7">
            <w:pPr>
              <w:bidi/>
            </w:pPr>
            <w:r>
              <w:rPr>
                <w:sz w:val="18"/>
              </w:rPr>
              <w:t>حسابات وهمية</w:t>
            </w:r>
          </w:p>
        </w:tc>
        <w:tc>
          <w:tcPr>
            <w:tcW w:w="2351" w:type="dxa"/>
          </w:tcPr>
          <w:p w14:paraId="272AA24C" w14:textId="77777777" w:rsidR="00901B53" w:rsidRDefault="004E37C7">
            <w:pPr>
              <w:bidi/>
            </w:pPr>
            <w:r>
              <w:rPr>
                <w:sz w:val="18"/>
              </w:rPr>
              <w:t>CAPTCHA + Phone Verification</w:t>
            </w:r>
          </w:p>
        </w:tc>
      </w:tr>
      <w:tr w:rsidR="00901B53" w14:paraId="101B59C5" w14:textId="77777777">
        <w:trPr>
          <w:jc w:val="center"/>
        </w:trPr>
        <w:tc>
          <w:tcPr>
            <w:tcW w:w="2351" w:type="dxa"/>
            <w:shd w:val="clear" w:color="auto" w:fill="F0F7FA"/>
          </w:tcPr>
          <w:p w14:paraId="1F561EC5" w14:textId="77777777" w:rsidR="00901B53" w:rsidRDefault="004E37C7">
            <w:pPr>
              <w:bidi/>
            </w:pPr>
            <w:r>
              <w:rPr>
                <w:sz w:val="18"/>
              </w:rPr>
              <w:t>نموذج البحث</w:t>
            </w:r>
          </w:p>
        </w:tc>
        <w:tc>
          <w:tcPr>
            <w:tcW w:w="2351" w:type="dxa"/>
            <w:shd w:val="clear" w:color="auto" w:fill="F0F7FA"/>
          </w:tcPr>
          <w:p w14:paraId="45E72317" w14:textId="77777777" w:rsidR="00901B53" w:rsidRDefault="004E37C7">
            <w:pPr>
              <w:bidi/>
            </w:pPr>
            <w:r>
              <w:rPr>
                <w:sz w:val="18"/>
              </w:rPr>
              <w:t>Injection</w:t>
            </w:r>
          </w:p>
        </w:tc>
        <w:tc>
          <w:tcPr>
            <w:tcW w:w="2351" w:type="dxa"/>
            <w:shd w:val="clear" w:color="auto" w:fill="F0F7FA"/>
          </w:tcPr>
          <w:p w14:paraId="4F39F3AF" w14:textId="77777777" w:rsidR="00901B53" w:rsidRDefault="004E37C7">
            <w:pPr>
              <w:bidi/>
            </w:pPr>
            <w:r>
              <w:rPr>
                <w:sz w:val="18"/>
              </w:rPr>
              <w:t>قاعدة البيانات</w:t>
            </w:r>
          </w:p>
        </w:tc>
        <w:tc>
          <w:tcPr>
            <w:tcW w:w="2351" w:type="dxa"/>
            <w:shd w:val="clear" w:color="auto" w:fill="F0F7FA"/>
          </w:tcPr>
          <w:p w14:paraId="7D46619A" w14:textId="77777777" w:rsidR="00901B53" w:rsidRDefault="004E37C7">
            <w:pPr>
              <w:bidi/>
            </w:pPr>
            <w:r>
              <w:rPr>
                <w:sz w:val="18"/>
              </w:rPr>
              <w:t>Parameterized Queries</w:t>
            </w:r>
          </w:p>
        </w:tc>
      </w:tr>
      <w:tr w:rsidR="00901B53" w14:paraId="37469A09" w14:textId="77777777">
        <w:trPr>
          <w:jc w:val="center"/>
        </w:trPr>
        <w:tc>
          <w:tcPr>
            <w:tcW w:w="2351" w:type="dxa"/>
          </w:tcPr>
          <w:p w14:paraId="044F81C2" w14:textId="77777777" w:rsidR="00901B53" w:rsidRDefault="004E37C7">
            <w:pPr>
              <w:bidi/>
            </w:pPr>
            <w:r>
              <w:rPr>
                <w:sz w:val="18"/>
              </w:rPr>
              <w:t>رفع الصور</w:t>
            </w:r>
          </w:p>
        </w:tc>
        <w:tc>
          <w:tcPr>
            <w:tcW w:w="2351" w:type="dxa"/>
          </w:tcPr>
          <w:p w14:paraId="7931A2E0" w14:textId="77777777" w:rsidR="00901B53" w:rsidRDefault="004E37C7">
            <w:pPr>
              <w:bidi/>
            </w:pPr>
            <w:r>
              <w:rPr>
                <w:sz w:val="18"/>
              </w:rPr>
              <w:t>Malware Upload</w:t>
            </w:r>
          </w:p>
        </w:tc>
        <w:tc>
          <w:tcPr>
            <w:tcW w:w="2351" w:type="dxa"/>
          </w:tcPr>
          <w:p w14:paraId="00425C72" w14:textId="77777777" w:rsidR="00901B53" w:rsidRDefault="004E37C7">
            <w:pPr>
              <w:bidi/>
            </w:pPr>
            <w:r>
              <w:rPr>
                <w:sz w:val="18"/>
              </w:rPr>
              <w:t>تشغيل كود ضار</w:t>
            </w:r>
          </w:p>
        </w:tc>
        <w:tc>
          <w:tcPr>
            <w:tcW w:w="2351" w:type="dxa"/>
          </w:tcPr>
          <w:p w14:paraId="0CE138A4" w14:textId="77777777" w:rsidR="00901B53" w:rsidRDefault="004E37C7">
            <w:pPr>
              <w:bidi/>
            </w:pPr>
            <w:r>
              <w:rPr>
                <w:sz w:val="18"/>
              </w:rPr>
              <w:t>File Type Validation + Virus Scanning</w:t>
            </w:r>
          </w:p>
        </w:tc>
      </w:tr>
      <w:tr w:rsidR="00901B53" w14:paraId="43DFA7F4" w14:textId="77777777">
        <w:trPr>
          <w:jc w:val="center"/>
        </w:trPr>
        <w:tc>
          <w:tcPr>
            <w:tcW w:w="2351" w:type="dxa"/>
            <w:shd w:val="clear" w:color="auto" w:fill="F0F7FA"/>
          </w:tcPr>
          <w:p w14:paraId="2A9024CD" w14:textId="77777777" w:rsidR="00901B53" w:rsidRDefault="004E37C7">
            <w:pPr>
              <w:bidi/>
            </w:pPr>
            <w:r>
              <w:rPr>
                <w:sz w:val="18"/>
              </w:rPr>
              <w:t>الدفع</w:t>
            </w:r>
          </w:p>
        </w:tc>
        <w:tc>
          <w:tcPr>
            <w:tcW w:w="2351" w:type="dxa"/>
            <w:shd w:val="clear" w:color="auto" w:fill="F0F7FA"/>
          </w:tcPr>
          <w:p w14:paraId="76E09959" w14:textId="77777777" w:rsidR="00901B53" w:rsidRDefault="004E37C7">
            <w:pPr>
              <w:bidi/>
            </w:pPr>
            <w:r>
              <w:rPr>
                <w:sz w:val="18"/>
              </w:rPr>
              <w:t>Payment Fraud</w:t>
            </w:r>
          </w:p>
        </w:tc>
        <w:tc>
          <w:tcPr>
            <w:tcW w:w="2351" w:type="dxa"/>
            <w:shd w:val="clear" w:color="auto" w:fill="F0F7FA"/>
          </w:tcPr>
          <w:p w14:paraId="2167D31C" w14:textId="77777777" w:rsidR="00901B53" w:rsidRDefault="004E37C7">
            <w:pPr>
              <w:bidi/>
            </w:pPr>
            <w:r>
              <w:rPr>
                <w:sz w:val="18"/>
              </w:rPr>
              <w:t>سرقة الأموال</w:t>
            </w:r>
          </w:p>
        </w:tc>
        <w:tc>
          <w:tcPr>
            <w:tcW w:w="2351" w:type="dxa"/>
            <w:shd w:val="clear" w:color="auto" w:fill="F0F7FA"/>
          </w:tcPr>
          <w:p w14:paraId="271AA2AE" w14:textId="77777777" w:rsidR="00901B53" w:rsidRDefault="004E37C7">
            <w:pPr>
              <w:bidi/>
            </w:pPr>
            <w:r>
              <w:rPr>
                <w:sz w:val="18"/>
              </w:rPr>
              <w:t>PCI DSS + Tokenization</w:t>
            </w:r>
          </w:p>
        </w:tc>
      </w:tr>
      <w:tr w:rsidR="00901B53" w14:paraId="205125A7" w14:textId="77777777">
        <w:trPr>
          <w:jc w:val="center"/>
        </w:trPr>
        <w:tc>
          <w:tcPr>
            <w:tcW w:w="2351" w:type="dxa"/>
          </w:tcPr>
          <w:p w14:paraId="763B2510" w14:textId="77777777" w:rsidR="00901B53" w:rsidRDefault="004E37C7">
            <w:pPr>
              <w:bidi/>
            </w:pPr>
            <w:r>
              <w:rPr>
                <w:sz w:val="18"/>
              </w:rPr>
              <w:t>العقود</w:t>
            </w:r>
          </w:p>
        </w:tc>
        <w:tc>
          <w:tcPr>
            <w:tcW w:w="2351" w:type="dxa"/>
          </w:tcPr>
          <w:p w14:paraId="5609C674" w14:textId="77777777" w:rsidR="00901B53" w:rsidRDefault="004E37C7">
            <w:pPr>
              <w:bidi/>
            </w:pPr>
            <w:r>
              <w:rPr>
                <w:sz w:val="18"/>
              </w:rPr>
              <w:t>Tampering</w:t>
            </w:r>
          </w:p>
        </w:tc>
        <w:tc>
          <w:tcPr>
            <w:tcW w:w="2351" w:type="dxa"/>
          </w:tcPr>
          <w:p w14:paraId="500F42DB" w14:textId="77777777" w:rsidR="00901B53" w:rsidRDefault="004E37C7">
            <w:pPr>
              <w:bidi/>
            </w:pPr>
            <w:r>
              <w:rPr>
                <w:sz w:val="18"/>
              </w:rPr>
              <w:t>تزوير العقود</w:t>
            </w:r>
          </w:p>
        </w:tc>
        <w:tc>
          <w:tcPr>
            <w:tcW w:w="2351" w:type="dxa"/>
          </w:tcPr>
          <w:p w14:paraId="7484A8EB" w14:textId="77777777" w:rsidR="00901B53" w:rsidRDefault="004E37C7">
            <w:pPr>
              <w:bidi/>
            </w:pPr>
            <w:r>
              <w:rPr>
                <w:sz w:val="18"/>
              </w:rPr>
              <w:t>Digital Signatures + Audit Trail</w:t>
            </w:r>
          </w:p>
        </w:tc>
      </w:tr>
      <w:tr w:rsidR="00901B53" w14:paraId="289B0DB5" w14:textId="77777777">
        <w:trPr>
          <w:jc w:val="center"/>
        </w:trPr>
        <w:tc>
          <w:tcPr>
            <w:tcW w:w="2351" w:type="dxa"/>
            <w:shd w:val="clear" w:color="auto" w:fill="F0F7FA"/>
          </w:tcPr>
          <w:p w14:paraId="641E28E5" w14:textId="77777777" w:rsidR="00901B53" w:rsidRDefault="004E37C7">
            <w:pPr>
              <w:bidi/>
            </w:pPr>
            <w:r>
              <w:rPr>
                <w:sz w:val="18"/>
              </w:rPr>
              <w:t>المحادثات</w:t>
            </w:r>
          </w:p>
        </w:tc>
        <w:tc>
          <w:tcPr>
            <w:tcW w:w="2351" w:type="dxa"/>
            <w:shd w:val="clear" w:color="auto" w:fill="F0F7FA"/>
          </w:tcPr>
          <w:p w14:paraId="7413BFFD" w14:textId="77777777" w:rsidR="00901B53" w:rsidRDefault="004E37C7">
            <w:pPr>
              <w:bidi/>
            </w:pPr>
            <w:r>
              <w:rPr>
                <w:sz w:val="18"/>
              </w:rPr>
              <w:t>Data Leakage</w:t>
            </w:r>
          </w:p>
        </w:tc>
        <w:tc>
          <w:tcPr>
            <w:tcW w:w="2351" w:type="dxa"/>
            <w:shd w:val="clear" w:color="auto" w:fill="F0F7FA"/>
          </w:tcPr>
          <w:p w14:paraId="34B95535" w14:textId="77777777" w:rsidR="00901B53" w:rsidRDefault="004E37C7">
            <w:pPr>
              <w:bidi/>
            </w:pPr>
            <w:r>
              <w:rPr>
                <w:sz w:val="18"/>
              </w:rPr>
              <w:t>تسريب المعلومات</w:t>
            </w:r>
          </w:p>
        </w:tc>
        <w:tc>
          <w:tcPr>
            <w:tcW w:w="2351" w:type="dxa"/>
            <w:shd w:val="clear" w:color="auto" w:fill="F0F7FA"/>
          </w:tcPr>
          <w:p w14:paraId="45069551" w14:textId="77777777" w:rsidR="00901B53" w:rsidRDefault="004E37C7">
            <w:pPr>
              <w:bidi/>
            </w:pPr>
            <w:r>
              <w:rPr>
                <w:sz w:val="18"/>
              </w:rPr>
              <w:t>Encryption + Access Control</w:t>
            </w:r>
          </w:p>
        </w:tc>
      </w:tr>
      <w:tr w:rsidR="00901B53" w14:paraId="35240782" w14:textId="77777777">
        <w:trPr>
          <w:jc w:val="center"/>
        </w:trPr>
        <w:tc>
          <w:tcPr>
            <w:tcW w:w="2351" w:type="dxa"/>
          </w:tcPr>
          <w:p w14:paraId="5F69A4F4" w14:textId="77777777" w:rsidR="00901B53" w:rsidRDefault="004E37C7">
            <w:pPr>
              <w:bidi/>
            </w:pPr>
            <w:r>
              <w:rPr>
                <w:sz w:val="18"/>
              </w:rPr>
              <w:t>API</w:t>
            </w:r>
          </w:p>
        </w:tc>
        <w:tc>
          <w:tcPr>
            <w:tcW w:w="2351" w:type="dxa"/>
          </w:tcPr>
          <w:p w14:paraId="72EA1A6D" w14:textId="77777777" w:rsidR="00901B53" w:rsidRDefault="004E37C7">
            <w:pPr>
              <w:bidi/>
            </w:pPr>
            <w:r>
              <w:rPr>
                <w:sz w:val="18"/>
              </w:rPr>
              <w:t>API Abuse</w:t>
            </w:r>
          </w:p>
        </w:tc>
        <w:tc>
          <w:tcPr>
            <w:tcW w:w="2351" w:type="dxa"/>
          </w:tcPr>
          <w:p w14:paraId="1A04B61F" w14:textId="77777777" w:rsidR="00901B53" w:rsidRDefault="004E37C7">
            <w:pPr>
              <w:bidi/>
            </w:pPr>
            <w:r>
              <w:rPr>
                <w:sz w:val="18"/>
              </w:rPr>
              <w:t>استهلاك الموارد</w:t>
            </w:r>
          </w:p>
        </w:tc>
        <w:tc>
          <w:tcPr>
            <w:tcW w:w="2351" w:type="dxa"/>
          </w:tcPr>
          <w:p w14:paraId="41CB73BE" w14:textId="77777777" w:rsidR="00901B53" w:rsidRDefault="004E37C7">
            <w:pPr>
              <w:bidi/>
            </w:pPr>
            <w:r>
              <w:rPr>
                <w:sz w:val="18"/>
              </w:rPr>
              <w:t>Rate Limiting + API Keys</w:t>
            </w:r>
          </w:p>
        </w:tc>
      </w:tr>
    </w:tbl>
    <w:p w14:paraId="4240C4A4" w14:textId="77777777" w:rsidR="00901B53" w:rsidRDefault="00901B53"/>
    <w:p w14:paraId="49C4AD2E" w14:textId="77777777" w:rsidR="00901B53" w:rsidRDefault="004E37C7">
      <w:pPr>
        <w:pStyle w:val="21"/>
        <w:bidi/>
      </w:pPr>
      <w:r>
        <w:rPr>
          <w:color w:val="1A5676"/>
        </w:rPr>
        <w:t>8.2 الامتثال التنظيمي</w:t>
      </w:r>
    </w:p>
    <w:tbl>
      <w:tblPr>
        <w:tblStyle w:val="afa"/>
        <w:tblW w:w="0" w:type="auto"/>
        <w:jc w:val="center"/>
        <w:tblLook w:val="04A0" w:firstRow="1" w:lastRow="0" w:firstColumn="1" w:lastColumn="0" w:noHBand="0" w:noVBand="1"/>
      </w:tblPr>
      <w:tblGrid>
        <w:gridCol w:w="2351"/>
        <w:gridCol w:w="2351"/>
        <w:gridCol w:w="2351"/>
        <w:gridCol w:w="2351"/>
      </w:tblGrid>
      <w:tr w:rsidR="00901B53" w14:paraId="57610160" w14:textId="77777777">
        <w:trPr>
          <w:jc w:val="center"/>
        </w:trPr>
        <w:tc>
          <w:tcPr>
            <w:tcW w:w="2351" w:type="dxa"/>
            <w:shd w:val="clear" w:color="auto" w:fill="1A5676"/>
          </w:tcPr>
          <w:p w14:paraId="1934A33E" w14:textId="77777777" w:rsidR="00901B53" w:rsidRDefault="004E37C7">
            <w:pPr>
              <w:bidi/>
              <w:jc w:val="center"/>
            </w:pPr>
            <w:r>
              <w:rPr>
                <w:b/>
                <w:color w:val="FFFFFF"/>
                <w:sz w:val="20"/>
              </w:rPr>
              <w:t>النظام</w:t>
            </w:r>
          </w:p>
        </w:tc>
        <w:tc>
          <w:tcPr>
            <w:tcW w:w="2351" w:type="dxa"/>
            <w:shd w:val="clear" w:color="auto" w:fill="1A5676"/>
          </w:tcPr>
          <w:p w14:paraId="136739B9" w14:textId="77777777" w:rsidR="00901B53" w:rsidRDefault="004E37C7">
            <w:pPr>
              <w:bidi/>
              <w:jc w:val="center"/>
            </w:pPr>
            <w:r>
              <w:rPr>
                <w:b/>
                <w:color w:val="FFFFFF"/>
                <w:sz w:val="20"/>
              </w:rPr>
              <w:t>الجهة</w:t>
            </w:r>
          </w:p>
        </w:tc>
        <w:tc>
          <w:tcPr>
            <w:tcW w:w="2351" w:type="dxa"/>
            <w:shd w:val="clear" w:color="auto" w:fill="1A5676"/>
          </w:tcPr>
          <w:p w14:paraId="7A1E2A85" w14:textId="77777777" w:rsidR="00901B53" w:rsidRDefault="004E37C7">
            <w:pPr>
              <w:bidi/>
              <w:jc w:val="center"/>
            </w:pPr>
            <w:r>
              <w:rPr>
                <w:b/>
                <w:color w:val="FFFFFF"/>
                <w:sz w:val="20"/>
              </w:rPr>
              <w:t>المتطلبات</w:t>
            </w:r>
          </w:p>
        </w:tc>
        <w:tc>
          <w:tcPr>
            <w:tcW w:w="2351" w:type="dxa"/>
            <w:shd w:val="clear" w:color="auto" w:fill="1A5676"/>
          </w:tcPr>
          <w:p w14:paraId="725238FC" w14:textId="77777777" w:rsidR="00901B53" w:rsidRDefault="004E37C7">
            <w:pPr>
              <w:bidi/>
              <w:jc w:val="center"/>
            </w:pPr>
            <w:r>
              <w:rPr>
                <w:b/>
                <w:color w:val="FFFFFF"/>
                <w:sz w:val="20"/>
              </w:rPr>
              <w:t>الحالة</w:t>
            </w:r>
          </w:p>
        </w:tc>
      </w:tr>
      <w:tr w:rsidR="00901B53" w14:paraId="292B5DEE" w14:textId="77777777">
        <w:trPr>
          <w:jc w:val="center"/>
        </w:trPr>
        <w:tc>
          <w:tcPr>
            <w:tcW w:w="2351" w:type="dxa"/>
            <w:shd w:val="clear" w:color="auto" w:fill="F0F7FA"/>
          </w:tcPr>
          <w:p w14:paraId="3F7E9405" w14:textId="77777777" w:rsidR="00901B53" w:rsidRDefault="004E37C7">
            <w:pPr>
              <w:bidi/>
            </w:pPr>
            <w:r>
              <w:rPr>
                <w:sz w:val="18"/>
              </w:rPr>
              <w:t>حماية البيانات الشخصية (PDPL)</w:t>
            </w:r>
          </w:p>
        </w:tc>
        <w:tc>
          <w:tcPr>
            <w:tcW w:w="2351" w:type="dxa"/>
            <w:shd w:val="clear" w:color="auto" w:fill="F0F7FA"/>
          </w:tcPr>
          <w:p w14:paraId="76015CFA" w14:textId="77777777" w:rsidR="00901B53" w:rsidRDefault="004E37C7">
            <w:pPr>
              <w:bidi/>
            </w:pPr>
            <w:r>
              <w:rPr>
                <w:sz w:val="18"/>
              </w:rPr>
              <w:t>هيئة حماية البيانات الشخصية</w:t>
            </w:r>
          </w:p>
        </w:tc>
        <w:tc>
          <w:tcPr>
            <w:tcW w:w="2351" w:type="dxa"/>
            <w:shd w:val="clear" w:color="auto" w:fill="F0F7FA"/>
          </w:tcPr>
          <w:p w14:paraId="2D58E8DE" w14:textId="77777777" w:rsidR="00901B53" w:rsidRDefault="004E37C7">
            <w:pPr>
              <w:bidi/>
            </w:pPr>
            <w:r>
              <w:rPr>
                <w:sz w:val="18"/>
              </w:rPr>
              <w:t>موافقة على جمع البيانات، حق الحذف، تشفير البيانات</w:t>
            </w:r>
          </w:p>
        </w:tc>
        <w:tc>
          <w:tcPr>
            <w:tcW w:w="2351" w:type="dxa"/>
            <w:shd w:val="clear" w:color="auto" w:fill="F0F7FA"/>
          </w:tcPr>
          <w:p w14:paraId="46EA64D7" w14:textId="77777777" w:rsidR="00901B53" w:rsidRDefault="004E37C7">
            <w:pPr>
              <w:bidi/>
            </w:pPr>
            <w:r>
              <w:rPr>
                <w:sz w:val="18"/>
              </w:rPr>
              <w:t>مطلوب</w:t>
            </w:r>
          </w:p>
        </w:tc>
      </w:tr>
      <w:tr w:rsidR="00901B53" w14:paraId="2FB1EAD6" w14:textId="77777777">
        <w:trPr>
          <w:jc w:val="center"/>
        </w:trPr>
        <w:tc>
          <w:tcPr>
            <w:tcW w:w="2351" w:type="dxa"/>
          </w:tcPr>
          <w:p w14:paraId="7FBF346C" w14:textId="77777777" w:rsidR="00901B53" w:rsidRDefault="004E37C7">
            <w:pPr>
              <w:bidi/>
            </w:pPr>
            <w:r>
              <w:rPr>
                <w:sz w:val="18"/>
              </w:rPr>
              <w:t>مكافحة غسل الأموال (AML)</w:t>
            </w:r>
          </w:p>
        </w:tc>
        <w:tc>
          <w:tcPr>
            <w:tcW w:w="2351" w:type="dxa"/>
          </w:tcPr>
          <w:p w14:paraId="654AFF94" w14:textId="77777777" w:rsidR="00901B53" w:rsidRDefault="004E37C7">
            <w:pPr>
              <w:bidi/>
            </w:pPr>
            <w:r>
              <w:rPr>
                <w:sz w:val="18"/>
              </w:rPr>
              <w:t>هيئة_rpcamaة المالية</w:t>
            </w:r>
          </w:p>
        </w:tc>
        <w:tc>
          <w:tcPr>
            <w:tcW w:w="2351" w:type="dxa"/>
          </w:tcPr>
          <w:p w14:paraId="093BC3C9" w14:textId="77777777" w:rsidR="00901B53" w:rsidRDefault="004E37C7">
            <w:pPr>
              <w:bidi/>
            </w:pPr>
            <w:r>
              <w:rPr>
                <w:sz w:val="18"/>
              </w:rPr>
              <w:t>التحقق من الهوية (KYC)، مراقبة المعاملات، الإبلاغ</w:t>
            </w:r>
          </w:p>
        </w:tc>
        <w:tc>
          <w:tcPr>
            <w:tcW w:w="2351" w:type="dxa"/>
          </w:tcPr>
          <w:p w14:paraId="54D2A287" w14:textId="77777777" w:rsidR="00901B53" w:rsidRDefault="004E37C7">
            <w:pPr>
              <w:bidi/>
            </w:pPr>
            <w:r>
              <w:rPr>
                <w:sz w:val="18"/>
              </w:rPr>
              <w:t>مطلوب</w:t>
            </w:r>
          </w:p>
        </w:tc>
      </w:tr>
      <w:tr w:rsidR="00901B53" w14:paraId="2A8DF749" w14:textId="77777777">
        <w:trPr>
          <w:jc w:val="center"/>
        </w:trPr>
        <w:tc>
          <w:tcPr>
            <w:tcW w:w="2351" w:type="dxa"/>
            <w:shd w:val="clear" w:color="auto" w:fill="F0F7FA"/>
          </w:tcPr>
          <w:p w14:paraId="578AECC2" w14:textId="77777777" w:rsidR="00901B53" w:rsidRDefault="004E37C7">
            <w:pPr>
              <w:bidi/>
            </w:pPr>
            <w:r>
              <w:rPr>
                <w:sz w:val="18"/>
              </w:rPr>
              <w:t>نظام التجارة الإلكترونية</w:t>
            </w:r>
          </w:p>
        </w:tc>
        <w:tc>
          <w:tcPr>
            <w:tcW w:w="2351" w:type="dxa"/>
            <w:shd w:val="clear" w:color="auto" w:fill="F0F7FA"/>
          </w:tcPr>
          <w:p w14:paraId="07A9A03A" w14:textId="77777777" w:rsidR="00901B53" w:rsidRDefault="004E37C7">
            <w:pPr>
              <w:bidi/>
            </w:pPr>
            <w:r>
              <w:rPr>
                <w:sz w:val="18"/>
              </w:rPr>
              <w:t>وزارة التجارة</w:t>
            </w:r>
          </w:p>
        </w:tc>
        <w:tc>
          <w:tcPr>
            <w:tcW w:w="2351" w:type="dxa"/>
            <w:shd w:val="clear" w:color="auto" w:fill="F0F7FA"/>
          </w:tcPr>
          <w:p w14:paraId="11748B11" w14:textId="77777777" w:rsidR="00901B53" w:rsidRDefault="004E37C7">
            <w:pPr>
              <w:bidi/>
            </w:pPr>
            <w:r>
              <w:rPr>
                <w:sz w:val="18"/>
              </w:rPr>
              <w:t>حماية المستهلك، الإ</w:t>
            </w:r>
            <w:r>
              <w:rPr>
                <w:sz w:val="18"/>
              </w:rPr>
              <w:t>弁</w:t>
            </w:r>
            <w:r>
              <w:rPr>
                <w:sz w:val="18"/>
              </w:rPr>
              <w:t>وعات، الفواتير الإلكترونية</w:t>
            </w:r>
          </w:p>
        </w:tc>
        <w:tc>
          <w:tcPr>
            <w:tcW w:w="2351" w:type="dxa"/>
            <w:shd w:val="clear" w:color="auto" w:fill="F0F7FA"/>
          </w:tcPr>
          <w:p w14:paraId="3F07D548" w14:textId="77777777" w:rsidR="00901B53" w:rsidRDefault="004E37C7">
            <w:pPr>
              <w:bidi/>
            </w:pPr>
            <w:r>
              <w:rPr>
                <w:sz w:val="18"/>
              </w:rPr>
              <w:t>مطلوب</w:t>
            </w:r>
          </w:p>
        </w:tc>
      </w:tr>
      <w:tr w:rsidR="00901B53" w14:paraId="71BCE511" w14:textId="77777777">
        <w:trPr>
          <w:jc w:val="center"/>
        </w:trPr>
        <w:tc>
          <w:tcPr>
            <w:tcW w:w="2351" w:type="dxa"/>
          </w:tcPr>
          <w:p w14:paraId="235473FA" w14:textId="77777777" w:rsidR="00901B53" w:rsidRDefault="004E37C7">
            <w:pPr>
              <w:bidi/>
            </w:pPr>
            <w:r>
              <w:rPr>
                <w:sz w:val="18"/>
              </w:rPr>
              <w:t>نظام حماية المستهلك</w:t>
            </w:r>
          </w:p>
        </w:tc>
        <w:tc>
          <w:tcPr>
            <w:tcW w:w="2351" w:type="dxa"/>
          </w:tcPr>
          <w:p w14:paraId="79F20A18" w14:textId="77777777" w:rsidR="00901B53" w:rsidRDefault="004E37C7">
            <w:pPr>
              <w:bidi/>
            </w:pPr>
            <w:r>
              <w:rPr>
                <w:sz w:val="18"/>
              </w:rPr>
              <w:t>وزارة التجارة</w:t>
            </w:r>
          </w:p>
        </w:tc>
        <w:tc>
          <w:tcPr>
            <w:tcW w:w="2351" w:type="dxa"/>
          </w:tcPr>
          <w:p w14:paraId="557A3779" w14:textId="77777777" w:rsidR="00901B53" w:rsidRDefault="004E37C7">
            <w:pPr>
              <w:bidi/>
            </w:pPr>
            <w:r>
              <w:rPr>
                <w:sz w:val="18"/>
              </w:rPr>
              <w:t>الشفافية، حق الإرجاع، حل النزاعات</w:t>
            </w:r>
          </w:p>
        </w:tc>
        <w:tc>
          <w:tcPr>
            <w:tcW w:w="2351" w:type="dxa"/>
          </w:tcPr>
          <w:p w14:paraId="4CAF076E" w14:textId="77777777" w:rsidR="00901B53" w:rsidRDefault="004E37C7">
            <w:pPr>
              <w:bidi/>
            </w:pPr>
            <w:r>
              <w:rPr>
                <w:sz w:val="18"/>
              </w:rPr>
              <w:t>مطلوب</w:t>
            </w:r>
          </w:p>
        </w:tc>
      </w:tr>
      <w:tr w:rsidR="00901B53" w14:paraId="46FC3E8D" w14:textId="77777777">
        <w:trPr>
          <w:jc w:val="center"/>
        </w:trPr>
        <w:tc>
          <w:tcPr>
            <w:tcW w:w="2351" w:type="dxa"/>
            <w:shd w:val="clear" w:color="auto" w:fill="F0F7FA"/>
          </w:tcPr>
          <w:p w14:paraId="76ACC2C5" w14:textId="77777777" w:rsidR="00901B53" w:rsidRDefault="004E37C7">
            <w:pPr>
              <w:bidi/>
            </w:pPr>
            <w:r>
              <w:rPr>
                <w:sz w:val="18"/>
              </w:rPr>
              <w:t>نظام العقارات</w:t>
            </w:r>
          </w:p>
        </w:tc>
        <w:tc>
          <w:tcPr>
            <w:tcW w:w="2351" w:type="dxa"/>
            <w:shd w:val="clear" w:color="auto" w:fill="F0F7FA"/>
          </w:tcPr>
          <w:p w14:paraId="5CB8FAAC" w14:textId="77777777" w:rsidR="00901B53" w:rsidRDefault="004E37C7">
            <w:pPr>
              <w:bidi/>
            </w:pPr>
            <w:r>
              <w:rPr>
                <w:sz w:val="18"/>
              </w:rPr>
              <w:t>الهيئة العامة العقارية</w:t>
            </w:r>
          </w:p>
        </w:tc>
        <w:tc>
          <w:tcPr>
            <w:tcW w:w="2351" w:type="dxa"/>
            <w:shd w:val="clear" w:color="auto" w:fill="F0F7FA"/>
          </w:tcPr>
          <w:p w14:paraId="3F75831C" w14:textId="77777777" w:rsidR="00901B53" w:rsidRDefault="004E37C7">
            <w:pPr>
              <w:bidi/>
            </w:pPr>
            <w:r>
              <w:rPr>
                <w:sz w:val="18"/>
              </w:rPr>
              <w:t>تسجيل الوسطاء، رخص العقارات، الإعلان العقاري</w:t>
            </w:r>
          </w:p>
        </w:tc>
        <w:tc>
          <w:tcPr>
            <w:tcW w:w="2351" w:type="dxa"/>
            <w:shd w:val="clear" w:color="auto" w:fill="F0F7FA"/>
          </w:tcPr>
          <w:p w14:paraId="1A338EDC" w14:textId="77777777" w:rsidR="00901B53" w:rsidRDefault="004E37C7">
            <w:pPr>
              <w:bidi/>
            </w:pPr>
            <w:r>
              <w:rPr>
                <w:sz w:val="18"/>
              </w:rPr>
              <w:t>مطلوب</w:t>
            </w:r>
          </w:p>
        </w:tc>
      </w:tr>
      <w:tr w:rsidR="00901B53" w14:paraId="6F117A10" w14:textId="77777777">
        <w:trPr>
          <w:jc w:val="center"/>
        </w:trPr>
        <w:tc>
          <w:tcPr>
            <w:tcW w:w="2351" w:type="dxa"/>
          </w:tcPr>
          <w:p w14:paraId="55F87CA4" w14:textId="77777777" w:rsidR="00901B53" w:rsidRDefault="004E37C7">
            <w:pPr>
              <w:bidi/>
            </w:pPr>
            <w:r>
              <w:rPr>
                <w:sz w:val="18"/>
              </w:rPr>
              <w:t>PCI DSS</w:t>
            </w:r>
          </w:p>
        </w:tc>
        <w:tc>
          <w:tcPr>
            <w:tcW w:w="2351" w:type="dxa"/>
          </w:tcPr>
          <w:p w14:paraId="38D27C1E" w14:textId="77777777" w:rsidR="00901B53" w:rsidRDefault="004E37C7">
            <w:pPr>
              <w:bidi/>
            </w:pPr>
            <w:r>
              <w:rPr>
                <w:sz w:val="18"/>
              </w:rPr>
              <w:t>PCI Security Standards Council</w:t>
            </w:r>
          </w:p>
        </w:tc>
        <w:tc>
          <w:tcPr>
            <w:tcW w:w="2351" w:type="dxa"/>
          </w:tcPr>
          <w:p w14:paraId="7DF04AE2" w14:textId="77777777" w:rsidR="00901B53" w:rsidRDefault="004E37C7">
            <w:pPr>
              <w:bidi/>
            </w:pPr>
            <w:r>
              <w:rPr>
                <w:sz w:val="18"/>
              </w:rPr>
              <w:t>حماية بيانات البطاقات</w:t>
            </w:r>
          </w:p>
        </w:tc>
        <w:tc>
          <w:tcPr>
            <w:tcW w:w="2351" w:type="dxa"/>
          </w:tcPr>
          <w:p w14:paraId="0675C4F4" w14:textId="77777777" w:rsidR="00901B53" w:rsidRDefault="004E37C7">
            <w:pPr>
              <w:bidi/>
            </w:pPr>
            <w:r>
              <w:rPr>
                <w:sz w:val="18"/>
              </w:rPr>
              <w:t>مطلوب للدفع</w:t>
            </w:r>
          </w:p>
        </w:tc>
      </w:tr>
    </w:tbl>
    <w:p w14:paraId="0C84A536" w14:textId="77777777" w:rsidR="00901B53" w:rsidRDefault="00901B53"/>
    <w:p w14:paraId="57C2C396" w14:textId="77777777" w:rsidR="00901B53" w:rsidRDefault="004E37C7">
      <w:pPr>
        <w:pStyle w:val="21"/>
        <w:bidi/>
      </w:pPr>
      <w:r>
        <w:rPr>
          <w:color w:val="1A5676"/>
        </w:rPr>
        <w:t>8.3 تشفير البيانات</w:t>
      </w:r>
    </w:p>
    <w:tbl>
      <w:tblPr>
        <w:tblStyle w:val="afa"/>
        <w:tblW w:w="0" w:type="auto"/>
        <w:jc w:val="center"/>
        <w:tblLook w:val="04A0" w:firstRow="1" w:lastRow="0" w:firstColumn="1" w:lastColumn="0" w:noHBand="0" w:noVBand="1"/>
      </w:tblPr>
      <w:tblGrid>
        <w:gridCol w:w="3135"/>
        <w:gridCol w:w="3135"/>
        <w:gridCol w:w="3135"/>
      </w:tblGrid>
      <w:tr w:rsidR="00901B53" w14:paraId="05D1A732" w14:textId="77777777">
        <w:trPr>
          <w:jc w:val="center"/>
        </w:trPr>
        <w:tc>
          <w:tcPr>
            <w:tcW w:w="3135" w:type="dxa"/>
            <w:shd w:val="clear" w:color="auto" w:fill="1A5676"/>
          </w:tcPr>
          <w:p w14:paraId="65D62975" w14:textId="77777777" w:rsidR="00901B53" w:rsidRDefault="004E37C7">
            <w:pPr>
              <w:bidi/>
              <w:jc w:val="center"/>
            </w:pPr>
            <w:r>
              <w:rPr>
                <w:b/>
                <w:color w:val="FFFFFF"/>
                <w:sz w:val="20"/>
              </w:rPr>
              <w:t>نوع البيانات</w:t>
            </w:r>
          </w:p>
        </w:tc>
        <w:tc>
          <w:tcPr>
            <w:tcW w:w="3135" w:type="dxa"/>
            <w:shd w:val="clear" w:color="auto" w:fill="1A5676"/>
          </w:tcPr>
          <w:p w14:paraId="640150C8" w14:textId="77777777" w:rsidR="00901B53" w:rsidRDefault="004E37C7">
            <w:pPr>
              <w:bidi/>
              <w:jc w:val="center"/>
            </w:pPr>
            <w:r>
              <w:rPr>
                <w:b/>
                <w:color w:val="FFFFFF"/>
                <w:sz w:val="20"/>
              </w:rPr>
              <w:t>طريقة التشفير</w:t>
            </w:r>
          </w:p>
        </w:tc>
        <w:tc>
          <w:tcPr>
            <w:tcW w:w="3135" w:type="dxa"/>
            <w:shd w:val="clear" w:color="auto" w:fill="1A5676"/>
          </w:tcPr>
          <w:p w14:paraId="2184FC59" w14:textId="77777777" w:rsidR="00901B53" w:rsidRDefault="004E37C7">
            <w:pPr>
              <w:bidi/>
              <w:jc w:val="center"/>
            </w:pPr>
            <w:r>
              <w:rPr>
                <w:b/>
                <w:color w:val="FFFFFF"/>
                <w:sz w:val="20"/>
              </w:rPr>
              <w:t>مدة الاحتفاظ</w:t>
            </w:r>
          </w:p>
        </w:tc>
      </w:tr>
      <w:tr w:rsidR="00901B53" w14:paraId="3ED9134D" w14:textId="77777777">
        <w:trPr>
          <w:jc w:val="center"/>
        </w:trPr>
        <w:tc>
          <w:tcPr>
            <w:tcW w:w="3135" w:type="dxa"/>
            <w:shd w:val="clear" w:color="auto" w:fill="F0F7FA"/>
          </w:tcPr>
          <w:p w14:paraId="5707D9DE" w14:textId="77777777" w:rsidR="00901B53" w:rsidRDefault="004E37C7">
            <w:pPr>
              <w:bidi/>
            </w:pPr>
            <w:r>
              <w:rPr>
                <w:sz w:val="18"/>
              </w:rPr>
              <w:t>كلمات المرور</w:t>
            </w:r>
          </w:p>
        </w:tc>
        <w:tc>
          <w:tcPr>
            <w:tcW w:w="3135" w:type="dxa"/>
            <w:shd w:val="clear" w:color="auto" w:fill="F0F7FA"/>
          </w:tcPr>
          <w:p w14:paraId="633DF608" w14:textId="77777777" w:rsidR="00901B53" w:rsidRDefault="004E37C7">
            <w:pPr>
              <w:bidi/>
            </w:pPr>
            <w:r>
              <w:rPr>
                <w:sz w:val="18"/>
              </w:rPr>
              <w:t>Argon2 + Salt</w:t>
            </w:r>
          </w:p>
        </w:tc>
        <w:tc>
          <w:tcPr>
            <w:tcW w:w="3135" w:type="dxa"/>
            <w:shd w:val="clear" w:color="auto" w:fill="F0F7FA"/>
          </w:tcPr>
          <w:p w14:paraId="5B148FAF" w14:textId="77777777" w:rsidR="00901B53" w:rsidRDefault="004E37C7">
            <w:pPr>
              <w:bidi/>
            </w:pPr>
            <w:r>
              <w:rPr>
                <w:sz w:val="18"/>
              </w:rPr>
              <w:t>نهائياً (لا يتم تخزينها)</w:t>
            </w:r>
          </w:p>
        </w:tc>
      </w:tr>
      <w:tr w:rsidR="00901B53" w14:paraId="2767E4B5" w14:textId="77777777">
        <w:trPr>
          <w:jc w:val="center"/>
        </w:trPr>
        <w:tc>
          <w:tcPr>
            <w:tcW w:w="3135" w:type="dxa"/>
          </w:tcPr>
          <w:p w14:paraId="28C64BF0" w14:textId="77777777" w:rsidR="00901B53" w:rsidRDefault="004E37C7">
            <w:pPr>
              <w:bidi/>
            </w:pPr>
            <w:r>
              <w:rPr>
                <w:sz w:val="18"/>
              </w:rPr>
              <w:t>بيانات الدفع</w:t>
            </w:r>
          </w:p>
        </w:tc>
        <w:tc>
          <w:tcPr>
            <w:tcW w:w="3135" w:type="dxa"/>
          </w:tcPr>
          <w:p w14:paraId="5A5BFD4B" w14:textId="77777777" w:rsidR="00901B53" w:rsidRDefault="004E37C7">
            <w:pPr>
              <w:bidi/>
            </w:pPr>
            <w:r>
              <w:rPr>
                <w:sz w:val="18"/>
              </w:rPr>
              <w:t>PCI DSS Tokenization</w:t>
            </w:r>
          </w:p>
        </w:tc>
        <w:tc>
          <w:tcPr>
            <w:tcW w:w="3135" w:type="dxa"/>
          </w:tcPr>
          <w:p w14:paraId="16110E8D" w14:textId="77777777" w:rsidR="00901B53" w:rsidRDefault="004E37C7">
            <w:pPr>
              <w:bidi/>
            </w:pPr>
            <w:r>
              <w:rPr>
                <w:sz w:val="18"/>
              </w:rPr>
              <w:t>لا يتم تخزينها</w:t>
            </w:r>
          </w:p>
        </w:tc>
      </w:tr>
      <w:tr w:rsidR="00901B53" w14:paraId="0135A252" w14:textId="77777777">
        <w:trPr>
          <w:jc w:val="center"/>
        </w:trPr>
        <w:tc>
          <w:tcPr>
            <w:tcW w:w="3135" w:type="dxa"/>
            <w:shd w:val="clear" w:color="auto" w:fill="F0F7FA"/>
          </w:tcPr>
          <w:p w14:paraId="57BDB10B" w14:textId="77777777" w:rsidR="00901B53" w:rsidRDefault="004E37C7">
            <w:pPr>
              <w:bidi/>
            </w:pPr>
            <w:r>
              <w:rPr>
                <w:sz w:val="18"/>
              </w:rPr>
              <w:t>صور الهوية</w:t>
            </w:r>
          </w:p>
        </w:tc>
        <w:tc>
          <w:tcPr>
            <w:tcW w:w="3135" w:type="dxa"/>
            <w:shd w:val="clear" w:color="auto" w:fill="F0F7FA"/>
          </w:tcPr>
          <w:p w14:paraId="233DE32A" w14:textId="77777777" w:rsidR="00901B53" w:rsidRDefault="004E37C7">
            <w:pPr>
              <w:bidi/>
            </w:pPr>
            <w:r>
              <w:rPr>
                <w:sz w:val="18"/>
              </w:rPr>
              <w:t>AES-256 + Key Vault</w:t>
            </w:r>
          </w:p>
        </w:tc>
        <w:tc>
          <w:tcPr>
            <w:tcW w:w="3135" w:type="dxa"/>
            <w:shd w:val="clear" w:color="auto" w:fill="F0F7FA"/>
          </w:tcPr>
          <w:p w14:paraId="184098E1" w14:textId="77777777" w:rsidR="00901B53" w:rsidRDefault="004E37C7">
            <w:pPr>
              <w:bidi/>
            </w:pPr>
            <w:r>
              <w:rPr>
                <w:sz w:val="18"/>
              </w:rPr>
              <w:t>مدة KYC + سنة</w:t>
            </w:r>
          </w:p>
        </w:tc>
      </w:tr>
      <w:tr w:rsidR="00901B53" w14:paraId="0E58BC52" w14:textId="77777777">
        <w:trPr>
          <w:jc w:val="center"/>
        </w:trPr>
        <w:tc>
          <w:tcPr>
            <w:tcW w:w="3135" w:type="dxa"/>
          </w:tcPr>
          <w:p w14:paraId="01A0C835" w14:textId="77777777" w:rsidR="00901B53" w:rsidRDefault="004E37C7">
            <w:pPr>
              <w:bidi/>
            </w:pPr>
            <w:r>
              <w:rPr>
                <w:sz w:val="18"/>
              </w:rPr>
              <w:t>العقود</w:t>
            </w:r>
          </w:p>
        </w:tc>
        <w:tc>
          <w:tcPr>
            <w:tcW w:w="3135" w:type="dxa"/>
          </w:tcPr>
          <w:p w14:paraId="102D5760" w14:textId="77777777" w:rsidR="00901B53" w:rsidRDefault="004E37C7">
            <w:pPr>
              <w:bidi/>
            </w:pPr>
            <w:r>
              <w:rPr>
                <w:sz w:val="18"/>
              </w:rPr>
              <w:t>AES-256 + Digital Signatures</w:t>
            </w:r>
          </w:p>
        </w:tc>
        <w:tc>
          <w:tcPr>
            <w:tcW w:w="3135" w:type="dxa"/>
          </w:tcPr>
          <w:p w14:paraId="367DACBE" w14:textId="77777777" w:rsidR="00901B53" w:rsidRDefault="004E37C7">
            <w:pPr>
              <w:bidi/>
            </w:pPr>
            <w:r>
              <w:rPr>
                <w:sz w:val="18"/>
              </w:rPr>
              <w:t>10 سنوات</w:t>
            </w:r>
          </w:p>
        </w:tc>
      </w:tr>
      <w:tr w:rsidR="00901B53" w14:paraId="6A0C9C10" w14:textId="77777777">
        <w:trPr>
          <w:jc w:val="center"/>
        </w:trPr>
        <w:tc>
          <w:tcPr>
            <w:tcW w:w="3135" w:type="dxa"/>
            <w:shd w:val="clear" w:color="auto" w:fill="F0F7FA"/>
          </w:tcPr>
          <w:p w14:paraId="7D3D55ED" w14:textId="77777777" w:rsidR="00901B53" w:rsidRDefault="004E37C7">
            <w:pPr>
              <w:bidi/>
            </w:pPr>
            <w:r>
              <w:rPr>
                <w:sz w:val="18"/>
              </w:rPr>
              <w:t>البيانات الشخصية</w:t>
            </w:r>
          </w:p>
        </w:tc>
        <w:tc>
          <w:tcPr>
            <w:tcW w:w="3135" w:type="dxa"/>
            <w:shd w:val="clear" w:color="auto" w:fill="F0F7FA"/>
          </w:tcPr>
          <w:p w14:paraId="35165185" w14:textId="77777777" w:rsidR="00901B53" w:rsidRDefault="004E37C7">
            <w:pPr>
              <w:bidi/>
            </w:pPr>
            <w:r>
              <w:rPr>
                <w:sz w:val="18"/>
              </w:rPr>
              <w:t>AES-256</w:t>
            </w:r>
          </w:p>
        </w:tc>
        <w:tc>
          <w:tcPr>
            <w:tcW w:w="3135" w:type="dxa"/>
            <w:shd w:val="clear" w:color="auto" w:fill="F0F7FA"/>
          </w:tcPr>
          <w:p w14:paraId="34422EDD" w14:textId="77777777" w:rsidR="00901B53" w:rsidRDefault="004E37C7">
            <w:pPr>
              <w:bidi/>
            </w:pPr>
            <w:r>
              <w:rPr>
                <w:sz w:val="18"/>
              </w:rPr>
              <w:t>مدة الحساب + سنة</w:t>
            </w:r>
          </w:p>
        </w:tc>
      </w:tr>
      <w:tr w:rsidR="00901B53" w14:paraId="6552A265" w14:textId="77777777">
        <w:trPr>
          <w:jc w:val="center"/>
        </w:trPr>
        <w:tc>
          <w:tcPr>
            <w:tcW w:w="3135" w:type="dxa"/>
          </w:tcPr>
          <w:p w14:paraId="00CC1278" w14:textId="77777777" w:rsidR="00901B53" w:rsidRDefault="004E37C7">
            <w:pPr>
              <w:bidi/>
            </w:pPr>
            <w:r>
              <w:rPr>
                <w:sz w:val="18"/>
              </w:rPr>
              <w:t>سجلات التدقيق</w:t>
            </w:r>
          </w:p>
        </w:tc>
        <w:tc>
          <w:tcPr>
            <w:tcW w:w="3135" w:type="dxa"/>
          </w:tcPr>
          <w:p w14:paraId="2FED345A" w14:textId="77777777" w:rsidR="00901B53" w:rsidRDefault="004E37C7">
            <w:pPr>
              <w:bidi/>
            </w:pPr>
            <w:r>
              <w:rPr>
                <w:sz w:val="18"/>
              </w:rPr>
              <w:t>Hash Chain</w:t>
            </w:r>
          </w:p>
        </w:tc>
        <w:tc>
          <w:tcPr>
            <w:tcW w:w="3135" w:type="dxa"/>
          </w:tcPr>
          <w:p w14:paraId="39FE215C" w14:textId="77777777" w:rsidR="00901B53" w:rsidRDefault="004E37C7">
            <w:pPr>
              <w:bidi/>
            </w:pPr>
            <w:r>
              <w:rPr>
                <w:sz w:val="18"/>
              </w:rPr>
              <w:t>5 سنوات</w:t>
            </w:r>
          </w:p>
        </w:tc>
      </w:tr>
      <w:tr w:rsidR="00901B53" w14:paraId="0465EC51" w14:textId="77777777">
        <w:trPr>
          <w:jc w:val="center"/>
        </w:trPr>
        <w:tc>
          <w:tcPr>
            <w:tcW w:w="3135" w:type="dxa"/>
            <w:shd w:val="clear" w:color="auto" w:fill="F0F7FA"/>
          </w:tcPr>
          <w:p w14:paraId="2E2CE84A" w14:textId="77777777" w:rsidR="00901B53" w:rsidRDefault="004E37C7">
            <w:pPr>
              <w:bidi/>
            </w:pPr>
            <w:r>
              <w:rPr>
                <w:sz w:val="18"/>
              </w:rPr>
              <w:t>المحادثات</w:t>
            </w:r>
          </w:p>
        </w:tc>
        <w:tc>
          <w:tcPr>
            <w:tcW w:w="3135" w:type="dxa"/>
            <w:shd w:val="clear" w:color="auto" w:fill="F0F7FA"/>
          </w:tcPr>
          <w:p w14:paraId="0BD8326E" w14:textId="77777777" w:rsidR="00901B53" w:rsidRDefault="004E37C7">
            <w:pPr>
              <w:bidi/>
            </w:pPr>
            <w:r>
              <w:rPr>
                <w:sz w:val="18"/>
              </w:rPr>
              <w:t>AES-256</w:t>
            </w:r>
          </w:p>
        </w:tc>
        <w:tc>
          <w:tcPr>
            <w:tcW w:w="3135" w:type="dxa"/>
            <w:shd w:val="clear" w:color="auto" w:fill="F0F7FA"/>
          </w:tcPr>
          <w:p w14:paraId="00136DBF" w14:textId="77777777" w:rsidR="00901B53" w:rsidRDefault="004E37C7">
            <w:pPr>
              <w:bidi/>
            </w:pPr>
            <w:r>
              <w:rPr>
                <w:sz w:val="18"/>
              </w:rPr>
              <w:t>مدة الحساب</w:t>
            </w:r>
          </w:p>
        </w:tc>
      </w:tr>
    </w:tbl>
    <w:p w14:paraId="55278E2E" w14:textId="77777777" w:rsidR="00901B53" w:rsidRDefault="00901B53"/>
    <w:p w14:paraId="69866F64" w14:textId="77777777" w:rsidR="00901B53" w:rsidRDefault="004E37C7">
      <w:pPr>
        <w:jc w:val="center"/>
      </w:pPr>
      <w:r>
        <w:rPr>
          <w:color w:val="CCCCCC"/>
        </w:rPr>
        <w:t>──────────────────────────────────────────────────</w:t>
      </w:r>
    </w:p>
    <w:p w14:paraId="656C408B" w14:textId="77777777" w:rsidR="00901B53" w:rsidRDefault="004E37C7">
      <w:pPr>
        <w:pStyle w:val="1"/>
        <w:bidi/>
      </w:pPr>
      <w:r>
        <w:rPr>
          <w:color w:val="1A5676"/>
        </w:rPr>
        <w:lastRenderedPageBreak/>
        <w:t>القسم التاسع: خطة الاختبار</w:t>
      </w:r>
    </w:p>
    <w:p w14:paraId="04F4FFF2" w14:textId="77777777" w:rsidR="00901B53" w:rsidRDefault="004E37C7">
      <w:pPr>
        <w:pStyle w:val="21"/>
        <w:bidi/>
      </w:pPr>
      <w:r>
        <w:rPr>
          <w:color w:val="1A5676"/>
        </w:rPr>
        <w:t>9.1 استراتيجية الاختبار</w:t>
      </w:r>
    </w:p>
    <w:tbl>
      <w:tblPr>
        <w:tblStyle w:val="afa"/>
        <w:tblW w:w="0" w:type="auto"/>
        <w:jc w:val="center"/>
        <w:tblLook w:val="04A0" w:firstRow="1" w:lastRow="0" w:firstColumn="1" w:lastColumn="0" w:noHBand="0" w:noVBand="1"/>
      </w:tblPr>
      <w:tblGrid>
        <w:gridCol w:w="2351"/>
        <w:gridCol w:w="2351"/>
        <w:gridCol w:w="2351"/>
        <w:gridCol w:w="2351"/>
      </w:tblGrid>
      <w:tr w:rsidR="00901B53" w14:paraId="1D772DA3" w14:textId="77777777">
        <w:trPr>
          <w:jc w:val="center"/>
        </w:trPr>
        <w:tc>
          <w:tcPr>
            <w:tcW w:w="2351" w:type="dxa"/>
            <w:shd w:val="clear" w:color="auto" w:fill="1A5676"/>
          </w:tcPr>
          <w:p w14:paraId="460BAC86" w14:textId="77777777" w:rsidR="00901B53" w:rsidRDefault="004E37C7">
            <w:pPr>
              <w:bidi/>
              <w:jc w:val="center"/>
            </w:pPr>
            <w:r>
              <w:rPr>
                <w:b/>
                <w:color w:val="FFFFFF"/>
                <w:sz w:val="20"/>
              </w:rPr>
              <w:t>نوع الاختبار</w:t>
            </w:r>
          </w:p>
        </w:tc>
        <w:tc>
          <w:tcPr>
            <w:tcW w:w="2351" w:type="dxa"/>
            <w:shd w:val="clear" w:color="auto" w:fill="1A5676"/>
          </w:tcPr>
          <w:p w14:paraId="48E660B4" w14:textId="77777777" w:rsidR="00901B53" w:rsidRDefault="004E37C7">
            <w:pPr>
              <w:bidi/>
              <w:jc w:val="center"/>
            </w:pPr>
            <w:r>
              <w:rPr>
                <w:b/>
                <w:color w:val="FFFFFF"/>
                <w:sz w:val="20"/>
              </w:rPr>
              <w:t>الأداة</w:t>
            </w:r>
          </w:p>
        </w:tc>
        <w:tc>
          <w:tcPr>
            <w:tcW w:w="2351" w:type="dxa"/>
            <w:shd w:val="clear" w:color="auto" w:fill="1A5676"/>
          </w:tcPr>
          <w:p w14:paraId="4918B2EE" w14:textId="77777777" w:rsidR="00901B53" w:rsidRDefault="004E37C7">
            <w:pPr>
              <w:bidi/>
              <w:jc w:val="center"/>
            </w:pPr>
            <w:r>
              <w:rPr>
                <w:b/>
                <w:color w:val="FFFFFF"/>
                <w:sz w:val="20"/>
              </w:rPr>
              <w:t>النطاق</w:t>
            </w:r>
          </w:p>
        </w:tc>
        <w:tc>
          <w:tcPr>
            <w:tcW w:w="2351" w:type="dxa"/>
            <w:shd w:val="clear" w:color="auto" w:fill="1A5676"/>
          </w:tcPr>
          <w:p w14:paraId="5395309F" w14:textId="77777777" w:rsidR="00901B53" w:rsidRDefault="004E37C7">
            <w:pPr>
              <w:bidi/>
              <w:jc w:val="center"/>
            </w:pPr>
            <w:r>
              <w:rPr>
                <w:b/>
                <w:color w:val="FFFFFF"/>
                <w:sz w:val="20"/>
              </w:rPr>
              <w:t>التكرار</w:t>
            </w:r>
          </w:p>
        </w:tc>
      </w:tr>
      <w:tr w:rsidR="00901B53" w14:paraId="5EAF49B9" w14:textId="77777777">
        <w:trPr>
          <w:jc w:val="center"/>
        </w:trPr>
        <w:tc>
          <w:tcPr>
            <w:tcW w:w="2351" w:type="dxa"/>
            <w:shd w:val="clear" w:color="auto" w:fill="F0F7FA"/>
          </w:tcPr>
          <w:p w14:paraId="001E92F2" w14:textId="77777777" w:rsidR="00901B53" w:rsidRDefault="004E37C7">
            <w:pPr>
              <w:bidi/>
            </w:pPr>
            <w:r>
              <w:rPr>
                <w:sz w:val="18"/>
              </w:rPr>
              <w:t>وحدات (Unit Tests)</w:t>
            </w:r>
          </w:p>
        </w:tc>
        <w:tc>
          <w:tcPr>
            <w:tcW w:w="2351" w:type="dxa"/>
            <w:shd w:val="clear" w:color="auto" w:fill="F0F7FA"/>
          </w:tcPr>
          <w:p w14:paraId="2FF80164" w14:textId="77777777" w:rsidR="00901B53" w:rsidRDefault="004E37C7">
            <w:pPr>
              <w:bidi/>
            </w:pPr>
            <w:r>
              <w:rPr>
                <w:sz w:val="18"/>
              </w:rPr>
              <w:t>Jest / Vitest</w:t>
            </w:r>
          </w:p>
        </w:tc>
        <w:tc>
          <w:tcPr>
            <w:tcW w:w="2351" w:type="dxa"/>
            <w:shd w:val="clear" w:color="auto" w:fill="F0F7FA"/>
          </w:tcPr>
          <w:p w14:paraId="585A2B00" w14:textId="77777777" w:rsidR="00901B53" w:rsidRDefault="004E37C7">
            <w:pPr>
              <w:bidi/>
            </w:pPr>
            <w:r>
              <w:rPr>
                <w:sz w:val="18"/>
              </w:rPr>
              <w:t>جميع الدوال والخدمات</w:t>
            </w:r>
          </w:p>
        </w:tc>
        <w:tc>
          <w:tcPr>
            <w:tcW w:w="2351" w:type="dxa"/>
            <w:shd w:val="clear" w:color="auto" w:fill="F0F7FA"/>
          </w:tcPr>
          <w:p w14:paraId="163086C7" w14:textId="77777777" w:rsidR="00901B53" w:rsidRDefault="004E37C7">
            <w:pPr>
              <w:bidi/>
            </w:pPr>
            <w:r>
              <w:rPr>
                <w:sz w:val="18"/>
              </w:rPr>
              <w:t>كل commit</w:t>
            </w:r>
          </w:p>
        </w:tc>
      </w:tr>
      <w:tr w:rsidR="00901B53" w14:paraId="418421F9" w14:textId="77777777">
        <w:trPr>
          <w:jc w:val="center"/>
        </w:trPr>
        <w:tc>
          <w:tcPr>
            <w:tcW w:w="2351" w:type="dxa"/>
          </w:tcPr>
          <w:p w14:paraId="05AC185A" w14:textId="77777777" w:rsidR="00901B53" w:rsidRDefault="004E37C7">
            <w:pPr>
              <w:bidi/>
            </w:pPr>
            <w:r>
              <w:rPr>
                <w:sz w:val="18"/>
              </w:rPr>
              <w:t>تكامل (Integration Tests)</w:t>
            </w:r>
          </w:p>
        </w:tc>
        <w:tc>
          <w:tcPr>
            <w:tcW w:w="2351" w:type="dxa"/>
          </w:tcPr>
          <w:p w14:paraId="362ED584" w14:textId="77777777" w:rsidR="00901B53" w:rsidRDefault="004E37C7">
            <w:pPr>
              <w:bidi/>
            </w:pPr>
            <w:r>
              <w:rPr>
                <w:sz w:val="18"/>
              </w:rPr>
              <w:t>Jest + Supertest</w:t>
            </w:r>
          </w:p>
        </w:tc>
        <w:tc>
          <w:tcPr>
            <w:tcW w:w="2351" w:type="dxa"/>
          </w:tcPr>
          <w:p w14:paraId="3DC1F1DC" w14:textId="77777777" w:rsidR="00901B53" w:rsidRDefault="004E37C7">
            <w:pPr>
              <w:bidi/>
            </w:pPr>
            <w:r>
              <w:rPr>
                <w:sz w:val="18"/>
              </w:rPr>
              <w:t>APIs + قاعدة البيانات</w:t>
            </w:r>
          </w:p>
        </w:tc>
        <w:tc>
          <w:tcPr>
            <w:tcW w:w="2351" w:type="dxa"/>
          </w:tcPr>
          <w:p w14:paraId="546854A5" w14:textId="77777777" w:rsidR="00901B53" w:rsidRDefault="004E37C7">
            <w:pPr>
              <w:bidi/>
            </w:pPr>
            <w:r>
              <w:rPr>
                <w:sz w:val="18"/>
              </w:rPr>
              <w:t>كل PR</w:t>
            </w:r>
          </w:p>
        </w:tc>
      </w:tr>
      <w:tr w:rsidR="00901B53" w14:paraId="6E60646F" w14:textId="77777777">
        <w:trPr>
          <w:jc w:val="center"/>
        </w:trPr>
        <w:tc>
          <w:tcPr>
            <w:tcW w:w="2351" w:type="dxa"/>
            <w:shd w:val="clear" w:color="auto" w:fill="F0F7FA"/>
          </w:tcPr>
          <w:p w14:paraId="051813BE" w14:textId="77777777" w:rsidR="00901B53" w:rsidRDefault="004E37C7">
            <w:pPr>
              <w:bidi/>
            </w:pPr>
            <w:r>
              <w:rPr>
                <w:sz w:val="18"/>
              </w:rPr>
              <w:t>أداء (Load Tests)</w:t>
            </w:r>
          </w:p>
        </w:tc>
        <w:tc>
          <w:tcPr>
            <w:tcW w:w="2351" w:type="dxa"/>
            <w:shd w:val="clear" w:color="auto" w:fill="F0F7FA"/>
          </w:tcPr>
          <w:p w14:paraId="07BA220A" w14:textId="77777777" w:rsidR="00901B53" w:rsidRDefault="004E37C7">
            <w:pPr>
              <w:bidi/>
            </w:pPr>
            <w:r>
              <w:rPr>
                <w:sz w:val="18"/>
              </w:rPr>
              <w:t>k6 / Artillery</w:t>
            </w:r>
          </w:p>
        </w:tc>
        <w:tc>
          <w:tcPr>
            <w:tcW w:w="2351" w:type="dxa"/>
            <w:shd w:val="clear" w:color="auto" w:fill="F0F7FA"/>
          </w:tcPr>
          <w:p w14:paraId="0AB88E16" w14:textId="77777777" w:rsidR="00901B53" w:rsidRDefault="004E37C7">
            <w:pPr>
              <w:bidi/>
            </w:pPr>
            <w:r>
              <w:rPr>
                <w:sz w:val="18"/>
              </w:rPr>
              <w:t>APIs الرئيسية</w:t>
            </w:r>
          </w:p>
        </w:tc>
        <w:tc>
          <w:tcPr>
            <w:tcW w:w="2351" w:type="dxa"/>
            <w:shd w:val="clear" w:color="auto" w:fill="F0F7FA"/>
          </w:tcPr>
          <w:p w14:paraId="652F9B29" w14:textId="77777777" w:rsidR="00901B53" w:rsidRDefault="004E37C7">
            <w:pPr>
              <w:bidi/>
            </w:pPr>
            <w:r>
              <w:rPr>
                <w:sz w:val="18"/>
              </w:rPr>
              <w:t>أسبوعياً</w:t>
            </w:r>
          </w:p>
        </w:tc>
      </w:tr>
      <w:tr w:rsidR="00901B53" w14:paraId="0F29F535" w14:textId="77777777">
        <w:trPr>
          <w:jc w:val="center"/>
        </w:trPr>
        <w:tc>
          <w:tcPr>
            <w:tcW w:w="2351" w:type="dxa"/>
          </w:tcPr>
          <w:p w14:paraId="02F9EFC9" w14:textId="77777777" w:rsidR="00901B53" w:rsidRDefault="004E37C7">
            <w:pPr>
              <w:bidi/>
            </w:pPr>
            <w:r>
              <w:rPr>
                <w:sz w:val="18"/>
              </w:rPr>
              <w:t>أمان (Security Tests)</w:t>
            </w:r>
          </w:p>
        </w:tc>
        <w:tc>
          <w:tcPr>
            <w:tcW w:w="2351" w:type="dxa"/>
          </w:tcPr>
          <w:p w14:paraId="4970B66E" w14:textId="77777777" w:rsidR="00901B53" w:rsidRDefault="004E37C7">
            <w:pPr>
              <w:bidi/>
            </w:pPr>
            <w:r>
              <w:rPr>
                <w:sz w:val="18"/>
              </w:rPr>
              <w:t>OWASP ZAP / Burp Suite</w:t>
            </w:r>
          </w:p>
        </w:tc>
        <w:tc>
          <w:tcPr>
            <w:tcW w:w="2351" w:type="dxa"/>
          </w:tcPr>
          <w:p w14:paraId="04136D96" w14:textId="77777777" w:rsidR="00901B53" w:rsidRDefault="004E37C7">
            <w:pPr>
              <w:bidi/>
            </w:pPr>
            <w:r>
              <w:rPr>
                <w:sz w:val="18"/>
              </w:rPr>
              <w:t>APIs + واجهات المستخدم</w:t>
            </w:r>
          </w:p>
        </w:tc>
        <w:tc>
          <w:tcPr>
            <w:tcW w:w="2351" w:type="dxa"/>
          </w:tcPr>
          <w:p w14:paraId="785FD2E1" w14:textId="77777777" w:rsidR="00901B53" w:rsidRDefault="004E37C7">
            <w:pPr>
              <w:bidi/>
            </w:pPr>
            <w:r>
              <w:rPr>
                <w:sz w:val="18"/>
              </w:rPr>
              <w:t>شهرياً</w:t>
            </w:r>
          </w:p>
        </w:tc>
      </w:tr>
      <w:tr w:rsidR="00901B53" w14:paraId="36332665" w14:textId="77777777">
        <w:trPr>
          <w:jc w:val="center"/>
        </w:trPr>
        <w:tc>
          <w:tcPr>
            <w:tcW w:w="2351" w:type="dxa"/>
            <w:shd w:val="clear" w:color="auto" w:fill="F0F7FA"/>
          </w:tcPr>
          <w:p w14:paraId="57B0A248" w14:textId="77777777" w:rsidR="00901B53" w:rsidRDefault="004E37C7">
            <w:pPr>
              <w:bidi/>
            </w:pPr>
            <w:r>
              <w:rPr>
                <w:sz w:val="18"/>
              </w:rPr>
              <w:t>قبول المستخدم (UAT)</w:t>
            </w:r>
          </w:p>
        </w:tc>
        <w:tc>
          <w:tcPr>
            <w:tcW w:w="2351" w:type="dxa"/>
            <w:shd w:val="clear" w:color="auto" w:fill="F0F7FA"/>
          </w:tcPr>
          <w:p w14:paraId="2E4E8E8E" w14:textId="77777777" w:rsidR="00901B53" w:rsidRDefault="004E37C7">
            <w:pPr>
              <w:bidi/>
            </w:pPr>
            <w:r>
              <w:rPr>
                <w:sz w:val="18"/>
              </w:rPr>
              <w:t>Manual + Cucumber</w:t>
            </w:r>
          </w:p>
        </w:tc>
        <w:tc>
          <w:tcPr>
            <w:tcW w:w="2351" w:type="dxa"/>
            <w:shd w:val="clear" w:color="auto" w:fill="F0F7FA"/>
          </w:tcPr>
          <w:p w14:paraId="16BFB4BB" w14:textId="77777777" w:rsidR="00901B53" w:rsidRDefault="004E37C7">
            <w:pPr>
              <w:bidi/>
            </w:pPr>
            <w:r>
              <w:rPr>
                <w:sz w:val="18"/>
              </w:rPr>
              <w:t>جميع الميزات</w:t>
            </w:r>
          </w:p>
        </w:tc>
        <w:tc>
          <w:tcPr>
            <w:tcW w:w="2351" w:type="dxa"/>
            <w:shd w:val="clear" w:color="auto" w:fill="F0F7FA"/>
          </w:tcPr>
          <w:p w14:paraId="538526ED" w14:textId="77777777" w:rsidR="00901B53" w:rsidRDefault="004E37C7">
            <w:pPr>
              <w:bidi/>
            </w:pPr>
            <w:r>
              <w:rPr>
                <w:sz w:val="18"/>
              </w:rPr>
              <w:t>قبل كل إصدار</w:t>
            </w:r>
          </w:p>
        </w:tc>
      </w:tr>
      <w:tr w:rsidR="00901B53" w14:paraId="7E908B1D" w14:textId="77777777">
        <w:trPr>
          <w:jc w:val="center"/>
        </w:trPr>
        <w:tc>
          <w:tcPr>
            <w:tcW w:w="2351" w:type="dxa"/>
          </w:tcPr>
          <w:p w14:paraId="6354B16D" w14:textId="77777777" w:rsidR="00901B53" w:rsidRDefault="004E37C7">
            <w:pPr>
              <w:bidi/>
            </w:pPr>
            <w:r>
              <w:rPr>
                <w:sz w:val="18"/>
              </w:rPr>
              <w:t>اختبار الت regress</w:t>
            </w:r>
          </w:p>
        </w:tc>
        <w:tc>
          <w:tcPr>
            <w:tcW w:w="2351" w:type="dxa"/>
          </w:tcPr>
          <w:p w14:paraId="4327A067" w14:textId="77777777" w:rsidR="00901B53" w:rsidRDefault="004E37C7">
            <w:pPr>
              <w:bidi/>
            </w:pPr>
            <w:r>
              <w:rPr>
                <w:sz w:val="18"/>
              </w:rPr>
              <w:t>Playwright / Cypress</w:t>
            </w:r>
          </w:p>
        </w:tc>
        <w:tc>
          <w:tcPr>
            <w:tcW w:w="2351" w:type="dxa"/>
          </w:tcPr>
          <w:p w14:paraId="62416848" w14:textId="77777777" w:rsidR="00901B53" w:rsidRDefault="004E37C7">
            <w:pPr>
              <w:bidi/>
            </w:pPr>
            <w:r>
              <w:rPr>
                <w:sz w:val="18"/>
              </w:rPr>
              <w:t>سير العمل الرئيسي</w:t>
            </w:r>
          </w:p>
        </w:tc>
        <w:tc>
          <w:tcPr>
            <w:tcW w:w="2351" w:type="dxa"/>
          </w:tcPr>
          <w:p w14:paraId="024A7C55" w14:textId="77777777" w:rsidR="00901B53" w:rsidRDefault="004E37C7">
            <w:pPr>
              <w:bidi/>
            </w:pPr>
            <w:r>
              <w:rPr>
                <w:sz w:val="18"/>
              </w:rPr>
              <w:t>قبل كل إصدار</w:t>
            </w:r>
          </w:p>
        </w:tc>
      </w:tr>
      <w:tr w:rsidR="00901B53" w14:paraId="70819411" w14:textId="77777777">
        <w:trPr>
          <w:jc w:val="center"/>
        </w:trPr>
        <w:tc>
          <w:tcPr>
            <w:tcW w:w="2351" w:type="dxa"/>
            <w:shd w:val="clear" w:color="auto" w:fill="F0F7FA"/>
          </w:tcPr>
          <w:p w14:paraId="0A35C742" w14:textId="77777777" w:rsidR="00901B53" w:rsidRDefault="004E37C7">
            <w:pPr>
              <w:bidi/>
            </w:pPr>
            <w:r>
              <w:rPr>
                <w:sz w:val="18"/>
              </w:rPr>
              <w:t>اختبار الأجهزة</w:t>
            </w:r>
          </w:p>
        </w:tc>
        <w:tc>
          <w:tcPr>
            <w:tcW w:w="2351" w:type="dxa"/>
            <w:shd w:val="clear" w:color="auto" w:fill="F0F7FA"/>
          </w:tcPr>
          <w:p w14:paraId="4C29F2C9" w14:textId="77777777" w:rsidR="00901B53" w:rsidRDefault="004E37C7">
            <w:pPr>
              <w:bidi/>
            </w:pPr>
            <w:r>
              <w:rPr>
                <w:sz w:val="18"/>
              </w:rPr>
              <w:t>BrowserStack / Sauce Labs</w:t>
            </w:r>
          </w:p>
        </w:tc>
        <w:tc>
          <w:tcPr>
            <w:tcW w:w="2351" w:type="dxa"/>
            <w:shd w:val="clear" w:color="auto" w:fill="F0F7FA"/>
          </w:tcPr>
          <w:p w14:paraId="0053F1A0" w14:textId="77777777" w:rsidR="00901B53" w:rsidRDefault="004E37C7">
            <w:pPr>
              <w:bidi/>
            </w:pPr>
            <w:r>
              <w:rPr>
                <w:sz w:val="18"/>
              </w:rPr>
              <w:t>الجوال والويب</w:t>
            </w:r>
          </w:p>
        </w:tc>
        <w:tc>
          <w:tcPr>
            <w:tcW w:w="2351" w:type="dxa"/>
            <w:shd w:val="clear" w:color="auto" w:fill="F0F7FA"/>
          </w:tcPr>
          <w:p w14:paraId="2F692A1E" w14:textId="77777777" w:rsidR="00901B53" w:rsidRDefault="004E37C7">
            <w:pPr>
              <w:bidi/>
            </w:pPr>
            <w:r>
              <w:rPr>
                <w:sz w:val="18"/>
              </w:rPr>
              <w:t>قبل كل إصدار</w:t>
            </w:r>
          </w:p>
        </w:tc>
      </w:tr>
    </w:tbl>
    <w:p w14:paraId="361A503B" w14:textId="77777777" w:rsidR="00901B53" w:rsidRDefault="00901B53"/>
    <w:p w14:paraId="2A84AB3F" w14:textId="77777777" w:rsidR="00901B53" w:rsidRDefault="004E37C7">
      <w:pPr>
        <w:pStyle w:val="21"/>
        <w:bidi/>
      </w:pPr>
      <w:r>
        <w:rPr>
          <w:color w:val="1A5676"/>
        </w:rPr>
        <w:t>9.2 حالات اختبار محددة</w:t>
      </w:r>
    </w:p>
    <w:p w14:paraId="3EAA5220" w14:textId="77777777" w:rsidR="00901B53" w:rsidRDefault="004E37C7">
      <w:pPr>
        <w:pStyle w:val="31"/>
        <w:bidi/>
      </w:pPr>
      <w:r>
        <w:rPr>
          <w:color w:val="2C3E50"/>
        </w:rPr>
        <w:t>TC-UC-001: اختبار التسجيل</w:t>
      </w:r>
    </w:p>
    <w:tbl>
      <w:tblPr>
        <w:tblStyle w:val="afa"/>
        <w:tblW w:w="0" w:type="auto"/>
        <w:jc w:val="center"/>
        <w:tblLook w:val="04A0" w:firstRow="1" w:lastRow="0" w:firstColumn="1" w:lastColumn="0" w:noHBand="0" w:noVBand="1"/>
      </w:tblPr>
      <w:tblGrid>
        <w:gridCol w:w="2351"/>
        <w:gridCol w:w="2351"/>
        <w:gridCol w:w="2351"/>
        <w:gridCol w:w="2351"/>
      </w:tblGrid>
      <w:tr w:rsidR="00901B53" w14:paraId="075C1AAD" w14:textId="77777777">
        <w:trPr>
          <w:jc w:val="center"/>
        </w:trPr>
        <w:tc>
          <w:tcPr>
            <w:tcW w:w="2351" w:type="dxa"/>
            <w:shd w:val="clear" w:color="auto" w:fill="1A5676"/>
          </w:tcPr>
          <w:p w14:paraId="271D5EFB" w14:textId="77777777" w:rsidR="00901B53" w:rsidRDefault="004E37C7">
            <w:pPr>
              <w:bidi/>
              <w:jc w:val="center"/>
            </w:pPr>
            <w:r>
              <w:rPr>
                <w:b/>
                <w:color w:val="FFFFFF"/>
                <w:sz w:val="20"/>
              </w:rPr>
              <w:t>#</w:t>
            </w:r>
          </w:p>
        </w:tc>
        <w:tc>
          <w:tcPr>
            <w:tcW w:w="2351" w:type="dxa"/>
            <w:shd w:val="clear" w:color="auto" w:fill="1A5676"/>
          </w:tcPr>
          <w:p w14:paraId="2CD1965B" w14:textId="77777777" w:rsidR="00901B53" w:rsidRDefault="004E37C7">
            <w:pPr>
              <w:bidi/>
              <w:jc w:val="center"/>
            </w:pPr>
            <w:r>
              <w:rPr>
                <w:b/>
                <w:color w:val="FFFFFF"/>
                <w:sz w:val="20"/>
              </w:rPr>
              <w:t>الحالة</w:t>
            </w:r>
          </w:p>
        </w:tc>
        <w:tc>
          <w:tcPr>
            <w:tcW w:w="2351" w:type="dxa"/>
            <w:shd w:val="clear" w:color="auto" w:fill="1A5676"/>
          </w:tcPr>
          <w:p w14:paraId="7F81EC5C" w14:textId="77777777" w:rsidR="00901B53" w:rsidRDefault="004E37C7">
            <w:pPr>
              <w:bidi/>
              <w:jc w:val="center"/>
            </w:pPr>
            <w:r>
              <w:rPr>
                <w:b/>
                <w:color w:val="FFFFFF"/>
                <w:sz w:val="20"/>
              </w:rPr>
              <w:t>المدخلات</w:t>
            </w:r>
          </w:p>
        </w:tc>
        <w:tc>
          <w:tcPr>
            <w:tcW w:w="2351" w:type="dxa"/>
            <w:shd w:val="clear" w:color="auto" w:fill="1A5676"/>
          </w:tcPr>
          <w:p w14:paraId="36557451" w14:textId="77777777" w:rsidR="00901B53" w:rsidRDefault="004E37C7">
            <w:pPr>
              <w:bidi/>
              <w:jc w:val="center"/>
            </w:pPr>
            <w:r>
              <w:rPr>
                <w:b/>
                <w:color w:val="FFFFFF"/>
                <w:sz w:val="20"/>
              </w:rPr>
              <w:t>النتيجة المتوقعة</w:t>
            </w:r>
          </w:p>
        </w:tc>
      </w:tr>
      <w:tr w:rsidR="00901B53" w14:paraId="416C1B15" w14:textId="77777777">
        <w:trPr>
          <w:jc w:val="center"/>
        </w:trPr>
        <w:tc>
          <w:tcPr>
            <w:tcW w:w="2351" w:type="dxa"/>
            <w:shd w:val="clear" w:color="auto" w:fill="F0F7FA"/>
          </w:tcPr>
          <w:p w14:paraId="73780AC1" w14:textId="77777777" w:rsidR="00901B53" w:rsidRDefault="004E37C7">
            <w:pPr>
              <w:bidi/>
            </w:pPr>
            <w:r>
              <w:rPr>
                <w:sz w:val="18"/>
              </w:rPr>
              <w:t>1</w:t>
            </w:r>
          </w:p>
        </w:tc>
        <w:tc>
          <w:tcPr>
            <w:tcW w:w="2351" w:type="dxa"/>
            <w:shd w:val="clear" w:color="auto" w:fill="F0F7FA"/>
          </w:tcPr>
          <w:p w14:paraId="5F4178E2" w14:textId="77777777" w:rsidR="00901B53" w:rsidRDefault="004E37C7">
            <w:pPr>
              <w:bidi/>
            </w:pPr>
            <w:r>
              <w:rPr>
                <w:sz w:val="18"/>
              </w:rPr>
              <w:t>تسجيل بنجاح</w:t>
            </w:r>
          </w:p>
        </w:tc>
        <w:tc>
          <w:tcPr>
            <w:tcW w:w="2351" w:type="dxa"/>
            <w:shd w:val="clear" w:color="auto" w:fill="F0F7FA"/>
          </w:tcPr>
          <w:p w14:paraId="6DC77028" w14:textId="77777777" w:rsidR="00901B53" w:rsidRDefault="004E37C7">
            <w:pPr>
              <w:bidi/>
            </w:pPr>
            <w:r>
              <w:rPr>
                <w:sz w:val="18"/>
              </w:rPr>
              <w:t>بريد صحيح + بيانات صحيحة</w:t>
            </w:r>
          </w:p>
        </w:tc>
        <w:tc>
          <w:tcPr>
            <w:tcW w:w="2351" w:type="dxa"/>
            <w:shd w:val="clear" w:color="auto" w:fill="F0F7FA"/>
          </w:tcPr>
          <w:p w14:paraId="1726AA9E" w14:textId="77777777" w:rsidR="00901B53" w:rsidRDefault="004E37C7">
            <w:pPr>
              <w:bidi/>
            </w:pPr>
            <w:r>
              <w:rPr>
                <w:sz w:val="18"/>
              </w:rPr>
              <w:t>حساب جديد + OTP</w:t>
            </w:r>
          </w:p>
        </w:tc>
      </w:tr>
      <w:tr w:rsidR="00901B53" w14:paraId="710FFA00" w14:textId="77777777">
        <w:trPr>
          <w:jc w:val="center"/>
        </w:trPr>
        <w:tc>
          <w:tcPr>
            <w:tcW w:w="2351" w:type="dxa"/>
          </w:tcPr>
          <w:p w14:paraId="6B57CA7F" w14:textId="77777777" w:rsidR="00901B53" w:rsidRDefault="004E37C7">
            <w:pPr>
              <w:bidi/>
            </w:pPr>
            <w:r>
              <w:rPr>
                <w:sz w:val="18"/>
              </w:rPr>
              <w:t>2</w:t>
            </w:r>
          </w:p>
        </w:tc>
        <w:tc>
          <w:tcPr>
            <w:tcW w:w="2351" w:type="dxa"/>
          </w:tcPr>
          <w:p w14:paraId="22004A1F" w14:textId="77777777" w:rsidR="00901B53" w:rsidRDefault="004E37C7">
            <w:pPr>
              <w:bidi/>
            </w:pPr>
            <w:r>
              <w:rPr>
                <w:sz w:val="18"/>
              </w:rPr>
              <w:t>تسجيل بريد مسجل</w:t>
            </w:r>
          </w:p>
        </w:tc>
        <w:tc>
          <w:tcPr>
            <w:tcW w:w="2351" w:type="dxa"/>
          </w:tcPr>
          <w:p w14:paraId="002854F7" w14:textId="77777777" w:rsidR="00901B53" w:rsidRDefault="004E37C7">
            <w:pPr>
              <w:bidi/>
            </w:pPr>
            <w:r>
              <w:rPr>
                <w:sz w:val="18"/>
              </w:rPr>
              <w:t>بريد مسجل مسبقاً</w:t>
            </w:r>
          </w:p>
        </w:tc>
        <w:tc>
          <w:tcPr>
            <w:tcW w:w="2351" w:type="dxa"/>
          </w:tcPr>
          <w:p w14:paraId="26504912" w14:textId="77777777" w:rsidR="00901B53" w:rsidRDefault="004E37C7">
            <w:pPr>
              <w:bidi/>
            </w:pPr>
            <w:r>
              <w:rPr>
                <w:sz w:val="18"/>
              </w:rPr>
              <w:t>رسالة خطأ</w:t>
            </w:r>
          </w:p>
        </w:tc>
      </w:tr>
      <w:tr w:rsidR="00901B53" w14:paraId="098BA3FE" w14:textId="77777777">
        <w:trPr>
          <w:jc w:val="center"/>
        </w:trPr>
        <w:tc>
          <w:tcPr>
            <w:tcW w:w="2351" w:type="dxa"/>
            <w:shd w:val="clear" w:color="auto" w:fill="F0F7FA"/>
          </w:tcPr>
          <w:p w14:paraId="0CF6BEA6" w14:textId="77777777" w:rsidR="00901B53" w:rsidRDefault="004E37C7">
            <w:pPr>
              <w:bidi/>
            </w:pPr>
            <w:r>
              <w:rPr>
                <w:sz w:val="18"/>
              </w:rPr>
              <w:t>3</w:t>
            </w:r>
          </w:p>
        </w:tc>
        <w:tc>
          <w:tcPr>
            <w:tcW w:w="2351" w:type="dxa"/>
            <w:shd w:val="clear" w:color="auto" w:fill="F0F7FA"/>
          </w:tcPr>
          <w:p w14:paraId="70FCA877" w14:textId="77777777" w:rsidR="00901B53" w:rsidRDefault="004E37C7">
            <w:pPr>
              <w:bidi/>
            </w:pPr>
            <w:r>
              <w:rPr>
                <w:sz w:val="18"/>
              </w:rPr>
              <w:t>كلمة مرور ضعيفة</w:t>
            </w:r>
          </w:p>
        </w:tc>
        <w:tc>
          <w:tcPr>
            <w:tcW w:w="2351" w:type="dxa"/>
            <w:shd w:val="clear" w:color="auto" w:fill="F0F7FA"/>
          </w:tcPr>
          <w:p w14:paraId="27D7C5FB" w14:textId="77777777" w:rsidR="00901B53" w:rsidRDefault="004E37C7">
            <w:pPr>
              <w:bidi/>
            </w:pPr>
            <w:r>
              <w:rPr>
                <w:sz w:val="18"/>
              </w:rPr>
              <w:t>كلمة مرور أقل من 8 أحرف</w:t>
            </w:r>
          </w:p>
        </w:tc>
        <w:tc>
          <w:tcPr>
            <w:tcW w:w="2351" w:type="dxa"/>
            <w:shd w:val="clear" w:color="auto" w:fill="F0F7FA"/>
          </w:tcPr>
          <w:p w14:paraId="1BD305A1" w14:textId="77777777" w:rsidR="00901B53" w:rsidRDefault="004E37C7">
            <w:pPr>
              <w:bidi/>
            </w:pPr>
            <w:r>
              <w:rPr>
                <w:sz w:val="18"/>
              </w:rPr>
              <w:t>رسالة خطأ</w:t>
            </w:r>
          </w:p>
        </w:tc>
      </w:tr>
      <w:tr w:rsidR="00901B53" w14:paraId="6A79AC09" w14:textId="77777777">
        <w:trPr>
          <w:jc w:val="center"/>
        </w:trPr>
        <w:tc>
          <w:tcPr>
            <w:tcW w:w="2351" w:type="dxa"/>
          </w:tcPr>
          <w:p w14:paraId="4D1F0B15" w14:textId="77777777" w:rsidR="00901B53" w:rsidRDefault="004E37C7">
            <w:pPr>
              <w:bidi/>
            </w:pPr>
            <w:r>
              <w:rPr>
                <w:sz w:val="18"/>
              </w:rPr>
              <w:t>4</w:t>
            </w:r>
          </w:p>
        </w:tc>
        <w:tc>
          <w:tcPr>
            <w:tcW w:w="2351" w:type="dxa"/>
          </w:tcPr>
          <w:p w14:paraId="3AF90D3B" w14:textId="77777777" w:rsidR="00901B53" w:rsidRDefault="004E37C7">
            <w:pPr>
              <w:bidi/>
            </w:pPr>
            <w:r>
              <w:rPr>
                <w:sz w:val="18"/>
              </w:rPr>
              <w:t>OTP خاطئ</w:t>
            </w:r>
          </w:p>
        </w:tc>
        <w:tc>
          <w:tcPr>
            <w:tcW w:w="2351" w:type="dxa"/>
          </w:tcPr>
          <w:p w14:paraId="7F7D59C9" w14:textId="77777777" w:rsidR="00901B53" w:rsidRDefault="004E37C7">
            <w:pPr>
              <w:bidi/>
            </w:pPr>
            <w:r>
              <w:rPr>
                <w:sz w:val="18"/>
              </w:rPr>
              <w:t>رمز غير صحيح</w:t>
            </w:r>
          </w:p>
        </w:tc>
        <w:tc>
          <w:tcPr>
            <w:tcW w:w="2351" w:type="dxa"/>
          </w:tcPr>
          <w:p w14:paraId="06EA6D8F" w14:textId="77777777" w:rsidR="00901B53" w:rsidRDefault="004E37C7">
            <w:pPr>
              <w:bidi/>
            </w:pPr>
            <w:r>
              <w:rPr>
                <w:sz w:val="18"/>
              </w:rPr>
              <w:t>رسالة خطأ</w:t>
            </w:r>
          </w:p>
        </w:tc>
      </w:tr>
      <w:tr w:rsidR="00901B53" w14:paraId="6B5969E0" w14:textId="77777777">
        <w:trPr>
          <w:jc w:val="center"/>
        </w:trPr>
        <w:tc>
          <w:tcPr>
            <w:tcW w:w="2351" w:type="dxa"/>
            <w:shd w:val="clear" w:color="auto" w:fill="F0F7FA"/>
          </w:tcPr>
          <w:p w14:paraId="58C9D219" w14:textId="77777777" w:rsidR="00901B53" w:rsidRDefault="004E37C7">
            <w:pPr>
              <w:bidi/>
            </w:pPr>
            <w:r>
              <w:rPr>
                <w:sz w:val="18"/>
              </w:rPr>
              <w:t>5</w:t>
            </w:r>
          </w:p>
        </w:tc>
        <w:tc>
          <w:tcPr>
            <w:tcW w:w="2351" w:type="dxa"/>
            <w:shd w:val="clear" w:color="auto" w:fill="F0F7FA"/>
          </w:tcPr>
          <w:p w14:paraId="518DFA73" w14:textId="77777777" w:rsidR="00901B53" w:rsidRDefault="004E37C7">
            <w:pPr>
              <w:bidi/>
            </w:pPr>
            <w:r>
              <w:rPr>
                <w:sz w:val="18"/>
              </w:rPr>
              <w:t>OTP منتهي الصلاحية</w:t>
            </w:r>
          </w:p>
        </w:tc>
        <w:tc>
          <w:tcPr>
            <w:tcW w:w="2351" w:type="dxa"/>
            <w:shd w:val="clear" w:color="auto" w:fill="F0F7FA"/>
          </w:tcPr>
          <w:p w14:paraId="4ECDE0CC" w14:textId="77777777" w:rsidR="00901B53" w:rsidRDefault="004E37C7">
            <w:pPr>
              <w:bidi/>
            </w:pPr>
            <w:r>
              <w:rPr>
                <w:sz w:val="18"/>
              </w:rPr>
              <w:t>رمز منتهي</w:t>
            </w:r>
          </w:p>
        </w:tc>
        <w:tc>
          <w:tcPr>
            <w:tcW w:w="2351" w:type="dxa"/>
            <w:shd w:val="clear" w:color="auto" w:fill="F0F7FA"/>
          </w:tcPr>
          <w:p w14:paraId="4B35D5D7" w14:textId="77777777" w:rsidR="00901B53" w:rsidRDefault="004E37C7">
            <w:pPr>
              <w:bidi/>
            </w:pPr>
            <w:r>
              <w:rPr>
                <w:sz w:val="18"/>
              </w:rPr>
              <w:t>طلب رمز جديد</w:t>
            </w:r>
          </w:p>
        </w:tc>
      </w:tr>
    </w:tbl>
    <w:p w14:paraId="603FAF3C" w14:textId="77777777" w:rsidR="00901B53" w:rsidRDefault="00901B53"/>
    <w:p w14:paraId="06326A31" w14:textId="77777777" w:rsidR="00901B53" w:rsidRDefault="004E37C7">
      <w:pPr>
        <w:pStyle w:val="31"/>
        <w:bidi/>
      </w:pPr>
      <w:r>
        <w:rPr>
          <w:color w:val="2C3E50"/>
        </w:rPr>
        <w:t>TC-UC-002: اختبار البحث</w:t>
      </w:r>
    </w:p>
    <w:tbl>
      <w:tblPr>
        <w:tblStyle w:val="afa"/>
        <w:tblW w:w="0" w:type="auto"/>
        <w:jc w:val="center"/>
        <w:tblLook w:val="04A0" w:firstRow="1" w:lastRow="0" w:firstColumn="1" w:lastColumn="0" w:noHBand="0" w:noVBand="1"/>
      </w:tblPr>
      <w:tblGrid>
        <w:gridCol w:w="2351"/>
        <w:gridCol w:w="2351"/>
        <w:gridCol w:w="2351"/>
        <w:gridCol w:w="2351"/>
      </w:tblGrid>
      <w:tr w:rsidR="00901B53" w14:paraId="4BBCD078" w14:textId="77777777">
        <w:trPr>
          <w:jc w:val="center"/>
        </w:trPr>
        <w:tc>
          <w:tcPr>
            <w:tcW w:w="2351" w:type="dxa"/>
            <w:shd w:val="clear" w:color="auto" w:fill="1A5676"/>
          </w:tcPr>
          <w:p w14:paraId="572081A9" w14:textId="77777777" w:rsidR="00901B53" w:rsidRDefault="004E37C7">
            <w:pPr>
              <w:bidi/>
              <w:jc w:val="center"/>
            </w:pPr>
            <w:r>
              <w:rPr>
                <w:b/>
                <w:color w:val="FFFFFF"/>
                <w:sz w:val="20"/>
              </w:rPr>
              <w:t>#</w:t>
            </w:r>
          </w:p>
        </w:tc>
        <w:tc>
          <w:tcPr>
            <w:tcW w:w="2351" w:type="dxa"/>
            <w:shd w:val="clear" w:color="auto" w:fill="1A5676"/>
          </w:tcPr>
          <w:p w14:paraId="151B2283" w14:textId="77777777" w:rsidR="00901B53" w:rsidRDefault="004E37C7">
            <w:pPr>
              <w:bidi/>
              <w:jc w:val="center"/>
            </w:pPr>
            <w:r>
              <w:rPr>
                <w:b/>
                <w:color w:val="FFFFFF"/>
                <w:sz w:val="20"/>
              </w:rPr>
              <w:t>الحالة</w:t>
            </w:r>
          </w:p>
        </w:tc>
        <w:tc>
          <w:tcPr>
            <w:tcW w:w="2351" w:type="dxa"/>
            <w:shd w:val="clear" w:color="auto" w:fill="1A5676"/>
          </w:tcPr>
          <w:p w14:paraId="4D07C791" w14:textId="77777777" w:rsidR="00901B53" w:rsidRDefault="004E37C7">
            <w:pPr>
              <w:bidi/>
              <w:jc w:val="center"/>
            </w:pPr>
            <w:r>
              <w:rPr>
                <w:b/>
                <w:color w:val="FFFFFF"/>
                <w:sz w:val="20"/>
              </w:rPr>
              <w:t>المدخلات</w:t>
            </w:r>
          </w:p>
        </w:tc>
        <w:tc>
          <w:tcPr>
            <w:tcW w:w="2351" w:type="dxa"/>
            <w:shd w:val="clear" w:color="auto" w:fill="1A5676"/>
          </w:tcPr>
          <w:p w14:paraId="3E7FE68F" w14:textId="77777777" w:rsidR="00901B53" w:rsidRDefault="004E37C7">
            <w:pPr>
              <w:bidi/>
              <w:jc w:val="center"/>
            </w:pPr>
            <w:r>
              <w:rPr>
                <w:b/>
                <w:color w:val="FFFFFF"/>
                <w:sz w:val="20"/>
              </w:rPr>
              <w:t>النتيجة المتوقعة</w:t>
            </w:r>
          </w:p>
        </w:tc>
      </w:tr>
      <w:tr w:rsidR="00901B53" w14:paraId="2D1DAAA8" w14:textId="77777777">
        <w:trPr>
          <w:jc w:val="center"/>
        </w:trPr>
        <w:tc>
          <w:tcPr>
            <w:tcW w:w="2351" w:type="dxa"/>
            <w:shd w:val="clear" w:color="auto" w:fill="F0F7FA"/>
          </w:tcPr>
          <w:p w14:paraId="2596613D" w14:textId="77777777" w:rsidR="00901B53" w:rsidRDefault="004E37C7">
            <w:pPr>
              <w:bidi/>
            </w:pPr>
            <w:r>
              <w:rPr>
                <w:sz w:val="18"/>
              </w:rPr>
              <w:t>1</w:t>
            </w:r>
          </w:p>
        </w:tc>
        <w:tc>
          <w:tcPr>
            <w:tcW w:w="2351" w:type="dxa"/>
            <w:shd w:val="clear" w:color="auto" w:fill="F0F7FA"/>
          </w:tcPr>
          <w:p w14:paraId="151D2C3E" w14:textId="77777777" w:rsidR="00901B53" w:rsidRDefault="004E37C7">
            <w:pPr>
              <w:bidi/>
            </w:pPr>
            <w:r>
              <w:rPr>
                <w:sz w:val="18"/>
              </w:rPr>
              <w:t>بحث بنجاح</w:t>
            </w:r>
          </w:p>
        </w:tc>
        <w:tc>
          <w:tcPr>
            <w:tcW w:w="2351" w:type="dxa"/>
            <w:shd w:val="clear" w:color="auto" w:fill="F0F7FA"/>
          </w:tcPr>
          <w:p w14:paraId="1B36FA27" w14:textId="77777777" w:rsidR="00901B53" w:rsidRDefault="004E37C7">
            <w:pPr>
              <w:bidi/>
            </w:pPr>
            <w:r>
              <w:rPr>
                <w:sz w:val="18"/>
              </w:rPr>
              <w:t>معايير صحيحة</w:t>
            </w:r>
          </w:p>
        </w:tc>
        <w:tc>
          <w:tcPr>
            <w:tcW w:w="2351" w:type="dxa"/>
            <w:shd w:val="clear" w:color="auto" w:fill="F0F7FA"/>
          </w:tcPr>
          <w:p w14:paraId="2727636A" w14:textId="77777777" w:rsidR="00901B53" w:rsidRDefault="004E37C7">
            <w:pPr>
              <w:bidi/>
            </w:pPr>
            <w:r>
              <w:rPr>
                <w:sz w:val="18"/>
              </w:rPr>
              <w:t>نتائج</w:t>
            </w:r>
          </w:p>
        </w:tc>
      </w:tr>
      <w:tr w:rsidR="00901B53" w14:paraId="22B80954" w14:textId="77777777">
        <w:trPr>
          <w:jc w:val="center"/>
        </w:trPr>
        <w:tc>
          <w:tcPr>
            <w:tcW w:w="2351" w:type="dxa"/>
          </w:tcPr>
          <w:p w14:paraId="6628BE01" w14:textId="77777777" w:rsidR="00901B53" w:rsidRDefault="004E37C7">
            <w:pPr>
              <w:bidi/>
            </w:pPr>
            <w:r>
              <w:rPr>
                <w:sz w:val="18"/>
              </w:rPr>
              <w:t>2</w:t>
            </w:r>
          </w:p>
        </w:tc>
        <w:tc>
          <w:tcPr>
            <w:tcW w:w="2351" w:type="dxa"/>
          </w:tcPr>
          <w:p w14:paraId="440E1770" w14:textId="77777777" w:rsidR="00901B53" w:rsidRDefault="004E37C7">
            <w:pPr>
              <w:bidi/>
            </w:pPr>
            <w:r>
              <w:rPr>
                <w:sz w:val="18"/>
              </w:rPr>
              <w:t>بحث بدون نتائج</w:t>
            </w:r>
          </w:p>
        </w:tc>
        <w:tc>
          <w:tcPr>
            <w:tcW w:w="2351" w:type="dxa"/>
          </w:tcPr>
          <w:p w14:paraId="6BA5ECD1" w14:textId="77777777" w:rsidR="00901B53" w:rsidRDefault="004E37C7">
            <w:pPr>
              <w:bidi/>
            </w:pPr>
            <w:r>
              <w:rPr>
                <w:sz w:val="18"/>
              </w:rPr>
              <w:t>معايير غير شائعة</w:t>
            </w:r>
          </w:p>
        </w:tc>
        <w:tc>
          <w:tcPr>
            <w:tcW w:w="2351" w:type="dxa"/>
          </w:tcPr>
          <w:p w14:paraId="577AF28E" w14:textId="77777777" w:rsidR="00901B53" w:rsidRDefault="004E37C7">
            <w:pPr>
              <w:bidi/>
            </w:pPr>
            <w:r>
              <w:rPr>
                <w:sz w:val="18"/>
              </w:rPr>
              <w:t>رسالة "لا توجد نتائج"</w:t>
            </w:r>
          </w:p>
        </w:tc>
      </w:tr>
      <w:tr w:rsidR="00901B53" w14:paraId="3009439C" w14:textId="77777777">
        <w:trPr>
          <w:jc w:val="center"/>
        </w:trPr>
        <w:tc>
          <w:tcPr>
            <w:tcW w:w="2351" w:type="dxa"/>
            <w:shd w:val="clear" w:color="auto" w:fill="F0F7FA"/>
          </w:tcPr>
          <w:p w14:paraId="094AA9E5" w14:textId="77777777" w:rsidR="00901B53" w:rsidRDefault="004E37C7">
            <w:pPr>
              <w:bidi/>
            </w:pPr>
            <w:r>
              <w:rPr>
                <w:sz w:val="18"/>
              </w:rPr>
              <w:t>3</w:t>
            </w:r>
          </w:p>
        </w:tc>
        <w:tc>
          <w:tcPr>
            <w:tcW w:w="2351" w:type="dxa"/>
            <w:shd w:val="clear" w:color="auto" w:fill="F0F7FA"/>
          </w:tcPr>
          <w:p w14:paraId="10646985" w14:textId="77777777" w:rsidR="00901B53" w:rsidRDefault="004E37C7">
            <w:pPr>
              <w:bidi/>
            </w:pPr>
            <w:r>
              <w:rPr>
                <w:sz w:val="18"/>
              </w:rPr>
              <w:t>بحث بالخريطة</w:t>
            </w:r>
          </w:p>
        </w:tc>
        <w:tc>
          <w:tcPr>
            <w:tcW w:w="2351" w:type="dxa"/>
            <w:shd w:val="clear" w:color="auto" w:fill="F0F7FA"/>
          </w:tcPr>
          <w:p w14:paraId="7730D70C" w14:textId="77777777" w:rsidR="00901B53" w:rsidRDefault="004E37C7">
            <w:pPr>
              <w:bidi/>
            </w:pPr>
            <w:r>
              <w:rPr>
                <w:sz w:val="18"/>
              </w:rPr>
              <w:t>منطقة جغرافية</w:t>
            </w:r>
          </w:p>
        </w:tc>
        <w:tc>
          <w:tcPr>
            <w:tcW w:w="2351" w:type="dxa"/>
            <w:shd w:val="clear" w:color="auto" w:fill="F0F7FA"/>
          </w:tcPr>
          <w:p w14:paraId="27B6EF5B" w14:textId="77777777" w:rsidR="00901B53" w:rsidRDefault="004E37C7">
            <w:pPr>
              <w:bidi/>
            </w:pPr>
            <w:r>
              <w:rPr>
                <w:sz w:val="18"/>
              </w:rPr>
              <w:t>نتائج في المنطقة</w:t>
            </w:r>
          </w:p>
        </w:tc>
      </w:tr>
      <w:tr w:rsidR="00901B53" w14:paraId="6DBF622B" w14:textId="77777777">
        <w:trPr>
          <w:jc w:val="center"/>
        </w:trPr>
        <w:tc>
          <w:tcPr>
            <w:tcW w:w="2351" w:type="dxa"/>
          </w:tcPr>
          <w:p w14:paraId="6E73916F" w14:textId="77777777" w:rsidR="00901B53" w:rsidRDefault="004E37C7">
            <w:pPr>
              <w:bidi/>
            </w:pPr>
            <w:r>
              <w:rPr>
                <w:sz w:val="18"/>
              </w:rPr>
              <w:t>4</w:t>
            </w:r>
          </w:p>
        </w:tc>
        <w:tc>
          <w:tcPr>
            <w:tcW w:w="2351" w:type="dxa"/>
          </w:tcPr>
          <w:p w14:paraId="629F4064" w14:textId="77777777" w:rsidR="00901B53" w:rsidRDefault="004E37C7">
            <w:pPr>
              <w:bidi/>
            </w:pPr>
            <w:r>
              <w:rPr>
                <w:sz w:val="18"/>
              </w:rPr>
              <w:t>بحث متعدد الفلاتر</w:t>
            </w:r>
          </w:p>
        </w:tc>
        <w:tc>
          <w:tcPr>
            <w:tcW w:w="2351" w:type="dxa"/>
          </w:tcPr>
          <w:p w14:paraId="127619EB" w14:textId="77777777" w:rsidR="00901B53" w:rsidRDefault="004E37C7">
            <w:pPr>
              <w:bidi/>
            </w:pPr>
            <w:r>
              <w:rPr>
                <w:sz w:val="18"/>
              </w:rPr>
              <w:t>عدة معايير</w:t>
            </w:r>
          </w:p>
        </w:tc>
        <w:tc>
          <w:tcPr>
            <w:tcW w:w="2351" w:type="dxa"/>
          </w:tcPr>
          <w:p w14:paraId="57CCFAD3" w14:textId="77777777" w:rsidR="00901B53" w:rsidRDefault="004E37C7">
            <w:pPr>
              <w:bidi/>
            </w:pPr>
            <w:r>
              <w:rPr>
                <w:sz w:val="18"/>
              </w:rPr>
              <w:t>نتائج مطابقة</w:t>
            </w:r>
          </w:p>
        </w:tc>
      </w:tr>
    </w:tbl>
    <w:p w14:paraId="6225EC94" w14:textId="77777777" w:rsidR="00901B53" w:rsidRDefault="00901B53"/>
    <w:p w14:paraId="63F1C567" w14:textId="77777777" w:rsidR="00901B53" w:rsidRDefault="004E37C7">
      <w:pPr>
        <w:pStyle w:val="31"/>
        <w:bidi/>
      </w:pPr>
      <w:r>
        <w:rPr>
          <w:color w:val="2C3E50"/>
        </w:rPr>
        <w:t>TC-UC-003: اختبار الحجز</w:t>
      </w:r>
    </w:p>
    <w:tbl>
      <w:tblPr>
        <w:tblStyle w:val="afa"/>
        <w:tblW w:w="0" w:type="auto"/>
        <w:jc w:val="center"/>
        <w:tblLook w:val="04A0" w:firstRow="1" w:lastRow="0" w:firstColumn="1" w:lastColumn="0" w:noHBand="0" w:noVBand="1"/>
      </w:tblPr>
      <w:tblGrid>
        <w:gridCol w:w="2351"/>
        <w:gridCol w:w="2351"/>
        <w:gridCol w:w="2351"/>
        <w:gridCol w:w="2351"/>
      </w:tblGrid>
      <w:tr w:rsidR="00901B53" w14:paraId="07C42556" w14:textId="77777777">
        <w:trPr>
          <w:jc w:val="center"/>
        </w:trPr>
        <w:tc>
          <w:tcPr>
            <w:tcW w:w="2351" w:type="dxa"/>
            <w:shd w:val="clear" w:color="auto" w:fill="1A5676"/>
          </w:tcPr>
          <w:p w14:paraId="4D2EDFE0" w14:textId="77777777" w:rsidR="00901B53" w:rsidRDefault="004E37C7">
            <w:pPr>
              <w:bidi/>
              <w:jc w:val="center"/>
            </w:pPr>
            <w:r>
              <w:rPr>
                <w:b/>
                <w:color w:val="FFFFFF"/>
                <w:sz w:val="20"/>
              </w:rPr>
              <w:t>#</w:t>
            </w:r>
          </w:p>
        </w:tc>
        <w:tc>
          <w:tcPr>
            <w:tcW w:w="2351" w:type="dxa"/>
            <w:shd w:val="clear" w:color="auto" w:fill="1A5676"/>
          </w:tcPr>
          <w:p w14:paraId="1A4F7DF4" w14:textId="77777777" w:rsidR="00901B53" w:rsidRDefault="004E37C7">
            <w:pPr>
              <w:bidi/>
              <w:jc w:val="center"/>
            </w:pPr>
            <w:r>
              <w:rPr>
                <w:b/>
                <w:color w:val="FFFFFF"/>
                <w:sz w:val="20"/>
              </w:rPr>
              <w:t>الحالة</w:t>
            </w:r>
          </w:p>
        </w:tc>
        <w:tc>
          <w:tcPr>
            <w:tcW w:w="2351" w:type="dxa"/>
            <w:shd w:val="clear" w:color="auto" w:fill="1A5676"/>
          </w:tcPr>
          <w:p w14:paraId="769FAA7E" w14:textId="77777777" w:rsidR="00901B53" w:rsidRDefault="004E37C7">
            <w:pPr>
              <w:bidi/>
              <w:jc w:val="center"/>
            </w:pPr>
            <w:r>
              <w:rPr>
                <w:b/>
                <w:color w:val="FFFFFF"/>
                <w:sz w:val="20"/>
              </w:rPr>
              <w:t>المدخلات</w:t>
            </w:r>
          </w:p>
        </w:tc>
        <w:tc>
          <w:tcPr>
            <w:tcW w:w="2351" w:type="dxa"/>
            <w:shd w:val="clear" w:color="auto" w:fill="1A5676"/>
          </w:tcPr>
          <w:p w14:paraId="665C8E18" w14:textId="77777777" w:rsidR="00901B53" w:rsidRDefault="004E37C7">
            <w:pPr>
              <w:bidi/>
              <w:jc w:val="center"/>
            </w:pPr>
            <w:r>
              <w:rPr>
                <w:b/>
                <w:color w:val="FFFFFF"/>
                <w:sz w:val="20"/>
              </w:rPr>
              <w:t>النتيجة المتوقعة</w:t>
            </w:r>
          </w:p>
        </w:tc>
      </w:tr>
      <w:tr w:rsidR="00901B53" w14:paraId="3DB74177" w14:textId="77777777">
        <w:trPr>
          <w:jc w:val="center"/>
        </w:trPr>
        <w:tc>
          <w:tcPr>
            <w:tcW w:w="2351" w:type="dxa"/>
            <w:shd w:val="clear" w:color="auto" w:fill="F0F7FA"/>
          </w:tcPr>
          <w:p w14:paraId="0AD8F5F7" w14:textId="77777777" w:rsidR="00901B53" w:rsidRDefault="004E37C7">
            <w:pPr>
              <w:bidi/>
            </w:pPr>
            <w:r>
              <w:rPr>
                <w:sz w:val="18"/>
              </w:rPr>
              <w:t>1</w:t>
            </w:r>
          </w:p>
        </w:tc>
        <w:tc>
          <w:tcPr>
            <w:tcW w:w="2351" w:type="dxa"/>
            <w:shd w:val="clear" w:color="auto" w:fill="F0F7FA"/>
          </w:tcPr>
          <w:p w14:paraId="4060AE2B" w14:textId="77777777" w:rsidR="00901B53" w:rsidRDefault="004E37C7">
            <w:pPr>
              <w:bidi/>
            </w:pPr>
            <w:r>
              <w:rPr>
                <w:sz w:val="18"/>
              </w:rPr>
              <w:t>حجز بنجاح</w:t>
            </w:r>
          </w:p>
        </w:tc>
        <w:tc>
          <w:tcPr>
            <w:tcW w:w="2351" w:type="dxa"/>
            <w:shd w:val="clear" w:color="auto" w:fill="F0F7FA"/>
          </w:tcPr>
          <w:p w14:paraId="58066C41" w14:textId="77777777" w:rsidR="00901B53" w:rsidRDefault="004E37C7">
            <w:pPr>
              <w:bidi/>
            </w:pPr>
            <w:r>
              <w:rPr>
                <w:sz w:val="18"/>
              </w:rPr>
              <w:t>عقار متاح + KYC Verified</w:t>
            </w:r>
          </w:p>
        </w:tc>
        <w:tc>
          <w:tcPr>
            <w:tcW w:w="2351" w:type="dxa"/>
            <w:shd w:val="clear" w:color="auto" w:fill="F0F7FA"/>
          </w:tcPr>
          <w:p w14:paraId="0973E224" w14:textId="77777777" w:rsidR="00901B53" w:rsidRDefault="004E37C7">
            <w:pPr>
              <w:bidi/>
            </w:pPr>
            <w:r>
              <w:rPr>
                <w:sz w:val="18"/>
              </w:rPr>
              <w:t>حجز جديد + عقد</w:t>
            </w:r>
          </w:p>
        </w:tc>
      </w:tr>
      <w:tr w:rsidR="00901B53" w14:paraId="3B180CD9" w14:textId="77777777">
        <w:trPr>
          <w:jc w:val="center"/>
        </w:trPr>
        <w:tc>
          <w:tcPr>
            <w:tcW w:w="2351" w:type="dxa"/>
          </w:tcPr>
          <w:p w14:paraId="3A574986" w14:textId="77777777" w:rsidR="00901B53" w:rsidRDefault="004E37C7">
            <w:pPr>
              <w:bidi/>
            </w:pPr>
            <w:r>
              <w:rPr>
                <w:sz w:val="18"/>
              </w:rPr>
              <w:t>2</w:t>
            </w:r>
          </w:p>
        </w:tc>
        <w:tc>
          <w:tcPr>
            <w:tcW w:w="2351" w:type="dxa"/>
          </w:tcPr>
          <w:p w14:paraId="41AC649C" w14:textId="77777777" w:rsidR="00901B53" w:rsidRDefault="004E37C7">
            <w:pPr>
              <w:bidi/>
            </w:pPr>
            <w:r>
              <w:rPr>
                <w:sz w:val="18"/>
              </w:rPr>
              <w:t>حجز عقار محجوز</w:t>
            </w:r>
          </w:p>
        </w:tc>
        <w:tc>
          <w:tcPr>
            <w:tcW w:w="2351" w:type="dxa"/>
          </w:tcPr>
          <w:p w14:paraId="0D9C80BA" w14:textId="77777777" w:rsidR="00901B53" w:rsidRDefault="004E37C7">
            <w:pPr>
              <w:bidi/>
            </w:pPr>
            <w:r>
              <w:rPr>
                <w:sz w:val="18"/>
              </w:rPr>
              <w:t>عقار محجوز بالفعل</w:t>
            </w:r>
          </w:p>
        </w:tc>
        <w:tc>
          <w:tcPr>
            <w:tcW w:w="2351" w:type="dxa"/>
          </w:tcPr>
          <w:p w14:paraId="4803210F" w14:textId="77777777" w:rsidR="00901B53" w:rsidRDefault="004E37C7">
            <w:pPr>
              <w:bidi/>
            </w:pPr>
            <w:r>
              <w:rPr>
                <w:sz w:val="18"/>
              </w:rPr>
              <w:t>رسالة "غير متاح"</w:t>
            </w:r>
          </w:p>
        </w:tc>
      </w:tr>
      <w:tr w:rsidR="00901B53" w14:paraId="10FE014E" w14:textId="77777777">
        <w:trPr>
          <w:jc w:val="center"/>
        </w:trPr>
        <w:tc>
          <w:tcPr>
            <w:tcW w:w="2351" w:type="dxa"/>
            <w:shd w:val="clear" w:color="auto" w:fill="F0F7FA"/>
          </w:tcPr>
          <w:p w14:paraId="24B1B6DA" w14:textId="77777777" w:rsidR="00901B53" w:rsidRDefault="004E37C7">
            <w:pPr>
              <w:bidi/>
            </w:pPr>
            <w:r>
              <w:rPr>
                <w:sz w:val="18"/>
              </w:rPr>
              <w:t>3</w:t>
            </w:r>
          </w:p>
        </w:tc>
        <w:tc>
          <w:tcPr>
            <w:tcW w:w="2351" w:type="dxa"/>
            <w:shd w:val="clear" w:color="auto" w:fill="F0F7FA"/>
          </w:tcPr>
          <w:p w14:paraId="50C090C0" w14:textId="77777777" w:rsidR="00901B53" w:rsidRDefault="004E37C7">
            <w:pPr>
              <w:bidi/>
            </w:pPr>
            <w:r>
              <w:rPr>
                <w:sz w:val="18"/>
              </w:rPr>
              <w:t>حجز بدون KYC</w:t>
            </w:r>
          </w:p>
        </w:tc>
        <w:tc>
          <w:tcPr>
            <w:tcW w:w="2351" w:type="dxa"/>
            <w:shd w:val="clear" w:color="auto" w:fill="F0F7FA"/>
          </w:tcPr>
          <w:p w14:paraId="067E0180" w14:textId="77777777" w:rsidR="00901B53" w:rsidRDefault="004E37C7">
            <w:pPr>
              <w:bidi/>
            </w:pPr>
            <w:r>
              <w:rPr>
                <w:sz w:val="18"/>
              </w:rPr>
              <w:t>مستخدم غير موثّق</w:t>
            </w:r>
          </w:p>
        </w:tc>
        <w:tc>
          <w:tcPr>
            <w:tcW w:w="2351" w:type="dxa"/>
            <w:shd w:val="clear" w:color="auto" w:fill="F0F7FA"/>
          </w:tcPr>
          <w:p w14:paraId="2B0C469F" w14:textId="77777777" w:rsidR="00901B53" w:rsidRDefault="004E37C7">
            <w:pPr>
              <w:bidi/>
            </w:pPr>
            <w:r>
              <w:rPr>
                <w:sz w:val="18"/>
              </w:rPr>
              <w:t>طلب التحقق</w:t>
            </w:r>
          </w:p>
        </w:tc>
      </w:tr>
      <w:tr w:rsidR="00901B53" w14:paraId="29E3B232" w14:textId="77777777">
        <w:trPr>
          <w:jc w:val="center"/>
        </w:trPr>
        <w:tc>
          <w:tcPr>
            <w:tcW w:w="2351" w:type="dxa"/>
          </w:tcPr>
          <w:p w14:paraId="7B84C202" w14:textId="77777777" w:rsidR="00901B53" w:rsidRDefault="004E37C7">
            <w:pPr>
              <w:bidi/>
            </w:pPr>
            <w:r>
              <w:rPr>
                <w:sz w:val="18"/>
              </w:rPr>
              <w:t>4</w:t>
            </w:r>
          </w:p>
        </w:tc>
        <w:tc>
          <w:tcPr>
            <w:tcW w:w="2351" w:type="dxa"/>
          </w:tcPr>
          <w:p w14:paraId="2F13BB2B" w14:textId="77777777" w:rsidR="00901B53" w:rsidRDefault="004E37C7">
            <w:pPr>
              <w:bidi/>
            </w:pPr>
            <w:r>
              <w:rPr>
                <w:sz w:val="18"/>
              </w:rPr>
              <w:t>حجز + رفض المالك</w:t>
            </w:r>
          </w:p>
        </w:tc>
        <w:tc>
          <w:tcPr>
            <w:tcW w:w="2351" w:type="dxa"/>
          </w:tcPr>
          <w:p w14:paraId="23001E97" w14:textId="77777777" w:rsidR="00901B53" w:rsidRDefault="004E37C7">
            <w:pPr>
              <w:bidi/>
            </w:pPr>
            <w:r>
              <w:rPr>
                <w:sz w:val="18"/>
              </w:rPr>
              <w:t>المالك يرفض</w:t>
            </w:r>
          </w:p>
        </w:tc>
        <w:tc>
          <w:tcPr>
            <w:tcW w:w="2351" w:type="dxa"/>
          </w:tcPr>
          <w:p w14:paraId="56A242A6" w14:textId="77777777" w:rsidR="00901B53" w:rsidRDefault="004E37C7">
            <w:pPr>
              <w:bidi/>
            </w:pPr>
            <w:r>
              <w:rPr>
                <w:sz w:val="18"/>
              </w:rPr>
              <w:t>إلغاء الحجز</w:t>
            </w:r>
          </w:p>
        </w:tc>
      </w:tr>
    </w:tbl>
    <w:p w14:paraId="1F38047A" w14:textId="77777777" w:rsidR="00901B53" w:rsidRDefault="00901B53"/>
    <w:p w14:paraId="43108DC4" w14:textId="77777777" w:rsidR="00901B53" w:rsidRDefault="004E37C7">
      <w:pPr>
        <w:pStyle w:val="31"/>
        <w:bidi/>
      </w:pPr>
      <w:r>
        <w:rPr>
          <w:color w:val="2C3E50"/>
        </w:rPr>
        <w:t>TC-UC-005: اختبار الدفع</w:t>
      </w:r>
    </w:p>
    <w:tbl>
      <w:tblPr>
        <w:tblStyle w:val="afa"/>
        <w:tblW w:w="0" w:type="auto"/>
        <w:jc w:val="center"/>
        <w:tblLook w:val="04A0" w:firstRow="1" w:lastRow="0" w:firstColumn="1" w:lastColumn="0" w:noHBand="0" w:noVBand="1"/>
      </w:tblPr>
      <w:tblGrid>
        <w:gridCol w:w="2351"/>
        <w:gridCol w:w="2351"/>
        <w:gridCol w:w="2351"/>
        <w:gridCol w:w="2351"/>
      </w:tblGrid>
      <w:tr w:rsidR="00901B53" w14:paraId="5C643954" w14:textId="77777777">
        <w:trPr>
          <w:jc w:val="center"/>
        </w:trPr>
        <w:tc>
          <w:tcPr>
            <w:tcW w:w="2351" w:type="dxa"/>
            <w:shd w:val="clear" w:color="auto" w:fill="1A5676"/>
          </w:tcPr>
          <w:p w14:paraId="6D1B830C" w14:textId="77777777" w:rsidR="00901B53" w:rsidRDefault="004E37C7">
            <w:pPr>
              <w:bidi/>
              <w:jc w:val="center"/>
            </w:pPr>
            <w:r>
              <w:rPr>
                <w:b/>
                <w:color w:val="FFFFFF"/>
                <w:sz w:val="20"/>
              </w:rPr>
              <w:t>#</w:t>
            </w:r>
          </w:p>
        </w:tc>
        <w:tc>
          <w:tcPr>
            <w:tcW w:w="2351" w:type="dxa"/>
            <w:shd w:val="clear" w:color="auto" w:fill="1A5676"/>
          </w:tcPr>
          <w:p w14:paraId="537F644F" w14:textId="77777777" w:rsidR="00901B53" w:rsidRDefault="004E37C7">
            <w:pPr>
              <w:bidi/>
              <w:jc w:val="center"/>
            </w:pPr>
            <w:r>
              <w:rPr>
                <w:b/>
                <w:color w:val="FFFFFF"/>
                <w:sz w:val="20"/>
              </w:rPr>
              <w:t>الحالة</w:t>
            </w:r>
          </w:p>
        </w:tc>
        <w:tc>
          <w:tcPr>
            <w:tcW w:w="2351" w:type="dxa"/>
            <w:shd w:val="clear" w:color="auto" w:fill="1A5676"/>
          </w:tcPr>
          <w:p w14:paraId="59381BC4" w14:textId="77777777" w:rsidR="00901B53" w:rsidRDefault="004E37C7">
            <w:pPr>
              <w:bidi/>
              <w:jc w:val="center"/>
            </w:pPr>
            <w:r>
              <w:rPr>
                <w:b/>
                <w:color w:val="FFFFFF"/>
                <w:sz w:val="20"/>
              </w:rPr>
              <w:t>المدخلات</w:t>
            </w:r>
          </w:p>
        </w:tc>
        <w:tc>
          <w:tcPr>
            <w:tcW w:w="2351" w:type="dxa"/>
            <w:shd w:val="clear" w:color="auto" w:fill="1A5676"/>
          </w:tcPr>
          <w:p w14:paraId="588E0BB6" w14:textId="77777777" w:rsidR="00901B53" w:rsidRDefault="004E37C7">
            <w:pPr>
              <w:bidi/>
              <w:jc w:val="center"/>
            </w:pPr>
            <w:r>
              <w:rPr>
                <w:b/>
                <w:color w:val="FFFFFF"/>
                <w:sz w:val="20"/>
              </w:rPr>
              <w:t>النتيجة المتوقعة</w:t>
            </w:r>
          </w:p>
        </w:tc>
      </w:tr>
      <w:tr w:rsidR="00901B53" w14:paraId="38EA88E4" w14:textId="77777777">
        <w:trPr>
          <w:jc w:val="center"/>
        </w:trPr>
        <w:tc>
          <w:tcPr>
            <w:tcW w:w="2351" w:type="dxa"/>
            <w:shd w:val="clear" w:color="auto" w:fill="F0F7FA"/>
          </w:tcPr>
          <w:p w14:paraId="0BF84128" w14:textId="77777777" w:rsidR="00901B53" w:rsidRDefault="004E37C7">
            <w:pPr>
              <w:bidi/>
            </w:pPr>
            <w:r>
              <w:rPr>
                <w:sz w:val="18"/>
              </w:rPr>
              <w:t>1</w:t>
            </w:r>
          </w:p>
        </w:tc>
        <w:tc>
          <w:tcPr>
            <w:tcW w:w="2351" w:type="dxa"/>
            <w:shd w:val="clear" w:color="auto" w:fill="F0F7FA"/>
          </w:tcPr>
          <w:p w14:paraId="4DE855C0" w14:textId="77777777" w:rsidR="00901B53" w:rsidRDefault="004E37C7">
            <w:pPr>
              <w:bidi/>
            </w:pPr>
            <w:r>
              <w:rPr>
                <w:sz w:val="18"/>
              </w:rPr>
              <w:t>دفع بنجاح</w:t>
            </w:r>
          </w:p>
        </w:tc>
        <w:tc>
          <w:tcPr>
            <w:tcW w:w="2351" w:type="dxa"/>
            <w:shd w:val="clear" w:color="auto" w:fill="F0F7FA"/>
          </w:tcPr>
          <w:p w14:paraId="652E85C2" w14:textId="77777777" w:rsidR="00901B53" w:rsidRDefault="004E37C7">
            <w:pPr>
              <w:bidi/>
            </w:pPr>
            <w:r>
              <w:rPr>
                <w:sz w:val="18"/>
              </w:rPr>
              <w:t>بطاقة صحيحة</w:t>
            </w:r>
          </w:p>
        </w:tc>
        <w:tc>
          <w:tcPr>
            <w:tcW w:w="2351" w:type="dxa"/>
            <w:shd w:val="clear" w:color="auto" w:fill="F0F7FA"/>
          </w:tcPr>
          <w:p w14:paraId="44CE499B" w14:textId="77777777" w:rsidR="00901B53" w:rsidRDefault="004E37C7">
            <w:pPr>
              <w:bidi/>
            </w:pPr>
            <w:r>
              <w:rPr>
                <w:sz w:val="18"/>
              </w:rPr>
              <w:t>دفع ناجح + إشعار</w:t>
            </w:r>
          </w:p>
        </w:tc>
      </w:tr>
      <w:tr w:rsidR="00901B53" w14:paraId="3628EEA3" w14:textId="77777777">
        <w:trPr>
          <w:jc w:val="center"/>
        </w:trPr>
        <w:tc>
          <w:tcPr>
            <w:tcW w:w="2351" w:type="dxa"/>
          </w:tcPr>
          <w:p w14:paraId="1892548B" w14:textId="77777777" w:rsidR="00901B53" w:rsidRDefault="004E37C7">
            <w:pPr>
              <w:bidi/>
            </w:pPr>
            <w:r>
              <w:rPr>
                <w:sz w:val="18"/>
              </w:rPr>
              <w:t>2</w:t>
            </w:r>
          </w:p>
        </w:tc>
        <w:tc>
          <w:tcPr>
            <w:tcW w:w="2351" w:type="dxa"/>
          </w:tcPr>
          <w:p w14:paraId="40C21770" w14:textId="77777777" w:rsidR="00901B53" w:rsidRDefault="004E37C7">
            <w:pPr>
              <w:bidi/>
            </w:pPr>
            <w:r>
              <w:rPr>
                <w:sz w:val="18"/>
              </w:rPr>
              <w:t>بطاقة منتهية</w:t>
            </w:r>
          </w:p>
        </w:tc>
        <w:tc>
          <w:tcPr>
            <w:tcW w:w="2351" w:type="dxa"/>
          </w:tcPr>
          <w:p w14:paraId="7109ED57" w14:textId="77777777" w:rsidR="00901B53" w:rsidRDefault="004E37C7">
            <w:pPr>
              <w:bidi/>
            </w:pPr>
            <w:r>
              <w:rPr>
                <w:sz w:val="18"/>
              </w:rPr>
              <w:t>بطاقة منتهية الصلاحية</w:t>
            </w:r>
          </w:p>
        </w:tc>
        <w:tc>
          <w:tcPr>
            <w:tcW w:w="2351" w:type="dxa"/>
          </w:tcPr>
          <w:p w14:paraId="24E311A7" w14:textId="77777777" w:rsidR="00901B53" w:rsidRDefault="004E37C7">
            <w:pPr>
              <w:bidi/>
            </w:pPr>
            <w:r>
              <w:rPr>
                <w:sz w:val="18"/>
              </w:rPr>
              <w:t>رسالة خطأ</w:t>
            </w:r>
          </w:p>
        </w:tc>
      </w:tr>
      <w:tr w:rsidR="00901B53" w14:paraId="531140E7" w14:textId="77777777">
        <w:trPr>
          <w:jc w:val="center"/>
        </w:trPr>
        <w:tc>
          <w:tcPr>
            <w:tcW w:w="2351" w:type="dxa"/>
            <w:shd w:val="clear" w:color="auto" w:fill="F0F7FA"/>
          </w:tcPr>
          <w:p w14:paraId="5B57BB2E" w14:textId="77777777" w:rsidR="00901B53" w:rsidRDefault="004E37C7">
            <w:pPr>
              <w:bidi/>
            </w:pPr>
            <w:r>
              <w:rPr>
                <w:sz w:val="18"/>
              </w:rPr>
              <w:t>3</w:t>
            </w:r>
          </w:p>
        </w:tc>
        <w:tc>
          <w:tcPr>
            <w:tcW w:w="2351" w:type="dxa"/>
            <w:shd w:val="clear" w:color="auto" w:fill="F0F7FA"/>
          </w:tcPr>
          <w:p w14:paraId="4FB4B6FE" w14:textId="77777777" w:rsidR="00901B53" w:rsidRDefault="004E37C7">
            <w:pPr>
              <w:bidi/>
            </w:pPr>
            <w:r>
              <w:rPr>
                <w:sz w:val="18"/>
              </w:rPr>
              <w:t>رصيد غير كافٍ</w:t>
            </w:r>
          </w:p>
        </w:tc>
        <w:tc>
          <w:tcPr>
            <w:tcW w:w="2351" w:type="dxa"/>
            <w:shd w:val="clear" w:color="auto" w:fill="F0F7FA"/>
          </w:tcPr>
          <w:p w14:paraId="62DCFB99" w14:textId="77777777" w:rsidR="00901B53" w:rsidRDefault="004E37C7">
            <w:pPr>
              <w:bidi/>
            </w:pPr>
            <w:r>
              <w:rPr>
                <w:sz w:val="18"/>
              </w:rPr>
              <w:t>رصيد غير كافٍ</w:t>
            </w:r>
          </w:p>
        </w:tc>
        <w:tc>
          <w:tcPr>
            <w:tcW w:w="2351" w:type="dxa"/>
            <w:shd w:val="clear" w:color="auto" w:fill="F0F7FA"/>
          </w:tcPr>
          <w:p w14:paraId="52AD07CE" w14:textId="77777777" w:rsidR="00901B53" w:rsidRDefault="004E37C7">
            <w:pPr>
              <w:bidi/>
            </w:pPr>
            <w:r>
              <w:rPr>
                <w:sz w:val="18"/>
              </w:rPr>
              <w:t>رسالة خطأ</w:t>
            </w:r>
          </w:p>
        </w:tc>
      </w:tr>
      <w:tr w:rsidR="00901B53" w14:paraId="67D8FCA0" w14:textId="77777777">
        <w:trPr>
          <w:jc w:val="center"/>
        </w:trPr>
        <w:tc>
          <w:tcPr>
            <w:tcW w:w="2351" w:type="dxa"/>
          </w:tcPr>
          <w:p w14:paraId="57F3BA4E" w14:textId="77777777" w:rsidR="00901B53" w:rsidRDefault="004E37C7">
            <w:pPr>
              <w:bidi/>
            </w:pPr>
            <w:r>
              <w:rPr>
                <w:sz w:val="18"/>
              </w:rPr>
              <w:t>4</w:t>
            </w:r>
          </w:p>
        </w:tc>
        <w:tc>
          <w:tcPr>
            <w:tcW w:w="2351" w:type="dxa"/>
          </w:tcPr>
          <w:p w14:paraId="3C3F1AC0" w14:textId="77777777" w:rsidR="00901B53" w:rsidRDefault="004E37C7">
            <w:pPr>
              <w:bidi/>
            </w:pPr>
            <w:r>
              <w:rPr>
                <w:sz w:val="18"/>
              </w:rPr>
              <w:t>فشل الشبكة</w:t>
            </w:r>
          </w:p>
        </w:tc>
        <w:tc>
          <w:tcPr>
            <w:tcW w:w="2351" w:type="dxa"/>
          </w:tcPr>
          <w:p w14:paraId="5BF21E7A" w14:textId="77777777" w:rsidR="00901B53" w:rsidRDefault="004E37C7">
            <w:pPr>
              <w:bidi/>
            </w:pPr>
            <w:r>
              <w:rPr>
                <w:sz w:val="18"/>
              </w:rPr>
              <w:t>انقطاع الإنترنت</w:t>
            </w:r>
          </w:p>
        </w:tc>
        <w:tc>
          <w:tcPr>
            <w:tcW w:w="2351" w:type="dxa"/>
          </w:tcPr>
          <w:p w14:paraId="72880948" w14:textId="77777777" w:rsidR="00901B53" w:rsidRDefault="004E37C7">
            <w:pPr>
              <w:bidi/>
            </w:pPr>
            <w:r>
              <w:rPr>
                <w:sz w:val="18"/>
              </w:rPr>
              <w:t>حالة معلقة</w:t>
            </w:r>
          </w:p>
        </w:tc>
      </w:tr>
    </w:tbl>
    <w:p w14:paraId="0A606E81" w14:textId="77777777" w:rsidR="00901B53" w:rsidRDefault="00901B53"/>
    <w:p w14:paraId="307BFF50" w14:textId="77777777" w:rsidR="00901B53" w:rsidRDefault="004E37C7">
      <w:pPr>
        <w:pStyle w:val="31"/>
        <w:bidi/>
      </w:pPr>
      <w:r>
        <w:rPr>
          <w:color w:val="2C3E50"/>
        </w:rPr>
        <w:t>TC-UC-007: اختبار التوقيع</w:t>
      </w:r>
    </w:p>
    <w:tbl>
      <w:tblPr>
        <w:tblStyle w:val="afa"/>
        <w:tblW w:w="0" w:type="auto"/>
        <w:jc w:val="center"/>
        <w:tblLook w:val="04A0" w:firstRow="1" w:lastRow="0" w:firstColumn="1" w:lastColumn="0" w:noHBand="0" w:noVBand="1"/>
      </w:tblPr>
      <w:tblGrid>
        <w:gridCol w:w="2351"/>
        <w:gridCol w:w="2351"/>
        <w:gridCol w:w="2351"/>
        <w:gridCol w:w="2351"/>
      </w:tblGrid>
      <w:tr w:rsidR="00901B53" w14:paraId="7241C0D5" w14:textId="77777777">
        <w:trPr>
          <w:jc w:val="center"/>
        </w:trPr>
        <w:tc>
          <w:tcPr>
            <w:tcW w:w="2351" w:type="dxa"/>
            <w:shd w:val="clear" w:color="auto" w:fill="1A5676"/>
          </w:tcPr>
          <w:p w14:paraId="1FFE7F99" w14:textId="77777777" w:rsidR="00901B53" w:rsidRDefault="004E37C7">
            <w:pPr>
              <w:bidi/>
              <w:jc w:val="center"/>
            </w:pPr>
            <w:r>
              <w:rPr>
                <w:b/>
                <w:color w:val="FFFFFF"/>
                <w:sz w:val="20"/>
              </w:rPr>
              <w:t>#</w:t>
            </w:r>
          </w:p>
        </w:tc>
        <w:tc>
          <w:tcPr>
            <w:tcW w:w="2351" w:type="dxa"/>
            <w:shd w:val="clear" w:color="auto" w:fill="1A5676"/>
          </w:tcPr>
          <w:p w14:paraId="0171DAC4" w14:textId="77777777" w:rsidR="00901B53" w:rsidRDefault="004E37C7">
            <w:pPr>
              <w:bidi/>
              <w:jc w:val="center"/>
            </w:pPr>
            <w:r>
              <w:rPr>
                <w:b/>
                <w:color w:val="FFFFFF"/>
                <w:sz w:val="20"/>
              </w:rPr>
              <w:t>الحالة</w:t>
            </w:r>
          </w:p>
        </w:tc>
        <w:tc>
          <w:tcPr>
            <w:tcW w:w="2351" w:type="dxa"/>
            <w:shd w:val="clear" w:color="auto" w:fill="1A5676"/>
          </w:tcPr>
          <w:p w14:paraId="07E23DF0" w14:textId="77777777" w:rsidR="00901B53" w:rsidRDefault="004E37C7">
            <w:pPr>
              <w:bidi/>
              <w:jc w:val="center"/>
            </w:pPr>
            <w:r>
              <w:rPr>
                <w:b/>
                <w:color w:val="FFFFFF"/>
                <w:sz w:val="20"/>
              </w:rPr>
              <w:t>المدخلات</w:t>
            </w:r>
          </w:p>
        </w:tc>
        <w:tc>
          <w:tcPr>
            <w:tcW w:w="2351" w:type="dxa"/>
            <w:shd w:val="clear" w:color="auto" w:fill="1A5676"/>
          </w:tcPr>
          <w:p w14:paraId="0D6EE487" w14:textId="77777777" w:rsidR="00901B53" w:rsidRDefault="004E37C7">
            <w:pPr>
              <w:bidi/>
              <w:jc w:val="center"/>
            </w:pPr>
            <w:r>
              <w:rPr>
                <w:b/>
                <w:color w:val="FFFFFF"/>
                <w:sz w:val="20"/>
              </w:rPr>
              <w:t>النتيجة المتوقعة</w:t>
            </w:r>
          </w:p>
        </w:tc>
      </w:tr>
      <w:tr w:rsidR="00901B53" w14:paraId="4F25FCEA" w14:textId="77777777">
        <w:trPr>
          <w:jc w:val="center"/>
        </w:trPr>
        <w:tc>
          <w:tcPr>
            <w:tcW w:w="2351" w:type="dxa"/>
            <w:shd w:val="clear" w:color="auto" w:fill="F0F7FA"/>
          </w:tcPr>
          <w:p w14:paraId="5F8F8CE5" w14:textId="77777777" w:rsidR="00901B53" w:rsidRDefault="004E37C7">
            <w:pPr>
              <w:bidi/>
            </w:pPr>
            <w:r>
              <w:rPr>
                <w:sz w:val="18"/>
              </w:rPr>
              <w:t>1</w:t>
            </w:r>
          </w:p>
        </w:tc>
        <w:tc>
          <w:tcPr>
            <w:tcW w:w="2351" w:type="dxa"/>
            <w:shd w:val="clear" w:color="auto" w:fill="F0F7FA"/>
          </w:tcPr>
          <w:p w14:paraId="211D29CD" w14:textId="77777777" w:rsidR="00901B53" w:rsidRDefault="004E37C7">
            <w:pPr>
              <w:bidi/>
            </w:pPr>
            <w:r>
              <w:rPr>
                <w:sz w:val="18"/>
              </w:rPr>
              <w:t>توقيع بنجاح</w:t>
            </w:r>
          </w:p>
        </w:tc>
        <w:tc>
          <w:tcPr>
            <w:tcW w:w="2351" w:type="dxa"/>
            <w:shd w:val="clear" w:color="auto" w:fill="F0F7FA"/>
          </w:tcPr>
          <w:p w14:paraId="76D95391" w14:textId="77777777" w:rsidR="00901B53" w:rsidRDefault="004E37C7">
            <w:pPr>
              <w:bidi/>
            </w:pPr>
            <w:r>
              <w:rPr>
                <w:sz w:val="18"/>
              </w:rPr>
              <w:t>OTP صحيح</w:t>
            </w:r>
          </w:p>
        </w:tc>
        <w:tc>
          <w:tcPr>
            <w:tcW w:w="2351" w:type="dxa"/>
            <w:shd w:val="clear" w:color="auto" w:fill="F0F7FA"/>
          </w:tcPr>
          <w:p w14:paraId="0A67E76D" w14:textId="77777777" w:rsidR="00901B53" w:rsidRDefault="004E37C7">
            <w:pPr>
              <w:bidi/>
            </w:pPr>
            <w:r>
              <w:rPr>
                <w:sz w:val="18"/>
              </w:rPr>
              <w:t>عقد موقّع</w:t>
            </w:r>
          </w:p>
        </w:tc>
      </w:tr>
      <w:tr w:rsidR="00901B53" w14:paraId="08101F73" w14:textId="77777777">
        <w:trPr>
          <w:jc w:val="center"/>
        </w:trPr>
        <w:tc>
          <w:tcPr>
            <w:tcW w:w="2351" w:type="dxa"/>
          </w:tcPr>
          <w:p w14:paraId="7F647F4F" w14:textId="77777777" w:rsidR="00901B53" w:rsidRDefault="004E37C7">
            <w:pPr>
              <w:bidi/>
            </w:pPr>
            <w:r>
              <w:rPr>
                <w:sz w:val="18"/>
              </w:rPr>
              <w:t>2</w:t>
            </w:r>
          </w:p>
        </w:tc>
        <w:tc>
          <w:tcPr>
            <w:tcW w:w="2351" w:type="dxa"/>
          </w:tcPr>
          <w:p w14:paraId="4D7505E4" w14:textId="77777777" w:rsidR="00901B53" w:rsidRDefault="004E37C7">
            <w:pPr>
              <w:bidi/>
            </w:pPr>
            <w:r>
              <w:rPr>
                <w:sz w:val="18"/>
              </w:rPr>
              <w:t>رفض التوقيع</w:t>
            </w:r>
          </w:p>
        </w:tc>
        <w:tc>
          <w:tcPr>
            <w:tcW w:w="2351" w:type="dxa"/>
          </w:tcPr>
          <w:p w14:paraId="1D6FCFFA" w14:textId="77777777" w:rsidR="00901B53" w:rsidRDefault="004E37C7">
            <w:pPr>
              <w:bidi/>
            </w:pPr>
            <w:r>
              <w:rPr>
                <w:sz w:val="18"/>
              </w:rPr>
              <w:t>المستخدم يرفض</w:t>
            </w:r>
          </w:p>
        </w:tc>
        <w:tc>
          <w:tcPr>
            <w:tcW w:w="2351" w:type="dxa"/>
          </w:tcPr>
          <w:p w14:paraId="658A5C9F" w14:textId="77777777" w:rsidR="00901B53" w:rsidRDefault="004E37C7">
            <w:pPr>
              <w:bidi/>
            </w:pPr>
            <w:r>
              <w:rPr>
                <w:sz w:val="18"/>
              </w:rPr>
              <w:t>إلغاء الحجز</w:t>
            </w:r>
          </w:p>
        </w:tc>
      </w:tr>
      <w:tr w:rsidR="00901B53" w14:paraId="252B8D2C" w14:textId="77777777">
        <w:trPr>
          <w:jc w:val="center"/>
        </w:trPr>
        <w:tc>
          <w:tcPr>
            <w:tcW w:w="2351" w:type="dxa"/>
            <w:shd w:val="clear" w:color="auto" w:fill="F0F7FA"/>
          </w:tcPr>
          <w:p w14:paraId="6D933087" w14:textId="77777777" w:rsidR="00901B53" w:rsidRDefault="004E37C7">
            <w:pPr>
              <w:bidi/>
            </w:pPr>
            <w:r>
              <w:rPr>
                <w:sz w:val="18"/>
              </w:rPr>
              <w:lastRenderedPageBreak/>
              <w:t>3</w:t>
            </w:r>
          </w:p>
        </w:tc>
        <w:tc>
          <w:tcPr>
            <w:tcW w:w="2351" w:type="dxa"/>
            <w:shd w:val="clear" w:color="auto" w:fill="F0F7FA"/>
          </w:tcPr>
          <w:p w14:paraId="42B99C43" w14:textId="77777777" w:rsidR="00901B53" w:rsidRDefault="004E37C7">
            <w:pPr>
              <w:bidi/>
            </w:pPr>
            <w:r>
              <w:rPr>
                <w:sz w:val="18"/>
              </w:rPr>
              <w:t>انتهاء الصلاحية</w:t>
            </w:r>
          </w:p>
        </w:tc>
        <w:tc>
          <w:tcPr>
            <w:tcW w:w="2351" w:type="dxa"/>
            <w:shd w:val="clear" w:color="auto" w:fill="F0F7FA"/>
          </w:tcPr>
          <w:p w14:paraId="65AC7B7F" w14:textId="77777777" w:rsidR="00901B53" w:rsidRDefault="004E37C7">
            <w:pPr>
              <w:bidi/>
            </w:pPr>
            <w:r>
              <w:rPr>
                <w:sz w:val="18"/>
              </w:rPr>
              <w:t>العقد منتهي الصلاحية</w:t>
            </w:r>
          </w:p>
        </w:tc>
        <w:tc>
          <w:tcPr>
            <w:tcW w:w="2351" w:type="dxa"/>
            <w:shd w:val="clear" w:color="auto" w:fill="F0F7FA"/>
          </w:tcPr>
          <w:p w14:paraId="250AAA14" w14:textId="77777777" w:rsidR="00901B53" w:rsidRDefault="004E37C7">
            <w:pPr>
              <w:bidi/>
            </w:pPr>
            <w:r>
              <w:rPr>
                <w:sz w:val="18"/>
              </w:rPr>
              <w:t>طلب توقيع جديد</w:t>
            </w:r>
          </w:p>
        </w:tc>
      </w:tr>
    </w:tbl>
    <w:p w14:paraId="12D3848A" w14:textId="77777777" w:rsidR="00901B53" w:rsidRDefault="00901B53"/>
    <w:p w14:paraId="57905469" w14:textId="77777777" w:rsidR="00901B53" w:rsidRDefault="004E37C7">
      <w:pPr>
        <w:jc w:val="center"/>
      </w:pPr>
      <w:r>
        <w:rPr>
          <w:color w:val="CCCCCC"/>
        </w:rPr>
        <w:t>──────────────────────────────────────────────────</w:t>
      </w:r>
    </w:p>
    <w:p w14:paraId="57031569" w14:textId="77777777" w:rsidR="00901B53" w:rsidRDefault="004E37C7">
      <w:pPr>
        <w:pStyle w:val="1"/>
        <w:bidi/>
      </w:pPr>
      <w:r>
        <w:rPr>
          <w:color w:val="1A5676"/>
        </w:rPr>
        <w:t>القسم العاشر: خطة النشر والصيانة</w:t>
      </w:r>
    </w:p>
    <w:p w14:paraId="2C59521C" w14:textId="77777777" w:rsidR="00901B53" w:rsidRDefault="004E37C7">
      <w:pPr>
        <w:pStyle w:val="21"/>
        <w:bidi/>
      </w:pPr>
      <w:r>
        <w:rPr>
          <w:color w:val="1A5676"/>
        </w:rPr>
        <w:t>10.1 استراتيجية النشر</w:t>
      </w:r>
    </w:p>
    <w:tbl>
      <w:tblPr>
        <w:tblStyle w:val="afa"/>
        <w:tblW w:w="0" w:type="auto"/>
        <w:jc w:val="center"/>
        <w:tblLook w:val="04A0" w:firstRow="1" w:lastRow="0" w:firstColumn="1" w:lastColumn="0" w:noHBand="0" w:noVBand="1"/>
      </w:tblPr>
      <w:tblGrid>
        <w:gridCol w:w="2351"/>
        <w:gridCol w:w="2351"/>
        <w:gridCol w:w="2351"/>
        <w:gridCol w:w="2351"/>
      </w:tblGrid>
      <w:tr w:rsidR="00901B53" w14:paraId="1A7DF254" w14:textId="77777777">
        <w:trPr>
          <w:jc w:val="center"/>
        </w:trPr>
        <w:tc>
          <w:tcPr>
            <w:tcW w:w="2351" w:type="dxa"/>
            <w:shd w:val="clear" w:color="auto" w:fill="1A5676"/>
          </w:tcPr>
          <w:p w14:paraId="79AFC466" w14:textId="77777777" w:rsidR="00901B53" w:rsidRDefault="004E37C7">
            <w:pPr>
              <w:bidi/>
              <w:jc w:val="center"/>
            </w:pPr>
            <w:r>
              <w:rPr>
                <w:b/>
                <w:color w:val="FFFFFF"/>
                <w:sz w:val="20"/>
              </w:rPr>
              <w:t>المرحلة</w:t>
            </w:r>
          </w:p>
        </w:tc>
        <w:tc>
          <w:tcPr>
            <w:tcW w:w="2351" w:type="dxa"/>
            <w:shd w:val="clear" w:color="auto" w:fill="1A5676"/>
          </w:tcPr>
          <w:p w14:paraId="670E8127" w14:textId="77777777" w:rsidR="00901B53" w:rsidRDefault="004E37C7">
            <w:pPr>
              <w:bidi/>
              <w:jc w:val="center"/>
            </w:pPr>
            <w:r>
              <w:rPr>
                <w:b/>
                <w:color w:val="FFFFFF"/>
                <w:sz w:val="20"/>
              </w:rPr>
              <w:t>المدة</w:t>
            </w:r>
          </w:p>
        </w:tc>
        <w:tc>
          <w:tcPr>
            <w:tcW w:w="2351" w:type="dxa"/>
            <w:shd w:val="clear" w:color="auto" w:fill="1A5676"/>
          </w:tcPr>
          <w:p w14:paraId="327D9800" w14:textId="77777777" w:rsidR="00901B53" w:rsidRDefault="004E37C7">
            <w:pPr>
              <w:bidi/>
              <w:jc w:val="center"/>
            </w:pPr>
            <w:r>
              <w:rPr>
                <w:b/>
                <w:color w:val="FFFFFF"/>
                <w:sz w:val="20"/>
              </w:rPr>
              <w:t>الميزات</w:t>
            </w:r>
          </w:p>
        </w:tc>
        <w:tc>
          <w:tcPr>
            <w:tcW w:w="2351" w:type="dxa"/>
            <w:shd w:val="clear" w:color="auto" w:fill="1A5676"/>
          </w:tcPr>
          <w:p w14:paraId="173D01E2" w14:textId="77777777" w:rsidR="00901B53" w:rsidRDefault="004E37C7">
            <w:pPr>
              <w:bidi/>
              <w:jc w:val="center"/>
            </w:pPr>
            <w:r>
              <w:rPr>
                <w:b/>
                <w:color w:val="FFFFFF"/>
                <w:sz w:val="20"/>
              </w:rPr>
              <w:t>الخطة</w:t>
            </w:r>
          </w:p>
        </w:tc>
      </w:tr>
      <w:tr w:rsidR="00901B53" w14:paraId="2DFDFF62" w14:textId="77777777">
        <w:trPr>
          <w:jc w:val="center"/>
        </w:trPr>
        <w:tc>
          <w:tcPr>
            <w:tcW w:w="2351" w:type="dxa"/>
            <w:shd w:val="clear" w:color="auto" w:fill="F0F7FA"/>
          </w:tcPr>
          <w:p w14:paraId="6CC62EF8" w14:textId="77777777" w:rsidR="00901B53" w:rsidRDefault="004E37C7">
            <w:pPr>
              <w:bidi/>
            </w:pPr>
            <w:r>
              <w:rPr>
                <w:sz w:val="18"/>
              </w:rPr>
              <w:t>Phase 0: Foundation</w:t>
            </w:r>
          </w:p>
        </w:tc>
        <w:tc>
          <w:tcPr>
            <w:tcW w:w="2351" w:type="dxa"/>
            <w:shd w:val="clear" w:color="auto" w:fill="F0F7FA"/>
          </w:tcPr>
          <w:p w14:paraId="0A04D19D" w14:textId="77777777" w:rsidR="00901B53" w:rsidRDefault="004E37C7">
            <w:pPr>
              <w:bidi/>
            </w:pPr>
            <w:r>
              <w:rPr>
                <w:sz w:val="18"/>
              </w:rPr>
              <w:t>4 أسابيع</w:t>
            </w:r>
          </w:p>
        </w:tc>
        <w:tc>
          <w:tcPr>
            <w:tcW w:w="2351" w:type="dxa"/>
            <w:shd w:val="clear" w:color="auto" w:fill="F0F7FA"/>
          </w:tcPr>
          <w:p w14:paraId="75EA2EB3" w14:textId="77777777" w:rsidR="00901B53" w:rsidRDefault="004E37C7">
            <w:pPr>
              <w:bidi/>
            </w:pPr>
            <w:r>
              <w:rPr>
                <w:sz w:val="18"/>
              </w:rPr>
              <w:t>البنية التحتية، CI/CD، قاعدة البيانات</w:t>
            </w:r>
          </w:p>
        </w:tc>
        <w:tc>
          <w:tcPr>
            <w:tcW w:w="2351" w:type="dxa"/>
            <w:shd w:val="clear" w:color="auto" w:fill="F0F7FA"/>
          </w:tcPr>
          <w:p w14:paraId="340E91D9" w14:textId="77777777" w:rsidR="00901B53" w:rsidRDefault="004E37C7">
            <w:pPr>
              <w:bidi/>
            </w:pPr>
            <w:r>
              <w:rPr>
                <w:sz w:val="18"/>
              </w:rPr>
              <w:t>إعداد فقط</w:t>
            </w:r>
          </w:p>
        </w:tc>
      </w:tr>
      <w:tr w:rsidR="00901B53" w14:paraId="3B843695" w14:textId="77777777">
        <w:trPr>
          <w:jc w:val="center"/>
        </w:trPr>
        <w:tc>
          <w:tcPr>
            <w:tcW w:w="2351" w:type="dxa"/>
          </w:tcPr>
          <w:p w14:paraId="043B2C5F" w14:textId="77777777" w:rsidR="00901B53" w:rsidRDefault="004E37C7">
            <w:pPr>
              <w:bidi/>
            </w:pPr>
            <w:r>
              <w:rPr>
                <w:sz w:val="18"/>
              </w:rPr>
              <w:t>Phase 1: Core</w:t>
            </w:r>
          </w:p>
        </w:tc>
        <w:tc>
          <w:tcPr>
            <w:tcW w:w="2351" w:type="dxa"/>
          </w:tcPr>
          <w:p w14:paraId="6D21DCD9" w14:textId="77777777" w:rsidR="00901B53" w:rsidRDefault="004E37C7">
            <w:pPr>
              <w:bidi/>
            </w:pPr>
            <w:r>
              <w:rPr>
                <w:sz w:val="18"/>
              </w:rPr>
              <w:t>8 أسابيع</w:t>
            </w:r>
          </w:p>
        </w:tc>
        <w:tc>
          <w:tcPr>
            <w:tcW w:w="2351" w:type="dxa"/>
          </w:tcPr>
          <w:p w14:paraId="472274B5" w14:textId="77777777" w:rsidR="00901B53" w:rsidRDefault="004E37C7">
            <w:pPr>
              <w:bidi/>
            </w:pPr>
            <w:r>
              <w:rPr>
                <w:sz w:val="18"/>
              </w:rPr>
              <w:t>التسجيل، البحث، العقارات، الحجز</w:t>
            </w:r>
          </w:p>
        </w:tc>
        <w:tc>
          <w:tcPr>
            <w:tcW w:w="2351" w:type="dxa"/>
          </w:tcPr>
          <w:p w14:paraId="0FE4119C" w14:textId="77777777" w:rsidR="00901B53" w:rsidRDefault="004E37C7">
            <w:pPr>
              <w:bidi/>
            </w:pPr>
            <w:r>
              <w:rPr>
                <w:sz w:val="18"/>
              </w:rPr>
              <w:t>Alpha</w:t>
            </w:r>
          </w:p>
        </w:tc>
      </w:tr>
      <w:tr w:rsidR="00901B53" w14:paraId="24255387" w14:textId="77777777">
        <w:trPr>
          <w:jc w:val="center"/>
        </w:trPr>
        <w:tc>
          <w:tcPr>
            <w:tcW w:w="2351" w:type="dxa"/>
            <w:shd w:val="clear" w:color="auto" w:fill="F0F7FA"/>
          </w:tcPr>
          <w:p w14:paraId="5A2ED2B6" w14:textId="77777777" w:rsidR="00901B53" w:rsidRDefault="004E37C7">
            <w:pPr>
              <w:bidi/>
            </w:pPr>
            <w:r>
              <w:rPr>
                <w:sz w:val="18"/>
              </w:rPr>
              <w:t>Phase 2: Transactions</w:t>
            </w:r>
          </w:p>
        </w:tc>
        <w:tc>
          <w:tcPr>
            <w:tcW w:w="2351" w:type="dxa"/>
            <w:shd w:val="clear" w:color="auto" w:fill="F0F7FA"/>
          </w:tcPr>
          <w:p w14:paraId="51566F20" w14:textId="77777777" w:rsidR="00901B53" w:rsidRDefault="004E37C7">
            <w:pPr>
              <w:bidi/>
            </w:pPr>
            <w:r>
              <w:rPr>
                <w:sz w:val="18"/>
              </w:rPr>
              <w:t>6 أسابيع</w:t>
            </w:r>
          </w:p>
        </w:tc>
        <w:tc>
          <w:tcPr>
            <w:tcW w:w="2351" w:type="dxa"/>
            <w:shd w:val="clear" w:color="auto" w:fill="F0F7FA"/>
          </w:tcPr>
          <w:p w14:paraId="7BF204C0" w14:textId="77777777" w:rsidR="00901B53" w:rsidRDefault="004E37C7">
            <w:pPr>
              <w:bidi/>
            </w:pPr>
            <w:r>
              <w:rPr>
                <w:sz w:val="18"/>
              </w:rPr>
              <w:t>الدفع، العقود، KYC</w:t>
            </w:r>
          </w:p>
        </w:tc>
        <w:tc>
          <w:tcPr>
            <w:tcW w:w="2351" w:type="dxa"/>
            <w:shd w:val="clear" w:color="auto" w:fill="F0F7FA"/>
          </w:tcPr>
          <w:p w14:paraId="0EAD29B2" w14:textId="77777777" w:rsidR="00901B53" w:rsidRDefault="004E37C7">
            <w:pPr>
              <w:bidi/>
            </w:pPr>
            <w:r>
              <w:rPr>
                <w:sz w:val="18"/>
              </w:rPr>
              <w:t>Beta</w:t>
            </w:r>
          </w:p>
        </w:tc>
      </w:tr>
      <w:tr w:rsidR="00901B53" w14:paraId="21CD955F" w14:textId="77777777">
        <w:trPr>
          <w:jc w:val="center"/>
        </w:trPr>
        <w:tc>
          <w:tcPr>
            <w:tcW w:w="2351" w:type="dxa"/>
          </w:tcPr>
          <w:p w14:paraId="47022EEB" w14:textId="77777777" w:rsidR="00901B53" w:rsidRDefault="004E37C7">
            <w:pPr>
              <w:bidi/>
            </w:pPr>
            <w:r>
              <w:rPr>
                <w:sz w:val="18"/>
              </w:rPr>
              <w:t>Phase 3: Communication</w:t>
            </w:r>
          </w:p>
        </w:tc>
        <w:tc>
          <w:tcPr>
            <w:tcW w:w="2351" w:type="dxa"/>
          </w:tcPr>
          <w:p w14:paraId="39CED526" w14:textId="77777777" w:rsidR="00901B53" w:rsidRDefault="004E37C7">
            <w:pPr>
              <w:bidi/>
            </w:pPr>
            <w:r>
              <w:rPr>
                <w:sz w:val="18"/>
              </w:rPr>
              <w:t>4 أسابيع</w:t>
            </w:r>
          </w:p>
        </w:tc>
        <w:tc>
          <w:tcPr>
            <w:tcW w:w="2351" w:type="dxa"/>
          </w:tcPr>
          <w:p w14:paraId="4ED3DC3C" w14:textId="77777777" w:rsidR="00901B53" w:rsidRDefault="004E37C7">
            <w:pPr>
              <w:bidi/>
            </w:pPr>
            <w:r>
              <w:rPr>
                <w:sz w:val="18"/>
              </w:rPr>
              <w:t>المحادثات، الإشعارات، التقييمات</w:t>
            </w:r>
          </w:p>
        </w:tc>
        <w:tc>
          <w:tcPr>
            <w:tcW w:w="2351" w:type="dxa"/>
          </w:tcPr>
          <w:p w14:paraId="30B4C3F0" w14:textId="77777777" w:rsidR="00901B53" w:rsidRDefault="004E37C7">
            <w:pPr>
              <w:bidi/>
            </w:pPr>
            <w:r>
              <w:rPr>
                <w:sz w:val="18"/>
              </w:rPr>
              <w:t>RC</w:t>
            </w:r>
          </w:p>
        </w:tc>
      </w:tr>
      <w:tr w:rsidR="00901B53" w14:paraId="407373A7" w14:textId="77777777">
        <w:trPr>
          <w:jc w:val="center"/>
        </w:trPr>
        <w:tc>
          <w:tcPr>
            <w:tcW w:w="2351" w:type="dxa"/>
            <w:shd w:val="clear" w:color="auto" w:fill="F0F7FA"/>
          </w:tcPr>
          <w:p w14:paraId="66E8266A" w14:textId="77777777" w:rsidR="00901B53" w:rsidRDefault="004E37C7">
            <w:pPr>
              <w:bidi/>
            </w:pPr>
            <w:r>
              <w:rPr>
                <w:sz w:val="18"/>
              </w:rPr>
              <w:t>Phase 4: Admin</w:t>
            </w:r>
          </w:p>
        </w:tc>
        <w:tc>
          <w:tcPr>
            <w:tcW w:w="2351" w:type="dxa"/>
            <w:shd w:val="clear" w:color="auto" w:fill="F0F7FA"/>
          </w:tcPr>
          <w:p w14:paraId="7316A698" w14:textId="77777777" w:rsidR="00901B53" w:rsidRDefault="004E37C7">
            <w:pPr>
              <w:bidi/>
            </w:pPr>
            <w:r>
              <w:rPr>
                <w:sz w:val="18"/>
              </w:rPr>
              <w:t>4 أسابيع</w:t>
            </w:r>
          </w:p>
        </w:tc>
        <w:tc>
          <w:tcPr>
            <w:tcW w:w="2351" w:type="dxa"/>
            <w:shd w:val="clear" w:color="auto" w:fill="F0F7FA"/>
          </w:tcPr>
          <w:p w14:paraId="4701F93F" w14:textId="77777777" w:rsidR="00901B53" w:rsidRDefault="004E37C7">
            <w:pPr>
              <w:bidi/>
            </w:pPr>
            <w:r>
              <w:rPr>
                <w:sz w:val="18"/>
              </w:rPr>
              <w:t>لوحة التحكم، التقارير، إدارة المستخدمين</w:t>
            </w:r>
          </w:p>
        </w:tc>
        <w:tc>
          <w:tcPr>
            <w:tcW w:w="2351" w:type="dxa"/>
            <w:shd w:val="clear" w:color="auto" w:fill="F0F7FA"/>
          </w:tcPr>
          <w:p w14:paraId="31C3D29C" w14:textId="77777777" w:rsidR="00901B53" w:rsidRDefault="004E37C7">
            <w:pPr>
              <w:bidi/>
            </w:pPr>
            <w:r>
              <w:rPr>
                <w:sz w:val="18"/>
              </w:rPr>
              <w:t>RC</w:t>
            </w:r>
          </w:p>
        </w:tc>
      </w:tr>
      <w:tr w:rsidR="00901B53" w14:paraId="0FC70856" w14:textId="77777777">
        <w:trPr>
          <w:jc w:val="center"/>
        </w:trPr>
        <w:tc>
          <w:tcPr>
            <w:tcW w:w="2351" w:type="dxa"/>
          </w:tcPr>
          <w:p w14:paraId="2828A45D" w14:textId="77777777" w:rsidR="00901B53" w:rsidRDefault="004E37C7">
            <w:pPr>
              <w:bidi/>
            </w:pPr>
            <w:r>
              <w:rPr>
                <w:sz w:val="18"/>
              </w:rPr>
              <w:t>Phase 5: Polish</w:t>
            </w:r>
          </w:p>
        </w:tc>
        <w:tc>
          <w:tcPr>
            <w:tcW w:w="2351" w:type="dxa"/>
          </w:tcPr>
          <w:p w14:paraId="3A363D55" w14:textId="77777777" w:rsidR="00901B53" w:rsidRDefault="004E37C7">
            <w:pPr>
              <w:bidi/>
            </w:pPr>
            <w:r>
              <w:rPr>
                <w:sz w:val="18"/>
              </w:rPr>
              <w:t>4 أسابيع</w:t>
            </w:r>
          </w:p>
        </w:tc>
        <w:tc>
          <w:tcPr>
            <w:tcW w:w="2351" w:type="dxa"/>
          </w:tcPr>
          <w:p w14:paraId="4DDBAC89" w14:textId="77777777" w:rsidR="00901B53" w:rsidRDefault="004E37C7">
            <w:pPr>
              <w:bidi/>
            </w:pPr>
            <w:r>
              <w:rPr>
                <w:sz w:val="18"/>
              </w:rPr>
              <w:t>التحسينات، اختبارات الأداء، الأمان</w:t>
            </w:r>
          </w:p>
        </w:tc>
        <w:tc>
          <w:tcPr>
            <w:tcW w:w="2351" w:type="dxa"/>
          </w:tcPr>
          <w:p w14:paraId="7F76E89F" w14:textId="77777777" w:rsidR="00901B53" w:rsidRDefault="004E37C7">
            <w:pPr>
              <w:bidi/>
            </w:pPr>
            <w:r>
              <w:rPr>
                <w:sz w:val="18"/>
              </w:rPr>
              <w:t>Release</w:t>
            </w:r>
          </w:p>
        </w:tc>
      </w:tr>
    </w:tbl>
    <w:p w14:paraId="6197865C" w14:textId="77777777" w:rsidR="00901B53" w:rsidRDefault="00901B53"/>
    <w:p w14:paraId="0D0A5D54" w14:textId="77777777" w:rsidR="00901B53" w:rsidRDefault="004E37C7">
      <w:pPr>
        <w:pStyle w:val="21"/>
        <w:bidi/>
      </w:pPr>
      <w:r>
        <w:rPr>
          <w:color w:val="1A5676"/>
        </w:rPr>
        <w:t>10.2 خطة التخلي التدريجي (Rollback Plan)</w:t>
      </w:r>
    </w:p>
    <w:tbl>
      <w:tblPr>
        <w:tblStyle w:val="afa"/>
        <w:tblW w:w="0" w:type="auto"/>
        <w:jc w:val="center"/>
        <w:tblLook w:val="04A0" w:firstRow="1" w:lastRow="0" w:firstColumn="1" w:lastColumn="0" w:noHBand="0" w:noVBand="1"/>
      </w:tblPr>
      <w:tblGrid>
        <w:gridCol w:w="3135"/>
        <w:gridCol w:w="3135"/>
        <w:gridCol w:w="3135"/>
      </w:tblGrid>
      <w:tr w:rsidR="00901B53" w14:paraId="297A0DE2" w14:textId="77777777">
        <w:trPr>
          <w:jc w:val="center"/>
        </w:trPr>
        <w:tc>
          <w:tcPr>
            <w:tcW w:w="3135" w:type="dxa"/>
            <w:shd w:val="clear" w:color="auto" w:fill="1A5676"/>
          </w:tcPr>
          <w:p w14:paraId="61AB1430" w14:textId="77777777" w:rsidR="00901B53" w:rsidRDefault="004E37C7">
            <w:pPr>
              <w:bidi/>
              <w:jc w:val="center"/>
            </w:pPr>
            <w:r>
              <w:rPr>
                <w:b/>
                <w:color w:val="FFFFFF"/>
                <w:sz w:val="20"/>
              </w:rPr>
              <w:t>الحالة</w:t>
            </w:r>
          </w:p>
        </w:tc>
        <w:tc>
          <w:tcPr>
            <w:tcW w:w="3135" w:type="dxa"/>
            <w:shd w:val="clear" w:color="auto" w:fill="1A5676"/>
          </w:tcPr>
          <w:p w14:paraId="7B3269DF" w14:textId="77777777" w:rsidR="00901B53" w:rsidRDefault="004E37C7">
            <w:pPr>
              <w:bidi/>
              <w:jc w:val="center"/>
            </w:pPr>
            <w:r>
              <w:rPr>
                <w:b/>
                <w:color w:val="FFFFFF"/>
                <w:sz w:val="20"/>
              </w:rPr>
              <w:t>الإجراء</w:t>
            </w:r>
          </w:p>
        </w:tc>
        <w:tc>
          <w:tcPr>
            <w:tcW w:w="3135" w:type="dxa"/>
            <w:shd w:val="clear" w:color="auto" w:fill="1A5676"/>
          </w:tcPr>
          <w:p w14:paraId="58149A8E" w14:textId="77777777" w:rsidR="00901B53" w:rsidRDefault="004E37C7">
            <w:pPr>
              <w:bidi/>
              <w:jc w:val="center"/>
            </w:pPr>
            <w:r>
              <w:rPr>
                <w:b/>
                <w:color w:val="FFFFFF"/>
                <w:sz w:val="20"/>
              </w:rPr>
              <w:t>المسؤول</w:t>
            </w:r>
          </w:p>
        </w:tc>
      </w:tr>
      <w:tr w:rsidR="00901B53" w14:paraId="0C70C462" w14:textId="77777777">
        <w:trPr>
          <w:jc w:val="center"/>
        </w:trPr>
        <w:tc>
          <w:tcPr>
            <w:tcW w:w="3135" w:type="dxa"/>
            <w:shd w:val="clear" w:color="auto" w:fill="F0F7FA"/>
          </w:tcPr>
          <w:p w14:paraId="4A7357D7" w14:textId="77777777" w:rsidR="00901B53" w:rsidRDefault="004E37C7">
            <w:pPr>
              <w:bidi/>
            </w:pPr>
            <w:r>
              <w:rPr>
                <w:sz w:val="18"/>
              </w:rPr>
              <w:t>خطأ في قاعدة البيانات</w:t>
            </w:r>
          </w:p>
        </w:tc>
        <w:tc>
          <w:tcPr>
            <w:tcW w:w="3135" w:type="dxa"/>
            <w:shd w:val="clear" w:color="auto" w:fill="F0F7FA"/>
          </w:tcPr>
          <w:p w14:paraId="45FDAA8C" w14:textId="77777777" w:rsidR="00901B53" w:rsidRDefault="004E37C7">
            <w:pPr>
              <w:bidi/>
            </w:pPr>
            <w:r>
              <w:rPr>
                <w:sz w:val="18"/>
              </w:rPr>
              <w:t>استعادة من النسخ الاحتياطي + Rollback Migration</w:t>
            </w:r>
          </w:p>
        </w:tc>
        <w:tc>
          <w:tcPr>
            <w:tcW w:w="3135" w:type="dxa"/>
            <w:shd w:val="clear" w:color="auto" w:fill="F0F7FA"/>
          </w:tcPr>
          <w:p w14:paraId="2F8495BA" w14:textId="77777777" w:rsidR="00901B53" w:rsidRDefault="004E37C7">
            <w:pPr>
              <w:bidi/>
            </w:pPr>
            <w:r>
              <w:rPr>
                <w:sz w:val="18"/>
              </w:rPr>
              <w:t>DevOps</w:t>
            </w:r>
          </w:p>
        </w:tc>
      </w:tr>
      <w:tr w:rsidR="00901B53" w14:paraId="6D3F86EF" w14:textId="77777777">
        <w:trPr>
          <w:jc w:val="center"/>
        </w:trPr>
        <w:tc>
          <w:tcPr>
            <w:tcW w:w="3135" w:type="dxa"/>
          </w:tcPr>
          <w:p w14:paraId="5D2AA5D6" w14:textId="77777777" w:rsidR="00901B53" w:rsidRDefault="004E37C7">
            <w:pPr>
              <w:bidi/>
            </w:pPr>
            <w:r>
              <w:rPr>
                <w:sz w:val="18"/>
              </w:rPr>
              <w:t>خطأ في API</w:t>
            </w:r>
          </w:p>
        </w:tc>
        <w:tc>
          <w:tcPr>
            <w:tcW w:w="3135" w:type="dxa"/>
          </w:tcPr>
          <w:p w14:paraId="4828F276" w14:textId="77777777" w:rsidR="00901B53" w:rsidRDefault="004E37C7">
            <w:pPr>
              <w:bidi/>
            </w:pPr>
            <w:r>
              <w:rPr>
                <w:sz w:val="18"/>
              </w:rPr>
              <w:t>Rollback to previous version + Hotfix</w:t>
            </w:r>
          </w:p>
        </w:tc>
        <w:tc>
          <w:tcPr>
            <w:tcW w:w="3135" w:type="dxa"/>
          </w:tcPr>
          <w:p w14:paraId="65EA6C09" w14:textId="77777777" w:rsidR="00901B53" w:rsidRDefault="004E37C7">
            <w:pPr>
              <w:bidi/>
            </w:pPr>
            <w:r>
              <w:rPr>
                <w:sz w:val="18"/>
              </w:rPr>
              <w:t>Backend Lead</w:t>
            </w:r>
          </w:p>
        </w:tc>
      </w:tr>
      <w:tr w:rsidR="00901B53" w14:paraId="241DCFE6" w14:textId="77777777">
        <w:trPr>
          <w:jc w:val="center"/>
        </w:trPr>
        <w:tc>
          <w:tcPr>
            <w:tcW w:w="3135" w:type="dxa"/>
            <w:shd w:val="clear" w:color="auto" w:fill="F0F7FA"/>
          </w:tcPr>
          <w:p w14:paraId="39286DB8" w14:textId="77777777" w:rsidR="00901B53" w:rsidRDefault="004E37C7">
            <w:pPr>
              <w:bidi/>
            </w:pPr>
            <w:r>
              <w:rPr>
                <w:sz w:val="18"/>
              </w:rPr>
              <w:t>خطأ في التطبيق</w:t>
            </w:r>
          </w:p>
        </w:tc>
        <w:tc>
          <w:tcPr>
            <w:tcW w:w="3135" w:type="dxa"/>
            <w:shd w:val="clear" w:color="auto" w:fill="F0F7FA"/>
          </w:tcPr>
          <w:p w14:paraId="5F05FF16" w14:textId="77777777" w:rsidR="00901B53" w:rsidRDefault="004E37C7">
            <w:pPr>
              <w:bidi/>
            </w:pPr>
            <w:r>
              <w:rPr>
                <w:sz w:val="18"/>
              </w:rPr>
              <w:t>Rollback to previous build + Hotfix</w:t>
            </w:r>
          </w:p>
        </w:tc>
        <w:tc>
          <w:tcPr>
            <w:tcW w:w="3135" w:type="dxa"/>
            <w:shd w:val="clear" w:color="auto" w:fill="F0F7FA"/>
          </w:tcPr>
          <w:p w14:paraId="0417E7A1" w14:textId="77777777" w:rsidR="00901B53" w:rsidRDefault="004E37C7">
            <w:pPr>
              <w:bidi/>
            </w:pPr>
            <w:r>
              <w:rPr>
                <w:sz w:val="18"/>
              </w:rPr>
              <w:t>Mobile Lead</w:t>
            </w:r>
          </w:p>
        </w:tc>
      </w:tr>
      <w:tr w:rsidR="00901B53" w14:paraId="70D0B8BE" w14:textId="77777777">
        <w:trPr>
          <w:jc w:val="center"/>
        </w:trPr>
        <w:tc>
          <w:tcPr>
            <w:tcW w:w="3135" w:type="dxa"/>
          </w:tcPr>
          <w:p w14:paraId="26BD7E2D" w14:textId="77777777" w:rsidR="00901B53" w:rsidRDefault="004E37C7">
            <w:pPr>
              <w:bidi/>
            </w:pPr>
            <w:r>
              <w:rPr>
                <w:sz w:val="18"/>
              </w:rPr>
              <w:t>مشكلة أمنية</w:t>
            </w:r>
          </w:p>
        </w:tc>
        <w:tc>
          <w:tcPr>
            <w:tcW w:w="3135" w:type="dxa"/>
          </w:tcPr>
          <w:p w14:paraId="4E9E5319" w14:textId="77777777" w:rsidR="00901B53" w:rsidRDefault="004E37C7">
            <w:pPr>
              <w:bidi/>
            </w:pPr>
            <w:r>
              <w:rPr>
                <w:sz w:val="18"/>
              </w:rPr>
              <w:t>تعطيل الميزة فوراً + Hotfix</w:t>
            </w:r>
          </w:p>
        </w:tc>
        <w:tc>
          <w:tcPr>
            <w:tcW w:w="3135" w:type="dxa"/>
          </w:tcPr>
          <w:p w14:paraId="2AE6BC40" w14:textId="77777777" w:rsidR="00901B53" w:rsidRDefault="004E37C7">
            <w:pPr>
              <w:bidi/>
            </w:pPr>
            <w:r>
              <w:rPr>
                <w:sz w:val="18"/>
              </w:rPr>
              <w:t>Security Lead</w:t>
            </w:r>
          </w:p>
        </w:tc>
      </w:tr>
      <w:tr w:rsidR="00901B53" w14:paraId="0CC22414" w14:textId="77777777">
        <w:trPr>
          <w:jc w:val="center"/>
        </w:trPr>
        <w:tc>
          <w:tcPr>
            <w:tcW w:w="3135" w:type="dxa"/>
            <w:shd w:val="clear" w:color="auto" w:fill="F0F7FA"/>
          </w:tcPr>
          <w:p w14:paraId="124C3488" w14:textId="77777777" w:rsidR="00901B53" w:rsidRDefault="004E37C7">
            <w:pPr>
              <w:bidi/>
            </w:pPr>
            <w:r>
              <w:rPr>
                <w:sz w:val="18"/>
              </w:rPr>
              <w:t>مشكلة أداء</w:t>
            </w:r>
          </w:p>
        </w:tc>
        <w:tc>
          <w:tcPr>
            <w:tcW w:w="3135" w:type="dxa"/>
            <w:shd w:val="clear" w:color="auto" w:fill="F0F7FA"/>
          </w:tcPr>
          <w:p w14:paraId="10880147" w14:textId="77777777" w:rsidR="00901B53" w:rsidRDefault="004E37C7">
            <w:pPr>
              <w:bidi/>
            </w:pPr>
            <w:r>
              <w:rPr>
                <w:sz w:val="18"/>
              </w:rPr>
              <w:t>Rollback + Scaling</w:t>
            </w:r>
          </w:p>
        </w:tc>
        <w:tc>
          <w:tcPr>
            <w:tcW w:w="3135" w:type="dxa"/>
            <w:shd w:val="clear" w:color="auto" w:fill="F0F7FA"/>
          </w:tcPr>
          <w:p w14:paraId="4CA5B94A" w14:textId="77777777" w:rsidR="00901B53" w:rsidRDefault="004E37C7">
            <w:pPr>
              <w:bidi/>
            </w:pPr>
            <w:r>
              <w:rPr>
                <w:sz w:val="18"/>
              </w:rPr>
              <w:t>DevOps</w:t>
            </w:r>
          </w:p>
        </w:tc>
      </w:tr>
    </w:tbl>
    <w:p w14:paraId="0EEEBEBA" w14:textId="77777777" w:rsidR="00901B53" w:rsidRDefault="00901B53"/>
    <w:p w14:paraId="7817A688" w14:textId="77777777" w:rsidR="00901B53" w:rsidRDefault="004E37C7">
      <w:pPr>
        <w:jc w:val="center"/>
      </w:pPr>
      <w:r>
        <w:rPr>
          <w:color w:val="CCCCCC"/>
        </w:rPr>
        <w:t>──────────────────────────────────────────────────</w:t>
      </w:r>
    </w:p>
    <w:p w14:paraId="3E5C9BC1" w14:textId="77777777" w:rsidR="00901B53" w:rsidRDefault="004E37C7">
      <w:pPr>
        <w:pStyle w:val="1"/>
        <w:bidi/>
      </w:pPr>
      <w:r>
        <w:rPr>
          <w:color w:val="1A5676"/>
        </w:rPr>
        <w:t>القسم الحادي عشر: إدارة المشاريع</w:t>
      </w:r>
    </w:p>
    <w:p w14:paraId="01D007C5" w14:textId="77777777" w:rsidR="00901B53" w:rsidRDefault="004E37C7">
      <w:pPr>
        <w:pStyle w:val="21"/>
        <w:bidi/>
      </w:pPr>
      <w:r>
        <w:rPr>
          <w:color w:val="1A5676"/>
        </w:rPr>
        <w:t>11.1 جدول المراحل</w:t>
      </w:r>
    </w:p>
    <w:tbl>
      <w:tblPr>
        <w:tblStyle w:val="afa"/>
        <w:tblW w:w="0" w:type="auto"/>
        <w:jc w:val="center"/>
        <w:tblLook w:val="04A0" w:firstRow="1" w:lastRow="0" w:firstColumn="1" w:lastColumn="0" w:noHBand="0" w:noVBand="1"/>
      </w:tblPr>
      <w:tblGrid>
        <w:gridCol w:w="1881"/>
        <w:gridCol w:w="1881"/>
        <w:gridCol w:w="1881"/>
        <w:gridCol w:w="1881"/>
        <w:gridCol w:w="1881"/>
      </w:tblGrid>
      <w:tr w:rsidR="00901B53" w14:paraId="0175D109" w14:textId="77777777">
        <w:trPr>
          <w:jc w:val="center"/>
        </w:trPr>
        <w:tc>
          <w:tcPr>
            <w:tcW w:w="1881" w:type="dxa"/>
            <w:shd w:val="clear" w:color="auto" w:fill="1A5676"/>
          </w:tcPr>
          <w:p w14:paraId="24C6BD13" w14:textId="77777777" w:rsidR="00901B53" w:rsidRDefault="004E37C7">
            <w:pPr>
              <w:bidi/>
              <w:jc w:val="center"/>
            </w:pPr>
            <w:r>
              <w:rPr>
                <w:b/>
                <w:color w:val="FFFFFF"/>
                <w:sz w:val="20"/>
              </w:rPr>
              <w:t>المرحلة</w:t>
            </w:r>
          </w:p>
        </w:tc>
        <w:tc>
          <w:tcPr>
            <w:tcW w:w="1881" w:type="dxa"/>
            <w:shd w:val="clear" w:color="auto" w:fill="1A5676"/>
          </w:tcPr>
          <w:p w14:paraId="775057B2" w14:textId="77777777" w:rsidR="00901B53" w:rsidRDefault="004E37C7">
            <w:pPr>
              <w:bidi/>
              <w:jc w:val="center"/>
            </w:pPr>
            <w:r>
              <w:rPr>
                <w:b/>
                <w:color w:val="FFFFFF"/>
                <w:sz w:val="20"/>
              </w:rPr>
              <w:t>المدة</w:t>
            </w:r>
          </w:p>
        </w:tc>
        <w:tc>
          <w:tcPr>
            <w:tcW w:w="1881" w:type="dxa"/>
            <w:shd w:val="clear" w:color="auto" w:fill="1A5676"/>
          </w:tcPr>
          <w:p w14:paraId="604137AE" w14:textId="77777777" w:rsidR="00901B53" w:rsidRDefault="004E37C7">
            <w:pPr>
              <w:bidi/>
              <w:jc w:val="center"/>
            </w:pPr>
            <w:r>
              <w:rPr>
                <w:b/>
                <w:color w:val="FFFFFF"/>
                <w:sz w:val="20"/>
              </w:rPr>
              <w:t>البداية</w:t>
            </w:r>
          </w:p>
        </w:tc>
        <w:tc>
          <w:tcPr>
            <w:tcW w:w="1881" w:type="dxa"/>
            <w:shd w:val="clear" w:color="auto" w:fill="1A5676"/>
          </w:tcPr>
          <w:p w14:paraId="4101FD54" w14:textId="77777777" w:rsidR="00901B53" w:rsidRDefault="004E37C7">
            <w:pPr>
              <w:bidi/>
              <w:jc w:val="center"/>
            </w:pPr>
            <w:r>
              <w:rPr>
                <w:b/>
                <w:color w:val="FFFFFF"/>
                <w:sz w:val="20"/>
              </w:rPr>
              <w:t>النهاية</w:t>
            </w:r>
          </w:p>
        </w:tc>
        <w:tc>
          <w:tcPr>
            <w:tcW w:w="1881" w:type="dxa"/>
            <w:shd w:val="clear" w:color="auto" w:fill="1A5676"/>
          </w:tcPr>
          <w:p w14:paraId="046067AB" w14:textId="77777777" w:rsidR="00901B53" w:rsidRDefault="004E37C7">
            <w:pPr>
              <w:bidi/>
              <w:jc w:val="center"/>
            </w:pPr>
            <w:r>
              <w:rPr>
                <w:b/>
                <w:color w:val="FFFFFF"/>
                <w:sz w:val="20"/>
              </w:rPr>
              <w:t>التبعيات</w:t>
            </w:r>
          </w:p>
        </w:tc>
      </w:tr>
      <w:tr w:rsidR="00901B53" w14:paraId="6CE0223E" w14:textId="77777777">
        <w:trPr>
          <w:jc w:val="center"/>
        </w:trPr>
        <w:tc>
          <w:tcPr>
            <w:tcW w:w="1881" w:type="dxa"/>
            <w:shd w:val="clear" w:color="auto" w:fill="F0F7FA"/>
          </w:tcPr>
          <w:p w14:paraId="1FE0E571" w14:textId="77777777" w:rsidR="00901B53" w:rsidRDefault="004E37C7">
            <w:pPr>
              <w:bidi/>
            </w:pPr>
            <w:r>
              <w:rPr>
                <w:sz w:val="18"/>
              </w:rPr>
              <w:t>Phase 0: Foundation</w:t>
            </w:r>
          </w:p>
        </w:tc>
        <w:tc>
          <w:tcPr>
            <w:tcW w:w="1881" w:type="dxa"/>
            <w:shd w:val="clear" w:color="auto" w:fill="F0F7FA"/>
          </w:tcPr>
          <w:p w14:paraId="11CEE91C" w14:textId="77777777" w:rsidR="00901B53" w:rsidRDefault="004E37C7">
            <w:pPr>
              <w:bidi/>
            </w:pPr>
            <w:r>
              <w:rPr>
                <w:sz w:val="18"/>
              </w:rPr>
              <w:t>4 أسابيع</w:t>
            </w:r>
          </w:p>
        </w:tc>
        <w:tc>
          <w:tcPr>
            <w:tcW w:w="1881" w:type="dxa"/>
            <w:shd w:val="clear" w:color="auto" w:fill="F0F7FA"/>
          </w:tcPr>
          <w:p w14:paraId="49D199F8" w14:textId="77777777" w:rsidR="00901B53" w:rsidRDefault="004E37C7">
            <w:pPr>
              <w:bidi/>
            </w:pPr>
            <w:r>
              <w:rPr>
                <w:sz w:val="18"/>
              </w:rPr>
              <w:t>الأسبوع 1</w:t>
            </w:r>
          </w:p>
        </w:tc>
        <w:tc>
          <w:tcPr>
            <w:tcW w:w="1881" w:type="dxa"/>
            <w:shd w:val="clear" w:color="auto" w:fill="F0F7FA"/>
          </w:tcPr>
          <w:p w14:paraId="090CA988" w14:textId="77777777" w:rsidR="00901B53" w:rsidRDefault="004E37C7">
            <w:pPr>
              <w:bidi/>
            </w:pPr>
            <w:r>
              <w:rPr>
                <w:sz w:val="18"/>
              </w:rPr>
              <w:t>الأسبوع 4</w:t>
            </w:r>
          </w:p>
        </w:tc>
        <w:tc>
          <w:tcPr>
            <w:tcW w:w="1881" w:type="dxa"/>
            <w:shd w:val="clear" w:color="auto" w:fill="F0F7FA"/>
          </w:tcPr>
          <w:p w14:paraId="45D08DE3" w14:textId="77777777" w:rsidR="00901B53" w:rsidRDefault="004E37C7">
            <w:pPr>
              <w:bidi/>
            </w:pPr>
            <w:r>
              <w:rPr>
                <w:sz w:val="18"/>
              </w:rPr>
              <w:t>لا يوجد</w:t>
            </w:r>
          </w:p>
        </w:tc>
      </w:tr>
      <w:tr w:rsidR="00901B53" w14:paraId="594C959D" w14:textId="77777777">
        <w:trPr>
          <w:jc w:val="center"/>
        </w:trPr>
        <w:tc>
          <w:tcPr>
            <w:tcW w:w="1881" w:type="dxa"/>
          </w:tcPr>
          <w:p w14:paraId="6D8E8A20" w14:textId="77777777" w:rsidR="00901B53" w:rsidRDefault="004E37C7">
            <w:pPr>
              <w:bidi/>
            </w:pPr>
            <w:r>
              <w:rPr>
                <w:sz w:val="18"/>
              </w:rPr>
              <w:t>Phase 1: Core</w:t>
            </w:r>
          </w:p>
        </w:tc>
        <w:tc>
          <w:tcPr>
            <w:tcW w:w="1881" w:type="dxa"/>
          </w:tcPr>
          <w:p w14:paraId="1055D328" w14:textId="77777777" w:rsidR="00901B53" w:rsidRDefault="004E37C7">
            <w:pPr>
              <w:bidi/>
            </w:pPr>
            <w:r>
              <w:rPr>
                <w:sz w:val="18"/>
              </w:rPr>
              <w:t>8 أسابيع</w:t>
            </w:r>
          </w:p>
        </w:tc>
        <w:tc>
          <w:tcPr>
            <w:tcW w:w="1881" w:type="dxa"/>
          </w:tcPr>
          <w:p w14:paraId="47925DCD" w14:textId="77777777" w:rsidR="00901B53" w:rsidRDefault="004E37C7">
            <w:pPr>
              <w:bidi/>
            </w:pPr>
            <w:r>
              <w:rPr>
                <w:sz w:val="18"/>
              </w:rPr>
              <w:t>الأسبوع 5</w:t>
            </w:r>
          </w:p>
        </w:tc>
        <w:tc>
          <w:tcPr>
            <w:tcW w:w="1881" w:type="dxa"/>
          </w:tcPr>
          <w:p w14:paraId="55256B1F" w14:textId="77777777" w:rsidR="00901B53" w:rsidRDefault="004E37C7">
            <w:pPr>
              <w:bidi/>
            </w:pPr>
            <w:r>
              <w:rPr>
                <w:sz w:val="18"/>
              </w:rPr>
              <w:t>الأسبوع 12</w:t>
            </w:r>
          </w:p>
        </w:tc>
        <w:tc>
          <w:tcPr>
            <w:tcW w:w="1881" w:type="dxa"/>
          </w:tcPr>
          <w:p w14:paraId="178B6273" w14:textId="77777777" w:rsidR="00901B53" w:rsidRDefault="004E37C7">
            <w:pPr>
              <w:bidi/>
            </w:pPr>
            <w:r>
              <w:rPr>
                <w:sz w:val="18"/>
              </w:rPr>
              <w:t>Phase 0</w:t>
            </w:r>
          </w:p>
        </w:tc>
      </w:tr>
      <w:tr w:rsidR="00901B53" w14:paraId="02F61928" w14:textId="77777777">
        <w:trPr>
          <w:jc w:val="center"/>
        </w:trPr>
        <w:tc>
          <w:tcPr>
            <w:tcW w:w="1881" w:type="dxa"/>
            <w:shd w:val="clear" w:color="auto" w:fill="F0F7FA"/>
          </w:tcPr>
          <w:p w14:paraId="6A149EF2" w14:textId="77777777" w:rsidR="00901B53" w:rsidRDefault="004E37C7">
            <w:pPr>
              <w:bidi/>
            </w:pPr>
            <w:r>
              <w:rPr>
                <w:sz w:val="18"/>
              </w:rPr>
              <w:t>Phase 2: Transactions</w:t>
            </w:r>
          </w:p>
        </w:tc>
        <w:tc>
          <w:tcPr>
            <w:tcW w:w="1881" w:type="dxa"/>
            <w:shd w:val="clear" w:color="auto" w:fill="F0F7FA"/>
          </w:tcPr>
          <w:p w14:paraId="34228DDF" w14:textId="77777777" w:rsidR="00901B53" w:rsidRDefault="004E37C7">
            <w:pPr>
              <w:bidi/>
            </w:pPr>
            <w:r>
              <w:rPr>
                <w:sz w:val="18"/>
              </w:rPr>
              <w:t>6 أسابيع</w:t>
            </w:r>
          </w:p>
        </w:tc>
        <w:tc>
          <w:tcPr>
            <w:tcW w:w="1881" w:type="dxa"/>
            <w:shd w:val="clear" w:color="auto" w:fill="F0F7FA"/>
          </w:tcPr>
          <w:p w14:paraId="2CA96354" w14:textId="77777777" w:rsidR="00901B53" w:rsidRDefault="004E37C7">
            <w:pPr>
              <w:bidi/>
            </w:pPr>
            <w:r>
              <w:rPr>
                <w:sz w:val="18"/>
              </w:rPr>
              <w:t>الأسبوع 13</w:t>
            </w:r>
          </w:p>
        </w:tc>
        <w:tc>
          <w:tcPr>
            <w:tcW w:w="1881" w:type="dxa"/>
            <w:shd w:val="clear" w:color="auto" w:fill="F0F7FA"/>
          </w:tcPr>
          <w:p w14:paraId="795453A5" w14:textId="77777777" w:rsidR="00901B53" w:rsidRDefault="004E37C7">
            <w:pPr>
              <w:bidi/>
            </w:pPr>
            <w:r>
              <w:rPr>
                <w:sz w:val="18"/>
              </w:rPr>
              <w:t>الأسبوع 18</w:t>
            </w:r>
          </w:p>
        </w:tc>
        <w:tc>
          <w:tcPr>
            <w:tcW w:w="1881" w:type="dxa"/>
            <w:shd w:val="clear" w:color="auto" w:fill="F0F7FA"/>
          </w:tcPr>
          <w:p w14:paraId="3319E1BF" w14:textId="77777777" w:rsidR="00901B53" w:rsidRDefault="004E37C7">
            <w:pPr>
              <w:bidi/>
            </w:pPr>
            <w:r>
              <w:rPr>
                <w:sz w:val="18"/>
              </w:rPr>
              <w:t>Phase 1</w:t>
            </w:r>
          </w:p>
        </w:tc>
      </w:tr>
      <w:tr w:rsidR="00901B53" w14:paraId="4F20663B" w14:textId="77777777">
        <w:trPr>
          <w:jc w:val="center"/>
        </w:trPr>
        <w:tc>
          <w:tcPr>
            <w:tcW w:w="1881" w:type="dxa"/>
          </w:tcPr>
          <w:p w14:paraId="362FD2EC" w14:textId="77777777" w:rsidR="00901B53" w:rsidRDefault="004E37C7">
            <w:pPr>
              <w:bidi/>
            </w:pPr>
            <w:r>
              <w:rPr>
                <w:sz w:val="18"/>
              </w:rPr>
              <w:t>Phase 3: Communication</w:t>
            </w:r>
          </w:p>
        </w:tc>
        <w:tc>
          <w:tcPr>
            <w:tcW w:w="1881" w:type="dxa"/>
          </w:tcPr>
          <w:p w14:paraId="63BB74D6" w14:textId="77777777" w:rsidR="00901B53" w:rsidRDefault="004E37C7">
            <w:pPr>
              <w:bidi/>
            </w:pPr>
            <w:r>
              <w:rPr>
                <w:sz w:val="18"/>
              </w:rPr>
              <w:t>4 أسابيع</w:t>
            </w:r>
          </w:p>
        </w:tc>
        <w:tc>
          <w:tcPr>
            <w:tcW w:w="1881" w:type="dxa"/>
          </w:tcPr>
          <w:p w14:paraId="297E2310" w14:textId="77777777" w:rsidR="00901B53" w:rsidRDefault="004E37C7">
            <w:pPr>
              <w:bidi/>
            </w:pPr>
            <w:r>
              <w:rPr>
                <w:sz w:val="18"/>
              </w:rPr>
              <w:t>الأسبوع 19</w:t>
            </w:r>
          </w:p>
        </w:tc>
        <w:tc>
          <w:tcPr>
            <w:tcW w:w="1881" w:type="dxa"/>
          </w:tcPr>
          <w:p w14:paraId="6713F72D" w14:textId="77777777" w:rsidR="00901B53" w:rsidRDefault="004E37C7">
            <w:pPr>
              <w:bidi/>
            </w:pPr>
            <w:r>
              <w:rPr>
                <w:sz w:val="18"/>
              </w:rPr>
              <w:t>الأسبوع 22</w:t>
            </w:r>
          </w:p>
        </w:tc>
        <w:tc>
          <w:tcPr>
            <w:tcW w:w="1881" w:type="dxa"/>
          </w:tcPr>
          <w:p w14:paraId="03FE5570" w14:textId="77777777" w:rsidR="00901B53" w:rsidRDefault="004E37C7">
            <w:pPr>
              <w:bidi/>
            </w:pPr>
            <w:r>
              <w:rPr>
                <w:sz w:val="18"/>
              </w:rPr>
              <w:t>Phase 1</w:t>
            </w:r>
          </w:p>
        </w:tc>
      </w:tr>
      <w:tr w:rsidR="00901B53" w14:paraId="3D4F1409" w14:textId="77777777">
        <w:trPr>
          <w:jc w:val="center"/>
        </w:trPr>
        <w:tc>
          <w:tcPr>
            <w:tcW w:w="1881" w:type="dxa"/>
            <w:shd w:val="clear" w:color="auto" w:fill="F0F7FA"/>
          </w:tcPr>
          <w:p w14:paraId="28FEB648" w14:textId="77777777" w:rsidR="00901B53" w:rsidRDefault="004E37C7">
            <w:pPr>
              <w:bidi/>
            </w:pPr>
            <w:r>
              <w:rPr>
                <w:sz w:val="18"/>
              </w:rPr>
              <w:t>Phase 4: Admin</w:t>
            </w:r>
          </w:p>
        </w:tc>
        <w:tc>
          <w:tcPr>
            <w:tcW w:w="1881" w:type="dxa"/>
            <w:shd w:val="clear" w:color="auto" w:fill="F0F7FA"/>
          </w:tcPr>
          <w:p w14:paraId="4EA3C19F" w14:textId="77777777" w:rsidR="00901B53" w:rsidRDefault="004E37C7">
            <w:pPr>
              <w:bidi/>
            </w:pPr>
            <w:r>
              <w:rPr>
                <w:sz w:val="18"/>
              </w:rPr>
              <w:t>4 أسابيع</w:t>
            </w:r>
          </w:p>
        </w:tc>
        <w:tc>
          <w:tcPr>
            <w:tcW w:w="1881" w:type="dxa"/>
            <w:shd w:val="clear" w:color="auto" w:fill="F0F7FA"/>
          </w:tcPr>
          <w:p w14:paraId="7B47C5F4" w14:textId="77777777" w:rsidR="00901B53" w:rsidRDefault="004E37C7">
            <w:pPr>
              <w:bidi/>
            </w:pPr>
            <w:r>
              <w:rPr>
                <w:sz w:val="18"/>
              </w:rPr>
              <w:t>الأسبوع 19</w:t>
            </w:r>
          </w:p>
        </w:tc>
        <w:tc>
          <w:tcPr>
            <w:tcW w:w="1881" w:type="dxa"/>
            <w:shd w:val="clear" w:color="auto" w:fill="F0F7FA"/>
          </w:tcPr>
          <w:p w14:paraId="0B820FA4" w14:textId="77777777" w:rsidR="00901B53" w:rsidRDefault="004E37C7">
            <w:pPr>
              <w:bidi/>
            </w:pPr>
            <w:r>
              <w:rPr>
                <w:sz w:val="18"/>
              </w:rPr>
              <w:t>الأسبوع 22</w:t>
            </w:r>
          </w:p>
        </w:tc>
        <w:tc>
          <w:tcPr>
            <w:tcW w:w="1881" w:type="dxa"/>
            <w:shd w:val="clear" w:color="auto" w:fill="F0F7FA"/>
          </w:tcPr>
          <w:p w14:paraId="179EAC92" w14:textId="77777777" w:rsidR="00901B53" w:rsidRDefault="004E37C7">
            <w:pPr>
              <w:bidi/>
            </w:pPr>
            <w:r>
              <w:rPr>
                <w:sz w:val="18"/>
              </w:rPr>
              <w:t>Phase 1</w:t>
            </w:r>
          </w:p>
        </w:tc>
      </w:tr>
      <w:tr w:rsidR="00901B53" w14:paraId="31A0964A" w14:textId="77777777">
        <w:trPr>
          <w:jc w:val="center"/>
        </w:trPr>
        <w:tc>
          <w:tcPr>
            <w:tcW w:w="1881" w:type="dxa"/>
          </w:tcPr>
          <w:p w14:paraId="1DC0838D" w14:textId="77777777" w:rsidR="00901B53" w:rsidRDefault="004E37C7">
            <w:pPr>
              <w:bidi/>
            </w:pPr>
            <w:r>
              <w:rPr>
                <w:sz w:val="18"/>
              </w:rPr>
              <w:t>Phase 5: Polish</w:t>
            </w:r>
          </w:p>
        </w:tc>
        <w:tc>
          <w:tcPr>
            <w:tcW w:w="1881" w:type="dxa"/>
          </w:tcPr>
          <w:p w14:paraId="7D83695F" w14:textId="77777777" w:rsidR="00901B53" w:rsidRDefault="004E37C7">
            <w:pPr>
              <w:bidi/>
            </w:pPr>
            <w:r>
              <w:rPr>
                <w:sz w:val="18"/>
              </w:rPr>
              <w:t>4 أسابيع</w:t>
            </w:r>
          </w:p>
        </w:tc>
        <w:tc>
          <w:tcPr>
            <w:tcW w:w="1881" w:type="dxa"/>
          </w:tcPr>
          <w:p w14:paraId="356E67B6" w14:textId="77777777" w:rsidR="00901B53" w:rsidRDefault="004E37C7">
            <w:pPr>
              <w:bidi/>
            </w:pPr>
            <w:r>
              <w:rPr>
                <w:sz w:val="18"/>
              </w:rPr>
              <w:t>الأسبوع 23</w:t>
            </w:r>
          </w:p>
        </w:tc>
        <w:tc>
          <w:tcPr>
            <w:tcW w:w="1881" w:type="dxa"/>
          </w:tcPr>
          <w:p w14:paraId="678D70E1" w14:textId="77777777" w:rsidR="00901B53" w:rsidRDefault="004E37C7">
            <w:pPr>
              <w:bidi/>
            </w:pPr>
            <w:r>
              <w:rPr>
                <w:sz w:val="18"/>
              </w:rPr>
              <w:t>الأسبوع 26</w:t>
            </w:r>
          </w:p>
        </w:tc>
        <w:tc>
          <w:tcPr>
            <w:tcW w:w="1881" w:type="dxa"/>
          </w:tcPr>
          <w:p w14:paraId="383057AF" w14:textId="77777777" w:rsidR="00901B53" w:rsidRDefault="004E37C7">
            <w:pPr>
              <w:bidi/>
            </w:pPr>
            <w:r>
              <w:rPr>
                <w:sz w:val="18"/>
              </w:rPr>
              <w:t>Phase 2, 3, 4</w:t>
            </w:r>
          </w:p>
        </w:tc>
      </w:tr>
    </w:tbl>
    <w:p w14:paraId="78B253D2" w14:textId="77777777" w:rsidR="00901B53" w:rsidRDefault="00901B53"/>
    <w:p w14:paraId="6C468F4E" w14:textId="77777777" w:rsidR="00901B53" w:rsidRDefault="004E37C7">
      <w:pPr>
        <w:pStyle w:val="21"/>
        <w:bidi/>
      </w:pPr>
      <w:r>
        <w:rPr>
          <w:color w:val="1A5676"/>
        </w:rPr>
        <w:t>11.2 المخاطر وإدارتها</w:t>
      </w:r>
    </w:p>
    <w:tbl>
      <w:tblPr>
        <w:tblStyle w:val="afa"/>
        <w:tblW w:w="0" w:type="auto"/>
        <w:jc w:val="center"/>
        <w:tblLook w:val="04A0" w:firstRow="1" w:lastRow="0" w:firstColumn="1" w:lastColumn="0" w:noHBand="0" w:noVBand="1"/>
      </w:tblPr>
      <w:tblGrid>
        <w:gridCol w:w="1881"/>
        <w:gridCol w:w="1881"/>
        <w:gridCol w:w="1881"/>
        <w:gridCol w:w="1881"/>
        <w:gridCol w:w="1881"/>
      </w:tblGrid>
      <w:tr w:rsidR="00901B53" w14:paraId="5A49F476" w14:textId="77777777">
        <w:trPr>
          <w:jc w:val="center"/>
        </w:trPr>
        <w:tc>
          <w:tcPr>
            <w:tcW w:w="1881" w:type="dxa"/>
            <w:shd w:val="clear" w:color="auto" w:fill="1A5676"/>
          </w:tcPr>
          <w:p w14:paraId="69F49274" w14:textId="77777777" w:rsidR="00901B53" w:rsidRDefault="004E37C7">
            <w:pPr>
              <w:bidi/>
              <w:jc w:val="center"/>
            </w:pPr>
            <w:r>
              <w:rPr>
                <w:b/>
                <w:color w:val="FFFFFF"/>
                <w:sz w:val="20"/>
              </w:rPr>
              <w:t>#</w:t>
            </w:r>
          </w:p>
        </w:tc>
        <w:tc>
          <w:tcPr>
            <w:tcW w:w="1881" w:type="dxa"/>
            <w:shd w:val="clear" w:color="auto" w:fill="1A5676"/>
          </w:tcPr>
          <w:p w14:paraId="66A3545D" w14:textId="77777777" w:rsidR="00901B53" w:rsidRDefault="004E37C7">
            <w:pPr>
              <w:bidi/>
              <w:jc w:val="center"/>
            </w:pPr>
            <w:r>
              <w:rPr>
                <w:b/>
                <w:color w:val="FFFFFF"/>
                <w:sz w:val="20"/>
              </w:rPr>
              <w:t>المخاطرة</w:t>
            </w:r>
          </w:p>
        </w:tc>
        <w:tc>
          <w:tcPr>
            <w:tcW w:w="1881" w:type="dxa"/>
            <w:shd w:val="clear" w:color="auto" w:fill="1A5676"/>
          </w:tcPr>
          <w:p w14:paraId="22E86707" w14:textId="77777777" w:rsidR="00901B53" w:rsidRDefault="004E37C7">
            <w:pPr>
              <w:bidi/>
              <w:jc w:val="center"/>
            </w:pPr>
            <w:r>
              <w:rPr>
                <w:b/>
                <w:color w:val="FFFFFF"/>
                <w:sz w:val="20"/>
              </w:rPr>
              <w:t>الاحتمالية</w:t>
            </w:r>
          </w:p>
        </w:tc>
        <w:tc>
          <w:tcPr>
            <w:tcW w:w="1881" w:type="dxa"/>
            <w:shd w:val="clear" w:color="auto" w:fill="1A5676"/>
          </w:tcPr>
          <w:p w14:paraId="48C538F5" w14:textId="77777777" w:rsidR="00901B53" w:rsidRDefault="004E37C7">
            <w:pPr>
              <w:bidi/>
              <w:jc w:val="center"/>
            </w:pPr>
            <w:r>
              <w:rPr>
                <w:b/>
                <w:color w:val="FFFFFF"/>
                <w:sz w:val="20"/>
              </w:rPr>
              <w:t>التأثير</w:t>
            </w:r>
          </w:p>
        </w:tc>
        <w:tc>
          <w:tcPr>
            <w:tcW w:w="1881" w:type="dxa"/>
            <w:shd w:val="clear" w:color="auto" w:fill="1A5676"/>
          </w:tcPr>
          <w:p w14:paraId="5126D86F" w14:textId="77777777" w:rsidR="00901B53" w:rsidRDefault="004E37C7">
            <w:pPr>
              <w:bidi/>
              <w:jc w:val="center"/>
            </w:pPr>
            <w:r>
              <w:rPr>
                <w:b/>
                <w:color w:val="FFFFFF"/>
                <w:sz w:val="20"/>
              </w:rPr>
              <w:t>استراتيجية الإMitigation</w:t>
            </w:r>
          </w:p>
        </w:tc>
      </w:tr>
      <w:tr w:rsidR="00901B53" w14:paraId="519300F7" w14:textId="77777777">
        <w:trPr>
          <w:jc w:val="center"/>
        </w:trPr>
        <w:tc>
          <w:tcPr>
            <w:tcW w:w="1881" w:type="dxa"/>
            <w:shd w:val="clear" w:color="auto" w:fill="F0F7FA"/>
          </w:tcPr>
          <w:p w14:paraId="62344069" w14:textId="77777777" w:rsidR="00901B53" w:rsidRDefault="004E37C7">
            <w:pPr>
              <w:bidi/>
            </w:pPr>
            <w:r>
              <w:rPr>
                <w:sz w:val="18"/>
              </w:rPr>
              <w:t>1</w:t>
            </w:r>
          </w:p>
        </w:tc>
        <w:tc>
          <w:tcPr>
            <w:tcW w:w="1881" w:type="dxa"/>
            <w:shd w:val="clear" w:color="auto" w:fill="F0F7FA"/>
          </w:tcPr>
          <w:p w14:paraId="0997EB6B" w14:textId="77777777" w:rsidR="00901B53" w:rsidRDefault="004E37C7">
            <w:pPr>
              <w:bidi/>
            </w:pPr>
            <w:r>
              <w:rPr>
                <w:sz w:val="18"/>
              </w:rPr>
              <w:t>تأخر في تطوير KYC</w:t>
            </w:r>
          </w:p>
        </w:tc>
        <w:tc>
          <w:tcPr>
            <w:tcW w:w="1881" w:type="dxa"/>
            <w:shd w:val="clear" w:color="auto" w:fill="F0F7FA"/>
          </w:tcPr>
          <w:p w14:paraId="242F113C" w14:textId="77777777" w:rsidR="00901B53" w:rsidRDefault="004E37C7">
            <w:pPr>
              <w:bidi/>
            </w:pPr>
            <w:r>
              <w:rPr>
                <w:sz w:val="18"/>
              </w:rPr>
              <w:t>عالية</w:t>
            </w:r>
          </w:p>
        </w:tc>
        <w:tc>
          <w:tcPr>
            <w:tcW w:w="1881" w:type="dxa"/>
            <w:shd w:val="clear" w:color="auto" w:fill="F0F7FA"/>
          </w:tcPr>
          <w:p w14:paraId="3CB4E877" w14:textId="77777777" w:rsidR="00901B53" w:rsidRDefault="004E37C7">
            <w:pPr>
              <w:bidi/>
            </w:pPr>
            <w:r>
              <w:rPr>
                <w:sz w:val="18"/>
              </w:rPr>
              <w:t>عالية</w:t>
            </w:r>
          </w:p>
        </w:tc>
        <w:tc>
          <w:tcPr>
            <w:tcW w:w="1881" w:type="dxa"/>
            <w:shd w:val="clear" w:color="auto" w:fill="F0F7FA"/>
          </w:tcPr>
          <w:p w14:paraId="0346E384" w14:textId="77777777" w:rsidR="00901B53" w:rsidRDefault="004E37C7">
            <w:pPr>
              <w:bidi/>
            </w:pPr>
            <w:r>
              <w:rPr>
                <w:sz w:val="18"/>
              </w:rPr>
              <w:t>البدء مبكراً + مزود بديل</w:t>
            </w:r>
          </w:p>
        </w:tc>
      </w:tr>
      <w:tr w:rsidR="00901B53" w14:paraId="4A2E6320" w14:textId="77777777">
        <w:trPr>
          <w:jc w:val="center"/>
        </w:trPr>
        <w:tc>
          <w:tcPr>
            <w:tcW w:w="1881" w:type="dxa"/>
          </w:tcPr>
          <w:p w14:paraId="0F98DE8D" w14:textId="77777777" w:rsidR="00901B53" w:rsidRDefault="004E37C7">
            <w:pPr>
              <w:bidi/>
            </w:pPr>
            <w:r>
              <w:rPr>
                <w:sz w:val="18"/>
              </w:rPr>
              <w:t>2</w:t>
            </w:r>
          </w:p>
        </w:tc>
        <w:tc>
          <w:tcPr>
            <w:tcW w:w="1881" w:type="dxa"/>
          </w:tcPr>
          <w:p w14:paraId="769E7108" w14:textId="77777777" w:rsidR="00901B53" w:rsidRDefault="004E37C7">
            <w:pPr>
              <w:bidi/>
            </w:pPr>
            <w:r>
              <w:rPr>
                <w:sz w:val="18"/>
              </w:rPr>
              <w:t>مشاكل مع مزود الدفع</w:t>
            </w:r>
          </w:p>
        </w:tc>
        <w:tc>
          <w:tcPr>
            <w:tcW w:w="1881" w:type="dxa"/>
          </w:tcPr>
          <w:p w14:paraId="37632762" w14:textId="77777777" w:rsidR="00901B53" w:rsidRDefault="004E37C7">
            <w:pPr>
              <w:bidi/>
            </w:pPr>
            <w:r>
              <w:rPr>
                <w:sz w:val="18"/>
              </w:rPr>
              <w:t>متوسطة</w:t>
            </w:r>
          </w:p>
        </w:tc>
        <w:tc>
          <w:tcPr>
            <w:tcW w:w="1881" w:type="dxa"/>
          </w:tcPr>
          <w:p w14:paraId="71EAAE98" w14:textId="77777777" w:rsidR="00901B53" w:rsidRDefault="004E37C7">
            <w:pPr>
              <w:bidi/>
            </w:pPr>
            <w:r>
              <w:rPr>
                <w:sz w:val="18"/>
              </w:rPr>
              <w:t>عالية</w:t>
            </w:r>
          </w:p>
        </w:tc>
        <w:tc>
          <w:tcPr>
            <w:tcW w:w="1881" w:type="dxa"/>
          </w:tcPr>
          <w:p w14:paraId="5338EECF" w14:textId="77777777" w:rsidR="00901B53" w:rsidRDefault="004E37C7">
            <w:pPr>
              <w:bidi/>
            </w:pPr>
            <w:r>
              <w:rPr>
                <w:sz w:val="18"/>
              </w:rPr>
              <w:t>مزود بديل + اختبار مبكر</w:t>
            </w:r>
          </w:p>
        </w:tc>
      </w:tr>
      <w:tr w:rsidR="00901B53" w14:paraId="1C2CE377" w14:textId="77777777">
        <w:trPr>
          <w:jc w:val="center"/>
        </w:trPr>
        <w:tc>
          <w:tcPr>
            <w:tcW w:w="1881" w:type="dxa"/>
            <w:shd w:val="clear" w:color="auto" w:fill="F0F7FA"/>
          </w:tcPr>
          <w:p w14:paraId="709D99FD" w14:textId="77777777" w:rsidR="00901B53" w:rsidRDefault="004E37C7">
            <w:pPr>
              <w:bidi/>
            </w:pPr>
            <w:r>
              <w:rPr>
                <w:sz w:val="18"/>
              </w:rPr>
              <w:t>3</w:t>
            </w:r>
          </w:p>
        </w:tc>
        <w:tc>
          <w:tcPr>
            <w:tcW w:w="1881" w:type="dxa"/>
            <w:shd w:val="clear" w:color="auto" w:fill="F0F7FA"/>
          </w:tcPr>
          <w:p w14:paraId="6929772B" w14:textId="77777777" w:rsidR="00901B53" w:rsidRDefault="004E37C7">
            <w:pPr>
              <w:bidi/>
            </w:pPr>
            <w:r>
              <w:rPr>
                <w:sz w:val="18"/>
              </w:rPr>
              <w:t>تغيير في الأنظمة</w:t>
            </w:r>
          </w:p>
        </w:tc>
        <w:tc>
          <w:tcPr>
            <w:tcW w:w="1881" w:type="dxa"/>
            <w:shd w:val="clear" w:color="auto" w:fill="F0F7FA"/>
          </w:tcPr>
          <w:p w14:paraId="76CD9AFD" w14:textId="77777777" w:rsidR="00901B53" w:rsidRDefault="004E37C7">
            <w:pPr>
              <w:bidi/>
            </w:pPr>
            <w:r>
              <w:rPr>
                <w:sz w:val="18"/>
              </w:rPr>
              <w:t>متوسطة</w:t>
            </w:r>
          </w:p>
        </w:tc>
        <w:tc>
          <w:tcPr>
            <w:tcW w:w="1881" w:type="dxa"/>
            <w:shd w:val="clear" w:color="auto" w:fill="F0F7FA"/>
          </w:tcPr>
          <w:p w14:paraId="48BFCB1B" w14:textId="77777777" w:rsidR="00901B53" w:rsidRDefault="004E37C7">
            <w:pPr>
              <w:bidi/>
            </w:pPr>
            <w:r>
              <w:rPr>
                <w:sz w:val="18"/>
              </w:rPr>
              <w:t>متوسطة</w:t>
            </w:r>
          </w:p>
        </w:tc>
        <w:tc>
          <w:tcPr>
            <w:tcW w:w="1881" w:type="dxa"/>
            <w:shd w:val="clear" w:color="auto" w:fill="F0F7FA"/>
          </w:tcPr>
          <w:p w14:paraId="00DF9391" w14:textId="77777777" w:rsidR="00901B53" w:rsidRDefault="004E37C7">
            <w:pPr>
              <w:bidi/>
            </w:pPr>
            <w:r>
              <w:rPr>
                <w:sz w:val="18"/>
              </w:rPr>
              <w:t>مراقبة مستمرة + مرونة</w:t>
            </w:r>
          </w:p>
        </w:tc>
      </w:tr>
      <w:tr w:rsidR="00901B53" w14:paraId="17CB87EA" w14:textId="77777777">
        <w:trPr>
          <w:jc w:val="center"/>
        </w:trPr>
        <w:tc>
          <w:tcPr>
            <w:tcW w:w="1881" w:type="dxa"/>
          </w:tcPr>
          <w:p w14:paraId="011F1225" w14:textId="77777777" w:rsidR="00901B53" w:rsidRDefault="004E37C7">
            <w:pPr>
              <w:bidi/>
            </w:pPr>
            <w:r>
              <w:rPr>
                <w:sz w:val="18"/>
              </w:rPr>
              <w:lastRenderedPageBreak/>
              <w:t>4</w:t>
            </w:r>
          </w:p>
        </w:tc>
        <w:tc>
          <w:tcPr>
            <w:tcW w:w="1881" w:type="dxa"/>
          </w:tcPr>
          <w:p w14:paraId="2007C01E" w14:textId="77777777" w:rsidR="00901B53" w:rsidRDefault="004E37C7">
            <w:pPr>
              <w:bidi/>
            </w:pPr>
            <w:r>
              <w:rPr>
                <w:sz w:val="18"/>
              </w:rPr>
              <w:t>نقص في الموارد البشرية</w:t>
            </w:r>
          </w:p>
        </w:tc>
        <w:tc>
          <w:tcPr>
            <w:tcW w:w="1881" w:type="dxa"/>
          </w:tcPr>
          <w:p w14:paraId="6461F03D" w14:textId="77777777" w:rsidR="00901B53" w:rsidRDefault="004E37C7">
            <w:pPr>
              <w:bidi/>
            </w:pPr>
            <w:r>
              <w:rPr>
                <w:sz w:val="18"/>
              </w:rPr>
              <w:t>متوسطة</w:t>
            </w:r>
          </w:p>
        </w:tc>
        <w:tc>
          <w:tcPr>
            <w:tcW w:w="1881" w:type="dxa"/>
          </w:tcPr>
          <w:p w14:paraId="1C4A3DBD" w14:textId="77777777" w:rsidR="00901B53" w:rsidRDefault="004E37C7">
            <w:pPr>
              <w:bidi/>
            </w:pPr>
            <w:r>
              <w:rPr>
                <w:sz w:val="18"/>
              </w:rPr>
              <w:t>عالية</w:t>
            </w:r>
          </w:p>
        </w:tc>
        <w:tc>
          <w:tcPr>
            <w:tcW w:w="1881" w:type="dxa"/>
          </w:tcPr>
          <w:p w14:paraId="672F2C83" w14:textId="77777777" w:rsidR="00901B53" w:rsidRDefault="004E37C7">
            <w:pPr>
              <w:bidi/>
            </w:pPr>
            <w:r>
              <w:rPr>
                <w:sz w:val="18"/>
              </w:rPr>
              <w:t>توظيف مبكر + تدريب</w:t>
            </w:r>
          </w:p>
        </w:tc>
      </w:tr>
      <w:tr w:rsidR="00901B53" w14:paraId="4D02842C" w14:textId="77777777">
        <w:trPr>
          <w:jc w:val="center"/>
        </w:trPr>
        <w:tc>
          <w:tcPr>
            <w:tcW w:w="1881" w:type="dxa"/>
            <w:shd w:val="clear" w:color="auto" w:fill="F0F7FA"/>
          </w:tcPr>
          <w:p w14:paraId="7629EC2E" w14:textId="77777777" w:rsidR="00901B53" w:rsidRDefault="004E37C7">
            <w:pPr>
              <w:bidi/>
            </w:pPr>
            <w:r>
              <w:rPr>
                <w:sz w:val="18"/>
              </w:rPr>
              <w:t>5</w:t>
            </w:r>
          </w:p>
        </w:tc>
        <w:tc>
          <w:tcPr>
            <w:tcW w:w="1881" w:type="dxa"/>
            <w:shd w:val="clear" w:color="auto" w:fill="F0F7FA"/>
          </w:tcPr>
          <w:p w14:paraId="41568830" w14:textId="77777777" w:rsidR="00901B53" w:rsidRDefault="004E37C7">
            <w:pPr>
              <w:bidi/>
            </w:pPr>
            <w:r>
              <w:rPr>
                <w:sz w:val="18"/>
              </w:rPr>
              <w:t>مشاكل أمنية</w:t>
            </w:r>
          </w:p>
        </w:tc>
        <w:tc>
          <w:tcPr>
            <w:tcW w:w="1881" w:type="dxa"/>
            <w:shd w:val="clear" w:color="auto" w:fill="F0F7FA"/>
          </w:tcPr>
          <w:p w14:paraId="2FB36D6F" w14:textId="77777777" w:rsidR="00901B53" w:rsidRDefault="004E37C7">
            <w:pPr>
              <w:bidi/>
            </w:pPr>
            <w:r>
              <w:rPr>
                <w:sz w:val="18"/>
              </w:rPr>
              <w:t>منخفضة</w:t>
            </w:r>
          </w:p>
        </w:tc>
        <w:tc>
          <w:tcPr>
            <w:tcW w:w="1881" w:type="dxa"/>
            <w:shd w:val="clear" w:color="auto" w:fill="F0F7FA"/>
          </w:tcPr>
          <w:p w14:paraId="117A068E" w14:textId="77777777" w:rsidR="00901B53" w:rsidRDefault="004E37C7">
            <w:pPr>
              <w:bidi/>
            </w:pPr>
            <w:r>
              <w:rPr>
                <w:sz w:val="18"/>
              </w:rPr>
              <w:t>عالية</w:t>
            </w:r>
          </w:p>
        </w:tc>
        <w:tc>
          <w:tcPr>
            <w:tcW w:w="1881" w:type="dxa"/>
            <w:shd w:val="clear" w:color="auto" w:fill="F0F7FA"/>
          </w:tcPr>
          <w:p w14:paraId="115A3727" w14:textId="77777777" w:rsidR="00901B53" w:rsidRDefault="004E37C7">
            <w:pPr>
              <w:bidi/>
            </w:pPr>
            <w:r>
              <w:rPr>
                <w:sz w:val="18"/>
              </w:rPr>
              <w:t>فحوصات أمنية مستمرة</w:t>
            </w:r>
          </w:p>
        </w:tc>
      </w:tr>
      <w:tr w:rsidR="00901B53" w14:paraId="50847943" w14:textId="77777777">
        <w:trPr>
          <w:jc w:val="center"/>
        </w:trPr>
        <w:tc>
          <w:tcPr>
            <w:tcW w:w="1881" w:type="dxa"/>
          </w:tcPr>
          <w:p w14:paraId="74955DE1" w14:textId="77777777" w:rsidR="00901B53" w:rsidRDefault="004E37C7">
            <w:pPr>
              <w:bidi/>
            </w:pPr>
            <w:r>
              <w:rPr>
                <w:sz w:val="18"/>
              </w:rPr>
              <w:t>6</w:t>
            </w:r>
          </w:p>
        </w:tc>
        <w:tc>
          <w:tcPr>
            <w:tcW w:w="1881" w:type="dxa"/>
          </w:tcPr>
          <w:p w14:paraId="213F6F09" w14:textId="77777777" w:rsidR="00901B53" w:rsidRDefault="004E37C7">
            <w:pPr>
              <w:bidi/>
            </w:pPr>
            <w:r>
              <w:rPr>
                <w:sz w:val="18"/>
              </w:rPr>
              <w:t>عدم قبول المستخدمين</w:t>
            </w:r>
          </w:p>
        </w:tc>
        <w:tc>
          <w:tcPr>
            <w:tcW w:w="1881" w:type="dxa"/>
          </w:tcPr>
          <w:p w14:paraId="19936E22" w14:textId="77777777" w:rsidR="00901B53" w:rsidRDefault="004E37C7">
            <w:pPr>
              <w:bidi/>
            </w:pPr>
            <w:r>
              <w:rPr>
                <w:sz w:val="18"/>
              </w:rPr>
              <w:t>منخفضة</w:t>
            </w:r>
          </w:p>
        </w:tc>
        <w:tc>
          <w:tcPr>
            <w:tcW w:w="1881" w:type="dxa"/>
          </w:tcPr>
          <w:p w14:paraId="47F4DB3A" w14:textId="77777777" w:rsidR="00901B53" w:rsidRDefault="004E37C7">
            <w:pPr>
              <w:bidi/>
            </w:pPr>
            <w:r>
              <w:rPr>
                <w:sz w:val="18"/>
              </w:rPr>
              <w:t>عالية</w:t>
            </w:r>
          </w:p>
        </w:tc>
        <w:tc>
          <w:tcPr>
            <w:tcW w:w="1881" w:type="dxa"/>
          </w:tcPr>
          <w:p w14:paraId="178B27D9" w14:textId="77777777" w:rsidR="00901B53" w:rsidRDefault="004E37C7">
            <w:pPr>
              <w:bidi/>
            </w:pPr>
            <w:r>
              <w:rPr>
                <w:sz w:val="18"/>
              </w:rPr>
              <w:t>اختبارات مستخدمين مبكرة</w:t>
            </w:r>
          </w:p>
        </w:tc>
      </w:tr>
      <w:tr w:rsidR="00901B53" w14:paraId="043BD838" w14:textId="77777777">
        <w:trPr>
          <w:jc w:val="center"/>
        </w:trPr>
        <w:tc>
          <w:tcPr>
            <w:tcW w:w="1881" w:type="dxa"/>
            <w:shd w:val="clear" w:color="auto" w:fill="F0F7FA"/>
          </w:tcPr>
          <w:p w14:paraId="052CD97C" w14:textId="77777777" w:rsidR="00901B53" w:rsidRDefault="004E37C7">
            <w:pPr>
              <w:bidi/>
            </w:pPr>
            <w:r>
              <w:rPr>
                <w:sz w:val="18"/>
              </w:rPr>
              <w:t>7</w:t>
            </w:r>
          </w:p>
        </w:tc>
        <w:tc>
          <w:tcPr>
            <w:tcW w:w="1881" w:type="dxa"/>
            <w:shd w:val="clear" w:color="auto" w:fill="F0F7FA"/>
          </w:tcPr>
          <w:p w14:paraId="24A00ADE" w14:textId="77777777" w:rsidR="00901B53" w:rsidRDefault="004E37C7">
            <w:pPr>
              <w:bidi/>
            </w:pPr>
            <w:r>
              <w:rPr>
                <w:sz w:val="18"/>
              </w:rPr>
              <w:t>مشاكل في التكامل</w:t>
            </w:r>
          </w:p>
        </w:tc>
        <w:tc>
          <w:tcPr>
            <w:tcW w:w="1881" w:type="dxa"/>
            <w:shd w:val="clear" w:color="auto" w:fill="F0F7FA"/>
          </w:tcPr>
          <w:p w14:paraId="2ACDAF8E" w14:textId="77777777" w:rsidR="00901B53" w:rsidRDefault="004E37C7">
            <w:pPr>
              <w:bidi/>
            </w:pPr>
            <w:r>
              <w:rPr>
                <w:sz w:val="18"/>
              </w:rPr>
              <w:t>عالية</w:t>
            </w:r>
          </w:p>
        </w:tc>
        <w:tc>
          <w:tcPr>
            <w:tcW w:w="1881" w:type="dxa"/>
            <w:shd w:val="clear" w:color="auto" w:fill="F0F7FA"/>
          </w:tcPr>
          <w:p w14:paraId="2FD4AA50" w14:textId="77777777" w:rsidR="00901B53" w:rsidRDefault="004E37C7">
            <w:pPr>
              <w:bidi/>
            </w:pPr>
            <w:r>
              <w:rPr>
                <w:sz w:val="18"/>
              </w:rPr>
              <w:t>متوسطة</w:t>
            </w:r>
          </w:p>
        </w:tc>
        <w:tc>
          <w:tcPr>
            <w:tcW w:w="1881" w:type="dxa"/>
            <w:shd w:val="clear" w:color="auto" w:fill="F0F7FA"/>
          </w:tcPr>
          <w:p w14:paraId="0C967CBB" w14:textId="77777777" w:rsidR="00901B53" w:rsidRDefault="004E37C7">
            <w:pPr>
              <w:bidi/>
            </w:pPr>
            <w:r>
              <w:rPr>
                <w:sz w:val="18"/>
              </w:rPr>
              <w:t>اختبارات التكامل المستمرة</w:t>
            </w:r>
          </w:p>
        </w:tc>
      </w:tr>
      <w:tr w:rsidR="00901B53" w14:paraId="0EF9C603" w14:textId="77777777">
        <w:trPr>
          <w:jc w:val="center"/>
        </w:trPr>
        <w:tc>
          <w:tcPr>
            <w:tcW w:w="1881" w:type="dxa"/>
          </w:tcPr>
          <w:p w14:paraId="06E29E5C" w14:textId="77777777" w:rsidR="00901B53" w:rsidRDefault="004E37C7">
            <w:pPr>
              <w:bidi/>
            </w:pPr>
            <w:r>
              <w:rPr>
                <w:sz w:val="18"/>
              </w:rPr>
              <w:t>8</w:t>
            </w:r>
          </w:p>
        </w:tc>
        <w:tc>
          <w:tcPr>
            <w:tcW w:w="1881" w:type="dxa"/>
          </w:tcPr>
          <w:p w14:paraId="3EE1E3DF" w14:textId="77777777" w:rsidR="00901B53" w:rsidRDefault="004E37C7">
            <w:pPr>
              <w:bidi/>
            </w:pPr>
            <w:r>
              <w:rPr>
                <w:sz w:val="18"/>
              </w:rPr>
              <w:t>تكاليف البنية التحتية</w:t>
            </w:r>
          </w:p>
        </w:tc>
        <w:tc>
          <w:tcPr>
            <w:tcW w:w="1881" w:type="dxa"/>
          </w:tcPr>
          <w:p w14:paraId="7AEFC18B" w14:textId="77777777" w:rsidR="00901B53" w:rsidRDefault="004E37C7">
            <w:pPr>
              <w:bidi/>
            </w:pPr>
            <w:r>
              <w:rPr>
                <w:sz w:val="18"/>
              </w:rPr>
              <w:t>منخفضة</w:t>
            </w:r>
          </w:p>
        </w:tc>
        <w:tc>
          <w:tcPr>
            <w:tcW w:w="1881" w:type="dxa"/>
          </w:tcPr>
          <w:p w14:paraId="5AE0E209" w14:textId="77777777" w:rsidR="00901B53" w:rsidRDefault="004E37C7">
            <w:pPr>
              <w:bidi/>
            </w:pPr>
            <w:r>
              <w:rPr>
                <w:sz w:val="18"/>
              </w:rPr>
              <w:t>متوسطة</w:t>
            </w:r>
          </w:p>
        </w:tc>
        <w:tc>
          <w:tcPr>
            <w:tcW w:w="1881" w:type="dxa"/>
          </w:tcPr>
          <w:p w14:paraId="004C6CE2" w14:textId="77777777" w:rsidR="00901B53" w:rsidRDefault="004E37C7">
            <w:pPr>
              <w:bidi/>
            </w:pPr>
            <w:r>
              <w:rPr>
                <w:sz w:val="18"/>
              </w:rPr>
              <w:t>مراقبة التكاليف + Optimisation</w:t>
            </w:r>
          </w:p>
        </w:tc>
      </w:tr>
    </w:tbl>
    <w:p w14:paraId="1F2E2581" w14:textId="77777777" w:rsidR="00901B53" w:rsidRDefault="00901B53"/>
    <w:p w14:paraId="4861817D" w14:textId="77777777" w:rsidR="00901B53" w:rsidRDefault="004E37C7">
      <w:pPr>
        <w:jc w:val="center"/>
      </w:pPr>
      <w:r>
        <w:rPr>
          <w:color w:val="CCCCCC"/>
        </w:rPr>
        <w:t>──────────────────────────────────────────────────</w:t>
      </w:r>
    </w:p>
    <w:p w14:paraId="5FB16A3B" w14:textId="77777777" w:rsidR="00901B53" w:rsidRDefault="004E37C7">
      <w:pPr>
        <w:pStyle w:val="1"/>
        <w:bidi/>
      </w:pPr>
      <w:r>
        <w:rPr>
          <w:color w:val="1A5676"/>
        </w:rPr>
        <w:t>القسم الثاني عشر: المراجع والملاحق</w:t>
      </w:r>
    </w:p>
    <w:p w14:paraId="344540C3" w14:textId="77777777" w:rsidR="00901B53" w:rsidRDefault="004E37C7">
      <w:pPr>
        <w:pStyle w:val="21"/>
        <w:bidi/>
      </w:pPr>
      <w:r>
        <w:rPr>
          <w:color w:val="1A5676"/>
        </w:rPr>
        <w:t>المراجع</w:t>
      </w:r>
    </w:p>
    <w:p w14:paraId="5FD23ED2" w14:textId="77777777" w:rsidR="00901B53" w:rsidRDefault="004E37C7">
      <w:pPr>
        <w:pStyle w:val="a"/>
        <w:bidi/>
      </w:pPr>
      <w:r>
        <w:t>IEEE 830-1998: IEEE Recommended Practice for Software Requirements Specifications</w:t>
      </w:r>
    </w:p>
    <w:p w14:paraId="1FC0F128" w14:textId="77777777" w:rsidR="00901B53" w:rsidRDefault="004E37C7">
      <w:pPr>
        <w:pStyle w:val="a"/>
        <w:bidi/>
      </w:pPr>
      <w:r>
        <w:t>ISO/IEC 25010:2011: Systems and software engineering — Quality model</w:t>
      </w:r>
    </w:p>
    <w:p w14:paraId="47F05077" w14:textId="77777777" w:rsidR="00901B53" w:rsidRDefault="004E37C7">
      <w:pPr>
        <w:pStyle w:val="a"/>
        <w:bidi/>
      </w:pPr>
      <w:r>
        <w:t>OWASP Top 10:2021: Top 10 Web Application Security Risks</w:t>
      </w:r>
    </w:p>
    <w:p w14:paraId="694BC343" w14:textId="77777777" w:rsidR="00901B53" w:rsidRDefault="004E37C7">
      <w:pPr>
        <w:pStyle w:val="a"/>
        <w:bidi/>
      </w:pPr>
      <w:r>
        <w:t>PDPL: Personal Data Protection Law (Saudi Arabia)</w:t>
      </w:r>
    </w:p>
    <w:p w14:paraId="1A8EDFF9" w14:textId="77777777" w:rsidR="00901B53" w:rsidRDefault="004E37C7">
      <w:pPr>
        <w:pStyle w:val="a"/>
        <w:bidi/>
      </w:pPr>
      <w:r>
        <w:t>PCI DSS v4.0: Payment Card Industry Data Security Standard</w:t>
      </w:r>
    </w:p>
    <w:p w14:paraId="763305E1" w14:textId="77777777" w:rsidR="00901B53" w:rsidRDefault="004E37C7">
      <w:pPr>
        <w:pStyle w:val="a"/>
        <w:bidi/>
      </w:pPr>
      <w:r>
        <w:t>NIST Cybersecurity Framework v2.0</w:t>
      </w:r>
    </w:p>
    <w:p w14:paraId="1E75924F" w14:textId="77777777" w:rsidR="00901B53" w:rsidRDefault="004E37C7">
      <w:pPr>
        <w:pStyle w:val="21"/>
        <w:bidi/>
      </w:pPr>
      <w:r>
        <w:rPr>
          <w:color w:val="1A5676"/>
        </w:rPr>
        <w:t>الملاحق</w:t>
      </w:r>
    </w:p>
    <w:p w14:paraId="1F7AA70F" w14:textId="77777777" w:rsidR="00901B53" w:rsidRDefault="004E37C7">
      <w:pPr>
        <w:pStyle w:val="a0"/>
        <w:bidi/>
      </w:pPr>
      <w:r>
        <w:t>**الملحق أ**: مصفوفة الصلاحيات التفصيلية</w:t>
      </w:r>
    </w:p>
    <w:p w14:paraId="3F67B36E" w14:textId="77777777" w:rsidR="00901B53" w:rsidRDefault="004E37C7">
      <w:pPr>
        <w:pStyle w:val="a0"/>
        <w:bidi/>
      </w:pPr>
      <w:r>
        <w:t>**الملحق ب**: جميع حالات الاستخدام بصيغة Gherkin</w:t>
      </w:r>
    </w:p>
    <w:p w14:paraId="085B59A8" w14:textId="77777777" w:rsidR="00901B53" w:rsidRDefault="004E37C7">
      <w:pPr>
        <w:pStyle w:val="a0"/>
        <w:bidi/>
      </w:pPr>
      <w:r>
        <w:t>**الملحق ج**: مخطط قاعدة البيانات الكامل</w:t>
      </w:r>
    </w:p>
    <w:p w14:paraId="338B3B94" w14:textId="77777777" w:rsidR="00901B53" w:rsidRDefault="004E37C7">
      <w:pPr>
        <w:pStyle w:val="a0"/>
        <w:bidi/>
      </w:pPr>
      <w:r>
        <w:t>**الملحق د**: وصف API الكامل (OpenAPI/Swagger)</w:t>
      </w:r>
    </w:p>
    <w:p w14:paraId="7F79636B" w14:textId="77777777" w:rsidR="00901B53" w:rsidRDefault="004E37C7">
      <w:pPr>
        <w:pStyle w:val="a0"/>
        <w:bidi/>
      </w:pPr>
      <w:r>
        <w:t>**الملحق هـ**: معايير اختبار الأداء التفصيلية</w:t>
      </w:r>
    </w:p>
    <w:p w14:paraId="6EE80B16" w14:textId="77777777" w:rsidR="00901B53" w:rsidRDefault="004E37C7">
      <w:pPr>
        <w:pStyle w:val="a0"/>
        <w:bidi/>
      </w:pPr>
      <w:r>
        <w:t>**الملحق و**: خطة استمرارية الأعمال (BCP)</w:t>
      </w:r>
    </w:p>
    <w:p w14:paraId="56FE37B6" w14:textId="77777777" w:rsidR="00901B53" w:rsidRDefault="004E37C7">
      <w:pPr>
        <w:pStyle w:val="a0"/>
        <w:bidi/>
      </w:pPr>
      <w:r>
        <w:t>**الملحق ز**: خطة التعافي من الكوارث (DR)</w:t>
      </w:r>
    </w:p>
    <w:p w14:paraId="71AC3088" w14:textId="77777777" w:rsidR="00901B53" w:rsidRDefault="004E37C7">
      <w:pPr>
        <w:jc w:val="center"/>
      </w:pPr>
      <w:r>
        <w:rPr>
          <w:color w:val="CCCCCC"/>
        </w:rPr>
        <w:t>──────────────────────────────────────────────────</w:t>
      </w:r>
    </w:p>
    <w:p w14:paraId="75CED56D" w14:textId="77777777" w:rsidR="00901B53" w:rsidRDefault="004E37C7">
      <w:pPr>
        <w:bidi/>
      </w:pPr>
      <w:r>
        <w:t>**نهاية الجزء الأول من مستند مواصفات متطلبات البرمجيات — منصة عقاري برو (Aqari Pro)**</w:t>
      </w:r>
    </w:p>
    <w:p w14:paraId="1ADEB8E7" w14:textId="77777777" w:rsidR="00901B53" w:rsidRDefault="004E37C7">
      <w:pPr>
        <w:bidi/>
      </w:pPr>
      <w:r>
        <w:t>*تم إعداد هذا المستند وفقاً لمعايير IEEE 830-1998 و ISO/IEC 25010*</w:t>
      </w:r>
    </w:p>
    <w:p w14:paraId="6D682499" w14:textId="77777777" w:rsidR="00901B53" w:rsidRDefault="004E37C7">
      <w:pPr>
        <w:bidi/>
      </w:pPr>
      <w:r>
        <w:t>*آخر تحديث: سبتمبر 2026*</w:t>
      </w:r>
    </w:p>
    <w:p w14:paraId="4F50E1A4" w14:textId="77777777" w:rsidR="00901B53" w:rsidRDefault="004E37C7">
      <w:pPr>
        <w:pStyle w:val="a8"/>
        <w:bidi/>
      </w:pPr>
      <w:r>
        <w:rPr>
          <w:color w:val="1A5676"/>
        </w:rPr>
        <w:t>مواصفات متطلبات البرنامج الشاملة — عقاري برو (Aqari Pro)</w:t>
      </w:r>
    </w:p>
    <w:p w14:paraId="6CED2552" w14:textId="77777777" w:rsidR="00901B53" w:rsidRDefault="004E37C7">
      <w:pPr>
        <w:pStyle w:val="a8"/>
        <w:bidi/>
      </w:pPr>
      <w:r>
        <w:rPr>
          <w:color w:val="1A5676"/>
        </w:rPr>
        <w:t>الجزء الثاني: شخصيات المستخدمين وسيناريوهات التفصيلية</w:t>
      </w:r>
    </w:p>
    <w:p w14:paraId="60BDA556" w14:textId="77777777" w:rsidR="00901B53" w:rsidRDefault="004E37C7">
      <w:pPr>
        <w:bidi/>
      </w:pPr>
      <w:r>
        <w:lastRenderedPageBreak/>
        <w:t>**رقم الإصدار:** 2.0</w:t>
      </w:r>
    </w:p>
    <w:p w14:paraId="667CB978" w14:textId="77777777" w:rsidR="00901B53" w:rsidRDefault="004E37C7">
      <w:pPr>
        <w:bidi/>
      </w:pPr>
      <w:r>
        <w:t>**تاريخ الإصدار:** سبتمبر 2026</w:t>
      </w:r>
    </w:p>
    <w:p w14:paraId="59E419A4" w14:textId="77777777" w:rsidR="00901B53" w:rsidRDefault="004E37C7">
      <w:pPr>
        <w:bidi/>
      </w:pPr>
      <w:r>
        <w:t>**الحالة:** مسودة للعمل</w:t>
      </w:r>
    </w:p>
    <w:p w14:paraId="1EB89BBF" w14:textId="77777777" w:rsidR="00901B53" w:rsidRDefault="004E37C7">
      <w:pPr>
        <w:jc w:val="center"/>
      </w:pPr>
      <w:r>
        <w:rPr>
          <w:color w:val="CCCCCC"/>
        </w:rPr>
        <w:t>──────────────────────────────────────────────────</w:t>
      </w:r>
    </w:p>
    <w:p w14:paraId="2B3BA8D5" w14:textId="77777777" w:rsidR="00901B53" w:rsidRDefault="004E37C7">
      <w:pPr>
        <w:pStyle w:val="1"/>
        <w:bidi/>
      </w:pPr>
      <w:r>
        <w:rPr>
          <w:color w:val="1A5676"/>
        </w:rPr>
        <w:t>القسم الرابع: شخصيات المستخدمين وسيناريوهات التفصيلية</w:t>
      </w:r>
    </w:p>
    <w:p w14:paraId="2AC8C0EE" w14:textId="77777777" w:rsidR="00901B53" w:rsidRDefault="004E37C7">
      <w:pPr>
        <w:bidi/>
      </w:pPr>
      <w:r>
        <w:t>يُقدِّم هذا القسم أربعاً شخصيات مفصّلة تمثل الفئات الأساسية للمستخدمين على منصة عقاري برو، مع سيناريوهات استخدام تفصيلية تتضمن خطوات التنفيذ وحالات الخطأ المتوقعة. يهدف هذا القسم إلى تسليط الضوء على تجربة المستخدم لكل فئة وفهم احتياجاتها الوظيفية والسلوكية بدقة.</w:t>
      </w:r>
    </w:p>
    <w:p w14:paraId="729E4439" w14:textId="77777777" w:rsidR="00901B53" w:rsidRDefault="004E37C7">
      <w:pPr>
        <w:jc w:val="center"/>
      </w:pPr>
      <w:r>
        <w:rPr>
          <w:color w:val="CCCCCC"/>
        </w:rPr>
        <w:t>──────────────────────────────────────────────────</w:t>
      </w:r>
    </w:p>
    <w:p w14:paraId="3CAC2FC6" w14:textId="77777777" w:rsidR="00901B53" w:rsidRDefault="004E37C7">
      <w:pPr>
        <w:pStyle w:val="21"/>
        <w:bidi/>
      </w:pPr>
      <w:r>
        <w:rPr>
          <w:color w:val="1A5676"/>
        </w:rPr>
        <w:t>4.1 شخصية الباحث (Seeker Persona)</w:t>
      </w:r>
    </w:p>
    <w:p w14:paraId="34B19C84" w14:textId="77777777" w:rsidR="00901B53" w:rsidRDefault="004E37C7">
      <w:pPr>
        <w:bidi/>
      </w:pPr>
      <w:r>
        <w:t>**الاسم:** أحمد عبدالرحمن</w:t>
      </w:r>
    </w:p>
    <w:p w14:paraId="1CCE48C6" w14:textId="77777777" w:rsidR="00901B53" w:rsidRDefault="004E37C7">
      <w:pPr>
        <w:bidi/>
      </w:pPr>
      <w:r>
        <w:t>**العمر:** 32 سنة</w:t>
      </w:r>
    </w:p>
    <w:p w14:paraId="30CA9F16" w14:textId="77777777" w:rsidR="00901B53" w:rsidRDefault="004E37C7">
      <w:pPr>
        <w:bidi/>
      </w:pPr>
      <w:r>
        <w:t>**المهنة:** مهندس برمجيات</w:t>
      </w:r>
    </w:p>
    <w:p w14:paraId="6845C995" w14:textId="77777777" w:rsidR="00901B53" w:rsidRDefault="004E37C7">
      <w:pPr>
        <w:bidi/>
      </w:pPr>
      <w:r>
        <w:t>**الموقع:** الرياض — حي النرجس</w:t>
      </w:r>
    </w:p>
    <w:p w14:paraId="58535AFA" w14:textId="77777777" w:rsidR="00901B53" w:rsidRDefault="004E37C7">
      <w:pPr>
        <w:bidi/>
      </w:pPr>
      <w:r>
        <w:t>**الهدف:** شراء شقة عائلية 3 غرف نوم</w:t>
      </w:r>
    </w:p>
    <w:p w14:paraId="10D620B5" w14:textId="77777777" w:rsidR="00901B53" w:rsidRDefault="004E37C7">
      <w:pPr>
        <w:bidi/>
      </w:pPr>
      <w:r>
        <w:t>**الميزانية:** 800,000 - 1,200,000 ريال سعودي</w:t>
      </w:r>
    </w:p>
    <w:p w14:paraId="01B18B36" w14:textId="77777777" w:rsidR="00901B53" w:rsidRDefault="004E37C7">
      <w:pPr>
        <w:bidi/>
      </w:pPr>
      <w:r>
        <w:t>**الأجهزة:** iPhone 15 Pro Max، كمبيوتر مكتبي</w:t>
      </w:r>
    </w:p>
    <w:p w14:paraId="133646B9" w14:textId="77777777" w:rsidR="00901B53" w:rsidRDefault="004E37C7">
      <w:pPr>
        <w:bidi/>
      </w:pPr>
      <w:r>
        <w:t>**مستوى التقنية:** عالي</w:t>
      </w:r>
    </w:p>
    <w:p w14:paraId="2443F237" w14:textId="77777777" w:rsidR="00901B53" w:rsidRDefault="004E37C7">
      <w:pPr>
        <w:bidi/>
      </w:pPr>
      <w:r>
        <w:t>**الحالة العائلية:** متزوج، طفلان</w:t>
      </w:r>
    </w:p>
    <w:p w14:paraId="5DAFEBA4" w14:textId="77777777" w:rsidR="00901B53" w:rsidRDefault="004E37C7">
      <w:pPr>
        <w:bidi/>
      </w:pPr>
      <w:r>
        <w:t>**</w:t>
      </w:r>
      <w:r>
        <w:t>馗</w:t>
      </w:r>
      <w:r>
        <w:t>ية الاستخدام:** يومياً لمدة 30-45 دقيقة، يبحث في أوقات الفراغ مساءً</w:t>
      </w:r>
    </w:p>
    <w:p w14:paraId="40EFCD3E" w14:textId="77777777" w:rsidR="00901B53" w:rsidRDefault="004E37C7">
      <w:pPr>
        <w:bidi/>
      </w:pPr>
      <w:r>
        <w:t>**القيم:** يهتم بالجودة والأمان والموقع الجيّد، يفضل المنطقة الشرقية في الرياض</w:t>
      </w:r>
    </w:p>
    <w:p w14:paraId="4AA1951F" w14:textId="77777777" w:rsidR="00901B53" w:rsidRDefault="004E37C7">
      <w:pPr>
        <w:bidi/>
      </w:pPr>
      <w:r>
        <w:t>**المخاوف:** الخوف من الاحتيال، عدم وضوح الشروط المالية، التعامل مع وسطاء غير موثوقين</w:t>
      </w:r>
    </w:p>
    <w:p w14:paraId="33E298AF" w14:textId="77777777" w:rsidR="00901B53" w:rsidRDefault="004E37C7">
      <w:pPr>
        <w:bidi/>
      </w:pPr>
      <w:r>
        <w:t>**الדרגات المعرفية:**</w:t>
      </w:r>
    </w:p>
    <w:p w14:paraId="170843EC" w14:textId="77777777" w:rsidR="00901B53" w:rsidRDefault="004E37C7">
      <w:pPr>
        <w:pStyle w:val="a0"/>
        <w:bidi/>
      </w:pPr>
      <w:r>
        <w:t>يفهم لغة البرمجة والمفاهيم التقنية</w:t>
      </w:r>
    </w:p>
    <w:p w14:paraId="3322801D" w14:textId="77777777" w:rsidR="00901B53" w:rsidRDefault="004E37C7">
      <w:pPr>
        <w:pStyle w:val="a0"/>
        <w:bidi/>
      </w:pPr>
      <w:r>
        <w:t>يقرأ التفاصيل المالية بدقة</w:t>
      </w:r>
    </w:p>
    <w:p w14:paraId="4D99A809" w14:textId="77777777" w:rsidR="00901B53" w:rsidRDefault="004E37C7">
      <w:pPr>
        <w:pStyle w:val="a0"/>
        <w:bidi/>
      </w:pPr>
      <w:r>
        <w:t>يقارن بين الخيارات بشكل منهجي</w:t>
      </w:r>
    </w:p>
    <w:p w14:paraId="1AD03065" w14:textId="77777777" w:rsidR="00901B53" w:rsidRDefault="004E37C7">
      <w:pPr>
        <w:pStyle w:val="a0"/>
        <w:bidi/>
      </w:pPr>
      <w:r>
        <w:t>يثق في التقييمات والمراجعات عبر الإنترنت</w:t>
      </w:r>
    </w:p>
    <w:p w14:paraId="3FDD6556" w14:textId="77777777" w:rsidR="00901B53" w:rsidRDefault="004E37C7">
      <w:pPr>
        <w:pStyle w:val="31"/>
        <w:bidi/>
      </w:pPr>
      <w:r>
        <w:rPr>
          <w:color w:val="2C3E50"/>
        </w:rPr>
        <w:t>السيناريو التفصيلي: رحلة البحث عن العقار</w:t>
      </w:r>
    </w:p>
    <w:p w14:paraId="2B857B7F" w14:textId="77777777" w:rsidR="00901B53" w:rsidRDefault="004E37C7">
      <w:pPr>
        <w:bidi/>
      </w:pPr>
      <w:r>
        <w:t>**1. التسجيل وإنشاء الحساب**</w:t>
      </w:r>
    </w:p>
    <w:p w14:paraId="3ADF7627" w14:textId="77777777" w:rsidR="00901B53" w:rsidRDefault="004E37C7">
      <w:pPr>
        <w:bidi/>
      </w:pPr>
      <w:r>
        <w:lastRenderedPageBreak/>
        <w:t>يبدأ أحمد رحلته على المنصة من خلال تحميل تطبيق عقاري برو من متجر التطبيقات. يفتح التطبيق لأول مرة فيرى شاشة ترحيبية تعرض المزايا الرئيسية للمنصة. يضغط على "تسجيل حساب جديد" ليتم توجيهه إلى شاشة التسجيل.</w:t>
      </w:r>
    </w:p>
    <w:p w14:paraId="29C486CB" w14:textId="77777777" w:rsidR="00901B53" w:rsidRDefault="004E37C7">
      <w:pPr>
        <w:bidi/>
      </w:pPr>
      <w:r>
        <w:t>يختار التسجيل برقم الجوال السعودي كونه يضع ثقة أكبر في هذا_METHOD. يدخل رقم جواله السعودي (05XXXXXXXX) ويضغط "إرسال رمز التحقق". خلال ثوانٍ يتلقى رسالة نصية تحتوي على رمز OTP مكوّن من 6 أرقام. يدخل الرمز في الحقول المخصصة. بعد التحقق الناجح، يُطلب منه إدخال بياناته الشخصية: الاسم الكامل (أحمد عبدالرحمن)، البريد الإلكتروني (ahmed@example.com)، كلمة المرور (التي تلبي متطلبات الأمان: 8 أحرف على الأقل، حرف كبير، رقم، ورمز خاص).</w:t>
      </w:r>
    </w:p>
    <w:p w14:paraId="7373DE4D" w14:textId="291B49F3" w:rsidR="00901B53" w:rsidRDefault="004E37C7">
      <w:pPr>
        <w:bidi/>
      </w:pPr>
      <w:r>
        <w:t>بعد إدخال جميع البيانات، يضغط "إنشاء الحساب". يقوم النظام</w:t>
      </w:r>
      <w:r w:rsidR="004852FA">
        <w:rPr>
          <w:rFonts w:hint="cs"/>
          <w:rtl/>
        </w:rPr>
        <w:t xml:space="preserve"> بالتحقق من البيانات المدخله و</w:t>
      </w:r>
      <w:r>
        <w:t>بإنشاء حسابه وتسجيله في قاعدة البيانات، ثم يوجّهه تلقائياً إلى شاشة إكمال الملف الشخصي. هنا يمكنه إضافة صورة شخصية، تحديدpreferations البحث، وتفعيل الإشعارات. يُكمل إعداد ملفه ويصل إلى الصفحة الرئيسية.</w:t>
      </w:r>
      <w:r w:rsidR="004852FA">
        <w:rPr>
          <w:rFonts w:hint="cs"/>
          <w:rtl/>
        </w:rPr>
        <w:t xml:space="preserve"> او التخطي للعوده لها لاحقا</w:t>
      </w:r>
    </w:p>
    <w:p w14:paraId="3F2437E5" w14:textId="77777777" w:rsidR="00901B53" w:rsidRDefault="004E37C7">
      <w:pPr>
        <w:bidi/>
      </w:pPr>
      <w:r>
        <w:t>**2. البحث عن عقار مثالي**</w:t>
      </w:r>
    </w:p>
    <w:p w14:paraId="6B8112D9" w14:textId="77777777" w:rsidR="00901B53" w:rsidRDefault="004E37C7">
      <w:pPr>
        <w:bidi/>
      </w:pPr>
      <w:r>
        <w:t>يصل أحمد إلى الصفحة الرئيسية التي تعرض عقارات موصى بها بناءً علىpreferencs التي أدخلها during التسجيل. يضغط على أيقونة البحث (تsembling) في شريط التنقل السفلي لفتح شاشة البحث المتقدمة.</w:t>
      </w:r>
    </w:p>
    <w:p w14:paraId="0F984138" w14:textId="4A2B83C4" w:rsidR="004852FA" w:rsidRDefault="004E37C7" w:rsidP="004852FA">
      <w:pPr>
        <w:bidi/>
      </w:pPr>
      <w:r>
        <w:t>في شاشة البحث، يبدأ بتحديد معاييره بالتفصيل:</w:t>
      </w:r>
      <w:r w:rsidR="004852FA">
        <w:rPr>
          <w:rFonts w:hint="cs"/>
          <w:rtl/>
        </w:rPr>
        <w:t xml:space="preserve"> او تحديد بعض المتطلبات فقط</w:t>
      </w:r>
    </w:p>
    <w:p w14:paraId="58DD6D4B" w14:textId="77777777" w:rsidR="00901B53" w:rsidRDefault="004E37C7">
      <w:pPr>
        <w:pStyle w:val="a0"/>
        <w:bidi/>
      </w:pPr>
      <w:r>
        <w:t>**نوع العقار:** يختار "شقة" من القائمة المنسدلة</w:t>
      </w:r>
    </w:p>
    <w:p w14:paraId="41B6C597" w14:textId="77777777" w:rsidR="00901B53" w:rsidRDefault="004E37C7">
      <w:pPr>
        <w:pStyle w:val="a0"/>
        <w:bidi/>
      </w:pPr>
      <w:r>
        <w:t>**منطقة البحث:** يحدد "الرياض" كمدينة، ثم "حي النرجس" كحي محدد</w:t>
      </w:r>
    </w:p>
    <w:p w14:paraId="1BC7088D" w14:textId="77777777" w:rsidR="00901B53" w:rsidRDefault="004E37C7">
      <w:pPr>
        <w:pStyle w:val="a0"/>
        <w:bidi/>
      </w:pPr>
      <w:r>
        <w:t>**نطاق السعر:** يُ.move المؤشر على شريط النطاق ليحدد الحد الأدنى 800,000 ريال والحد الأقصى 1,200,000 ريال</w:t>
      </w:r>
    </w:p>
    <w:p w14:paraId="3D9FC2C5" w14:textId="77777777" w:rsidR="00901B53" w:rsidRDefault="004E37C7">
      <w:pPr>
        <w:pStyle w:val="a0"/>
        <w:bidi/>
      </w:pPr>
      <w:r>
        <w:t>**المساحة:** يحدد النطاق 150-200 متر مربع</w:t>
      </w:r>
    </w:p>
    <w:p w14:paraId="34FFC63A" w14:textId="77777777" w:rsidR="00901B53" w:rsidRDefault="004E37C7">
      <w:pPr>
        <w:pStyle w:val="a0"/>
        <w:bidi/>
      </w:pPr>
      <w:r>
        <w:t>**عدد غرف النوم:** يختار "3 غرف نوم" أو أكثر</w:t>
      </w:r>
    </w:p>
    <w:p w14:paraId="53645D8F" w14:textId="77777777" w:rsidR="00901B53" w:rsidRDefault="004E37C7">
      <w:pPr>
        <w:pStyle w:val="a0"/>
        <w:bidi/>
      </w:pPr>
      <w:r>
        <w:t>**numberOfBathrooms:** يختار "2 دورات مياه على الأقل"</w:t>
      </w:r>
    </w:p>
    <w:p w14:paraId="4C662385" w14:textId="77777777" w:rsidR="00901B53" w:rsidRDefault="004E37C7">
      <w:pPr>
        <w:pStyle w:val="a0"/>
        <w:bidi/>
      </w:pPr>
      <w:r>
        <w:t>**المواقف:** يُفعّل خيار "يحتوي على موقف سيارة"</w:t>
      </w:r>
    </w:p>
    <w:p w14:paraId="056D86BA" w14:textId="77777777" w:rsidR="00901B53" w:rsidRDefault="004E37C7">
      <w:pPr>
        <w:pStyle w:val="a0"/>
        <w:bidi/>
      </w:pPr>
      <w:r>
        <w:t>**تاريخ النشر:** يختار "آخر 30 يوم" للحصول على الإعلانات الحديثة</w:t>
      </w:r>
    </w:p>
    <w:p w14:paraId="55D64624" w14:textId="77777777" w:rsidR="00901B53" w:rsidRDefault="004E37C7">
      <w:pPr>
        <w:bidi/>
      </w:pPr>
      <w:r>
        <w:t>يضغط زر "بحث" ليبدأ النظام في البحث في قاعدة البيانات. خلال ثوانٍ، يعرض النظام 47 نتيجة تطابق معاييره. تظهر النتائج في عرضين متزامنين: قائمة منظّمة على اليسار ونقاط على الخريطة على اليمين.</w:t>
      </w:r>
    </w:p>
    <w:p w14:paraId="184DB23D" w14:textId="77777777" w:rsidR="00901B53" w:rsidRDefault="004E37C7">
      <w:pPr>
        <w:bidi/>
      </w:pPr>
      <w:r>
        <w:t>يستخدم أحمد شريط الفرز (Sort By) لترتيب النتائج حسب "الأقرب أولاً" (المسافة من موقعه الحالي). ثم يستخدم فلاتر إضافية لتضييق النتائج:</w:t>
      </w:r>
    </w:p>
    <w:p w14:paraId="77BB9BDC" w14:textId="77777777" w:rsidR="00901B53" w:rsidRDefault="004E37C7">
      <w:pPr>
        <w:pStyle w:val="a0"/>
        <w:bidi/>
      </w:pPr>
      <w:r>
        <w:t>يُ_active خيار "-debugged و</w:t>
      </w:r>
      <w:r>
        <w:t>之类</w:t>
      </w:r>
      <w:r>
        <w:t>" لعرض العقارات التي تم التحقق منها فقط</w:t>
      </w:r>
    </w:p>
    <w:p w14:paraId="73572E9F" w14:textId="77777777" w:rsidR="00901B53" w:rsidRDefault="004E37C7">
      <w:pPr>
        <w:pStyle w:val="a0"/>
        <w:bidi/>
      </w:pPr>
      <w:r>
        <w:t>يُ_active "يحتوي على صور حقيقية" لاستبعاد الإعلانات بدون صور</w:t>
      </w:r>
    </w:p>
    <w:p w14:paraId="72A47295" w14:textId="77777777" w:rsidR="00901B53" w:rsidRDefault="004E37C7">
      <w:pPr>
        <w:pStyle w:val="a0"/>
        <w:bidi/>
      </w:pPr>
      <w:r>
        <w:t>يُ_active "قريب من المواصلات العامة"</w:t>
      </w:r>
    </w:p>
    <w:p w14:paraId="29CCC2D4" w14:textId="77777777" w:rsidR="00901B53" w:rsidRDefault="004E37C7">
      <w:pPr>
        <w:bidi/>
      </w:pPr>
      <w:r>
        <w:t>يُقلل عدد النتائج إلى 23 عقاراً. يبدأ بمراجعة الإعلانات واحداً تلو الآخر. يفتح أول عقار فيرى صوراً عالية الجودة للمكان من زوايا متعددة. يعرض الخريطة لموقع العقار ويقارنه بمساره اليومي للعمل. يرى المواصفات التفصيلية: المساحة 175 م²، 3 غرف نوم، 2 دورة مياه، صالة، مطبخ مجهز.</w:t>
      </w:r>
    </w:p>
    <w:p w14:paraId="2F5B0CDE" w14:textId="77777777" w:rsidR="00901B53" w:rsidRDefault="004E37C7">
      <w:pPr>
        <w:bidi/>
      </w:pPr>
      <w:r>
        <w:t>يعود لقائمة النتائج ويحفظ 3 عقارات كمفضلة بالضغط على أيقونة القلب. يُnotificas_that_properties have been saved.</w:t>
      </w:r>
    </w:p>
    <w:p w14:paraId="53096FEC" w14:textId="77777777" w:rsidR="00901B53" w:rsidRDefault="004E37C7">
      <w:pPr>
        <w:bidi/>
      </w:pPr>
      <w:r>
        <w:t>**3. استكشاف تفاصيل العقار**</w:t>
      </w:r>
    </w:p>
    <w:p w14:paraId="2C179152" w14:textId="77777777" w:rsidR="00901B53" w:rsidRDefault="004E37C7">
      <w:pPr>
        <w:bidi/>
      </w:pPr>
      <w:r>
        <w:lastRenderedPageBreak/>
        <w:t>يفتح أحمد تفاصيل أحد العقارات المحفوظة. تعرض الشاشة معلومات شاملة:</w:t>
      </w:r>
    </w:p>
    <w:p w14:paraId="1F2EAF70" w14:textId="77777777" w:rsidR="00901B53" w:rsidRDefault="004E37C7">
      <w:pPr>
        <w:pStyle w:val="a0"/>
        <w:bidi/>
      </w:pPr>
      <w:r>
        <w:t>**الصور:** يتصفح 12 صورة عالية الدقة مع إمكانية التكبير والتصغير والتنقل بالسحب</w:t>
      </w:r>
    </w:p>
    <w:p w14:paraId="5D0D1B73" w14:textId="77777777" w:rsidR="00901B53" w:rsidRDefault="004E37C7">
      <w:pPr>
        <w:pStyle w:val="a0"/>
        <w:bidi/>
      </w:pPr>
      <w:r>
        <w:t>**المواصفات:** مساحة 175 م²، 3 غرف نوم، 2 دورة مياه، صالة واسعة، مطبخ مجهز بأجهزة كهربائية</w:t>
      </w:r>
    </w:p>
    <w:p w14:paraId="5AE2FAB8" w14:textId="77777777" w:rsidR="00901B53" w:rsidRDefault="004E37C7">
      <w:pPr>
        <w:pStyle w:val="a0"/>
        <w:bidi/>
      </w:pPr>
      <w:r>
        <w:t>**الموقع:** يرى موقع العقار على الخريطة التفاعلية مع علامات للمرافق القريبة (مستشفيات، مدارس، مراكز تجارية، محطات مواصلات)</w:t>
      </w:r>
    </w:p>
    <w:p w14:paraId="50B94CEB" w14:textId="77777777" w:rsidR="00901B53" w:rsidRDefault="004E37C7">
      <w:pPr>
        <w:pStyle w:val="a0"/>
        <w:bidi/>
      </w:pPr>
      <w:r>
        <w:t>**السعر:** 950,000 ريال</w:t>
      </w:r>
    </w:p>
    <w:p w14:paraId="6FC8B8AC" w14:textId="77777777" w:rsidR="00901B53" w:rsidRDefault="004E37C7">
      <w:pPr>
        <w:pStyle w:val="a0"/>
        <w:bidi/>
      </w:pPr>
      <w:r>
        <w:t>**تقييم المالك:** 4.7/5 بناءً على 23 تقييماً</w:t>
      </w:r>
    </w:p>
    <w:p w14:paraId="02618E82" w14:textId="77777777" w:rsidR="00901B53" w:rsidRDefault="004E37C7">
      <w:pPr>
        <w:pStyle w:val="a0"/>
        <w:bidi/>
      </w:pPr>
      <w:r>
        <w:t>**الملخص:** وصف تفصيلي للعقار والميزات</w:t>
      </w:r>
    </w:p>
    <w:p w14:paraId="73A4B39E" w14:textId="77777777" w:rsidR="00901B53" w:rsidRDefault="004E37C7">
      <w:pPr>
        <w:pStyle w:val="a0"/>
        <w:bidi/>
      </w:pPr>
      <w:r>
        <w:t>**الشروط:** دفعة مقدمة 20%، عقد بنكك مدعوم</w:t>
      </w:r>
    </w:p>
    <w:p w14:paraId="108B9C8E" w14:textId="77777777" w:rsidR="00901B53" w:rsidRDefault="004E37C7">
      <w:pPr>
        <w:pStyle w:val="a0"/>
        <w:bidi/>
      </w:pPr>
      <w:r>
        <w:t>**المرافق:** مسبح مشترك، حديقة، صالة رياضية، أمن 24/7</w:t>
      </w:r>
    </w:p>
    <w:p w14:paraId="5701AA35" w14:textId="77777777" w:rsidR="00901B53" w:rsidRDefault="004E37C7">
      <w:pPr>
        <w:pStyle w:val="a0"/>
        <w:bidi/>
      </w:pPr>
      <w:r>
        <w:t>**تاريخ الإنشاء:** قبل 15 يوماً</w:t>
      </w:r>
    </w:p>
    <w:p w14:paraId="75EB9D0D" w14:textId="77777777" w:rsidR="00901B53" w:rsidRDefault="004E37C7">
      <w:pPr>
        <w:pStyle w:val="a0"/>
        <w:bidi/>
      </w:pPr>
      <w:r>
        <w:t>**رقم الإعلان:** AQ-2026-04521</w:t>
      </w:r>
    </w:p>
    <w:p w14:paraId="6AF4E7D8" w14:textId="77777777" w:rsidR="00901B53" w:rsidRDefault="004E37C7">
      <w:pPr>
        <w:bidi/>
      </w:pPr>
      <w:r>
        <w:t>يقوم أحمد ب</w:t>
      </w:r>
      <w:r>
        <w:t>縱深</w:t>
      </w:r>
      <w:r>
        <w:t xml:space="preserve"> review للمراجعات. يقرأ 23 تقييماً من مستخدمين سابقين. معظم التقييمات إيجابية حول الموقع والجودة. يلاحظ تعليقاً واحداً يشير إلى بطء المصعد. يضغط "تواصل مع المالك" ليبدأ المحادثة.</w:t>
      </w:r>
    </w:p>
    <w:p w14:paraId="506F2781" w14:textId="77777777" w:rsidR="00901B53" w:rsidRDefault="004E37C7">
      <w:pPr>
        <w:bidi/>
      </w:pPr>
      <w:r>
        <w:t>**4. التواصل مع المالك وطلب المعاينة**</w:t>
      </w:r>
    </w:p>
    <w:p w14:paraId="534B5834" w14:textId="77777777" w:rsidR="00901B53" w:rsidRDefault="004E37C7">
      <w:pPr>
        <w:bidi/>
      </w:pPr>
      <w:r>
        <w:t>ينتقل أحمد إلى شاشة المحادثة مع مالك العقار (عبدالله السبيعي). يُرسل رسالة: "السلام عليكم ورحمة الله، أهلاً بك. أنا أحمد، أبحث عن شقة عائلية في النرجس. هل العقار لا يزال متاحاً؟"</w:t>
      </w:r>
    </w:p>
    <w:p w14:paraId="0C83A2A7" w14:textId="77777777" w:rsidR="00901B53" w:rsidRDefault="004E37C7">
      <w:pPr>
        <w:bidi/>
      </w:pPr>
      <w:r>
        <w:t>يتلقى رد المالك خلال 10 دقائق: "وعليكم السلام أهلاً أحمد، نعم العقار متاح. هل تريد معاينة المكان؟"</w:t>
      </w:r>
    </w:p>
    <w:p w14:paraId="31039964" w14:textId="163C9E61" w:rsidR="00901B53" w:rsidRDefault="004E37C7">
      <w:pPr>
        <w:bidi/>
      </w:pPr>
      <w:r>
        <w:t>يرد أحمد: "نعم أرجو ذلك. هل يمكنني القدوم يوم السبت القادم؟"</w:t>
      </w:r>
      <w:r w:rsidR="000417E7">
        <w:rPr>
          <w:rtl/>
        </w:rPr>
        <w:br/>
      </w:r>
      <w:r w:rsidR="00B16465">
        <w:rPr>
          <w:rtl/>
        </w:rPr>
        <w:br/>
      </w:r>
      <w:r w:rsidR="00B16465">
        <w:rPr>
          <w:rFonts w:hint="cs"/>
          <w:rtl/>
        </w:rPr>
        <w:t xml:space="preserve">او الحجز مقابل مبلغ مالي يدفعه الباحث من محفظته الخاصه بالتطبيق </w:t>
      </w:r>
      <w:r w:rsidR="000417E7">
        <w:rPr>
          <w:rFonts w:hint="cs"/>
          <w:rtl/>
        </w:rPr>
        <w:t>لمحفظه المالك</w:t>
      </w:r>
      <w:r w:rsidR="00B16465">
        <w:rPr>
          <w:rFonts w:hint="cs"/>
          <w:rtl/>
        </w:rPr>
        <w:t xml:space="preserve"> لكن يبقى معلق لا </w:t>
      </w:r>
      <w:r w:rsidR="000417E7">
        <w:rPr>
          <w:rFonts w:hint="cs"/>
          <w:rtl/>
        </w:rPr>
        <w:t>يستطيع المالك سحبها من محفظته</w:t>
      </w:r>
      <w:r w:rsidR="00B16465">
        <w:rPr>
          <w:rFonts w:hint="cs"/>
          <w:rtl/>
        </w:rPr>
        <w:t xml:space="preserve"> حتى معاينه العقار او استأجاره او رفض المالك للحجز بعد فتره اتفاق محددة يحددها المالك للباحث عند </w:t>
      </w:r>
      <w:r w:rsidR="000417E7">
        <w:rPr>
          <w:rFonts w:hint="cs"/>
          <w:rtl/>
        </w:rPr>
        <w:t>ارسال مبلغ الحجز</w:t>
      </w:r>
    </w:p>
    <w:p w14:paraId="7220580F" w14:textId="77777777" w:rsidR="00901B53" w:rsidRDefault="004E37C7">
      <w:pPr>
        <w:bidi/>
      </w:pPr>
      <w:r>
        <w:t>يتفقان على موعد المعاينة: السبت 20/09/2026، الساعة 10 صباحاً. يُnotified Ahmed بالموعد ويُ add to his calendar.</w:t>
      </w:r>
    </w:p>
    <w:p w14:paraId="5DDF2345" w14:textId="77777777" w:rsidR="00901B53" w:rsidRDefault="004E37C7">
      <w:pPr>
        <w:bidi/>
      </w:pPr>
      <w:r>
        <w:t>**5. معاينة العقار**</w:t>
      </w:r>
    </w:p>
    <w:p w14:paraId="5458F697" w14:textId="77777777" w:rsidR="00901B53" w:rsidRDefault="004E37C7">
      <w:pPr>
        <w:bidi/>
      </w:pPr>
      <w:r>
        <w:t>يحضر أحمد إلى العقار في الموعد المحدد. يستخدم خاصية "تأكيد الحضور" في التطبيق التي تُرسل إشعاراً للمالك. يجول في العقار ويقارنه بالصور والمواصفات المعروضة في التطبيق. يلاحظ أن الحالة الفعلية تطابق الإعلان تماماً. يถ بعض الصور الإضافية للمقارنة لاحقاً.</w:t>
      </w:r>
    </w:p>
    <w:p w14:paraId="73F8E79A" w14:textId="77777777" w:rsidR="00901B53" w:rsidRDefault="004E37C7">
      <w:pPr>
        <w:bidi/>
      </w:pPr>
      <w:r>
        <w:t>بعد المعاينة، يُnotified أحمد بتقييم المعاينة في التطبيق. يكتب ملاحظاته: "العقار ممتاز، الموقع مريح، الحالة جيدة. المطبخ يحتاج تحديث طفيف."</w:t>
      </w:r>
    </w:p>
    <w:p w14:paraId="2ED9FC9A" w14:textId="77777777" w:rsidR="00901B53" w:rsidRDefault="004E37C7">
      <w:pPr>
        <w:bidi/>
      </w:pPr>
      <w:r>
        <w:t>**6. الحجز مع حساب الضمان**</w:t>
      </w:r>
    </w:p>
    <w:p w14:paraId="7BBC6AF2" w14:textId="77777777" w:rsidR="00901B53" w:rsidRDefault="004E37C7">
      <w:pPr>
        <w:bidi/>
      </w:pPr>
      <w:r>
        <w:t>يقتنع أحمد بالعقار ويقرر الحجز. يعود إلى تفاصيل العقار ويضغط "احجز الآن". تعرض الشاشة شروط الحجز والدفع:</w:t>
      </w:r>
    </w:p>
    <w:p w14:paraId="065FBF4D" w14:textId="77777777" w:rsidR="00901B53" w:rsidRDefault="004E37C7">
      <w:pPr>
        <w:pStyle w:val="a0"/>
        <w:bidi/>
      </w:pPr>
      <w:r>
        <w:t>مبلغ الحجز المطلوب: 50,000 ريال (نحو 5.3% من السعر)</w:t>
      </w:r>
    </w:p>
    <w:p w14:paraId="223AAA57" w14:textId="77777777" w:rsidR="00901B53" w:rsidRDefault="004E37C7">
      <w:pPr>
        <w:pStyle w:val="a0"/>
        <w:bidi/>
      </w:pPr>
      <w:r>
        <w:t>مدة الحجز: 48 ساعة قابلة للتمديد</w:t>
      </w:r>
    </w:p>
    <w:p w14:paraId="3FA59C61" w14:textId="77777777" w:rsidR="00901B53" w:rsidRDefault="004E37C7">
      <w:pPr>
        <w:pStyle w:val="a0"/>
        <w:bidi/>
      </w:pPr>
      <w:r>
        <w:lastRenderedPageBreak/>
        <w:t>شروط الإلغاء: استرداد كامل إذا تم الإلغاء خلال 24 ساعة</w:t>
      </w:r>
    </w:p>
    <w:p w14:paraId="4F6D07BC" w14:textId="77777777" w:rsidR="00901B53" w:rsidRDefault="004E37C7">
      <w:pPr>
        <w:bidi/>
      </w:pPr>
      <w:r>
        <w:t>يُدخل أحمد مبلغ الحجز (50,000 ريال) ويختار طريقة الدفع: Apple Pay</w:t>
      </w:r>
      <w:r>
        <w:t>因为他</w:t>
      </w:r>
      <w:r>
        <w:t xml:space="preserve"> واثق في أمانها. يؤكد الدفع ويتلقى تأكيداً فورياً:</w:t>
      </w:r>
    </w:p>
    <w:p w14:paraId="24CE909D" w14:textId="77777777" w:rsidR="00901B53" w:rsidRDefault="004E37C7">
      <w:pPr>
        <w:pStyle w:val="a0"/>
        <w:bidi/>
      </w:pPr>
      <w:r>
        <w:t>رقم الحجز: ESC-2026-00892</w:t>
      </w:r>
    </w:p>
    <w:p w14:paraId="238E9E4B" w14:textId="77777777" w:rsidR="00901B53" w:rsidRDefault="004E37C7">
      <w:pPr>
        <w:pStyle w:val="a0"/>
        <w:bidi/>
      </w:pPr>
      <w:r>
        <w:t>مبلغ الحجز: 50,000 ريال</w:t>
      </w:r>
    </w:p>
    <w:p w14:paraId="315B731F" w14:textId="77777777" w:rsidR="00901B53" w:rsidRDefault="004E37C7">
      <w:pPr>
        <w:pStyle w:val="a0"/>
        <w:bidi/>
      </w:pPr>
      <w:r>
        <w:t>مدة الحجز: 48 ساعة</w:t>
      </w:r>
    </w:p>
    <w:p w14:paraId="1C5C37DE" w14:textId="77777777" w:rsidR="00901B53" w:rsidRDefault="004E37C7">
      <w:pPr>
        <w:pStyle w:val="a0"/>
        <w:bidi/>
      </w:pPr>
      <w:r>
        <w:t>حالة الحجز: مُؤكّد</w:t>
      </w:r>
    </w:p>
    <w:p w14:paraId="18D7FDB1" w14:textId="77777777" w:rsidR="00901B53" w:rsidRDefault="004E37C7">
      <w:pPr>
        <w:pStyle w:val="a0"/>
        <w:bidi/>
      </w:pPr>
      <w:r>
        <w:t>رمز التتبع: AQ-BOOKING-20260914</w:t>
      </w:r>
    </w:p>
    <w:p w14:paraId="312C3210" w14:textId="77777777" w:rsidR="00901B53" w:rsidRDefault="004E37C7">
      <w:pPr>
        <w:bidi/>
      </w:pPr>
      <w:r>
        <w:t>يُnotified المالك عبدالله بالحجز أيضاً. يُنشأ النظام حساب ضمان (Escrow Account) где يُحفظ مبلغ الحجز بشكل آمن. يُقفل العقار على المنصة ولا يظهر في نتائج البحث لمدة 48 ساعة.</w:t>
      </w:r>
    </w:p>
    <w:p w14:paraId="07896396" w14:textId="77777777" w:rsidR="00901B53" w:rsidRDefault="004E37C7">
      <w:pPr>
        <w:bidi/>
      </w:pPr>
      <w:r>
        <w:t>**7. التوقيع على العقد**</w:t>
      </w:r>
    </w:p>
    <w:p w14:paraId="3CBE27D1" w14:textId="77777777" w:rsidR="00901B53" w:rsidRDefault="004E37C7">
      <w:pPr>
        <w:bidi/>
      </w:pPr>
      <w:r>
        <w:t>بعد agreement على الشروط النهائية بين الطرفين، يتلقى أحمد طلب توقيع العقد الإلكتروني. يفتح العقد في التطبيق ويقرأه بدقة (45 صفحة). يتضمن العقد:</w:t>
      </w:r>
    </w:p>
    <w:p w14:paraId="660A4AD9" w14:textId="77777777" w:rsidR="00901B53" w:rsidRDefault="004E37C7">
      <w:pPr>
        <w:pStyle w:val="a0"/>
        <w:bidi/>
      </w:pPr>
      <w:r>
        <w:t>أوصاف العقار التفصيلية</w:t>
      </w:r>
    </w:p>
    <w:p w14:paraId="33E66370" w14:textId="77777777" w:rsidR="00901B53" w:rsidRDefault="004E37C7">
      <w:pPr>
        <w:pStyle w:val="a0"/>
        <w:bidi/>
      </w:pPr>
      <w:r>
        <w:t>السعر النهائي وطريقة الدفع</w:t>
      </w:r>
    </w:p>
    <w:p w14:paraId="28819C27" w14:textId="77777777" w:rsidR="00901B53" w:rsidRDefault="004E37C7">
      <w:pPr>
        <w:pStyle w:val="a0"/>
        <w:bidi/>
      </w:pPr>
      <w:r>
        <w:t>شروط العقد والمدة</w:t>
      </w:r>
    </w:p>
    <w:p w14:paraId="0F503D31" w14:textId="77777777" w:rsidR="00901B53" w:rsidRDefault="004E37C7">
      <w:pPr>
        <w:pStyle w:val="a0"/>
        <w:bidi/>
      </w:pPr>
      <w:r>
        <w:t>حقوق والتزامات الطرفين</w:t>
      </w:r>
    </w:p>
    <w:p w14:paraId="14483D0C" w14:textId="77777777" w:rsidR="00901B53" w:rsidRDefault="004E37C7">
      <w:pPr>
        <w:pStyle w:val="a0"/>
        <w:bidi/>
      </w:pPr>
      <w:r>
        <w:t>شروط الإخلاء</w:t>
      </w:r>
    </w:p>
    <w:p w14:paraId="325AAA56" w14:textId="737A4DBC" w:rsidR="00901B53" w:rsidRDefault="004E37C7">
      <w:pPr>
        <w:pStyle w:val="a0"/>
        <w:bidi/>
      </w:pPr>
      <w:r>
        <w:t>بنود الغرامات والتأخير</w:t>
      </w:r>
    </w:p>
    <w:p w14:paraId="36052CFE" w14:textId="05BA1DA5" w:rsidR="002B1D84" w:rsidRDefault="002B1D84" w:rsidP="002B1D84">
      <w:pPr>
        <w:pStyle w:val="a0"/>
        <w:numPr>
          <w:ilvl w:val="0"/>
          <w:numId w:val="0"/>
        </w:numPr>
        <w:bidi/>
        <w:jc w:val="center"/>
        <w:rPr>
          <w:rtl/>
        </w:rPr>
      </w:pPr>
      <w:r w:rsidRPr="008955B6">
        <w:rPr>
          <w:rFonts w:hint="cs"/>
          <w:highlight w:val="yellow"/>
          <w:rtl/>
        </w:rPr>
        <w:t xml:space="preserve">ملاحظه العقد يتم الاتفاق عليه فب محادثة داخل التطبيق او خارج التطبيق </w:t>
      </w:r>
      <w:r w:rsidR="008955B6" w:rsidRPr="008955B6">
        <w:rPr>
          <w:rFonts w:hint="cs"/>
          <w:highlight w:val="yellow"/>
          <w:rtl/>
        </w:rPr>
        <w:t xml:space="preserve">ك وجها لوجه </w:t>
      </w:r>
      <w:r w:rsidR="008955B6" w:rsidRPr="008955B6">
        <w:rPr>
          <w:highlight w:val="yellow"/>
          <w:rtl/>
        </w:rPr>
        <w:br/>
      </w:r>
      <w:r w:rsidR="008955B6" w:rsidRPr="008955B6">
        <w:rPr>
          <w:rFonts w:hint="cs"/>
          <w:highlight w:val="yellow"/>
          <w:rtl/>
        </w:rPr>
        <w:t>يقوم المالك للعقار بكتابه العقد كاملا وارساله للباحث للتوقيع عليه وختم النظام بعد التوقيع من الطرفين</w:t>
      </w:r>
      <w:r w:rsidR="008955B6">
        <w:rPr>
          <w:rFonts w:hint="cs"/>
          <w:rtl/>
        </w:rPr>
        <w:t xml:space="preserve"> </w:t>
      </w:r>
    </w:p>
    <w:p w14:paraId="500FEEB3" w14:textId="77777777" w:rsidR="008955B6" w:rsidRDefault="008955B6" w:rsidP="008955B6">
      <w:pPr>
        <w:pStyle w:val="a0"/>
        <w:numPr>
          <w:ilvl w:val="0"/>
          <w:numId w:val="0"/>
        </w:numPr>
        <w:bidi/>
        <w:jc w:val="center"/>
      </w:pPr>
    </w:p>
    <w:p w14:paraId="5B4568D3" w14:textId="77777777" w:rsidR="00901B53" w:rsidRDefault="004E37C7">
      <w:pPr>
        <w:bidi/>
      </w:pPr>
      <w:r>
        <w:t>يوافق أحمد على جميع الشروط ويوقع رقمياً باستخدام رمز PIN السري + التحقق بالبصمة. يُnotified_system_that_signature_has_been_recorded. يتلقى جميع الأطراف نسخة PDF من العقد الموقّع digitally signed.</w:t>
      </w:r>
    </w:p>
    <w:p w14:paraId="10D360B7" w14:textId="77777777" w:rsidR="00901B53" w:rsidRDefault="004E37C7">
      <w:pPr>
        <w:bidi/>
      </w:pPr>
      <w:r>
        <w:t>**8. الدفع النهائي واستلام العقار**</w:t>
      </w:r>
    </w:p>
    <w:p w14:paraId="1831FBD7" w14:textId="77777777" w:rsidR="00901B53" w:rsidRDefault="004E37C7">
      <w:pPr>
        <w:bidi/>
      </w:pPr>
      <w:r>
        <w:t>بعد التوقيع على العقد، يتلقى أحمد فاتورة الدفع النهائي:</w:t>
      </w:r>
    </w:p>
    <w:p w14:paraId="509712CA" w14:textId="77777777" w:rsidR="00901B53" w:rsidRDefault="004E37C7">
      <w:pPr>
        <w:pStyle w:val="a0"/>
        <w:bidi/>
      </w:pPr>
      <w:r>
        <w:t>المبلغ الإجمالي: 950,000 ريال</w:t>
      </w:r>
    </w:p>
    <w:p w14:paraId="4EB8A540" w14:textId="77777777" w:rsidR="00901B53" w:rsidRDefault="004E37C7">
      <w:pPr>
        <w:pStyle w:val="a0"/>
        <w:bidi/>
      </w:pPr>
      <w:r>
        <w:t>المبلغ المدفوع مسبقاً (الحجز): 50,000 ريال</w:t>
      </w:r>
    </w:p>
    <w:p w14:paraId="1CA8683C" w14:textId="77777777" w:rsidR="00901B53" w:rsidRDefault="004E37C7">
      <w:pPr>
        <w:pStyle w:val="a0"/>
        <w:bidi/>
      </w:pPr>
      <w:r>
        <w:t>المبلغ المتبقي: 900,000 ريال</w:t>
      </w:r>
    </w:p>
    <w:p w14:paraId="03B3936D" w14:textId="4B6B965D" w:rsidR="00901B53" w:rsidRDefault="004E37C7">
      <w:pPr>
        <w:pStyle w:val="a0"/>
        <w:bidi/>
      </w:pPr>
      <w:r>
        <w:t xml:space="preserve">طريقة الدفع المتبقية </w:t>
      </w:r>
      <w:r w:rsidR="008955B6">
        <w:rPr>
          <w:rFonts w:hint="cs"/>
          <w:rtl/>
        </w:rPr>
        <w:t xml:space="preserve"> :حالا عبر المحفظة (من محفظة الباحث الى محفظه المالك داخل التطبيق )</w:t>
      </w:r>
    </w:p>
    <w:p w14:paraId="1B2B76F8" w14:textId="79743DBB" w:rsidR="00901B53" w:rsidRDefault="004E37C7">
      <w:pPr>
        <w:bidi/>
        <w:rPr>
          <w:rtl/>
        </w:rPr>
      </w:pPr>
      <w:r>
        <w:t>يختار أحمد الدفع عبر تحويل بنكي من حسابه في الراجحي. يُnotified التحويل ويتلقى تأكيداً من النظام. بعد التحقق من وصول المبلغ إلى حساب الضمان، يُnotified بتسليم المفتاح الرقمي. يحصل أحمد على مفتاح العقار الرقمي في التطبيق ويستطيع الوصول إلى العقار.</w:t>
      </w:r>
    </w:p>
    <w:p w14:paraId="7B7127DD" w14:textId="77777777" w:rsidR="008955B6" w:rsidRDefault="008955B6" w:rsidP="008955B6">
      <w:pPr>
        <w:bidi/>
      </w:pPr>
    </w:p>
    <w:p w14:paraId="6D7FCEAC" w14:textId="77777777" w:rsidR="00901B53" w:rsidRDefault="004E37C7">
      <w:pPr>
        <w:pStyle w:val="31"/>
        <w:bidi/>
      </w:pPr>
      <w:r>
        <w:rPr>
          <w:color w:val="2C3E50"/>
        </w:rPr>
        <w:lastRenderedPageBreak/>
        <w:t>حالات الخطأ والسيناريوهات الاستثنائية لشخصية الباحث:</w:t>
      </w:r>
    </w:p>
    <w:tbl>
      <w:tblPr>
        <w:tblStyle w:val="afa"/>
        <w:tblW w:w="0" w:type="auto"/>
        <w:jc w:val="center"/>
        <w:tblLook w:val="04A0" w:firstRow="1" w:lastRow="0" w:firstColumn="1" w:lastColumn="0" w:noHBand="0" w:noVBand="1"/>
      </w:tblPr>
      <w:tblGrid>
        <w:gridCol w:w="3135"/>
        <w:gridCol w:w="3135"/>
        <w:gridCol w:w="3135"/>
      </w:tblGrid>
      <w:tr w:rsidR="00901B53" w14:paraId="5DD11FE0" w14:textId="77777777">
        <w:trPr>
          <w:jc w:val="center"/>
        </w:trPr>
        <w:tc>
          <w:tcPr>
            <w:tcW w:w="3135" w:type="dxa"/>
            <w:shd w:val="clear" w:color="auto" w:fill="1A5676"/>
          </w:tcPr>
          <w:p w14:paraId="5B28A0BB" w14:textId="77777777" w:rsidR="00901B53" w:rsidRDefault="004E37C7">
            <w:pPr>
              <w:bidi/>
              <w:jc w:val="center"/>
            </w:pPr>
            <w:r>
              <w:rPr>
                <w:b/>
                <w:color w:val="FFFFFF"/>
                <w:sz w:val="20"/>
              </w:rPr>
              <w:t>الحالة</w:t>
            </w:r>
          </w:p>
        </w:tc>
        <w:tc>
          <w:tcPr>
            <w:tcW w:w="3135" w:type="dxa"/>
            <w:shd w:val="clear" w:color="auto" w:fill="1A5676"/>
          </w:tcPr>
          <w:p w14:paraId="40AB16B3" w14:textId="77777777" w:rsidR="00901B53" w:rsidRDefault="004E37C7">
            <w:pPr>
              <w:bidi/>
              <w:jc w:val="center"/>
            </w:pPr>
            <w:r>
              <w:rPr>
                <w:b/>
                <w:color w:val="FFFFFF"/>
                <w:sz w:val="20"/>
              </w:rPr>
              <w:t>السبب المتوقع</w:t>
            </w:r>
          </w:p>
        </w:tc>
        <w:tc>
          <w:tcPr>
            <w:tcW w:w="3135" w:type="dxa"/>
            <w:shd w:val="clear" w:color="auto" w:fill="1A5676"/>
          </w:tcPr>
          <w:p w14:paraId="7E92B906" w14:textId="77777777" w:rsidR="00901B53" w:rsidRDefault="004E37C7">
            <w:pPr>
              <w:bidi/>
              <w:jc w:val="center"/>
            </w:pPr>
            <w:r>
              <w:rPr>
                <w:b/>
                <w:color w:val="FFFFFF"/>
                <w:sz w:val="20"/>
              </w:rPr>
              <w:t>الإجراء الآلي</w:t>
            </w:r>
          </w:p>
        </w:tc>
      </w:tr>
      <w:tr w:rsidR="00901B53" w14:paraId="384EE20D" w14:textId="77777777">
        <w:trPr>
          <w:jc w:val="center"/>
        </w:trPr>
        <w:tc>
          <w:tcPr>
            <w:tcW w:w="3135" w:type="dxa"/>
            <w:shd w:val="clear" w:color="auto" w:fill="F0F7FA"/>
          </w:tcPr>
          <w:p w14:paraId="3AC0C897" w14:textId="77777777" w:rsidR="00901B53" w:rsidRDefault="004E37C7">
            <w:pPr>
              <w:bidi/>
            </w:pPr>
            <w:r>
              <w:rPr>
                <w:sz w:val="18"/>
              </w:rPr>
              <w:t>فشل OTP</w:t>
            </w:r>
          </w:p>
        </w:tc>
        <w:tc>
          <w:tcPr>
            <w:tcW w:w="3135" w:type="dxa"/>
            <w:shd w:val="clear" w:color="auto" w:fill="F0F7FA"/>
          </w:tcPr>
          <w:p w14:paraId="10DC1822" w14:textId="77777777" w:rsidR="00901B53" w:rsidRDefault="004E37C7">
            <w:pPr>
              <w:bidi/>
            </w:pPr>
            <w:r>
              <w:rPr>
                <w:sz w:val="18"/>
              </w:rPr>
              <w:t>خطأ في الشبكة أو إدخال خاطئ</w:t>
            </w:r>
          </w:p>
        </w:tc>
        <w:tc>
          <w:tcPr>
            <w:tcW w:w="3135" w:type="dxa"/>
            <w:shd w:val="clear" w:color="auto" w:fill="F0F7FA"/>
          </w:tcPr>
          <w:p w14:paraId="66968A92" w14:textId="77777777" w:rsidR="00901B53" w:rsidRDefault="004E37C7">
            <w:pPr>
              <w:bidi/>
            </w:pPr>
            <w:r>
              <w:rPr>
                <w:sz w:val="18"/>
              </w:rPr>
              <w:t>إعادة إرسال بعد 60 ثانية تلقائياً، حد أقصى 5 محاولات</w:t>
            </w:r>
          </w:p>
        </w:tc>
      </w:tr>
      <w:tr w:rsidR="00901B53" w14:paraId="418F35DA" w14:textId="77777777">
        <w:trPr>
          <w:jc w:val="center"/>
        </w:trPr>
        <w:tc>
          <w:tcPr>
            <w:tcW w:w="3135" w:type="dxa"/>
          </w:tcPr>
          <w:p w14:paraId="4542CC7D" w14:textId="77777777" w:rsidR="00901B53" w:rsidRDefault="004E37C7">
            <w:pPr>
              <w:bidi/>
            </w:pPr>
            <w:r>
              <w:rPr>
                <w:sz w:val="18"/>
              </w:rPr>
              <w:t>فشل الدفع</w:t>
            </w:r>
          </w:p>
        </w:tc>
        <w:tc>
          <w:tcPr>
            <w:tcW w:w="3135" w:type="dxa"/>
          </w:tcPr>
          <w:p w14:paraId="2EABA0FE" w14:textId="77777777" w:rsidR="00901B53" w:rsidRDefault="004E37C7">
            <w:pPr>
              <w:bidi/>
            </w:pPr>
            <w:r>
              <w:rPr>
                <w:sz w:val="18"/>
              </w:rPr>
              <w:t>رفض البطاقة، انقطاع الاتصال</w:t>
            </w:r>
          </w:p>
        </w:tc>
        <w:tc>
          <w:tcPr>
            <w:tcW w:w="3135" w:type="dxa"/>
          </w:tcPr>
          <w:p w14:paraId="094BF1FD" w14:textId="77777777" w:rsidR="00901B53" w:rsidRDefault="004E37C7">
            <w:pPr>
              <w:bidi/>
            </w:pPr>
            <w:r>
              <w:rPr>
                <w:sz w:val="18"/>
              </w:rPr>
              <w:t>عرض رسالة خطأ واضحة مع خيارات: إعادة المحاولة / تغيير طريقة الدفع / إلغاء</w:t>
            </w:r>
          </w:p>
        </w:tc>
      </w:tr>
      <w:tr w:rsidR="00901B53" w14:paraId="7C44760D" w14:textId="77777777">
        <w:trPr>
          <w:jc w:val="center"/>
        </w:trPr>
        <w:tc>
          <w:tcPr>
            <w:tcW w:w="3135" w:type="dxa"/>
            <w:shd w:val="clear" w:color="auto" w:fill="F0F7FA"/>
          </w:tcPr>
          <w:p w14:paraId="2E11B5DA" w14:textId="77777777" w:rsidR="00901B53" w:rsidRDefault="004E37C7">
            <w:pPr>
              <w:bidi/>
            </w:pPr>
            <w:r>
              <w:rPr>
                <w:sz w:val="18"/>
              </w:rPr>
              <w:t>انقطاع الإنترنت</w:t>
            </w:r>
          </w:p>
        </w:tc>
        <w:tc>
          <w:tcPr>
            <w:tcW w:w="3135" w:type="dxa"/>
            <w:shd w:val="clear" w:color="auto" w:fill="F0F7FA"/>
          </w:tcPr>
          <w:p w14:paraId="787A34DF" w14:textId="77777777" w:rsidR="00901B53" w:rsidRDefault="004E37C7">
            <w:pPr>
              <w:bidi/>
            </w:pPr>
            <w:r>
              <w:rPr>
                <w:sz w:val="18"/>
              </w:rPr>
              <w:t>فقدان الاتصال بالخادم</w:t>
            </w:r>
          </w:p>
        </w:tc>
        <w:tc>
          <w:tcPr>
            <w:tcW w:w="3135" w:type="dxa"/>
            <w:shd w:val="clear" w:color="auto" w:fill="F0F7FA"/>
          </w:tcPr>
          <w:p w14:paraId="034B5690" w14:textId="77777777" w:rsidR="00901B53" w:rsidRDefault="004E37C7">
            <w:pPr>
              <w:bidi/>
            </w:pPr>
            <w:r>
              <w:rPr>
                <w:sz w:val="18"/>
              </w:rPr>
              <w:t>حفظ البيانات مؤقتاً محلياً (localStorage)، متابعة العملية عند استعادة الاتصال</w:t>
            </w:r>
          </w:p>
        </w:tc>
      </w:tr>
      <w:tr w:rsidR="00901B53" w14:paraId="71208972" w14:textId="77777777">
        <w:trPr>
          <w:jc w:val="center"/>
        </w:trPr>
        <w:tc>
          <w:tcPr>
            <w:tcW w:w="3135" w:type="dxa"/>
          </w:tcPr>
          <w:p w14:paraId="6971C337" w14:textId="77777777" w:rsidR="00901B53" w:rsidRDefault="004E37C7">
            <w:pPr>
              <w:bidi/>
            </w:pPr>
            <w:r>
              <w:rPr>
                <w:sz w:val="18"/>
              </w:rPr>
              <w:t>تأخر الرد من المالك</w:t>
            </w:r>
          </w:p>
        </w:tc>
        <w:tc>
          <w:tcPr>
            <w:tcW w:w="3135" w:type="dxa"/>
          </w:tcPr>
          <w:p w14:paraId="4C5AF483" w14:textId="77777777" w:rsidR="00901B53" w:rsidRDefault="004E37C7">
            <w:pPr>
              <w:bidi/>
            </w:pPr>
            <w:r>
              <w:rPr>
                <w:sz w:val="18"/>
              </w:rPr>
              <w:t>المالك غير متاح</w:t>
            </w:r>
          </w:p>
        </w:tc>
        <w:tc>
          <w:tcPr>
            <w:tcW w:w="3135" w:type="dxa"/>
          </w:tcPr>
          <w:p w14:paraId="58633622" w14:textId="77777777" w:rsidR="00901B53" w:rsidRDefault="004E37C7">
            <w:pPr>
              <w:bidi/>
            </w:pPr>
            <w:r>
              <w:rPr>
                <w:sz w:val="18"/>
              </w:rPr>
              <w:t>إشعار تذكير تلقائي بعد 24 ساعة، اقتراح بدائل (وسيط / عقار بديل)</w:t>
            </w:r>
          </w:p>
        </w:tc>
      </w:tr>
      <w:tr w:rsidR="00901B53" w14:paraId="780206A4" w14:textId="77777777">
        <w:trPr>
          <w:jc w:val="center"/>
        </w:trPr>
        <w:tc>
          <w:tcPr>
            <w:tcW w:w="3135" w:type="dxa"/>
            <w:shd w:val="clear" w:color="auto" w:fill="F0F7FA"/>
          </w:tcPr>
          <w:p w14:paraId="0845C51E" w14:textId="77777777" w:rsidR="00901B53" w:rsidRDefault="004E37C7">
            <w:pPr>
              <w:bidi/>
            </w:pPr>
            <w:r>
              <w:rPr>
                <w:sz w:val="18"/>
              </w:rPr>
              <w:t>تعارض الحجز</w:t>
            </w:r>
          </w:p>
        </w:tc>
        <w:tc>
          <w:tcPr>
            <w:tcW w:w="3135" w:type="dxa"/>
            <w:shd w:val="clear" w:color="auto" w:fill="F0F7FA"/>
          </w:tcPr>
          <w:p w14:paraId="77A7B62F" w14:textId="77777777" w:rsidR="00901B53" w:rsidRDefault="004E37C7">
            <w:pPr>
              <w:bidi/>
            </w:pPr>
            <w:r>
              <w:rPr>
                <w:sz w:val="18"/>
              </w:rPr>
              <w:t>حجز متزامن من مستخدم آخر</w:t>
            </w:r>
          </w:p>
        </w:tc>
        <w:tc>
          <w:tcPr>
            <w:tcW w:w="3135" w:type="dxa"/>
            <w:shd w:val="clear" w:color="auto" w:fill="F0F7FA"/>
          </w:tcPr>
          <w:p w14:paraId="7805224E" w14:textId="77777777" w:rsidR="00901B53" w:rsidRDefault="004E37C7">
            <w:pPr>
              <w:bidi/>
            </w:pPr>
            <w:r>
              <w:rPr>
                <w:sz w:val="18"/>
              </w:rPr>
              <w:t>إشعار "العقار محجوز حالياً"، اقتراح عقارات مشابهة</w:t>
            </w:r>
          </w:p>
        </w:tc>
      </w:tr>
      <w:tr w:rsidR="00901B53" w14:paraId="0B6375BC" w14:textId="77777777">
        <w:trPr>
          <w:jc w:val="center"/>
        </w:trPr>
        <w:tc>
          <w:tcPr>
            <w:tcW w:w="3135" w:type="dxa"/>
          </w:tcPr>
          <w:p w14:paraId="00C5A89C" w14:textId="77777777" w:rsidR="00901B53" w:rsidRDefault="004E37C7">
            <w:pPr>
              <w:bidi/>
            </w:pPr>
            <w:r>
              <w:rPr>
                <w:sz w:val="18"/>
              </w:rPr>
              <w:t>تأخر الموافقة على الحجز</w:t>
            </w:r>
          </w:p>
        </w:tc>
        <w:tc>
          <w:tcPr>
            <w:tcW w:w="3135" w:type="dxa"/>
          </w:tcPr>
          <w:p w14:paraId="39E212DB" w14:textId="77777777" w:rsidR="00901B53" w:rsidRDefault="004E37C7">
            <w:pPr>
              <w:bidi/>
            </w:pPr>
            <w:r>
              <w:rPr>
                <w:sz w:val="18"/>
              </w:rPr>
              <w:t>المالك لم يُ Confirm</w:t>
            </w:r>
          </w:p>
        </w:tc>
        <w:tc>
          <w:tcPr>
            <w:tcW w:w="3135" w:type="dxa"/>
          </w:tcPr>
          <w:p w14:paraId="30FA3F84" w14:textId="77777777" w:rsidR="00901B53" w:rsidRDefault="004E37C7">
            <w:pPr>
              <w:bidi/>
            </w:pPr>
            <w:r>
              <w:rPr>
                <w:sz w:val="18"/>
              </w:rPr>
              <w:t>تمديد الحجز تلقائياً 24 ساعة إضافية مع إشعار</w:t>
            </w:r>
          </w:p>
        </w:tc>
      </w:tr>
      <w:tr w:rsidR="00901B53" w14:paraId="499857C3" w14:textId="77777777">
        <w:trPr>
          <w:jc w:val="center"/>
        </w:trPr>
        <w:tc>
          <w:tcPr>
            <w:tcW w:w="3135" w:type="dxa"/>
            <w:shd w:val="clear" w:color="auto" w:fill="F0F7FA"/>
          </w:tcPr>
          <w:p w14:paraId="01A86B6B" w14:textId="77777777" w:rsidR="00901B53" w:rsidRDefault="004E37C7">
            <w:pPr>
              <w:bidi/>
            </w:pPr>
            <w:r>
              <w:rPr>
                <w:sz w:val="18"/>
              </w:rPr>
              <w:t>رفض الدفعة الضمانية</w:t>
            </w:r>
          </w:p>
        </w:tc>
        <w:tc>
          <w:tcPr>
            <w:tcW w:w="3135" w:type="dxa"/>
            <w:shd w:val="clear" w:color="auto" w:fill="F0F7FA"/>
          </w:tcPr>
          <w:p w14:paraId="352D8B3D" w14:textId="77777777" w:rsidR="00901B53" w:rsidRDefault="004E37C7">
            <w:pPr>
              <w:bidi/>
            </w:pPr>
            <w:r>
              <w:rPr>
                <w:sz w:val="18"/>
              </w:rPr>
              <w:t>عدم كفاية الرصيد</w:t>
            </w:r>
          </w:p>
        </w:tc>
        <w:tc>
          <w:tcPr>
            <w:tcW w:w="3135" w:type="dxa"/>
            <w:shd w:val="clear" w:color="auto" w:fill="F0F7FA"/>
          </w:tcPr>
          <w:p w14:paraId="2F4372D0" w14:textId="77777777" w:rsidR="00901B53" w:rsidRDefault="004E37C7">
            <w:pPr>
              <w:bidi/>
            </w:pPr>
            <w:r>
              <w:rPr>
                <w:sz w:val="18"/>
              </w:rPr>
              <w:t>رسالة "الرصيد غير كافٍ"، اقتراح طرق بديلة</w:t>
            </w:r>
          </w:p>
        </w:tc>
      </w:tr>
      <w:tr w:rsidR="00901B53" w14:paraId="5EE93A8E" w14:textId="77777777">
        <w:trPr>
          <w:jc w:val="center"/>
        </w:trPr>
        <w:tc>
          <w:tcPr>
            <w:tcW w:w="3135" w:type="dxa"/>
          </w:tcPr>
          <w:p w14:paraId="746BACE4" w14:textId="77777777" w:rsidR="00901B53" w:rsidRDefault="004E37C7">
            <w:pPr>
              <w:bidi/>
            </w:pPr>
            <w:r>
              <w:rPr>
                <w:sz w:val="18"/>
              </w:rPr>
              <w:t>خطأ في التوقيع الإلكتروني</w:t>
            </w:r>
          </w:p>
        </w:tc>
        <w:tc>
          <w:tcPr>
            <w:tcW w:w="3135" w:type="dxa"/>
          </w:tcPr>
          <w:p w14:paraId="61D48F47" w14:textId="77777777" w:rsidR="00901B53" w:rsidRDefault="004E37C7">
            <w:pPr>
              <w:bidi/>
            </w:pPr>
            <w:r>
              <w:rPr>
                <w:sz w:val="18"/>
              </w:rPr>
              <w:t>PIN خاطئ / فشل البصمة</w:t>
            </w:r>
          </w:p>
        </w:tc>
        <w:tc>
          <w:tcPr>
            <w:tcW w:w="3135" w:type="dxa"/>
          </w:tcPr>
          <w:p w14:paraId="328978BA" w14:textId="77777777" w:rsidR="00901B53" w:rsidRDefault="004E37C7">
            <w:pPr>
              <w:bidi/>
            </w:pPr>
            <w:r>
              <w:rPr>
                <w:sz w:val="18"/>
              </w:rPr>
              <w:t>إعادة المحاولة (3 محاولات)، ثم التحقق بال OTP كبديل</w:t>
            </w:r>
          </w:p>
        </w:tc>
      </w:tr>
      <w:tr w:rsidR="00901B53" w14:paraId="50906CE0" w14:textId="77777777">
        <w:trPr>
          <w:jc w:val="center"/>
        </w:trPr>
        <w:tc>
          <w:tcPr>
            <w:tcW w:w="3135" w:type="dxa"/>
            <w:shd w:val="clear" w:color="auto" w:fill="F0F7FA"/>
          </w:tcPr>
          <w:p w14:paraId="34784243" w14:textId="77777777" w:rsidR="00901B53" w:rsidRDefault="004E37C7">
            <w:pPr>
              <w:bidi/>
            </w:pPr>
            <w:r>
              <w:rPr>
                <w:sz w:val="18"/>
              </w:rPr>
              <w:t>عدم وصول العقد</w:t>
            </w:r>
          </w:p>
        </w:tc>
        <w:tc>
          <w:tcPr>
            <w:tcW w:w="3135" w:type="dxa"/>
            <w:shd w:val="clear" w:color="auto" w:fill="F0F7FA"/>
          </w:tcPr>
          <w:p w14:paraId="0492D4AB" w14:textId="77777777" w:rsidR="00901B53" w:rsidRDefault="004E37C7">
            <w:pPr>
              <w:bidi/>
            </w:pPr>
            <w:r>
              <w:rPr>
                <w:sz w:val="18"/>
              </w:rPr>
              <w:t>خطأ في النظام</w:t>
            </w:r>
          </w:p>
        </w:tc>
        <w:tc>
          <w:tcPr>
            <w:tcW w:w="3135" w:type="dxa"/>
            <w:shd w:val="clear" w:color="auto" w:fill="F0F7FA"/>
          </w:tcPr>
          <w:p w14:paraId="0FF54CCF" w14:textId="77777777" w:rsidR="00901B53" w:rsidRDefault="004E37C7">
            <w:pPr>
              <w:bidi/>
            </w:pPr>
            <w:r>
              <w:rPr>
                <w:sz w:val="18"/>
              </w:rPr>
              <w:t>إعادة الإرسال تلقائياً + نسخة بريد إلكتروني</w:t>
            </w:r>
          </w:p>
        </w:tc>
      </w:tr>
      <w:tr w:rsidR="00901B53" w14:paraId="794AC71E" w14:textId="77777777">
        <w:trPr>
          <w:jc w:val="center"/>
        </w:trPr>
        <w:tc>
          <w:tcPr>
            <w:tcW w:w="3135" w:type="dxa"/>
          </w:tcPr>
          <w:p w14:paraId="4FADB8BF" w14:textId="77777777" w:rsidR="00901B53" w:rsidRDefault="004E37C7">
            <w:pPr>
              <w:bidi/>
            </w:pPr>
            <w:r>
              <w:rPr>
                <w:sz w:val="18"/>
              </w:rPr>
              <w:t>شبهة احتيال</w:t>
            </w:r>
          </w:p>
        </w:tc>
        <w:tc>
          <w:tcPr>
            <w:tcW w:w="3135" w:type="dxa"/>
          </w:tcPr>
          <w:p w14:paraId="56955C64" w14:textId="77777777" w:rsidR="00901B53" w:rsidRDefault="004E37C7">
            <w:pPr>
              <w:bidi/>
            </w:pPr>
            <w:r>
              <w:rPr>
                <w:sz w:val="18"/>
              </w:rPr>
              <w:t>معاملة مشبوهة</w:t>
            </w:r>
          </w:p>
        </w:tc>
        <w:tc>
          <w:tcPr>
            <w:tcW w:w="3135" w:type="dxa"/>
          </w:tcPr>
          <w:p w14:paraId="3B063C79" w14:textId="77777777" w:rsidR="00901B53" w:rsidRDefault="004E37C7">
            <w:pPr>
              <w:bidi/>
            </w:pPr>
            <w:r>
              <w:rPr>
                <w:sz w:val="18"/>
              </w:rPr>
              <w:t>تجميد المعاملة فوراً + إشعار للإدارة + طلب تحقق إضافي</w:t>
            </w:r>
          </w:p>
        </w:tc>
      </w:tr>
    </w:tbl>
    <w:p w14:paraId="44C5CFF2" w14:textId="77777777" w:rsidR="00901B53" w:rsidRDefault="00901B53"/>
    <w:p w14:paraId="73C74F1A" w14:textId="77777777" w:rsidR="00901B53" w:rsidRDefault="004E37C7">
      <w:pPr>
        <w:jc w:val="center"/>
      </w:pPr>
      <w:r>
        <w:rPr>
          <w:color w:val="CCCCCC"/>
        </w:rPr>
        <w:t>──────────────────────────────────────────────────</w:t>
      </w:r>
    </w:p>
    <w:p w14:paraId="403290A1" w14:textId="77777777" w:rsidR="00901B53" w:rsidRDefault="004E37C7">
      <w:pPr>
        <w:pStyle w:val="21"/>
        <w:bidi/>
      </w:pPr>
      <w:r>
        <w:rPr>
          <w:color w:val="1A5676"/>
        </w:rPr>
        <w:t>4.2 شخصية المالك (Owner Persona)</w:t>
      </w:r>
    </w:p>
    <w:p w14:paraId="6EE357D0" w14:textId="77777777" w:rsidR="00901B53" w:rsidRDefault="004E37C7">
      <w:pPr>
        <w:bidi/>
      </w:pPr>
      <w:r>
        <w:t>**الاسم:** فاطمة العلي</w:t>
      </w:r>
    </w:p>
    <w:p w14:paraId="22ACB2E9" w14:textId="77777777" w:rsidR="00901B53" w:rsidRDefault="004E37C7">
      <w:pPr>
        <w:bidi/>
      </w:pPr>
      <w:r>
        <w:t>**العمر:** 45 سنة</w:t>
      </w:r>
    </w:p>
    <w:p w14:paraId="5658614C" w14:textId="77777777" w:rsidR="00901B53" w:rsidRDefault="004E37C7">
      <w:pPr>
        <w:bidi/>
      </w:pPr>
      <w:r>
        <w:t>**المهنة:** رائدة أعمال، مالكة مكتب عقاري صغير</w:t>
      </w:r>
    </w:p>
    <w:p w14:paraId="1799737C" w14:textId="77777777" w:rsidR="00901B53" w:rsidRDefault="004E37C7">
      <w:pPr>
        <w:bidi/>
      </w:pPr>
      <w:r>
        <w:t>**الموقع:** جدة — حي الروضة</w:t>
      </w:r>
    </w:p>
    <w:p w14:paraId="74F00B79" w14:textId="77777777" w:rsidR="00901B53" w:rsidRDefault="004E37C7">
      <w:pPr>
        <w:bidi/>
      </w:pPr>
      <w:r>
        <w:t>**الهدف:** إدارة إيجار 5 عقارات سكنية</w:t>
      </w:r>
    </w:p>
    <w:p w14:paraId="37F52056" w14:textId="77777777" w:rsidR="00901B53" w:rsidRDefault="004E37C7">
      <w:pPr>
        <w:bidi/>
      </w:pPr>
      <w:r>
        <w:t>**الميزانية الشهرية للصيانة:** 15,000 ريال</w:t>
      </w:r>
    </w:p>
    <w:p w14:paraId="51E654FD" w14:textId="77777777" w:rsidR="00901B53" w:rsidRDefault="004E37C7">
      <w:pPr>
        <w:bidi/>
      </w:pPr>
      <w:r>
        <w:t>**الأجهزة:** Samsung Galaxy S24 Ultra، iPad Pro</w:t>
      </w:r>
    </w:p>
    <w:p w14:paraId="0C574E45" w14:textId="77777777" w:rsidR="00901B53" w:rsidRDefault="004E37C7">
      <w:pPr>
        <w:bidi/>
      </w:pPr>
      <w:r>
        <w:t>**مستوى التقنية:** متوسط (تستخدم التطبيقات الأساسية بشكل مريح)</w:t>
      </w:r>
    </w:p>
    <w:p w14:paraId="0C62772D" w14:textId="77777777" w:rsidR="00901B53" w:rsidRDefault="004E37C7">
      <w:pPr>
        <w:bidi/>
      </w:pPr>
      <w:r>
        <w:t>**الحالة العائلية:** متزوجة، 4 أطفال</w:t>
      </w:r>
    </w:p>
    <w:p w14:paraId="38829F1D" w14:textId="77777777" w:rsidR="00901B53" w:rsidRDefault="004E37C7">
      <w:pPr>
        <w:bidi/>
      </w:pPr>
      <w:r>
        <w:t>**</w:t>
      </w:r>
      <w:r>
        <w:t>馗</w:t>
      </w:r>
      <w:r>
        <w:t>ية الاستخدام:** 15-20 دقيقة مرتين يومياً، صباحاً ومساءً</w:t>
      </w:r>
    </w:p>
    <w:p w14:paraId="061EE3FF" w14:textId="77777777" w:rsidR="00901B53" w:rsidRDefault="004E37C7">
      <w:pPr>
        <w:bidi/>
      </w:pPr>
      <w:r>
        <w:t>**القيم:** تهتم بالموثوقية والأمان والسمعة الجيدة، تفضل التعامل المباشر</w:t>
      </w:r>
    </w:p>
    <w:p w14:paraId="6A1D538C" w14:textId="77777777" w:rsidR="00901B53" w:rsidRDefault="004E37C7">
      <w:pPr>
        <w:bidi/>
      </w:pPr>
      <w:r>
        <w:t>**المخاوف:** التأخر في استلام الإيجار، التلف في العقارات، التعامل مع مستأجرين غير مسؤولين</w:t>
      </w:r>
    </w:p>
    <w:p w14:paraId="021B1E9E" w14:textId="77777777" w:rsidR="00901B53" w:rsidRDefault="004E37C7">
      <w:pPr>
        <w:bidi/>
      </w:pPr>
      <w:r>
        <w:t>**الדרגات المعرفية:**</w:t>
      </w:r>
    </w:p>
    <w:p w14:paraId="6572576E" w14:textId="77777777" w:rsidR="00901B53" w:rsidRDefault="004E37C7">
      <w:pPr>
        <w:pStyle w:val="a0"/>
        <w:bidi/>
      </w:pPr>
      <w:r>
        <w:t>تفهم الأساسيات المالية والإدارية</w:t>
      </w:r>
    </w:p>
    <w:p w14:paraId="6E911477" w14:textId="77777777" w:rsidR="00901B53" w:rsidRDefault="004E37C7">
      <w:pPr>
        <w:pStyle w:val="a0"/>
        <w:bidi/>
      </w:pPr>
      <w:r>
        <w:t>تحتاج واجهة بسيطة وسهلة الاستخدام</w:t>
      </w:r>
    </w:p>
    <w:p w14:paraId="4ECB1396" w14:textId="77777777" w:rsidR="00901B53" w:rsidRDefault="004E37C7">
      <w:pPr>
        <w:pStyle w:val="a0"/>
        <w:bidi/>
      </w:pPr>
      <w:r>
        <w:t>تفضل الإشعارات الفورية والتقارير الواضحة</w:t>
      </w:r>
    </w:p>
    <w:p w14:paraId="5FBB5328" w14:textId="77777777" w:rsidR="00901B53" w:rsidRDefault="004E37C7">
      <w:pPr>
        <w:pStyle w:val="a0"/>
        <w:bidi/>
      </w:pPr>
      <w:r>
        <w:lastRenderedPageBreak/>
        <w:t>تثق في التقييمات من معارفها</w:t>
      </w:r>
    </w:p>
    <w:p w14:paraId="3072146D" w14:textId="77777777" w:rsidR="00901B53" w:rsidRDefault="004E37C7">
      <w:pPr>
        <w:pStyle w:val="31"/>
        <w:bidi/>
      </w:pPr>
      <w:r>
        <w:rPr>
          <w:color w:val="2C3E50"/>
        </w:rPr>
        <w:t>السيناريو التفصيلي: إدارة محفظة العقارات</w:t>
      </w:r>
    </w:p>
    <w:p w14:paraId="23866CD8" w14:textId="77777777" w:rsidR="00901B53" w:rsidRDefault="004E37C7">
      <w:pPr>
        <w:bidi/>
      </w:pPr>
      <w:r>
        <w:t>**1. التحقق من الهوية (KYC) — الحصول على شارة "موثق"**</w:t>
      </w:r>
    </w:p>
    <w:p w14:paraId="770A6CBD" w14:textId="77777777" w:rsidR="00901B53" w:rsidRDefault="004E37C7">
      <w:pPr>
        <w:bidi/>
      </w:pPr>
      <w:r>
        <w:t>تفتح فاطمة التطبيق وتذهب إلى "إعدادات الحساب" ثم "التحقق من الهوية". ترى نموذج KYC (Know Your Customer) الذي يتطلب:</w:t>
      </w:r>
    </w:p>
    <w:p w14:paraId="65FA796E" w14:textId="77777777" w:rsidR="00901B53" w:rsidRDefault="004E37C7">
      <w:pPr>
        <w:pStyle w:val="a0"/>
        <w:bidi/>
      </w:pPr>
      <w:r>
        <w:t>**خطوة 1:** رفع صورة الهوية الوطنية (الوجه الأمامي والخلفي)</w:t>
      </w:r>
    </w:p>
    <w:p w14:paraId="55116B05" w14:textId="77777777" w:rsidR="00901B53" w:rsidRDefault="004E37C7">
      <w:pPr>
        <w:pStyle w:val="a0"/>
        <w:bidi/>
      </w:pPr>
      <w:r>
        <w:t>**خطوة 2:** رفع صورة سيلفي حديثة للتحقق من التطابق</w:t>
      </w:r>
    </w:p>
    <w:p w14:paraId="1843748A" w14:textId="77777777" w:rsidR="00901B53" w:rsidRDefault="004E37C7">
      <w:pPr>
        <w:pStyle w:val="a0"/>
        <w:bidi/>
      </w:pPr>
      <w:r>
        <w:t>**خطوة 3:** تأكيد رقم الجوال والبريد الإلكتروني</w:t>
      </w:r>
    </w:p>
    <w:p w14:paraId="6EDA7DD0" w14:textId="77777777" w:rsidR="00901B53" w:rsidRDefault="004E37C7">
      <w:pPr>
        <w:bidi/>
      </w:pPr>
      <w:r>
        <w:t>ترفع صورة الهوية بوضوح (تلتقط الصورة مباشرة من الكاميرا). ثم تلتقط سيلفي حديثاً وتضغط "إرسال للمراجعة". تتلقى رسالة: "تم استلام طلبك بنجاح. جاري المراجعة من فريق التحقق. سيتم إشعارك خلال 24-48 ساعة."</w:t>
      </w:r>
    </w:p>
    <w:p w14:paraId="4F1990CB" w14:textId="77777777" w:rsidR="00901B53" w:rsidRDefault="004E37C7">
      <w:pPr>
        <w:bidi/>
      </w:pPr>
      <w:r>
        <w:t>بعد 18 ساعة، تتلقى إشعاراً: "تهانينا! تم التحقق من هويتك بنجاح. أصبحت حسابك موثقاً." تظهر شارة "موثق ✓" بجانب اسمها في ملفها الشخصي. أصبح بإمكانها الآن إنشاء إعلانات والنشر على المنصة.</w:t>
      </w:r>
    </w:p>
    <w:p w14:paraId="22D49BE2" w14:textId="77777777" w:rsidR="00901B53" w:rsidRDefault="004E37C7">
      <w:pPr>
        <w:bidi/>
      </w:pPr>
      <w:r>
        <w:t>**2. إنشاء إعلان عقاري احترافي**</w:t>
      </w:r>
    </w:p>
    <w:p w14:paraId="516CE24D" w14:textId="77777777" w:rsidR="00901B53" w:rsidRDefault="004E37C7">
      <w:pPr>
        <w:bidi/>
      </w:pPr>
      <w:r>
        <w:t>تضغط فاطمة على زر "+" في الصفحة الرئيسية لبدء إنشاء إعلان جديد. تظهر شاشة "إضافة عقار" ذات الخطوات المتعددة:</w:t>
      </w:r>
    </w:p>
    <w:p w14:paraId="59327C76" w14:textId="77777777" w:rsidR="00901B53" w:rsidRDefault="004E37C7">
      <w:pPr>
        <w:bidi/>
      </w:pPr>
      <w:r>
        <w:t>**الخطوة 1: نوع العقار وطريقة الإيجار**</w:t>
      </w:r>
    </w:p>
    <w:p w14:paraId="00DDA891" w14:textId="77777777" w:rsidR="00901B53" w:rsidRDefault="004E37C7">
      <w:pPr>
        <w:pStyle w:val="a0"/>
        <w:bidi/>
      </w:pPr>
      <w:r>
        <w:t>تختار "شقة" من أنواع العقارات</w:t>
      </w:r>
    </w:p>
    <w:p w14:paraId="52987327" w14:textId="77777777" w:rsidR="00901B53" w:rsidRDefault="004E37C7">
      <w:pPr>
        <w:pStyle w:val="a0"/>
        <w:bidi/>
      </w:pPr>
      <w:r>
        <w:t>تختار "إيجار" كطريقة التعامل</w:t>
      </w:r>
    </w:p>
    <w:p w14:paraId="3D868D04" w14:textId="77777777" w:rsidR="00901B53" w:rsidRDefault="004E37C7">
      <w:pPr>
        <w:pStyle w:val="a0"/>
        <w:bidi/>
      </w:pPr>
      <w:r>
        <w:t>تختار "عقد سنوي" كمدة الإيجار</w:t>
      </w:r>
    </w:p>
    <w:p w14:paraId="6DDC9C54" w14:textId="77777777" w:rsidR="00901B53" w:rsidRDefault="004E37C7">
      <w:pPr>
        <w:bidi/>
      </w:pPr>
      <w:r>
        <w:t>**الخطوة 2: الموقع**</w:t>
      </w:r>
    </w:p>
    <w:p w14:paraId="43664677" w14:textId="77777777" w:rsidR="00901B53" w:rsidRDefault="004E37C7">
      <w:pPr>
        <w:pStyle w:val="a0"/>
        <w:bidi/>
      </w:pPr>
      <w:r>
        <w:t>تدخل العنوان التفصيلي: "حي الروضة، شارع الأمير سلطان، عمارة 15، شقة 3"</w:t>
      </w:r>
    </w:p>
    <w:p w14:paraId="45AA1820" w14:textId="77777777" w:rsidR="00901B53" w:rsidRDefault="004E37C7">
      <w:pPr>
        <w:pStyle w:val="a0"/>
        <w:bidi/>
      </w:pPr>
      <w:r>
        <w:t>تحدّد الموقع على الخريطة bằng سحب المؤشر إلى الموقع الصحيح</w:t>
      </w:r>
    </w:p>
    <w:p w14:paraId="296C55C0" w14:textId="77777777" w:rsidR="00901B53" w:rsidRDefault="004E37C7">
      <w:pPr>
        <w:pStyle w:val="a0"/>
        <w:bidi/>
      </w:pPr>
      <w:r>
        <w:t>يتحقق النظام من العنوان تلقائياً باستخدام Google Maps API</w:t>
      </w:r>
    </w:p>
    <w:p w14:paraId="3C225D39" w14:textId="77777777" w:rsidR="00901B53" w:rsidRDefault="004E37C7">
      <w:pPr>
        <w:pStyle w:val="a0"/>
        <w:bidi/>
      </w:pPr>
      <w:r>
        <w:t>تُnotified إذا كان العنوان غير موجود في قاعدة البيانات</w:t>
      </w:r>
    </w:p>
    <w:p w14:paraId="0D5F2F93" w14:textId="77777777" w:rsidR="00901B53" w:rsidRDefault="004E37C7">
      <w:pPr>
        <w:bidi/>
      </w:pPr>
      <w:r>
        <w:t>**الخطوة 3: التفاصيل والمواصفات**</w:t>
      </w:r>
    </w:p>
    <w:p w14:paraId="17B0C20B" w14:textId="77777777" w:rsidR="00901B53" w:rsidRDefault="004E37C7">
      <w:pPr>
        <w:pStyle w:val="a0"/>
        <w:bidi/>
      </w:pPr>
      <w:r>
        <w:t>**العنوان:** حي الروضة، جدة</w:t>
      </w:r>
    </w:p>
    <w:p w14:paraId="7310D6D7" w14:textId="77777777" w:rsidR="00901B53" w:rsidRDefault="004E37C7">
      <w:pPr>
        <w:pStyle w:val="a0"/>
        <w:bidi/>
      </w:pPr>
      <w:r>
        <w:t>**المساحة:** 180 متر مربع</w:t>
      </w:r>
    </w:p>
    <w:p w14:paraId="680EF4CF" w14:textId="77777777" w:rsidR="00901B53" w:rsidRDefault="004E37C7">
      <w:pPr>
        <w:pStyle w:val="a0"/>
        <w:bidi/>
      </w:pPr>
      <w:r>
        <w:t>**عدد الغرف:** 4 غرف نوم</w:t>
      </w:r>
    </w:p>
    <w:p w14:paraId="20D28909" w14:textId="77777777" w:rsidR="00901B53" w:rsidRDefault="004E37C7">
      <w:pPr>
        <w:pStyle w:val="a0"/>
        <w:bidi/>
      </w:pPr>
      <w:r>
        <w:t>**دورات المياه:** 3</w:t>
      </w:r>
    </w:p>
    <w:p w14:paraId="47DFDDF5" w14:textId="77777777" w:rsidR="00901B53" w:rsidRDefault="004E37C7">
      <w:pPr>
        <w:pStyle w:val="a0"/>
        <w:bidi/>
      </w:pPr>
      <w:r>
        <w:t>**الدور:** الثالث من أصل 5</w:t>
      </w:r>
    </w:p>
    <w:p w14:paraId="7252E8FA" w14:textId="77777777" w:rsidR="00901B53" w:rsidRDefault="004E37C7">
      <w:pPr>
        <w:pStyle w:val="a0"/>
        <w:bidi/>
      </w:pPr>
      <w:r>
        <w:t>**الواجهة:** شرقية</w:t>
      </w:r>
    </w:p>
    <w:p w14:paraId="71C0AB04" w14:textId="77777777" w:rsidR="00901B53" w:rsidRDefault="004E37C7">
      <w:pPr>
        <w:pStyle w:val="a0"/>
        <w:bidi/>
      </w:pPr>
      <w:r>
        <w:t>**الحالة:** جيدة (need modernization)</w:t>
      </w:r>
    </w:p>
    <w:p w14:paraId="076D9D63" w14:textId="77777777" w:rsidR="00901B53" w:rsidRDefault="004E37C7">
      <w:pPr>
        <w:bidi/>
      </w:pPr>
      <w:r>
        <w:t>**الخطوة 4: الصور والوسائط**</w:t>
      </w:r>
    </w:p>
    <w:p w14:paraId="133B85DB" w14:textId="77777777" w:rsidR="00901B53" w:rsidRDefault="004E37C7">
      <w:pPr>
        <w:bidi/>
      </w:pPr>
      <w:r>
        <w:t>ترفع 10 صور عالية الجودة:</w:t>
      </w:r>
    </w:p>
    <w:p w14:paraId="6D8AE072" w14:textId="77777777" w:rsidR="00901B53" w:rsidRDefault="004E37C7">
      <w:pPr>
        <w:pStyle w:val="a"/>
        <w:bidi/>
      </w:pPr>
      <w:r>
        <w:lastRenderedPageBreak/>
        <w:t>صورة الغرفة الرئيسية</w:t>
      </w:r>
    </w:p>
    <w:p w14:paraId="03D176F8" w14:textId="77777777" w:rsidR="00901B53" w:rsidRDefault="004E37C7">
      <w:pPr>
        <w:pStyle w:val="a"/>
        <w:bidi/>
      </w:pPr>
      <w:r>
        <w:t>صورة غرفة النوم الثانية</w:t>
      </w:r>
    </w:p>
    <w:p w14:paraId="15CDBDD2" w14:textId="77777777" w:rsidR="00901B53" w:rsidRDefault="004E37C7">
      <w:pPr>
        <w:pStyle w:val="a"/>
        <w:bidi/>
      </w:pPr>
      <w:r>
        <w:t>صورة غرفة النوم الثالثة</w:t>
      </w:r>
    </w:p>
    <w:p w14:paraId="10F7DDD6" w14:textId="77777777" w:rsidR="00901B53" w:rsidRDefault="004E37C7">
      <w:pPr>
        <w:pStyle w:val="a"/>
        <w:bidi/>
      </w:pPr>
      <w:r>
        <w:t>صورة غرفة النوم الرابعة</w:t>
      </w:r>
    </w:p>
    <w:p w14:paraId="1006053B" w14:textId="77777777" w:rsidR="00901B53" w:rsidRDefault="004E37C7">
      <w:pPr>
        <w:pStyle w:val="a"/>
        <w:bidi/>
      </w:pPr>
      <w:r>
        <w:t>صورة المطبخ</w:t>
      </w:r>
    </w:p>
    <w:p w14:paraId="52035B89" w14:textId="77777777" w:rsidR="00901B53" w:rsidRDefault="004E37C7">
      <w:pPr>
        <w:pStyle w:val="a"/>
        <w:bidi/>
      </w:pPr>
      <w:r>
        <w:t>صورة دورة المياه الرئيسية</w:t>
      </w:r>
    </w:p>
    <w:p w14:paraId="65DB6BF6" w14:textId="77777777" w:rsidR="00901B53" w:rsidRDefault="004E37C7">
      <w:pPr>
        <w:pStyle w:val="a"/>
        <w:bidi/>
      </w:pPr>
      <w:r>
        <w:t>صورة الصالة</w:t>
      </w:r>
    </w:p>
    <w:p w14:paraId="2DC9AA5D" w14:textId="77777777" w:rsidR="00901B53" w:rsidRDefault="004E37C7">
      <w:pPr>
        <w:pStyle w:val="a"/>
        <w:bidi/>
      </w:pPr>
      <w:r>
        <w:t>صورة شرفة/بلكون</w:t>
      </w:r>
    </w:p>
    <w:p w14:paraId="2C997E23" w14:textId="77777777" w:rsidR="00901B53" w:rsidRDefault="004E37C7">
      <w:pPr>
        <w:pStyle w:val="a"/>
        <w:bidi/>
      </w:pPr>
      <w:r>
        <w:t>صورة المدخل العام</w:t>
      </w:r>
    </w:p>
    <w:p w14:paraId="1788E214" w14:textId="77777777" w:rsidR="00901B53" w:rsidRDefault="004E37C7">
      <w:pPr>
        <w:pStyle w:val="a"/>
        <w:bidi/>
      </w:pPr>
      <w:r>
        <w:t>صورة منظر العقار من الخارج</w:t>
      </w:r>
    </w:p>
    <w:p w14:paraId="7955D92D" w14:textId="77777777" w:rsidR="00901B53" w:rsidRDefault="004E37C7">
      <w:pPr>
        <w:bidi/>
      </w:pPr>
      <w:r>
        <w:t>يتحقق النظام من جودة الصور وحجمها (حد أقصى 5 ميجابايت للصورة الواحدة). إذا كانت الصورة ضعيفة الجودة، يظهر تحذير: "الصورة قد لا تظهر بوضوح. يُفضل رفع صورة أعلى جودة."</w:t>
      </w:r>
    </w:p>
    <w:p w14:paraId="6D79913A" w14:textId="77777777" w:rsidR="00901B53" w:rsidRDefault="004E37C7">
      <w:pPr>
        <w:bidi/>
      </w:pPr>
      <w:r>
        <w:t>**الخطوة 5: السعر والشروط**</w:t>
      </w:r>
    </w:p>
    <w:p w14:paraId="6BC53DE7" w14:textId="77777777" w:rsidR="00901B53" w:rsidRDefault="004E37C7">
      <w:pPr>
        <w:pStyle w:val="a0"/>
        <w:bidi/>
      </w:pPr>
      <w:r>
        <w:t>**السعر الشهري:** 3,500 ريال</w:t>
      </w:r>
    </w:p>
    <w:p w14:paraId="08E4AD0D" w14:textId="77777777" w:rsidR="00901B53" w:rsidRDefault="004E37C7">
      <w:pPr>
        <w:pStyle w:val="a0"/>
        <w:bidi/>
      </w:pPr>
      <w:r>
        <w:t>**الدفعة المقدمة:** شهرين (7,000 ريال)</w:t>
      </w:r>
    </w:p>
    <w:p w14:paraId="47CF6F04" w14:textId="77777777" w:rsidR="00901B53" w:rsidRDefault="004E37C7">
      <w:pPr>
        <w:pStyle w:val="a0"/>
        <w:bidi/>
      </w:pPr>
      <w:r>
        <w:t>**مدة العقد:** سنة واحدة</w:t>
      </w:r>
    </w:p>
    <w:p w14:paraId="7BE2B521" w14:textId="77777777" w:rsidR="00901B53" w:rsidRDefault="004E37C7">
      <w:pPr>
        <w:pStyle w:val="a0"/>
        <w:bidi/>
      </w:pPr>
      <w:r>
        <w:t>**شروط الدفع:** تحويل بنكي في أول كل شهر</w:t>
      </w:r>
    </w:p>
    <w:p w14:paraId="434BBA89" w14:textId="77777777" w:rsidR="00901B53" w:rsidRDefault="004E37C7">
      <w:pPr>
        <w:pStyle w:val="a0"/>
        <w:bidi/>
      </w:pPr>
      <w:r>
        <w:t>**</w:t>
      </w:r>
      <w:r>
        <w:t>圬</w:t>
      </w:r>
      <w:r>
        <w:t>يف التأمين:** شهرين</w:t>
      </w:r>
    </w:p>
    <w:p w14:paraId="4B3FE3E0" w14:textId="77777777" w:rsidR="00901B53" w:rsidRDefault="004E37C7">
      <w:pPr>
        <w:pStyle w:val="a0"/>
        <w:bidi/>
      </w:pPr>
      <w:r>
        <w:t>**المرافق المشمولة:** الماء والكهرباء (فوق استهلاك معين)</w:t>
      </w:r>
    </w:p>
    <w:p w14:paraId="6D15D480" w14:textId="77777777" w:rsidR="00901B53" w:rsidRDefault="004E37C7">
      <w:pPr>
        <w:bidi/>
      </w:pPr>
      <w:r>
        <w:t>**الخطوة 6: المعاينة والنشر**</w:t>
      </w:r>
    </w:p>
    <w:p w14:paraId="79862151" w14:textId="77777777" w:rsidR="00901B53" w:rsidRDefault="004E37C7">
      <w:pPr>
        <w:pStyle w:val="a0"/>
        <w:bidi/>
      </w:pPr>
      <w:r>
        <w:t>تراجع الإعلان كاملاً في وضع المعاينة</w:t>
      </w:r>
    </w:p>
    <w:p w14:paraId="29B91325" w14:textId="77777777" w:rsidR="00901B53" w:rsidRDefault="004E37C7">
      <w:pPr>
        <w:pStyle w:val="a0"/>
        <w:bidi/>
      </w:pPr>
      <w:r>
        <w:t>ترى كيف سيظهر للباحثين</w:t>
      </w:r>
    </w:p>
    <w:p w14:paraId="3C202984" w14:textId="77777777" w:rsidR="00901B53" w:rsidRDefault="004E37C7">
      <w:pPr>
        <w:pStyle w:val="a0"/>
        <w:bidi/>
      </w:pPr>
      <w:r>
        <w:t>تلاحظ أن النظام اقترح تعليقاً تحسينياً: "أضف ميزة التكييف المركزي في المرافق"</w:t>
      </w:r>
    </w:p>
    <w:p w14:paraId="38E573D6" w14:textId="77777777" w:rsidR="00901B53" w:rsidRDefault="004E37C7">
      <w:pPr>
        <w:pStyle w:val="a0"/>
        <w:bidi/>
      </w:pPr>
      <w:r>
        <w:t>تُ add الميزة المفقودة</w:t>
      </w:r>
    </w:p>
    <w:p w14:paraId="5599AC23" w14:textId="77777777" w:rsidR="00901B53" w:rsidRDefault="004E37C7">
      <w:pPr>
        <w:pStyle w:val="a0"/>
        <w:bidi/>
      </w:pPr>
      <w:r>
        <w:t>تضغط "نشر الإعلان"</w:t>
      </w:r>
    </w:p>
    <w:p w14:paraId="036D9AED" w14:textId="77777777" w:rsidR="00901B53" w:rsidRDefault="004E37C7">
      <w:pPr>
        <w:bidi/>
      </w:pPr>
      <w:r>
        <w:t>يُnotified: "تم نشر إعلانك بنجاح! الإعلان رقم AQ-RENT-2026-01234. سيظهر في نتائج البحث خلال دقائق."</w:t>
      </w:r>
    </w:p>
    <w:p w14:paraId="1EDD3244" w14:textId="77777777" w:rsidR="00901B53" w:rsidRDefault="004E37C7">
      <w:pPr>
        <w:bidi/>
      </w:pPr>
      <w:r>
        <w:t>**3. إدارة الاستفسارات والمحادثات**</w:t>
      </w:r>
    </w:p>
    <w:p w14:paraId="26DE2F13" w14:textId="77777777" w:rsidR="00901B53" w:rsidRDefault="004E37C7">
      <w:pPr>
        <w:bidi/>
      </w:pPr>
      <w:r>
        <w:t>تتلقى فاطمة إشعاراً بعد ساعتين: "استفسار جديد من أحمد عبدالرحمن حول شقتك في الروضة." تفتح المحادثة وتقرأ الرسالة: "السلام عليكم، هل الشقة متاحة للإيجار؟ أنا أبحث عن شقة 4 غرف في الروضة."</w:t>
      </w:r>
    </w:p>
    <w:p w14:paraId="34C0B39C" w14:textId="77777777" w:rsidR="00901B53" w:rsidRDefault="004E37C7">
      <w:pPr>
        <w:bidi/>
      </w:pPr>
      <w:r>
        <w:t>ترد فاطمة: "وعليكم السلام، نعم الشقة متاحة. هل تريد معاينة المكان؟"</w:t>
      </w:r>
    </w:p>
    <w:p w14:paraId="5FB73AFE" w14:textId="77777777" w:rsidR="00901B53" w:rsidRDefault="004E37C7">
      <w:pPr>
        <w:bidi/>
      </w:pPr>
      <w:r>
        <w:t>يرد أحمد: "نعم، هل يمكنني القدوم غداً بعد الظهر؟"</w:t>
      </w:r>
    </w:p>
    <w:p w14:paraId="135EFB84" w14:textId="77777777" w:rsidR="00901B53" w:rsidRDefault="004E37C7">
      <w:pPr>
        <w:bidi/>
      </w:pPr>
      <w:r>
        <w:t>تفاوض فاطمة على الموعد: "أنا متاحة بين 2-4 عصراً. هل يناسبك الوقت؟"</w:t>
      </w:r>
    </w:p>
    <w:p w14:paraId="3DE3B73E" w14:textId="77777777" w:rsidR="00901B53" w:rsidRDefault="004E37C7">
      <w:pPr>
        <w:bidi/>
      </w:pPr>
      <w:r>
        <w:t>يتفقان على: الأحد 21/09/2026، الساعة 3 عصراً. تُadd الموعد في التقويم وتضبط تذكيراً.</w:t>
      </w:r>
    </w:p>
    <w:p w14:paraId="63F99984" w14:textId="77777777" w:rsidR="00901B53" w:rsidRDefault="004E37C7">
      <w:pPr>
        <w:bidi/>
      </w:pPr>
      <w:r>
        <w:t>**4. إدارة الحجوزات**</w:t>
      </w:r>
    </w:p>
    <w:p w14:paraId="79834E8B" w14:textId="77777777" w:rsidR="00901B53" w:rsidRDefault="004E37C7">
      <w:pPr>
        <w:bidi/>
      </w:pPr>
      <w:r>
        <w:lastRenderedPageBreak/>
        <w:t>تتلقى فاطمة طلب حجز من مستأجر محتمل (محمد العمري) على شقة أخرى. تفتح تفاصيل الحجز:</w:t>
      </w:r>
    </w:p>
    <w:p w14:paraId="3D69126C" w14:textId="77777777" w:rsidR="00901B53" w:rsidRDefault="004E37C7">
      <w:pPr>
        <w:pStyle w:val="a0"/>
        <w:bidi/>
      </w:pPr>
      <w:r>
        <w:t>العقار: شقة في حي النخيل</w:t>
      </w:r>
    </w:p>
    <w:p w14:paraId="02F490AE" w14:textId="77777777" w:rsidR="00901B53" w:rsidRDefault="004E37C7">
      <w:pPr>
        <w:pStyle w:val="a0"/>
        <w:bidi/>
      </w:pPr>
      <w:r>
        <w:t>مبلغ الحجز: 7,000 ريال (شهرين)</w:t>
      </w:r>
    </w:p>
    <w:p w14:paraId="7B5F15B6" w14:textId="77777777" w:rsidR="00901B53" w:rsidRDefault="004E37C7">
      <w:pPr>
        <w:pStyle w:val="a0"/>
        <w:bidi/>
      </w:pPr>
      <w:r>
        <w:t>مدة الحجز: 48 ساعة</w:t>
      </w:r>
    </w:p>
    <w:p w14:paraId="09D0D14C" w14:textId="77777777" w:rsidR="00901B53" w:rsidRDefault="004E37C7">
      <w:pPr>
        <w:pStyle w:val="a0"/>
        <w:bidi/>
      </w:pPr>
      <w:r>
        <w:t>حالة الحجز: بانتظار موافقة المالك</w:t>
      </w:r>
    </w:p>
    <w:p w14:paraId="2AFA037D" w14:textId="77777777" w:rsidR="00901B53" w:rsidRDefault="004E37C7">
      <w:pPr>
        <w:bidi/>
      </w:pPr>
      <w:r>
        <w:t>تراجع شروط الحجز وتوافق عليه. تتلقى إشعاراً: "تم الموافقة على الحجز. المبلغ المسجّل في حساب الضمان: 7,000 ريال. ينتهي الحجز خلال 48 ساعة."</w:t>
      </w:r>
    </w:p>
    <w:p w14:paraId="546492B3" w14:textId="77777777" w:rsidR="00901B53" w:rsidRDefault="004E37C7">
      <w:pPr>
        <w:bidi/>
      </w:pPr>
      <w:r>
        <w:t>**5. توقيع العقد**</w:t>
      </w:r>
    </w:p>
    <w:p w14:paraId="315CB106" w14:textId="77777777" w:rsidR="00901B53" w:rsidRDefault="004E37C7">
      <w:pPr>
        <w:bidi/>
      </w:pPr>
      <w:r>
        <w:t>تتلقى فاطمة طلب توقيع العقد لشقة الروضة. تفتح العقد وتراجعه بعناية:</w:t>
      </w:r>
    </w:p>
    <w:p w14:paraId="4BFFFE68" w14:textId="77777777" w:rsidR="00901B53" w:rsidRDefault="004E37C7">
      <w:pPr>
        <w:pStyle w:val="a0"/>
        <w:bidi/>
      </w:pPr>
      <w:r>
        <w:t>تتأكد من صحة البيانات (العنوان، المساحة، السعر)</w:t>
      </w:r>
    </w:p>
    <w:p w14:paraId="36CFC3B5" w14:textId="77777777" w:rsidR="00901B53" w:rsidRDefault="004E37C7">
      <w:pPr>
        <w:pStyle w:val="a0"/>
        <w:bidi/>
      </w:pPr>
      <w:r>
        <w:t>تقرأ شروط الإخلاء والغرامات</w:t>
      </w:r>
    </w:p>
    <w:p w14:paraId="5B93CE1E" w14:textId="77777777" w:rsidR="00901B53" w:rsidRDefault="004E37C7">
      <w:pPr>
        <w:pStyle w:val="a0"/>
        <w:bidi/>
      </w:pPr>
      <w:r>
        <w:t>تلاحظ أن العقد يتضمن بند صيانة سنوي</w:t>
      </w:r>
    </w:p>
    <w:p w14:paraId="50574D28" w14:textId="77777777" w:rsidR="00901B53" w:rsidRDefault="004E37C7">
      <w:pPr>
        <w:pStyle w:val="a0"/>
        <w:bidi/>
      </w:pPr>
      <w:r>
        <w:t>توافق على جميع الشروط</w:t>
      </w:r>
    </w:p>
    <w:p w14:paraId="4037E5D3" w14:textId="77777777" w:rsidR="00901B53" w:rsidRDefault="004E37C7">
      <w:pPr>
        <w:pStyle w:val="a0"/>
        <w:bidi/>
      </w:pPr>
      <w:r>
        <w:t>توقع رقمياً باستخدام PIN الخاص بها</w:t>
      </w:r>
    </w:p>
    <w:p w14:paraId="3B78B7E1" w14:textId="77777777" w:rsidR="00901B53" w:rsidRDefault="004E37C7">
      <w:pPr>
        <w:pStyle w:val="a0"/>
        <w:bidi/>
      </w:pPr>
      <w:r>
        <w:t>تتلقى نسخة PDF موقّعة من جميع الأطراف</w:t>
      </w:r>
    </w:p>
    <w:p w14:paraId="2132FF9E" w14:textId="77777777" w:rsidR="00901B53" w:rsidRDefault="004E37C7">
      <w:pPr>
        <w:bidi/>
      </w:pPr>
      <w:r>
        <w:t>**6. استلام الإيجار**</w:t>
      </w:r>
    </w:p>
    <w:p w14:paraId="3C8511D0" w14:textId="77777777" w:rsidR="00901B53" w:rsidRDefault="004E37C7">
      <w:pPr>
        <w:bidi/>
      </w:pPr>
      <w:r>
        <w:t>تتلقى فاطمة إشعاراً كل شهر: "دفعة الإيجار وصلت! المستأجر: أحمد عبدالرحمن. المبلغ: 3,500 ريال. تم الإيداع في حساب الضمان." توافق على إفراج المبلغ. تتلقى المبلغ في حسابها البنكي خلال يوم عمل واحد.</w:t>
      </w:r>
    </w:p>
    <w:p w14:paraId="580921FE" w14:textId="77777777" w:rsidR="00901B53" w:rsidRDefault="004E37C7">
      <w:pPr>
        <w:pStyle w:val="31"/>
        <w:bidi/>
      </w:pPr>
      <w:r>
        <w:rPr>
          <w:color w:val="2C3E50"/>
        </w:rPr>
        <w:t>حالات الخطأ والسيناريوهات الاستثنائية لشخصية المالك:</w:t>
      </w:r>
    </w:p>
    <w:tbl>
      <w:tblPr>
        <w:tblStyle w:val="afa"/>
        <w:tblW w:w="0" w:type="auto"/>
        <w:jc w:val="center"/>
        <w:tblLook w:val="04A0" w:firstRow="1" w:lastRow="0" w:firstColumn="1" w:lastColumn="0" w:noHBand="0" w:noVBand="1"/>
      </w:tblPr>
      <w:tblGrid>
        <w:gridCol w:w="3135"/>
        <w:gridCol w:w="3135"/>
        <w:gridCol w:w="3135"/>
      </w:tblGrid>
      <w:tr w:rsidR="00901B53" w14:paraId="2FEB67B8" w14:textId="77777777">
        <w:trPr>
          <w:jc w:val="center"/>
        </w:trPr>
        <w:tc>
          <w:tcPr>
            <w:tcW w:w="3135" w:type="dxa"/>
            <w:shd w:val="clear" w:color="auto" w:fill="1A5676"/>
          </w:tcPr>
          <w:p w14:paraId="7169E769" w14:textId="77777777" w:rsidR="00901B53" w:rsidRDefault="004E37C7">
            <w:pPr>
              <w:bidi/>
              <w:jc w:val="center"/>
            </w:pPr>
            <w:r>
              <w:rPr>
                <w:b/>
                <w:color w:val="FFFFFF"/>
                <w:sz w:val="20"/>
              </w:rPr>
              <w:t>الحالة</w:t>
            </w:r>
          </w:p>
        </w:tc>
        <w:tc>
          <w:tcPr>
            <w:tcW w:w="3135" w:type="dxa"/>
            <w:shd w:val="clear" w:color="auto" w:fill="1A5676"/>
          </w:tcPr>
          <w:p w14:paraId="06DF94B2" w14:textId="77777777" w:rsidR="00901B53" w:rsidRDefault="004E37C7">
            <w:pPr>
              <w:bidi/>
              <w:jc w:val="center"/>
            </w:pPr>
            <w:r>
              <w:rPr>
                <w:b/>
                <w:color w:val="FFFFFF"/>
                <w:sz w:val="20"/>
              </w:rPr>
              <w:t>السبب المتوقع</w:t>
            </w:r>
          </w:p>
        </w:tc>
        <w:tc>
          <w:tcPr>
            <w:tcW w:w="3135" w:type="dxa"/>
            <w:shd w:val="clear" w:color="auto" w:fill="1A5676"/>
          </w:tcPr>
          <w:p w14:paraId="4A58135B" w14:textId="77777777" w:rsidR="00901B53" w:rsidRDefault="004E37C7">
            <w:pPr>
              <w:bidi/>
              <w:jc w:val="center"/>
            </w:pPr>
            <w:r>
              <w:rPr>
                <w:b/>
                <w:color w:val="FFFFFF"/>
                <w:sz w:val="20"/>
              </w:rPr>
              <w:t>الإجراء الآلي</w:t>
            </w:r>
          </w:p>
        </w:tc>
      </w:tr>
      <w:tr w:rsidR="00901B53" w14:paraId="467D4F4A" w14:textId="77777777">
        <w:trPr>
          <w:jc w:val="center"/>
        </w:trPr>
        <w:tc>
          <w:tcPr>
            <w:tcW w:w="3135" w:type="dxa"/>
            <w:shd w:val="clear" w:color="auto" w:fill="F0F7FA"/>
          </w:tcPr>
          <w:p w14:paraId="74F6D9A1" w14:textId="77777777" w:rsidR="00901B53" w:rsidRDefault="004E37C7">
            <w:pPr>
              <w:bidi/>
            </w:pPr>
            <w:r>
              <w:rPr>
                <w:sz w:val="18"/>
              </w:rPr>
              <w:t>رفض KYC</w:t>
            </w:r>
          </w:p>
        </w:tc>
        <w:tc>
          <w:tcPr>
            <w:tcW w:w="3135" w:type="dxa"/>
            <w:shd w:val="clear" w:color="auto" w:fill="F0F7FA"/>
          </w:tcPr>
          <w:p w14:paraId="3D07E2E2" w14:textId="77777777" w:rsidR="00901B53" w:rsidRDefault="004E37C7">
            <w:pPr>
              <w:bidi/>
            </w:pPr>
            <w:r>
              <w:rPr>
                <w:sz w:val="18"/>
              </w:rPr>
              <w:t>صورة غير واضحة / بيانات غير متطابقة</w:t>
            </w:r>
          </w:p>
        </w:tc>
        <w:tc>
          <w:tcPr>
            <w:tcW w:w="3135" w:type="dxa"/>
            <w:shd w:val="clear" w:color="auto" w:fill="F0F7FA"/>
          </w:tcPr>
          <w:p w14:paraId="7297D96E" w14:textId="77777777" w:rsidR="00901B53" w:rsidRDefault="004E37C7">
            <w:pPr>
              <w:bidi/>
            </w:pPr>
            <w:r>
              <w:rPr>
                <w:sz w:val="18"/>
              </w:rPr>
              <w:t>إشعار بأسباب الرفض بالتفصيل + إمكانية إعادة الإرسال مع تحسينات</w:t>
            </w:r>
          </w:p>
        </w:tc>
      </w:tr>
      <w:tr w:rsidR="00901B53" w14:paraId="236F102B" w14:textId="77777777">
        <w:trPr>
          <w:jc w:val="center"/>
        </w:trPr>
        <w:tc>
          <w:tcPr>
            <w:tcW w:w="3135" w:type="dxa"/>
          </w:tcPr>
          <w:p w14:paraId="5057AD50" w14:textId="77777777" w:rsidR="00901B53" w:rsidRDefault="004E37C7">
            <w:pPr>
              <w:bidi/>
            </w:pPr>
            <w:r>
              <w:rPr>
                <w:sz w:val="18"/>
              </w:rPr>
              <w:t>عدم وصول الصور</w:t>
            </w:r>
          </w:p>
        </w:tc>
        <w:tc>
          <w:tcPr>
            <w:tcW w:w="3135" w:type="dxa"/>
          </w:tcPr>
          <w:p w14:paraId="4EA0B153" w14:textId="77777777" w:rsidR="00901B53" w:rsidRDefault="004E37C7">
            <w:pPr>
              <w:bidi/>
            </w:pPr>
            <w:r>
              <w:rPr>
                <w:sz w:val="18"/>
              </w:rPr>
              <w:t>ملف كبير جداً أو صيغة غير مدعومة</w:t>
            </w:r>
          </w:p>
        </w:tc>
        <w:tc>
          <w:tcPr>
            <w:tcW w:w="3135" w:type="dxa"/>
          </w:tcPr>
          <w:p w14:paraId="05BFA023" w14:textId="77777777" w:rsidR="00901B53" w:rsidRDefault="004E37C7">
            <w:pPr>
              <w:bidi/>
            </w:pPr>
            <w:r>
              <w:rPr>
                <w:sz w:val="18"/>
              </w:rPr>
              <w:t>رسالة خطأ مع إرشادات: "الحد الأقصى 5 ميجابايت، الصيغ المدعومة: JPG, PNG, HEIC"</w:t>
            </w:r>
          </w:p>
        </w:tc>
      </w:tr>
      <w:tr w:rsidR="00901B53" w14:paraId="0202E87C" w14:textId="77777777">
        <w:trPr>
          <w:jc w:val="center"/>
        </w:trPr>
        <w:tc>
          <w:tcPr>
            <w:tcW w:w="3135" w:type="dxa"/>
            <w:shd w:val="clear" w:color="auto" w:fill="F0F7FA"/>
          </w:tcPr>
          <w:p w14:paraId="76CC16F6" w14:textId="77777777" w:rsidR="00901B53" w:rsidRDefault="004E37C7">
            <w:pPr>
              <w:bidi/>
            </w:pPr>
            <w:r>
              <w:rPr>
                <w:sz w:val="18"/>
              </w:rPr>
              <w:t>تأخر الدفع من المستأجر</w:t>
            </w:r>
          </w:p>
        </w:tc>
        <w:tc>
          <w:tcPr>
            <w:tcW w:w="3135" w:type="dxa"/>
            <w:shd w:val="clear" w:color="auto" w:fill="F0F7FA"/>
          </w:tcPr>
          <w:p w14:paraId="0E99D74D" w14:textId="77777777" w:rsidR="00901B53" w:rsidRDefault="004E37C7">
            <w:pPr>
              <w:bidi/>
            </w:pPr>
            <w:r>
              <w:rPr>
                <w:sz w:val="18"/>
              </w:rPr>
              <w:t>المستأجر لم يدفع في الموعد المحدد</w:t>
            </w:r>
          </w:p>
        </w:tc>
        <w:tc>
          <w:tcPr>
            <w:tcW w:w="3135" w:type="dxa"/>
            <w:shd w:val="clear" w:color="auto" w:fill="F0F7FA"/>
          </w:tcPr>
          <w:p w14:paraId="3EE5693C" w14:textId="77777777" w:rsidR="00901B53" w:rsidRDefault="004E37C7">
            <w:pPr>
              <w:bidi/>
            </w:pPr>
            <w:r>
              <w:rPr>
                <w:sz w:val="18"/>
              </w:rPr>
              <w:t>إشعار تذكير تلقائي للمستأجر + إشعار للمالك + تعليق إفراج الدفعة التالية</w:t>
            </w:r>
          </w:p>
        </w:tc>
      </w:tr>
      <w:tr w:rsidR="00901B53" w14:paraId="32BA4EF6" w14:textId="77777777">
        <w:trPr>
          <w:jc w:val="center"/>
        </w:trPr>
        <w:tc>
          <w:tcPr>
            <w:tcW w:w="3135" w:type="dxa"/>
          </w:tcPr>
          <w:p w14:paraId="449D8DAD" w14:textId="77777777" w:rsidR="00901B53" w:rsidRDefault="004E37C7">
            <w:pPr>
              <w:bidi/>
            </w:pPr>
            <w:r>
              <w:rPr>
                <w:sz w:val="18"/>
              </w:rPr>
              <w:t>رفض المستأجر لشروط العقد</w:t>
            </w:r>
          </w:p>
        </w:tc>
        <w:tc>
          <w:tcPr>
            <w:tcW w:w="3135" w:type="dxa"/>
          </w:tcPr>
          <w:p w14:paraId="6B50FB44" w14:textId="77777777" w:rsidR="00901B53" w:rsidRDefault="004E37C7">
            <w:pPr>
              <w:bidi/>
            </w:pPr>
            <w:r>
              <w:rPr>
                <w:sz w:val="18"/>
              </w:rPr>
              <w:t>خلاف على الشروط</w:t>
            </w:r>
          </w:p>
        </w:tc>
        <w:tc>
          <w:tcPr>
            <w:tcW w:w="3135" w:type="dxa"/>
          </w:tcPr>
          <w:p w14:paraId="1CC4533F" w14:textId="77777777" w:rsidR="00901B53" w:rsidRDefault="004E37C7">
            <w:pPr>
              <w:bidi/>
            </w:pPr>
            <w:r>
              <w:rPr>
                <w:sz w:val="18"/>
              </w:rPr>
              <w:t>إمكانية تعديل العقد وإعادة الإرسال</w:t>
            </w:r>
          </w:p>
        </w:tc>
      </w:tr>
      <w:tr w:rsidR="00901B53" w14:paraId="0F06A257" w14:textId="77777777">
        <w:trPr>
          <w:jc w:val="center"/>
        </w:trPr>
        <w:tc>
          <w:tcPr>
            <w:tcW w:w="3135" w:type="dxa"/>
            <w:shd w:val="clear" w:color="auto" w:fill="F0F7FA"/>
          </w:tcPr>
          <w:p w14:paraId="3073FA40" w14:textId="77777777" w:rsidR="00901B53" w:rsidRDefault="004E37C7">
            <w:pPr>
              <w:bidi/>
            </w:pPr>
            <w:r>
              <w:rPr>
                <w:sz w:val="18"/>
              </w:rPr>
              <w:t>تلف في العقار</w:t>
            </w:r>
          </w:p>
        </w:tc>
        <w:tc>
          <w:tcPr>
            <w:tcW w:w="3135" w:type="dxa"/>
            <w:shd w:val="clear" w:color="auto" w:fill="F0F7FA"/>
          </w:tcPr>
          <w:p w14:paraId="6C543CA5" w14:textId="77777777" w:rsidR="00901B53" w:rsidRDefault="004E37C7">
            <w:pPr>
              <w:bidi/>
            </w:pPr>
            <w:r>
              <w:rPr>
                <w:sz w:val="18"/>
              </w:rPr>
              <w:t>بلاغ من المستأجر أو المالك</w:t>
            </w:r>
          </w:p>
        </w:tc>
        <w:tc>
          <w:tcPr>
            <w:tcW w:w="3135" w:type="dxa"/>
            <w:shd w:val="clear" w:color="auto" w:fill="F0F7FA"/>
          </w:tcPr>
          <w:p w14:paraId="76A76625" w14:textId="77777777" w:rsidR="00901B53" w:rsidRDefault="004E37C7">
            <w:pPr>
              <w:bidi/>
            </w:pPr>
            <w:r>
              <w:rPr>
                <w:sz w:val="18"/>
              </w:rPr>
              <w:t>فتح نزاع + طلب صور داعمة + تقييم التكلفة</w:t>
            </w:r>
          </w:p>
        </w:tc>
      </w:tr>
      <w:tr w:rsidR="00901B53" w14:paraId="0FD7086A" w14:textId="77777777">
        <w:trPr>
          <w:jc w:val="center"/>
        </w:trPr>
        <w:tc>
          <w:tcPr>
            <w:tcW w:w="3135" w:type="dxa"/>
          </w:tcPr>
          <w:p w14:paraId="0C8E91B1" w14:textId="77777777" w:rsidR="00901B53" w:rsidRDefault="004E37C7">
            <w:pPr>
              <w:bidi/>
            </w:pPr>
            <w:r>
              <w:rPr>
                <w:sz w:val="18"/>
              </w:rPr>
              <w:t>نشاط مشبوه على الحساب</w:t>
            </w:r>
          </w:p>
        </w:tc>
        <w:tc>
          <w:tcPr>
            <w:tcW w:w="3135" w:type="dxa"/>
          </w:tcPr>
          <w:p w14:paraId="5477DB9C" w14:textId="77777777" w:rsidR="00901B53" w:rsidRDefault="004E37C7">
            <w:pPr>
              <w:bidi/>
            </w:pPr>
            <w:r>
              <w:rPr>
                <w:sz w:val="18"/>
              </w:rPr>
              <w:t>تسجيل دخول من موقع غير معتاد</w:t>
            </w:r>
          </w:p>
        </w:tc>
        <w:tc>
          <w:tcPr>
            <w:tcW w:w="3135" w:type="dxa"/>
          </w:tcPr>
          <w:p w14:paraId="1530E53D" w14:textId="77777777" w:rsidR="00901B53" w:rsidRDefault="004E37C7">
            <w:pPr>
              <w:bidi/>
            </w:pPr>
            <w:r>
              <w:rPr>
                <w:sz w:val="18"/>
              </w:rPr>
              <w:t>تجميد الحساب مؤقتاً + طلب تحقق إضافي</w:t>
            </w:r>
          </w:p>
        </w:tc>
      </w:tr>
    </w:tbl>
    <w:p w14:paraId="476A8746" w14:textId="7B467F4F" w:rsidR="00901B53" w:rsidRDefault="00901B53">
      <w:pPr>
        <w:rPr>
          <w:rtl/>
        </w:rPr>
      </w:pPr>
    </w:p>
    <w:p w14:paraId="5A8EFE65" w14:textId="3AC25CE8" w:rsidR="003F2B53" w:rsidRDefault="003F2B53">
      <w:pPr>
        <w:rPr>
          <w:rtl/>
        </w:rPr>
      </w:pPr>
    </w:p>
    <w:p w14:paraId="4D72FF8E" w14:textId="4FC2CB2B" w:rsidR="003F2B53" w:rsidRDefault="003F2B53">
      <w:pPr>
        <w:rPr>
          <w:rtl/>
        </w:rPr>
      </w:pPr>
    </w:p>
    <w:p w14:paraId="7EF90FA0" w14:textId="33D9799E" w:rsidR="003F2B53" w:rsidRDefault="003F2B53">
      <w:pPr>
        <w:rPr>
          <w:rtl/>
        </w:rPr>
      </w:pPr>
    </w:p>
    <w:p w14:paraId="391B6C0E" w14:textId="6C0D1DC4" w:rsidR="003F2B53" w:rsidRDefault="003F2B53">
      <w:pPr>
        <w:rPr>
          <w:rtl/>
        </w:rPr>
      </w:pPr>
    </w:p>
    <w:p w14:paraId="4E3BC962" w14:textId="66A9A511" w:rsidR="003F2B53" w:rsidRDefault="003F2B53">
      <w:pPr>
        <w:rPr>
          <w:rtl/>
        </w:rPr>
      </w:pPr>
    </w:p>
    <w:p w14:paraId="152E6FAB" w14:textId="77777777" w:rsidR="003F2B53" w:rsidRDefault="003F2B53"/>
    <w:p w14:paraId="5CD46E2E" w14:textId="77777777" w:rsidR="00901B53" w:rsidRDefault="004E37C7">
      <w:pPr>
        <w:jc w:val="center"/>
      </w:pPr>
      <w:r>
        <w:rPr>
          <w:color w:val="CCCCCC"/>
        </w:rPr>
        <w:lastRenderedPageBreak/>
        <w:t>──────────────────────────────────────────────────</w:t>
      </w:r>
    </w:p>
    <w:p w14:paraId="5C93CE2D" w14:textId="77777777" w:rsidR="00901B53" w:rsidRDefault="004E37C7">
      <w:pPr>
        <w:pStyle w:val="21"/>
        <w:bidi/>
      </w:pPr>
      <w:r>
        <w:rPr>
          <w:color w:val="1A5676"/>
        </w:rPr>
        <w:t>4.3 شخصية الوسيط (Broker Persona)</w:t>
      </w:r>
    </w:p>
    <w:p w14:paraId="2D596AAB" w14:textId="77777777" w:rsidR="00901B53" w:rsidRDefault="004E37C7">
      <w:pPr>
        <w:bidi/>
      </w:pPr>
      <w:r>
        <w:t>**الاسم:** خالد المطيري</w:t>
      </w:r>
    </w:p>
    <w:p w14:paraId="5A5DDF30" w14:textId="77777777" w:rsidR="00901B53" w:rsidRDefault="004E37C7">
      <w:pPr>
        <w:bidi/>
      </w:pPr>
      <w:r>
        <w:t>**العمر:** 38 سنة</w:t>
      </w:r>
    </w:p>
    <w:p w14:paraId="5E480FB3" w14:textId="77777777" w:rsidR="00901B53" w:rsidRDefault="004E37C7">
      <w:pPr>
        <w:bidi/>
      </w:pPr>
      <w:r>
        <w:t>**المهنة:** وسيط عقاري، صاحب مكتب "المطيري للعقارات"</w:t>
      </w:r>
    </w:p>
    <w:p w14:paraId="0D8F2903" w14:textId="77777777" w:rsidR="00901B53" w:rsidRDefault="004E37C7">
      <w:pPr>
        <w:bidi/>
      </w:pPr>
      <w:r>
        <w:t>**الموقع:** الدمام — حي الفيحاء</w:t>
      </w:r>
    </w:p>
    <w:p w14:paraId="4825098B" w14:textId="77777777" w:rsidR="00901B53" w:rsidRDefault="004E37C7">
      <w:pPr>
        <w:bidi/>
      </w:pPr>
      <w:r>
        <w:t>**الهدف:** إدارة 50 عقاراً للبيع والإيجار</w:t>
      </w:r>
    </w:p>
    <w:p w14:paraId="4FEBEED7" w14:textId="77777777" w:rsidR="00901B53" w:rsidRDefault="004E37C7">
      <w:pPr>
        <w:bidi/>
      </w:pPr>
      <w:r>
        <w:t>**عدد الموظفين:** 5 موظفين</w:t>
      </w:r>
    </w:p>
    <w:p w14:paraId="293683AD" w14:textId="77777777" w:rsidR="00901B53" w:rsidRDefault="004E37C7">
      <w:pPr>
        <w:bidi/>
      </w:pPr>
      <w:r>
        <w:t>**الميزانية الشهرية للإعلانات:** 25,000 ريال</w:t>
      </w:r>
    </w:p>
    <w:p w14:paraId="2B6647F6" w14:textId="77777777" w:rsidR="00901B53" w:rsidRDefault="004E37C7">
      <w:pPr>
        <w:bidi/>
      </w:pPr>
      <w:r>
        <w:t>**الأجهزة:** iPhone 15 Pro، كمبيوتر مكتبي، iPad للعمل الميداني</w:t>
      </w:r>
    </w:p>
    <w:p w14:paraId="0DE3601E" w14:textId="77777777" w:rsidR="00901B53" w:rsidRDefault="004E37C7">
      <w:pPr>
        <w:bidi/>
      </w:pPr>
      <w:r>
        <w:t>**مستوى التقنية:** عالي</w:t>
      </w:r>
    </w:p>
    <w:p w14:paraId="66EB17C4" w14:textId="77777777" w:rsidR="00901B53" w:rsidRDefault="004E37C7">
      <w:pPr>
        <w:bidi/>
      </w:pPr>
      <w:r>
        <w:t>**الحالة العائلية:** متزوج</w:t>
      </w:r>
    </w:p>
    <w:p w14:paraId="63FBB53C" w14:textId="77777777" w:rsidR="00901B53" w:rsidRDefault="004E37C7">
      <w:pPr>
        <w:bidi/>
      </w:pPr>
      <w:r>
        <w:t>**</w:t>
      </w:r>
      <w:r>
        <w:t>馗</w:t>
      </w:r>
      <w:r>
        <w:t>ية الاستخدام:** طوال ساعات العمل (8 صباحاً - 6 مساءً)، استخدمات مكثفة</w:t>
      </w:r>
    </w:p>
    <w:p w14:paraId="4A64A260" w14:textId="77777777" w:rsidR="00901B53" w:rsidRDefault="004E37C7">
      <w:pPr>
        <w:bidi/>
      </w:pPr>
      <w:r>
        <w:t>**القيم:** الكفاءة، السرعة، الإنتاجية العالية، سمعة المكتب</w:t>
      </w:r>
    </w:p>
    <w:p w14:paraId="11B62614" w14:textId="77777777" w:rsidR="00901B53" w:rsidRDefault="004E37C7">
      <w:pPr>
        <w:bidi/>
      </w:pPr>
      <w:r>
        <w:t>**المخاوف:** فقدان العملاء، تأخر المعاملات، المنافسة الشديدة</w:t>
      </w:r>
    </w:p>
    <w:p w14:paraId="13DF81A5" w14:textId="77777777" w:rsidR="00901B53" w:rsidRDefault="004E37C7">
      <w:pPr>
        <w:bidi/>
      </w:pPr>
      <w:r>
        <w:t>**الדרגات المعرفية:**</w:t>
      </w:r>
    </w:p>
    <w:p w14:paraId="007D4926" w14:textId="77777777" w:rsidR="00901B53" w:rsidRDefault="004E37C7">
      <w:pPr>
        <w:pStyle w:val="a0"/>
        <w:bidi/>
      </w:pPr>
      <w:r>
        <w:t>خبير في السوق العقاري السعودي</w:t>
      </w:r>
    </w:p>
    <w:p w14:paraId="616BDEBD" w14:textId="77777777" w:rsidR="00901B53" w:rsidRDefault="004E37C7">
      <w:pPr>
        <w:pStyle w:val="a0"/>
        <w:bidi/>
      </w:pPr>
      <w:r>
        <w:t>يفهم أنظمة CRM و ERP</w:t>
      </w:r>
    </w:p>
    <w:p w14:paraId="024CF1C0" w14:textId="77777777" w:rsidR="00901B53" w:rsidRDefault="004E37C7">
      <w:pPr>
        <w:pStyle w:val="a0"/>
        <w:bidi/>
      </w:pPr>
      <w:r>
        <w:t>يحتاج تقارير أداء تفصيلية</w:t>
      </w:r>
    </w:p>
    <w:p w14:paraId="5CE2FFB5" w14:textId="77777777" w:rsidR="00901B53" w:rsidRDefault="004E37C7">
      <w:pPr>
        <w:pStyle w:val="a0"/>
        <w:bidi/>
      </w:pPr>
      <w:r>
        <w:t>يفضل الأتمتة وتقليل العمل اليدوي</w:t>
      </w:r>
    </w:p>
    <w:p w14:paraId="0B789C00" w14:textId="77777777" w:rsidR="00901B53" w:rsidRDefault="004E37C7">
      <w:pPr>
        <w:pStyle w:val="31"/>
        <w:bidi/>
      </w:pPr>
      <w:r>
        <w:rPr>
          <w:color w:val="2C3E50"/>
        </w:rPr>
        <w:t>السيناريو التفصيلي: إدارة مكتب عقاري رقمي</w:t>
      </w:r>
    </w:p>
    <w:p w14:paraId="2D055CEE" w14:textId="77777777" w:rsidR="00901B53" w:rsidRDefault="004E37C7">
      <w:pPr>
        <w:bidi/>
      </w:pPr>
      <w:r>
        <w:t>**1. إدارة المحفظة العقارية**</w:t>
      </w:r>
    </w:p>
    <w:p w14:paraId="41CAE164" w14:textId="77777777" w:rsidR="00901B53" w:rsidRDefault="004E37C7">
      <w:pPr>
        <w:bidi/>
      </w:pPr>
      <w:r>
        <w:t>يفتح خالد لوحة تحكم الوسيط (Broker Dashboard) التي تعرض نظرة شاملة على مكتبته العقارية:</w:t>
      </w:r>
    </w:p>
    <w:p w14:paraId="1F358562" w14:textId="77777777" w:rsidR="00901B53" w:rsidRDefault="004E37C7">
      <w:pPr>
        <w:pStyle w:val="a0"/>
        <w:bidi/>
      </w:pPr>
      <w:r>
        <w:t>**إجمالي العقارات:** 50 عقاراً (35 للبيع، 15 للإيجار)</w:t>
      </w:r>
    </w:p>
    <w:p w14:paraId="634AC216" w14:textId="77777777" w:rsidR="00901B53" w:rsidRDefault="004E37C7">
      <w:pPr>
        <w:pStyle w:val="a0"/>
        <w:bidi/>
      </w:pPr>
      <w:r>
        <w:t>**عقارات نشطة:** 42</w:t>
      </w:r>
    </w:p>
    <w:p w14:paraId="4604BCC1" w14:textId="77777777" w:rsidR="00901B53" w:rsidRDefault="004E37C7">
      <w:pPr>
        <w:pStyle w:val="a0"/>
        <w:bidi/>
      </w:pPr>
      <w:r>
        <w:t>**عقارات معلقة:** 5 (بانتظار المراجعة)</w:t>
      </w:r>
    </w:p>
    <w:p w14:paraId="3ECA0E22" w14:textId="77777777" w:rsidR="00901B53" w:rsidRDefault="004E37C7">
      <w:pPr>
        <w:pStyle w:val="a0"/>
        <w:bidi/>
      </w:pPr>
      <w:r>
        <w:t>**عقارات منتهية:** 3</w:t>
      </w:r>
    </w:p>
    <w:p w14:paraId="688CF5E8" w14:textId="77777777" w:rsidR="00901B53" w:rsidRDefault="004E37C7">
      <w:pPr>
        <w:pStyle w:val="a0"/>
        <w:bidi/>
      </w:pPr>
      <w:r>
        <w:t>**المعاملات الجارية:** 8</w:t>
      </w:r>
    </w:p>
    <w:p w14:paraId="02C2B108" w14:textId="77777777" w:rsidR="00901B53" w:rsidRDefault="004E37C7">
      <w:pPr>
        <w:pStyle w:val="a0"/>
        <w:bidi/>
      </w:pPr>
      <w:r>
        <w:t>**الإيرادات الشهرية:** 125,000 ريال (عمولات)</w:t>
      </w:r>
    </w:p>
    <w:p w14:paraId="020E3B07" w14:textId="77777777" w:rsidR="00901B53" w:rsidRDefault="004E37C7">
      <w:pPr>
        <w:bidi/>
      </w:pPr>
      <w:r>
        <w:t>يستخدم فلاتر متقدمة لإدارة محفظته:</w:t>
      </w:r>
    </w:p>
    <w:p w14:paraId="76FB3B15" w14:textId="77777777" w:rsidR="00901B53" w:rsidRDefault="004E37C7">
      <w:pPr>
        <w:pStyle w:val="a0"/>
        <w:bidi/>
      </w:pPr>
      <w:r>
        <w:lastRenderedPageBreak/>
        <w:t>**فلتر حسب النوع:** فيلا، شقة، أرض، مكتب تجاري</w:t>
      </w:r>
    </w:p>
    <w:p w14:paraId="1F1686AB" w14:textId="77777777" w:rsidR="00901B53" w:rsidRDefault="004E37C7">
      <w:pPr>
        <w:pStyle w:val="a0"/>
        <w:bidi/>
      </w:pPr>
      <w:r>
        <w:t>**فلتر حسب الحالة:** متاح، محجوز، مُباع، مُؤجّر</w:t>
      </w:r>
    </w:p>
    <w:p w14:paraId="3E390BA3" w14:textId="77777777" w:rsidR="00901B53" w:rsidRDefault="004E37C7">
      <w:pPr>
        <w:pStyle w:val="a0"/>
        <w:bidi/>
      </w:pPr>
      <w:r>
        <w:t>**فلتر حسب المنطقة:** الدمام، الخبر، الجبيل، الأحساء</w:t>
      </w:r>
    </w:p>
    <w:p w14:paraId="2D804AED" w14:textId="77777777" w:rsidR="00901B53" w:rsidRDefault="004E37C7">
      <w:pPr>
        <w:pStyle w:val="a0"/>
        <w:bidi/>
      </w:pPr>
      <w:r>
        <w:t>**فلتر حسب التاريخ:** آخر أسبوع، آخر شهر، آخر 3 أشهر</w:t>
      </w:r>
    </w:p>
    <w:p w14:paraId="2DC7305A" w14:textId="77777777" w:rsidR="00901B53" w:rsidRDefault="004E37C7">
      <w:pPr>
        <w:bidi/>
      </w:pPr>
      <w:r>
        <w:t>يبحث عن عقار محدد بالرقم: "AQ-2026-03215". يعرض النظام التفاصيل:</w:t>
      </w:r>
    </w:p>
    <w:p w14:paraId="4D96C6C2" w14:textId="77777777" w:rsidR="00901B53" w:rsidRDefault="004E37C7">
      <w:pPr>
        <w:pStyle w:val="a0"/>
        <w:bidi/>
      </w:pPr>
      <w:r>
        <w:t>نوع العقار: فيلا</w:t>
      </w:r>
    </w:p>
    <w:p w14:paraId="2C53E70E" w14:textId="77777777" w:rsidR="00901B53" w:rsidRDefault="004E37C7">
      <w:pPr>
        <w:pStyle w:val="a0"/>
        <w:bidi/>
      </w:pPr>
      <w:r>
        <w:t>الموقع: حي الشاطئ، الدمام</w:t>
      </w:r>
    </w:p>
    <w:p w14:paraId="29D3D11D" w14:textId="77777777" w:rsidR="00901B53" w:rsidRDefault="004E37C7">
      <w:pPr>
        <w:pStyle w:val="a0"/>
        <w:bidi/>
      </w:pPr>
      <w:r>
        <w:t>السعر: 2,500,000 ريال</w:t>
      </w:r>
    </w:p>
    <w:p w14:paraId="3E0A14E2" w14:textId="77777777" w:rsidR="00901B53" w:rsidRDefault="004E37C7">
      <w:pPr>
        <w:pStyle w:val="a0"/>
        <w:bidi/>
      </w:pPr>
      <w:r>
        <w:t>الحالة: متاح</w:t>
      </w:r>
    </w:p>
    <w:p w14:paraId="23D009A8" w14:textId="77777777" w:rsidR="00901B53" w:rsidRDefault="004E37C7">
      <w:pPr>
        <w:pStyle w:val="a0"/>
        <w:bidi/>
      </w:pPr>
      <w:r>
        <w:t>عدد المشاهدات: 1,245</w:t>
      </w:r>
    </w:p>
    <w:p w14:paraId="7F0F268D" w14:textId="77777777" w:rsidR="00901B53" w:rsidRDefault="004E37C7">
      <w:pPr>
        <w:pStyle w:val="a0"/>
        <w:bidi/>
      </w:pPr>
      <w:r>
        <w:t>عدد الاستفسارات: 12</w:t>
      </w:r>
    </w:p>
    <w:p w14:paraId="0346FC18" w14:textId="77777777" w:rsidR="00901B53" w:rsidRDefault="004E37C7">
      <w:pPr>
        <w:pStyle w:val="a0"/>
        <w:bidi/>
      </w:pPr>
      <w:r>
        <w:t>عدد المفضلات: 34</w:t>
      </w:r>
    </w:p>
    <w:p w14:paraId="5541C46A" w14:textId="77777777" w:rsidR="00901B53" w:rsidRDefault="004E37C7">
      <w:pPr>
        <w:bidi/>
      </w:pPr>
      <w:r>
        <w:t>يُعدّل خالد السعر من 2,500,000 إلى 2,350,000 ريال ليكون أكثر تنافسية. يحفظ التعديلات. النظام يُnotificas_that_price_has_been_updated في جميع القنوات (التطبيق، الموقع، APIs الخارجية).</w:t>
      </w:r>
    </w:p>
    <w:p w14:paraId="5718E9FB" w14:textId="77777777" w:rsidR="00901B53" w:rsidRDefault="004E37C7">
      <w:pPr>
        <w:bidi/>
      </w:pPr>
      <w:r>
        <w:t>**2. إدارة فريق العمل (Team Management)**</w:t>
      </w:r>
    </w:p>
    <w:p w14:paraId="71D519FF" w14:textId="77777777" w:rsidR="00901B53" w:rsidRDefault="004E37C7">
      <w:pPr>
        <w:bidi/>
      </w:pPr>
      <w:r>
        <w:t>يذهب خالد إلى قسم "إدارة الفريق" في لوحة التحكم. يعرض قائمة الموظفين الخمسة:</w:t>
      </w:r>
    </w:p>
    <w:tbl>
      <w:tblPr>
        <w:tblStyle w:val="afa"/>
        <w:tblW w:w="0" w:type="auto"/>
        <w:jc w:val="center"/>
        <w:tblLook w:val="04A0" w:firstRow="1" w:lastRow="0" w:firstColumn="1" w:lastColumn="0" w:noHBand="0" w:noVBand="1"/>
      </w:tblPr>
      <w:tblGrid>
        <w:gridCol w:w="2351"/>
        <w:gridCol w:w="2351"/>
        <w:gridCol w:w="2351"/>
        <w:gridCol w:w="2351"/>
      </w:tblGrid>
      <w:tr w:rsidR="00901B53" w14:paraId="32D85008" w14:textId="77777777">
        <w:trPr>
          <w:jc w:val="center"/>
        </w:trPr>
        <w:tc>
          <w:tcPr>
            <w:tcW w:w="2351" w:type="dxa"/>
            <w:shd w:val="clear" w:color="auto" w:fill="1A5676"/>
          </w:tcPr>
          <w:p w14:paraId="17534759" w14:textId="77777777" w:rsidR="00901B53" w:rsidRDefault="004E37C7">
            <w:pPr>
              <w:bidi/>
              <w:jc w:val="center"/>
            </w:pPr>
            <w:r>
              <w:rPr>
                <w:b/>
                <w:color w:val="FFFFFF"/>
                <w:sz w:val="20"/>
              </w:rPr>
              <w:t>الاسم</w:t>
            </w:r>
          </w:p>
        </w:tc>
        <w:tc>
          <w:tcPr>
            <w:tcW w:w="2351" w:type="dxa"/>
            <w:shd w:val="clear" w:color="auto" w:fill="1A5676"/>
          </w:tcPr>
          <w:p w14:paraId="70E4D09C" w14:textId="77777777" w:rsidR="00901B53" w:rsidRDefault="004E37C7">
            <w:pPr>
              <w:bidi/>
              <w:jc w:val="center"/>
            </w:pPr>
            <w:r>
              <w:rPr>
                <w:b/>
                <w:color w:val="FFFFFF"/>
                <w:sz w:val="20"/>
              </w:rPr>
              <w:t>الوظيفة</w:t>
            </w:r>
          </w:p>
        </w:tc>
        <w:tc>
          <w:tcPr>
            <w:tcW w:w="2351" w:type="dxa"/>
            <w:shd w:val="clear" w:color="auto" w:fill="1A5676"/>
          </w:tcPr>
          <w:p w14:paraId="1523E21E" w14:textId="77777777" w:rsidR="00901B53" w:rsidRDefault="004E37C7">
            <w:pPr>
              <w:bidi/>
              <w:jc w:val="center"/>
            </w:pPr>
            <w:r>
              <w:rPr>
                <w:b/>
                <w:color w:val="FFFFFF"/>
                <w:sz w:val="20"/>
              </w:rPr>
              <w:t>الصلاحيات</w:t>
            </w:r>
          </w:p>
        </w:tc>
        <w:tc>
          <w:tcPr>
            <w:tcW w:w="2351" w:type="dxa"/>
            <w:shd w:val="clear" w:color="auto" w:fill="1A5676"/>
          </w:tcPr>
          <w:p w14:paraId="1CA64CAD" w14:textId="77777777" w:rsidR="00901B53" w:rsidRDefault="004E37C7">
            <w:pPr>
              <w:bidi/>
              <w:jc w:val="center"/>
            </w:pPr>
            <w:r>
              <w:rPr>
                <w:b/>
                <w:color w:val="FFFFFF"/>
                <w:sz w:val="20"/>
              </w:rPr>
              <w:t>الحالة</w:t>
            </w:r>
          </w:p>
        </w:tc>
      </w:tr>
      <w:tr w:rsidR="00901B53" w14:paraId="30517E3D" w14:textId="77777777">
        <w:trPr>
          <w:jc w:val="center"/>
        </w:trPr>
        <w:tc>
          <w:tcPr>
            <w:tcW w:w="2351" w:type="dxa"/>
            <w:shd w:val="clear" w:color="auto" w:fill="F0F7FA"/>
          </w:tcPr>
          <w:p w14:paraId="2F830BD0" w14:textId="77777777" w:rsidR="00901B53" w:rsidRDefault="004E37C7">
            <w:pPr>
              <w:bidi/>
            </w:pPr>
            <w:r>
              <w:rPr>
                <w:sz w:val="18"/>
              </w:rPr>
              <w:t>نورة الشمري</w:t>
            </w:r>
          </w:p>
        </w:tc>
        <w:tc>
          <w:tcPr>
            <w:tcW w:w="2351" w:type="dxa"/>
            <w:shd w:val="clear" w:color="auto" w:fill="F0F7FA"/>
          </w:tcPr>
          <w:p w14:paraId="5168FA49" w14:textId="77777777" w:rsidR="00901B53" w:rsidRDefault="004E37C7">
            <w:pPr>
              <w:bidi/>
            </w:pPr>
            <w:r>
              <w:rPr>
                <w:sz w:val="18"/>
              </w:rPr>
              <w:t>منسقة مبيعات</w:t>
            </w:r>
          </w:p>
        </w:tc>
        <w:tc>
          <w:tcPr>
            <w:tcW w:w="2351" w:type="dxa"/>
            <w:shd w:val="clear" w:color="auto" w:fill="F0F7FA"/>
          </w:tcPr>
          <w:p w14:paraId="4356A68D" w14:textId="77777777" w:rsidR="00901B53" w:rsidRDefault="004E37C7">
            <w:pPr>
              <w:bidi/>
            </w:pPr>
            <w:r>
              <w:rPr>
                <w:sz w:val="18"/>
              </w:rPr>
              <w:t>عرض + تعديل + رد على استفسارات</w:t>
            </w:r>
          </w:p>
        </w:tc>
        <w:tc>
          <w:tcPr>
            <w:tcW w:w="2351" w:type="dxa"/>
            <w:shd w:val="clear" w:color="auto" w:fill="F0F7FA"/>
          </w:tcPr>
          <w:p w14:paraId="6E403581" w14:textId="77777777" w:rsidR="00901B53" w:rsidRDefault="004E37C7">
            <w:pPr>
              <w:bidi/>
            </w:pPr>
            <w:r>
              <w:rPr>
                <w:sz w:val="18"/>
              </w:rPr>
              <w:t>نشط</w:t>
            </w:r>
          </w:p>
        </w:tc>
      </w:tr>
      <w:tr w:rsidR="00901B53" w14:paraId="6B4019DD" w14:textId="77777777">
        <w:trPr>
          <w:jc w:val="center"/>
        </w:trPr>
        <w:tc>
          <w:tcPr>
            <w:tcW w:w="2351" w:type="dxa"/>
          </w:tcPr>
          <w:p w14:paraId="4164C50C" w14:textId="77777777" w:rsidR="00901B53" w:rsidRDefault="004E37C7">
            <w:pPr>
              <w:bidi/>
            </w:pPr>
            <w:r>
              <w:rPr>
                <w:sz w:val="18"/>
              </w:rPr>
              <w:t>عبدالعزيز الدوسري</w:t>
            </w:r>
          </w:p>
        </w:tc>
        <w:tc>
          <w:tcPr>
            <w:tcW w:w="2351" w:type="dxa"/>
          </w:tcPr>
          <w:p w14:paraId="51E843DC" w14:textId="77777777" w:rsidR="00901B53" w:rsidRDefault="004E37C7">
            <w:pPr>
              <w:bidi/>
            </w:pPr>
            <w:r>
              <w:rPr>
                <w:sz w:val="18"/>
              </w:rPr>
              <w:t>وكيل مبيعات</w:t>
            </w:r>
          </w:p>
        </w:tc>
        <w:tc>
          <w:tcPr>
            <w:tcW w:w="2351" w:type="dxa"/>
          </w:tcPr>
          <w:p w14:paraId="56803B58" w14:textId="77777777" w:rsidR="00901B53" w:rsidRDefault="004E37C7">
            <w:pPr>
              <w:bidi/>
            </w:pPr>
            <w:r>
              <w:rPr>
                <w:sz w:val="18"/>
              </w:rPr>
              <w:t>عرض + تعديل + حجز + توقيع</w:t>
            </w:r>
          </w:p>
        </w:tc>
        <w:tc>
          <w:tcPr>
            <w:tcW w:w="2351" w:type="dxa"/>
          </w:tcPr>
          <w:p w14:paraId="10717271" w14:textId="77777777" w:rsidR="00901B53" w:rsidRDefault="004E37C7">
            <w:pPr>
              <w:bidi/>
            </w:pPr>
            <w:r>
              <w:rPr>
                <w:sz w:val="18"/>
              </w:rPr>
              <w:t>نشط</w:t>
            </w:r>
          </w:p>
        </w:tc>
      </w:tr>
      <w:tr w:rsidR="00901B53" w14:paraId="52BCF712" w14:textId="77777777">
        <w:trPr>
          <w:jc w:val="center"/>
        </w:trPr>
        <w:tc>
          <w:tcPr>
            <w:tcW w:w="2351" w:type="dxa"/>
            <w:shd w:val="clear" w:color="auto" w:fill="F0F7FA"/>
          </w:tcPr>
          <w:p w14:paraId="152D11B3" w14:textId="77777777" w:rsidR="00901B53" w:rsidRDefault="004E37C7">
            <w:pPr>
              <w:bidi/>
            </w:pPr>
            <w:r>
              <w:rPr>
                <w:sz w:val="18"/>
              </w:rPr>
              <w:t>سارة الحربي</w:t>
            </w:r>
          </w:p>
        </w:tc>
        <w:tc>
          <w:tcPr>
            <w:tcW w:w="2351" w:type="dxa"/>
            <w:shd w:val="clear" w:color="auto" w:fill="F0F7FA"/>
          </w:tcPr>
          <w:p w14:paraId="7D0CAE68" w14:textId="77777777" w:rsidR="00901B53" w:rsidRDefault="004E37C7">
            <w:pPr>
              <w:bidi/>
            </w:pPr>
            <w:r>
              <w:rPr>
                <w:sz w:val="18"/>
              </w:rPr>
              <w:t>منسقة صور</w:t>
            </w:r>
          </w:p>
        </w:tc>
        <w:tc>
          <w:tcPr>
            <w:tcW w:w="2351" w:type="dxa"/>
            <w:shd w:val="clear" w:color="auto" w:fill="F0F7FA"/>
          </w:tcPr>
          <w:p w14:paraId="6A8BB654" w14:textId="77777777" w:rsidR="00901B53" w:rsidRDefault="004E37C7">
            <w:pPr>
              <w:bidi/>
            </w:pPr>
            <w:r>
              <w:rPr>
                <w:sz w:val="18"/>
              </w:rPr>
              <w:t>رفع صور + تعديل الصور</w:t>
            </w:r>
          </w:p>
        </w:tc>
        <w:tc>
          <w:tcPr>
            <w:tcW w:w="2351" w:type="dxa"/>
            <w:shd w:val="clear" w:color="auto" w:fill="F0F7FA"/>
          </w:tcPr>
          <w:p w14:paraId="0CDE99BF" w14:textId="77777777" w:rsidR="00901B53" w:rsidRDefault="004E37C7">
            <w:pPr>
              <w:bidi/>
            </w:pPr>
            <w:r>
              <w:rPr>
                <w:sz w:val="18"/>
              </w:rPr>
              <w:t>نشط</w:t>
            </w:r>
          </w:p>
        </w:tc>
      </w:tr>
      <w:tr w:rsidR="00901B53" w14:paraId="4ED1F69C" w14:textId="77777777">
        <w:trPr>
          <w:jc w:val="center"/>
        </w:trPr>
        <w:tc>
          <w:tcPr>
            <w:tcW w:w="2351" w:type="dxa"/>
          </w:tcPr>
          <w:p w14:paraId="365F60B4" w14:textId="77777777" w:rsidR="00901B53" w:rsidRDefault="004E37C7">
            <w:pPr>
              <w:bidi/>
            </w:pPr>
            <w:r>
              <w:rPr>
                <w:sz w:val="18"/>
              </w:rPr>
              <w:t>ياسر القحطاني</w:t>
            </w:r>
          </w:p>
        </w:tc>
        <w:tc>
          <w:tcPr>
            <w:tcW w:w="2351" w:type="dxa"/>
          </w:tcPr>
          <w:p w14:paraId="040DBA34" w14:textId="77777777" w:rsidR="00901B53" w:rsidRDefault="004E37C7">
            <w:pPr>
              <w:bidi/>
            </w:pPr>
            <w:r>
              <w:rPr>
                <w:sz w:val="18"/>
              </w:rPr>
              <w:t>محاسب</w:t>
            </w:r>
          </w:p>
        </w:tc>
        <w:tc>
          <w:tcPr>
            <w:tcW w:w="2351" w:type="dxa"/>
          </w:tcPr>
          <w:p w14:paraId="1DAD0415" w14:textId="77777777" w:rsidR="00901B53" w:rsidRDefault="004E37C7">
            <w:pPr>
              <w:bidi/>
            </w:pPr>
            <w:r>
              <w:rPr>
                <w:sz w:val="18"/>
              </w:rPr>
              <w:t>عرض التقارير + إدارة الدفعات</w:t>
            </w:r>
          </w:p>
        </w:tc>
        <w:tc>
          <w:tcPr>
            <w:tcW w:w="2351" w:type="dxa"/>
          </w:tcPr>
          <w:p w14:paraId="11824D08" w14:textId="77777777" w:rsidR="00901B53" w:rsidRDefault="004E37C7">
            <w:pPr>
              <w:bidi/>
            </w:pPr>
            <w:r>
              <w:rPr>
                <w:sz w:val="18"/>
              </w:rPr>
              <w:t>نشط</w:t>
            </w:r>
          </w:p>
        </w:tc>
      </w:tr>
      <w:tr w:rsidR="00901B53" w14:paraId="5824BFBA" w14:textId="77777777">
        <w:trPr>
          <w:jc w:val="center"/>
        </w:trPr>
        <w:tc>
          <w:tcPr>
            <w:tcW w:w="2351" w:type="dxa"/>
            <w:shd w:val="clear" w:color="auto" w:fill="F0F7FA"/>
          </w:tcPr>
          <w:p w14:paraId="67EE9C2E" w14:textId="77777777" w:rsidR="00901B53" w:rsidRDefault="004E37C7">
            <w:pPr>
              <w:bidi/>
            </w:pPr>
            <w:r>
              <w:rPr>
                <w:sz w:val="18"/>
              </w:rPr>
              <w:t>ماجد العنزي</w:t>
            </w:r>
          </w:p>
        </w:tc>
        <w:tc>
          <w:tcPr>
            <w:tcW w:w="2351" w:type="dxa"/>
            <w:shd w:val="clear" w:color="auto" w:fill="F0F7FA"/>
          </w:tcPr>
          <w:p w14:paraId="47EA84ED" w14:textId="77777777" w:rsidR="00901B53" w:rsidRDefault="004E37C7">
            <w:pPr>
              <w:bidi/>
            </w:pPr>
            <w:r>
              <w:rPr>
                <w:sz w:val="18"/>
              </w:rPr>
              <w:t>وكيل جديد</w:t>
            </w:r>
          </w:p>
        </w:tc>
        <w:tc>
          <w:tcPr>
            <w:tcW w:w="2351" w:type="dxa"/>
            <w:shd w:val="clear" w:color="auto" w:fill="F0F7FA"/>
          </w:tcPr>
          <w:p w14:paraId="0AFA4760" w14:textId="77777777" w:rsidR="00901B53" w:rsidRDefault="004E37C7">
            <w:pPr>
              <w:bidi/>
            </w:pPr>
            <w:r>
              <w:rPr>
                <w:sz w:val="18"/>
              </w:rPr>
              <w:t>عرض فقط ( فترة تجربة )</w:t>
            </w:r>
          </w:p>
        </w:tc>
        <w:tc>
          <w:tcPr>
            <w:tcW w:w="2351" w:type="dxa"/>
            <w:shd w:val="clear" w:color="auto" w:fill="F0F7FA"/>
          </w:tcPr>
          <w:p w14:paraId="3E90E818" w14:textId="77777777" w:rsidR="00901B53" w:rsidRDefault="004E37C7">
            <w:pPr>
              <w:bidi/>
            </w:pPr>
            <w:r>
              <w:rPr>
                <w:sz w:val="18"/>
              </w:rPr>
              <w:t>معلق</w:t>
            </w:r>
          </w:p>
        </w:tc>
      </w:tr>
    </w:tbl>
    <w:p w14:paraId="14DC28B3" w14:textId="77777777" w:rsidR="00901B53" w:rsidRDefault="00901B53"/>
    <w:p w14:paraId="5D12249B" w14:textId="77777777" w:rsidR="00901B53" w:rsidRDefault="004E37C7">
      <w:pPr>
        <w:bidi/>
      </w:pPr>
      <w:r>
        <w:t>يضيف خالد عضواً جديداً: "فهد السبيعي" (وسيط مبيعات). يُدخل بياناته:</w:t>
      </w:r>
    </w:p>
    <w:p w14:paraId="1C133663" w14:textId="77777777" w:rsidR="00901B53" w:rsidRDefault="004E37C7">
      <w:pPr>
        <w:pStyle w:val="a0"/>
        <w:bidi/>
      </w:pPr>
      <w:r>
        <w:t>الاسم: فهد السبيعي</w:t>
      </w:r>
    </w:p>
    <w:p w14:paraId="281A32E8" w14:textId="77777777" w:rsidR="00901B53" w:rsidRDefault="004E37C7">
      <w:pPr>
        <w:pStyle w:val="a0"/>
        <w:bidi/>
      </w:pPr>
      <w:r>
        <w:t>البريد: fahad@almutairi-broker.com</w:t>
      </w:r>
    </w:p>
    <w:p w14:paraId="101FB7F0" w14:textId="77777777" w:rsidR="00901B53" w:rsidRDefault="004E37C7">
      <w:pPr>
        <w:pStyle w:val="a0"/>
        <w:bidi/>
      </w:pPr>
      <w:r>
        <w:t>الجوال: 05XXXXXXXX</w:t>
      </w:r>
    </w:p>
    <w:p w14:paraId="2BE03ADF" w14:textId="77777777" w:rsidR="00901B53" w:rsidRDefault="004E37C7">
      <w:pPr>
        <w:pStyle w:val="a0"/>
        <w:bidi/>
      </w:pPr>
      <w:r>
        <w:t>الوظيفة: وكيل مبيعات</w:t>
      </w:r>
    </w:p>
    <w:p w14:paraId="543F37D4" w14:textId="77777777" w:rsidR="00901B53" w:rsidRDefault="004E37C7">
      <w:pPr>
        <w:pStyle w:val="a0"/>
        <w:bidi/>
      </w:pPr>
      <w:r>
        <w:t>الصلاحيات: عرض + تعديل + حجز (بدون توقيع)</w:t>
      </w:r>
    </w:p>
    <w:p w14:paraId="184DB069" w14:textId="77777777" w:rsidR="00901B53" w:rsidRDefault="004E37C7">
      <w:pPr>
        <w:bidi/>
      </w:pPr>
      <w:r>
        <w:t>يُnotificas_fahad by email ورسالة نصية لتأكيد الانضمام. يعرض نشاط الفريق: عدد المبيعات، الاستفسارات المعالجة، الوقت المستغرق.</w:t>
      </w:r>
    </w:p>
    <w:p w14:paraId="7775714D" w14:textId="77777777" w:rsidR="00901B53" w:rsidRDefault="004E37C7">
      <w:pPr>
        <w:bidi/>
      </w:pPr>
      <w:r>
        <w:t>**3. إدارة المعاملات الجارية**</w:t>
      </w:r>
    </w:p>
    <w:p w14:paraId="6F8889E9" w14:textId="77777777" w:rsidR="00901B53" w:rsidRDefault="004E37C7">
      <w:pPr>
        <w:bidi/>
      </w:pPr>
      <w:r>
        <w:t>يفتح خالد قسم "المعاملات النشطة" الذي يعرض 8 معاملات جارية:</w:t>
      </w:r>
    </w:p>
    <w:p w14:paraId="641FA20F" w14:textId="77777777" w:rsidR="00901B53" w:rsidRDefault="004E37C7">
      <w:pPr>
        <w:bidi/>
      </w:pPr>
      <w:r>
        <w:t>**المعاملة 1: فيلا الشاطئ (للبيع)**</w:t>
      </w:r>
    </w:p>
    <w:p w14:paraId="2C990160" w14:textId="77777777" w:rsidR="00901B53" w:rsidRDefault="004E37C7">
      <w:pPr>
        <w:pStyle w:val="a0"/>
        <w:bidi/>
      </w:pPr>
      <w:r>
        <w:t>الحالة: فيلا قيد المراجعة (البنوك)</w:t>
      </w:r>
    </w:p>
    <w:p w14:paraId="04D6973F" w14:textId="77777777" w:rsidR="00901B53" w:rsidRDefault="004E37C7">
      <w:pPr>
        <w:pStyle w:val="a0"/>
        <w:bidi/>
      </w:pPr>
      <w:r>
        <w:lastRenderedPageBreak/>
        <w:t>المالك: عبدالرحمن السبيعي</w:t>
      </w:r>
    </w:p>
    <w:p w14:paraId="3774F76C" w14:textId="77777777" w:rsidR="00901B53" w:rsidRDefault="004E37C7">
      <w:pPr>
        <w:pStyle w:val="a0"/>
        <w:bidi/>
      </w:pPr>
      <w:r>
        <w:t>المشتري: حسن المطيري</w:t>
      </w:r>
    </w:p>
    <w:p w14:paraId="1D44B22B" w14:textId="77777777" w:rsidR="00901B53" w:rsidRDefault="004E37C7">
      <w:pPr>
        <w:pStyle w:val="a0"/>
        <w:bidi/>
      </w:pPr>
      <w:r>
        <w:t>السعر: 2,350,000 ريال</w:t>
      </w:r>
    </w:p>
    <w:p w14:paraId="6F73DD7B" w14:textId="77777777" w:rsidR="00901B53" w:rsidRDefault="004E37C7">
      <w:pPr>
        <w:pStyle w:val="a0"/>
        <w:bidi/>
      </w:pPr>
      <w:r>
        <w:t>المرحلة الحالية: انتظار موافقة البنك الأهلي</w:t>
      </w:r>
    </w:p>
    <w:p w14:paraId="4B04AAEC" w14:textId="77777777" w:rsidR="00901B53" w:rsidRDefault="004E37C7">
      <w:pPr>
        <w:pStyle w:val="a0"/>
        <w:bidi/>
      </w:pPr>
      <w:r>
        <w:t>يوم متبقي: 5 أيام</w:t>
      </w:r>
    </w:p>
    <w:p w14:paraId="0D1E07AA" w14:textId="77777777" w:rsidR="00901B53" w:rsidRDefault="004E37C7">
      <w:pPr>
        <w:bidi/>
      </w:pPr>
      <w:r>
        <w:t>**المعاملة 2: شقة النخيل (للإيجار)**</w:t>
      </w:r>
    </w:p>
    <w:p w14:paraId="5418B5C3" w14:textId="77777777" w:rsidR="00901B53" w:rsidRDefault="004E37C7">
      <w:pPr>
        <w:pStyle w:val="a0"/>
        <w:bidi/>
      </w:pPr>
      <w:r>
        <w:t>الحالة: تم التوقيع على العقد</w:t>
      </w:r>
    </w:p>
    <w:p w14:paraId="5301CBBC" w14:textId="77777777" w:rsidR="00901B53" w:rsidRDefault="004E37C7">
      <w:pPr>
        <w:pStyle w:val="a0"/>
        <w:bidi/>
      </w:pPr>
      <w:r>
        <w:t>المالك: فاطمة العلي</w:t>
      </w:r>
    </w:p>
    <w:p w14:paraId="06F1D998" w14:textId="77777777" w:rsidR="00901B53" w:rsidRDefault="004E37C7">
      <w:pPr>
        <w:pStyle w:val="a0"/>
        <w:bidi/>
      </w:pPr>
      <w:r>
        <w:t>المستأجر: أحمد عبدالرحمن</w:t>
      </w:r>
    </w:p>
    <w:p w14:paraId="07355E16" w14:textId="77777777" w:rsidR="00901B53" w:rsidRDefault="004E37C7">
      <w:pPr>
        <w:pStyle w:val="a0"/>
        <w:bidi/>
      </w:pPr>
      <w:r>
        <w:t>الإيجار الشهري: 3,500 ريال</w:t>
      </w:r>
    </w:p>
    <w:p w14:paraId="25671882" w14:textId="77777777" w:rsidR="00901B53" w:rsidRDefault="004E37C7">
      <w:pPr>
        <w:pStyle w:val="a0"/>
        <w:bidi/>
      </w:pPr>
      <w:r>
        <w:t>المرحلة الحالية: انتظار الدفع الأول</w:t>
      </w:r>
    </w:p>
    <w:p w14:paraId="7F23F4A3" w14:textId="77777777" w:rsidR="00901B53" w:rsidRDefault="004E37C7">
      <w:pPr>
        <w:pStyle w:val="a0"/>
        <w:bidi/>
      </w:pPr>
      <w:r>
        <w:t>يوم متبقي: 3 أيام</w:t>
      </w:r>
    </w:p>
    <w:p w14:paraId="216D0103" w14:textId="77777777" w:rsidR="00901B53" w:rsidRDefault="004E37C7">
      <w:pPr>
        <w:bidi/>
      </w:pPr>
      <w:r>
        <w:t>يتتبع خالد حالة كل معاملة ويتواصل مع الأطراف. يُnotificas فريقه بالتحديثات. يصدر تقريراً أسبوعياً عن المعاملات الجارية.</w:t>
      </w:r>
    </w:p>
    <w:p w14:paraId="6DCC83DD" w14:textId="77777777" w:rsidR="00901B53" w:rsidRDefault="004E37C7">
      <w:pPr>
        <w:bidi/>
      </w:pPr>
      <w:r>
        <w:t>**4. التقارير والتحليلات المتقدمة**</w:t>
      </w:r>
    </w:p>
    <w:p w14:paraId="59EBA2D4" w14:textId="77777777" w:rsidR="00901B53" w:rsidRDefault="004E37C7">
      <w:pPr>
        <w:bidi/>
      </w:pPr>
      <w:r>
        <w:t>يفتح خالد لوحة تحليل الأداء (Analytics Dashboard) التي تعرض:</w:t>
      </w:r>
    </w:p>
    <w:p w14:paraId="3FD28E6F" w14:textId="77777777" w:rsidR="00901B53" w:rsidRDefault="004E37C7">
      <w:pPr>
        <w:bidi/>
      </w:pPr>
      <w:r>
        <w:t>**إحصائيات المبيعات:**</w:t>
      </w:r>
    </w:p>
    <w:p w14:paraId="0BAF15FD" w14:textId="77777777" w:rsidR="00901B53" w:rsidRDefault="004E37C7">
      <w:pPr>
        <w:pStyle w:val="a0"/>
        <w:bidi/>
      </w:pPr>
      <w:r>
        <w:t>إجمالي المبيعات هذا الشهر: 1,200,000 ريال (4 عقارات)</w:t>
      </w:r>
    </w:p>
    <w:p w14:paraId="56EB4055" w14:textId="77777777" w:rsidR="00901B53" w:rsidRDefault="004E37C7">
      <w:pPr>
        <w:pStyle w:val="a0"/>
        <w:bidi/>
      </w:pPr>
      <w:r>
        <w:t>إجمالي الإيجارات: 105,000 ريال (15 عقداً)</w:t>
      </w:r>
    </w:p>
    <w:p w14:paraId="1A0FEA47" w14:textId="77777777" w:rsidR="00901B53" w:rsidRDefault="004E37C7">
      <w:pPr>
        <w:pStyle w:val="a0"/>
        <w:bidi/>
      </w:pPr>
      <w:r>
        <w:t>متوسط وقت البيع: 45 يوماً</w:t>
      </w:r>
    </w:p>
    <w:p w14:paraId="6F9B60C2" w14:textId="77777777" w:rsidR="00901B53" w:rsidRDefault="004E37C7">
      <w:pPr>
        <w:pStyle w:val="a0"/>
        <w:bidi/>
      </w:pPr>
      <w:r>
        <w:t>معدل التحويل: 12% (من الاستفسار إلى إتمام البيع)</w:t>
      </w:r>
    </w:p>
    <w:p w14:paraId="36DBF0CE" w14:textId="77777777" w:rsidR="00901B53" w:rsidRDefault="004E37C7">
      <w:pPr>
        <w:bidi/>
      </w:pPr>
      <w:r>
        <w:t>**تحليل الأداء:**</w:t>
      </w:r>
    </w:p>
    <w:p w14:paraId="2EB1F244" w14:textId="77777777" w:rsidR="00901B53" w:rsidRDefault="004E37C7">
      <w:pPr>
        <w:pStyle w:val="a0"/>
        <w:bidi/>
      </w:pPr>
      <w:r>
        <w:t>أكثر العقارات مشاهدة: فيلا الشاطئ (1,245 مشاهدة)</w:t>
      </w:r>
    </w:p>
    <w:p w14:paraId="7BA7F5F6" w14:textId="77777777" w:rsidR="00901B53" w:rsidRDefault="004E37C7">
      <w:pPr>
        <w:pStyle w:val="a0"/>
        <w:bidi/>
      </w:pPr>
      <w:r>
        <w:t>أعلى معدل تفاعل: شقة النخيل (8.5% click-through rate)</w:t>
      </w:r>
    </w:p>
    <w:p w14:paraId="7593E7B5" w14:textId="77777777" w:rsidR="00901B53" w:rsidRDefault="004E37C7">
      <w:pPr>
        <w:pStyle w:val="a0"/>
        <w:bidi/>
      </w:pPr>
      <w:r>
        <w:t>أفضل مصدر للعملاء: تطبيق عقاري برو (65% من الاستفسارات)</w:t>
      </w:r>
    </w:p>
    <w:p w14:paraId="462D0902" w14:textId="77777777" w:rsidR="00901B53" w:rsidRDefault="004E37C7">
      <w:pPr>
        <w:bidi/>
      </w:pPr>
      <w:r>
        <w:t>**التقارير الشهرية:**</w:t>
      </w:r>
    </w:p>
    <w:p w14:paraId="48BF6E1D" w14:textId="77777777" w:rsidR="00901B53" w:rsidRDefault="004E37C7">
      <w:pPr>
        <w:bidi/>
      </w:pPr>
      <w:r>
        <w:t>يُصدر خالد تقريراً شهرياً PDF يتضمن:</w:t>
      </w:r>
    </w:p>
    <w:p w14:paraId="72F026F3" w14:textId="77777777" w:rsidR="00901B53" w:rsidRDefault="004E37C7">
      <w:pPr>
        <w:pStyle w:val="a0"/>
        <w:bidi/>
      </w:pPr>
      <w:r>
        <w:t>ملخص المبيعات والإيجارات</w:t>
      </w:r>
    </w:p>
    <w:p w14:paraId="02131F02" w14:textId="77777777" w:rsidR="00901B53" w:rsidRDefault="004E37C7">
      <w:pPr>
        <w:pStyle w:val="a0"/>
        <w:bidi/>
      </w:pPr>
      <w:r>
        <w:t>أداء كل عضو في الفريق</w:t>
      </w:r>
    </w:p>
    <w:p w14:paraId="32994467" w14:textId="77777777" w:rsidR="00901B53" w:rsidRDefault="004E37C7">
      <w:pPr>
        <w:pStyle w:val="a0"/>
        <w:bidi/>
      </w:pPr>
      <w:r>
        <w:t>تحليل المنافسين</w:t>
      </w:r>
    </w:p>
    <w:p w14:paraId="3CE1F17F" w14:textId="77777777" w:rsidR="00901B53" w:rsidRDefault="004E37C7">
      <w:pPr>
        <w:pStyle w:val="a0"/>
        <w:bidi/>
      </w:pPr>
      <w:r>
        <w:t>توصيات لتحسين الأداء</w:t>
      </w:r>
    </w:p>
    <w:p w14:paraId="42FA69F5" w14:textId="77777777" w:rsidR="00901B53" w:rsidRDefault="004E37C7">
      <w:pPr>
        <w:bidi/>
      </w:pPr>
      <w:r>
        <w:t>يُnotificas بال Relatório عبر البريد الإلكتروني لجميع أعضاء الفريق.</w:t>
      </w:r>
    </w:p>
    <w:p w14:paraId="1BBFA729" w14:textId="77777777" w:rsidR="00901B53" w:rsidRDefault="004E37C7">
      <w:pPr>
        <w:pStyle w:val="31"/>
        <w:bidi/>
      </w:pPr>
      <w:r>
        <w:rPr>
          <w:color w:val="2C3E50"/>
        </w:rPr>
        <w:t>حالات الخطأ والسيناريوهات الاستثنائية لشخصية الوسيط:</w:t>
      </w:r>
    </w:p>
    <w:tbl>
      <w:tblPr>
        <w:tblStyle w:val="afa"/>
        <w:tblW w:w="0" w:type="auto"/>
        <w:jc w:val="center"/>
        <w:tblLook w:val="04A0" w:firstRow="1" w:lastRow="0" w:firstColumn="1" w:lastColumn="0" w:noHBand="0" w:noVBand="1"/>
      </w:tblPr>
      <w:tblGrid>
        <w:gridCol w:w="3135"/>
        <w:gridCol w:w="3135"/>
        <w:gridCol w:w="3135"/>
      </w:tblGrid>
      <w:tr w:rsidR="00901B53" w14:paraId="3DDCC7B8" w14:textId="77777777">
        <w:trPr>
          <w:jc w:val="center"/>
        </w:trPr>
        <w:tc>
          <w:tcPr>
            <w:tcW w:w="3135" w:type="dxa"/>
            <w:shd w:val="clear" w:color="auto" w:fill="1A5676"/>
          </w:tcPr>
          <w:p w14:paraId="227C8A7E" w14:textId="77777777" w:rsidR="00901B53" w:rsidRDefault="004E37C7">
            <w:pPr>
              <w:bidi/>
              <w:jc w:val="center"/>
            </w:pPr>
            <w:r>
              <w:rPr>
                <w:b/>
                <w:color w:val="FFFFFF"/>
                <w:sz w:val="20"/>
              </w:rPr>
              <w:t>الحالة</w:t>
            </w:r>
          </w:p>
        </w:tc>
        <w:tc>
          <w:tcPr>
            <w:tcW w:w="3135" w:type="dxa"/>
            <w:shd w:val="clear" w:color="auto" w:fill="1A5676"/>
          </w:tcPr>
          <w:p w14:paraId="1ED9B8E6" w14:textId="77777777" w:rsidR="00901B53" w:rsidRDefault="004E37C7">
            <w:pPr>
              <w:bidi/>
              <w:jc w:val="center"/>
            </w:pPr>
            <w:r>
              <w:rPr>
                <w:b/>
                <w:color w:val="FFFFFF"/>
                <w:sz w:val="20"/>
              </w:rPr>
              <w:t>السبب المتوقع</w:t>
            </w:r>
          </w:p>
        </w:tc>
        <w:tc>
          <w:tcPr>
            <w:tcW w:w="3135" w:type="dxa"/>
            <w:shd w:val="clear" w:color="auto" w:fill="1A5676"/>
          </w:tcPr>
          <w:p w14:paraId="21972114" w14:textId="77777777" w:rsidR="00901B53" w:rsidRDefault="004E37C7">
            <w:pPr>
              <w:bidi/>
              <w:jc w:val="center"/>
            </w:pPr>
            <w:r>
              <w:rPr>
                <w:b/>
                <w:color w:val="FFFFFF"/>
                <w:sz w:val="20"/>
              </w:rPr>
              <w:t>الإجراء الآلي</w:t>
            </w:r>
          </w:p>
        </w:tc>
      </w:tr>
      <w:tr w:rsidR="00901B53" w14:paraId="5C0270E5" w14:textId="77777777">
        <w:trPr>
          <w:jc w:val="center"/>
        </w:trPr>
        <w:tc>
          <w:tcPr>
            <w:tcW w:w="3135" w:type="dxa"/>
            <w:shd w:val="clear" w:color="auto" w:fill="F0F7FA"/>
          </w:tcPr>
          <w:p w14:paraId="59E6B44F" w14:textId="77777777" w:rsidR="00901B53" w:rsidRDefault="004E37C7">
            <w:pPr>
              <w:bidi/>
            </w:pPr>
            <w:r>
              <w:rPr>
                <w:sz w:val="18"/>
              </w:rPr>
              <w:t>فشل رفع الصور</w:t>
            </w:r>
          </w:p>
        </w:tc>
        <w:tc>
          <w:tcPr>
            <w:tcW w:w="3135" w:type="dxa"/>
            <w:shd w:val="clear" w:color="auto" w:fill="F0F7FA"/>
          </w:tcPr>
          <w:p w14:paraId="02A02C12" w14:textId="77777777" w:rsidR="00901B53" w:rsidRDefault="004E37C7">
            <w:pPr>
              <w:bidi/>
            </w:pPr>
            <w:r>
              <w:rPr>
                <w:sz w:val="18"/>
              </w:rPr>
              <w:t>انقطاع الإنترنت أو صيغة غير مدعومة</w:t>
            </w:r>
          </w:p>
        </w:tc>
        <w:tc>
          <w:tcPr>
            <w:tcW w:w="3135" w:type="dxa"/>
            <w:shd w:val="clear" w:color="auto" w:fill="F0F7FA"/>
          </w:tcPr>
          <w:p w14:paraId="55C75B32" w14:textId="77777777" w:rsidR="00901B53" w:rsidRDefault="004E37C7">
            <w:pPr>
              <w:bidi/>
            </w:pPr>
            <w:r>
              <w:rPr>
                <w:sz w:val="18"/>
              </w:rPr>
              <w:t xml:space="preserve">حفظ الصور مؤقتاً + إعادة الرفع تلقائياً عند استعادة </w:t>
            </w:r>
            <w:r>
              <w:rPr>
                <w:sz w:val="18"/>
              </w:rPr>
              <w:lastRenderedPageBreak/>
              <w:t>الاتصال</w:t>
            </w:r>
          </w:p>
        </w:tc>
      </w:tr>
      <w:tr w:rsidR="00901B53" w14:paraId="0DCF0879" w14:textId="77777777">
        <w:trPr>
          <w:jc w:val="center"/>
        </w:trPr>
        <w:tc>
          <w:tcPr>
            <w:tcW w:w="3135" w:type="dxa"/>
          </w:tcPr>
          <w:p w14:paraId="64B1E8F7" w14:textId="77777777" w:rsidR="00901B53" w:rsidRDefault="004E37C7">
            <w:pPr>
              <w:bidi/>
            </w:pPr>
            <w:r>
              <w:rPr>
                <w:sz w:val="18"/>
              </w:rPr>
              <w:lastRenderedPageBreak/>
              <w:t>تأخر الرد من البنك</w:t>
            </w:r>
          </w:p>
        </w:tc>
        <w:tc>
          <w:tcPr>
            <w:tcW w:w="3135" w:type="dxa"/>
          </w:tcPr>
          <w:p w14:paraId="18433B87" w14:textId="77777777" w:rsidR="00901B53" w:rsidRDefault="004E37C7">
            <w:pPr>
              <w:bidi/>
            </w:pPr>
            <w:r>
              <w:rPr>
                <w:sz w:val="18"/>
              </w:rPr>
              <w:t>طلب معلومات إضافية</w:t>
            </w:r>
          </w:p>
        </w:tc>
        <w:tc>
          <w:tcPr>
            <w:tcW w:w="3135" w:type="dxa"/>
          </w:tcPr>
          <w:p w14:paraId="664F5DD1" w14:textId="77777777" w:rsidR="00901B53" w:rsidRDefault="004E37C7">
            <w:pPr>
              <w:bidi/>
            </w:pPr>
            <w:r>
              <w:rPr>
                <w:sz w:val="18"/>
              </w:rPr>
              <w:t>إشعار للموظف المسؤول + تمديد المهلة تلقائياً</w:t>
            </w:r>
          </w:p>
        </w:tc>
      </w:tr>
      <w:tr w:rsidR="00901B53" w14:paraId="548240C2" w14:textId="77777777">
        <w:trPr>
          <w:jc w:val="center"/>
        </w:trPr>
        <w:tc>
          <w:tcPr>
            <w:tcW w:w="3135" w:type="dxa"/>
            <w:shd w:val="clear" w:color="auto" w:fill="F0F7FA"/>
          </w:tcPr>
          <w:p w14:paraId="5A84D2DC" w14:textId="77777777" w:rsidR="00901B53" w:rsidRDefault="004E37C7">
            <w:pPr>
              <w:bidi/>
            </w:pPr>
            <w:r>
              <w:rPr>
                <w:sz w:val="18"/>
              </w:rPr>
              <w:t>نزاع مع مالك</w:t>
            </w:r>
          </w:p>
        </w:tc>
        <w:tc>
          <w:tcPr>
            <w:tcW w:w="3135" w:type="dxa"/>
            <w:shd w:val="clear" w:color="auto" w:fill="F0F7FA"/>
          </w:tcPr>
          <w:p w14:paraId="349A3803" w14:textId="77777777" w:rsidR="00901B53" w:rsidRDefault="004E37C7">
            <w:pPr>
              <w:bidi/>
            </w:pPr>
            <w:r>
              <w:rPr>
                <w:sz w:val="18"/>
              </w:rPr>
              <w:t>اختلاف على سعر البيع</w:t>
            </w:r>
          </w:p>
        </w:tc>
        <w:tc>
          <w:tcPr>
            <w:tcW w:w="3135" w:type="dxa"/>
            <w:shd w:val="clear" w:color="auto" w:fill="F0F7FA"/>
          </w:tcPr>
          <w:p w14:paraId="1B6388C2" w14:textId="77777777" w:rsidR="00901B53" w:rsidRDefault="004E37C7">
            <w:pPr>
              <w:bidi/>
            </w:pPr>
            <w:r>
              <w:rPr>
                <w:sz w:val="18"/>
              </w:rPr>
              <w:t>فتح قناة تواصل مباشرة + اقتراح حل وسط</w:t>
            </w:r>
          </w:p>
        </w:tc>
      </w:tr>
      <w:tr w:rsidR="00901B53" w14:paraId="174C2899" w14:textId="77777777">
        <w:trPr>
          <w:jc w:val="center"/>
        </w:trPr>
        <w:tc>
          <w:tcPr>
            <w:tcW w:w="3135" w:type="dxa"/>
          </w:tcPr>
          <w:p w14:paraId="23FB3ADB" w14:textId="77777777" w:rsidR="00901B53" w:rsidRDefault="004E37C7">
            <w:pPr>
              <w:bidi/>
            </w:pPr>
            <w:r>
              <w:rPr>
                <w:sz w:val="18"/>
              </w:rPr>
              <w:t>خطأ في التقرير</w:t>
            </w:r>
          </w:p>
        </w:tc>
        <w:tc>
          <w:tcPr>
            <w:tcW w:w="3135" w:type="dxa"/>
          </w:tcPr>
          <w:p w14:paraId="780D9801" w14:textId="77777777" w:rsidR="00901B53" w:rsidRDefault="004E37C7">
            <w:pPr>
              <w:bidi/>
            </w:pPr>
            <w:r>
              <w:rPr>
                <w:sz w:val="18"/>
              </w:rPr>
              <w:t>بيانات غير مكتملة</w:t>
            </w:r>
          </w:p>
        </w:tc>
        <w:tc>
          <w:tcPr>
            <w:tcW w:w="3135" w:type="dxa"/>
          </w:tcPr>
          <w:p w14:paraId="3C8D6443" w14:textId="77777777" w:rsidR="00901B53" w:rsidRDefault="004E37C7">
            <w:pPr>
              <w:bidi/>
            </w:pPr>
            <w:r>
              <w:rPr>
                <w:sz w:val="18"/>
              </w:rPr>
              <w:t>تنبيه على البيانات المفقودة + إمكانية التعديل قبل الإصدار</w:t>
            </w:r>
          </w:p>
        </w:tc>
      </w:tr>
      <w:tr w:rsidR="00901B53" w14:paraId="5A39B180" w14:textId="77777777">
        <w:trPr>
          <w:jc w:val="center"/>
        </w:trPr>
        <w:tc>
          <w:tcPr>
            <w:tcW w:w="3135" w:type="dxa"/>
            <w:shd w:val="clear" w:color="auto" w:fill="F0F7FA"/>
          </w:tcPr>
          <w:p w14:paraId="5FBE2948" w14:textId="77777777" w:rsidR="00901B53" w:rsidRDefault="004E37C7">
            <w:pPr>
              <w:bidi/>
            </w:pPr>
            <w:r>
              <w:rPr>
                <w:sz w:val="18"/>
              </w:rPr>
              <w:t>حذف عقار بالخطأ</w:t>
            </w:r>
          </w:p>
        </w:tc>
        <w:tc>
          <w:tcPr>
            <w:tcW w:w="3135" w:type="dxa"/>
            <w:shd w:val="clear" w:color="auto" w:fill="F0F7FA"/>
          </w:tcPr>
          <w:p w14:paraId="1D4295BC" w14:textId="77777777" w:rsidR="00901B53" w:rsidRDefault="004E37C7">
            <w:pPr>
              <w:bidi/>
            </w:pPr>
            <w:r>
              <w:rPr>
                <w:sz w:val="18"/>
              </w:rPr>
              <w:t>وسيلة حذف عرضي</w:t>
            </w:r>
          </w:p>
        </w:tc>
        <w:tc>
          <w:tcPr>
            <w:tcW w:w="3135" w:type="dxa"/>
            <w:shd w:val="clear" w:color="auto" w:fill="F0F7FA"/>
          </w:tcPr>
          <w:p w14:paraId="1E771A53" w14:textId="77777777" w:rsidR="00901B53" w:rsidRDefault="004E37C7">
            <w:pPr>
              <w:bidi/>
            </w:pPr>
            <w:r>
              <w:rPr>
                <w:sz w:val="18"/>
              </w:rPr>
              <w:t>سلة مهملات (30 يوم) + إمكانية الاستعادة</w:t>
            </w:r>
          </w:p>
        </w:tc>
      </w:tr>
      <w:tr w:rsidR="00901B53" w14:paraId="32E71347" w14:textId="77777777">
        <w:trPr>
          <w:jc w:val="center"/>
        </w:trPr>
        <w:tc>
          <w:tcPr>
            <w:tcW w:w="3135" w:type="dxa"/>
          </w:tcPr>
          <w:p w14:paraId="725B630C" w14:textId="77777777" w:rsidR="00901B53" w:rsidRDefault="004E37C7">
            <w:pPr>
              <w:bidi/>
            </w:pPr>
            <w:r>
              <w:rPr>
                <w:sz w:val="18"/>
              </w:rPr>
              <w:t>صلاحية غير كافية</w:t>
            </w:r>
          </w:p>
        </w:tc>
        <w:tc>
          <w:tcPr>
            <w:tcW w:w="3135" w:type="dxa"/>
          </w:tcPr>
          <w:p w14:paraId="36F3C49D" w14:textId="77777777" w:rsidR="00901B53" w:rsidRDefault="004E37C7">
            <w:pPr>
              <w:bidi/>
            </w:pPr>
            <w:r>
              <w:rPr>
                <w:sz w:val="18"/>
              </w:rPr>
              <w:t>محاولة وصول غير مصرح بها</w:t>
            </w:r>
          </w:p>
        </w:tc>
        <w:tc>
          <w:tcPr>
            <w:tcW w:w="3135" w:type="dxa"/>
          </w:tcPr>
          <w:p w14:paraId="40CA7B40" w14:textId="77777777" w:rsidR="00901B53" w:rsidRDefault="004E37C7">
            <w:pPr>
              <w:bidi/>
            </w:pPr>
            <w:r>
              <w:rPr>
                <w:sz w:val="18"/>
              </w:rPr>
              <w:t>رسالة "ليس لديك صلاحية" + اقتراح التواصل مع المدير</w:t>
            </w:r>
          </w:p>
        </w:tc>
      </w:tr>
    </w:tbl>
    <w:p w14:paraId="65DB5A24" w14:textId="77777777" w:rsidR="00901B53" w:rsidRDefault="00901B53"/>
    <w:p w14:paraId="2B1DFEA1" w14:textId="77777777" w:rsidR="00901B53" w:rsidRDefault="004E37C7">
      <w:pPr>
        <w:jc w:val="center"/>
      </w:pPr>
      <w:r>
        <w:rPr>
          <w:color w:val="CCCCCC"/>
        </w:rPr>
        <w:t>──────────────────────────────────────────────────</w:t>
      </w:r>
    </w:p>
    <w:p w14:paraId="38BE4161" w14:textId="77777777" w:rsidR="00901B53" w:rsidRDefault="004E37C7">
      <w:pPr>
        <w:pStyle w:val="21"/>
        <w:bidi/>
      </w:pPr>
      <w:r>
        <w:rPr>
          <w:color w:val="1A5676"/>
        </w:rPr>
        <w:t>4.4 شخصية المدير (Admin Persona)</w:t>
      </w:r>
    </w:p>
    <w:p w14:paraId="75DEE660" w14:textId="77777777" w:rsidR="00901B53" w:rsidRDefault="004E37C7">
      <w:pPr>
        <w:bidi/>
      </w:pPr>
      <w:r>
        <w:t>**الاسم:** سعد القحطاني</w:t>
      </w:r>
    </w:p>
    <w:p w14:paraId="0338DD4D" w14:textId="77777777" w:rsidR="00901B53" w:rsidRDefault="004E37C7">
      <w:pPr>
        <w:bidi/>
      </w:pPr>
      <w:r>
        <w:t>**العمر:** 40 سنة</w:t>
      </w:r>
    </w:p>
    <w:p w14:paraId="378E8028" w14:textId="77777777" w:rsidR="00901B53" w:rsidRDefault="004E37C7">
      <w:pPr>
        <w:bidi/>
      </w:pPr>
      <w:r>
        <w:t>**المهنة:** مدير تقني أول (CTO)</w:t>
      </w:r>
    </w:p>
    <w:p w14:paraId="70D74650" w14:textId="77777777" w:rsidR="00901B53" w:rsidRDefault="004E37C7">
      <w:pPr>
        <w:bidi/>
      </w:pPr>
      <w:r>
        <w:t>**الموقع:** الرياض</w:t>
      </w:r>
    </w:p>
    <w:p w14:paraId="0DB15C5C" w14:textId="77777777" w:rsidR="00901B53" w:rsidRDefault="004E37C7">
      <w:pPr>
        <w:bidi/>
      </w:pPr>
      <w:r>
        <w:t>**الهدف:** إدارة المنصة بكفاءة وضمان جودة الخدمة</w:t>
      </w:r>
    </w:p>
    <w:p w14:paraId="6830DB1C" w14:textId="77777777" w:rsidR="00901B53" w:rsidRDefault="004E37C7">
      <w:pPr>
        <w:bidi/>
      </w:pPr>
      <w:r>
        <w:t>**عدد الفريق التقني:** 12 مهندساً</w:t>
      </w:r>
    </w:p>
    <w:p w14:paraId="3552A906" w14:textId="77777777" w:rsidR="00901B53" w:rsidRDefault="004E37C7">
      <w:pPr>
        <w:bidi/>
      </w:pPr>
      <w:r>
        <w:t>**الأجهزة:** MacBook Pro، iPhone 15 Pro Max</w:t>
      </w:r>
    </w:p>
    <w:p w14:paraId="3F2B1B94" w14:textId="77777777" w:rsidR="00901B53" w:rsidRDefault="004E37C7">
      <w:pPr>
        <w:bidi/>
      </w:pPr>
      <w:r>
        <w:t>**مستوى التقنية:** عالي جداً (مطور سابق)</w:t>
      </w:r>
    </w:p>
    <w:p w14:paraId="73CDD2C8" w14:textId="77777777" w:rsidR="00901B53" w:rsidRDefault="004E37C7">
      <w:pPr>
        <w:bidi/>
      </w:pPr>
      <w:r>
        <w:t>**الحالة العائلية:** متزوج</w:t>
      </w:r>
    </w:p>
    <w:p w14:paraId="3A1C3094" w14:textId="77777777" w:rsidR="00901B53" w:rsidRDefault="004E37C7">
      <w:pPr>
        <w:bidi/>
      </w:pPr>
      <w:r>
        <w:t>**</w:t>
      </w:r>
      <w:r>
        <w:t>馗</w:t>
      </w:r>
      <w:r>
        <w:t>ية الاستخدام:** متواصلة طوال ساعات العمل (+ استدعاءات طوارئ)</w:t>
      </w:r>
    </w:p>
    <w:p w14:paraId="66806339" w14:textId="77777777" w:rsidR="00901B53" w:rsidRDefault="004E37C7">
      <w:pPr>
        <w:bidi/>
      </w:pPr>
      <w:r>
        <w:t>**القيم:** الجودة، الأمان، الأداء، رضا المستخدمين</w:t>
      </w:r>
    </w:p>
    <w:p w14:paraId="666B6A28" w14:textId="77777777" w:rsidR="00901B53" w:rsidRDefault="004E37C7">
      <w:pPr>
        <w:bidi/>
      </w:pPr>
      <w:r>
        <w:t>**المخاوف:** ثغرات الأمان، توقف الخدمة، تسريب البيانات</w:t>
      </w:r>
    </w:p>
    <w:p w14:paraId="41D46250" w14:textId="77777777" w:rsidR="00901B53" w:rsidRDefault="004E37C7">
      <w:pPr>
        <w:pStyle w:val="31"/>
        <w:bidi/>
      </w:pPr>
      <w:r>
        <w:rPr>
          <w:color w:val="2C3E50"/>
        </w:rPr>
        <w:t>السيناريو التفصيلي: إدارة المنصة الشاملة</w:t>
      </w:r>
    </w:p>
    <w:p w14:paraId="0BCC727B" w14:textId="77777777" w:rsidR="00901B53" w:rsidRDefault="004E37C7">
      <w:pPr>
        <w:bidi/>
      </w:pPr>
      <w:r>
        <w:t>**1. مراجعة طلبات التحقق من الهوية (KYC Review)**</w:t>
      </w:r>
    </w:p>
    <w:p w14:paraId="3D507CE0" w14:textId="77777777" w:rsidR="00901B53" w:rsidRDefault="004E37C7">
      <w:pPr>
        <w:bidi/>
      </w:pPr>
      <w:r>
        <w:t>يفتح سعد لوحة تحكم الإدارة (Admin Dashboard) التي تعرض إحصائيات شاملة:</w:t>
      </w:r>
    </w:p>
    <w:p w14:paraId="53D36CF3" w14:textId="77777777" w:rsidR="00901B53" w:rsidRDefault="004E37C7">
      <w:pPr>
        <w:pStyle w:val="a0"/>
        <w:bidi/>
      </w:pPr>
      <w:r>
        <w:t>إجمالي المستخدمين: 25,432</w:t>
      </w:r>
    </w:p>
    <w:p w14:paraId="71077C5E" w14:textId="77777777" w:rsidR="00901B53" w:rsidRDefault="004E37C7">
      <w:pPr>
        <w:pStyle w:val="a0"/>
        <w:bidi/>
      </w:pPr>
      <w:r>
        <w:t>المستخدمون النشطون: 18,765</w:t>
      </w:r>
    </w:p>
    <w:p w14:paraId="473B1709" w14:textId="77777777" w:rsidR="00901B53" w:rsidRDefault="004E37C7">
      <w:pPr>
        <w:pStyle w:val="a0"/>
        <w:bidi/>
      </w:pPr>
      <w:r>
        <w:t>طلبات KYC المعلقة: 47</w:t>
      </w:r>
    </w:p>
    <w:p w14:paraId="40EF9BE5" w14:textId="77777777" w:rsidR="00901B53" w:rsidRDefault="004E37C7">
      <w:pPr>
        <w:pStyle w:val="a0"/>
        <w:bidi/>
      </w:pPr>
      <w:r>
        <w:t>المعاملات الجارية: 156</w:t>
      </w:r>
    </w:p>
    <w:p w14:paraId="433C820C" w14:textId="77777777" w:rsidR="00901B53" w:rsidRDefault="004E37C7">
      <w:pPr>
        <w:pStyle w:val="a0"/>
        <w:bidi/>
      </w:pPr>
      <w:r>
        <w:t>إجمالي الإيرادات: 2,345,000 ريال</w:t>
      </w:r>
    </w:p>
    <w:p w14:paraId="0355E8BF" w14:textId="77777777" w:rsidR="00901B53" w:rsidRDefault="004E37C7">
      <w:pPr>
        <w:bidi/>
      </w:pPr>
      <w:r>
        <w:t>يذهب إلى قسم "KYC المعلقة" التي تعرض 47 طلباً بانتظار المراجعة. يُراجع كل طلب:</w:t>
      </w:r>
    </w:p>
    <w:p w14:paraId="11CE8776" w14:textId="77777777" w:rsidR="00901B53" w:rsidRDefault="004E37C7">
      <w:pPr>
        <w:bidi/>
      </w:pPr>
      <w:r>
        <w:t>**طلب رقم KYC-2026-01547:**</w:t>
      </w:r>
    </w:p>
    <w:p w14:paraId="3B2F6374" w14:textId="77777777" w:rsidR="00901B53" w:rsidRDefault="004E37C7">
      <w:pPr>
        <w:pStyle w:val="a0"/>
        <w:bidi/>
      </w:pPr>
      <w:r>
        <w:lastRenderedPageBreak/>
        <w:t>المستخدم: عبدالرحمن الغامدي</w:t>
      </w:r>
    </w:p>
    <w:p w14:paraId="24072BB7" w14:textId="77777777" w:rsidR="00901B53" w:rsidRDefault="004E37C7">
      <w:pPr>
        <w:pStyle w:val="a0"/>
        <w:bidi/>
      </w:pPr>
      <w:r>
        <w:t>نوع الحساب: مالك</w:t>
      </w:r>
    </w:p>
    <w:p w14:paraId="4224C566" w14:textId="77777777" w:rsidR="00901B53" w:rsidRDefault="004E37C7">
      <w:pPr>
        <w:pStyle w:val="a0"/>
        <w:bidi/>
      </w:pPr>
      <w:r>
        <w:t>المستندات المرفقة: هوية وطنية (أمامي/خلفي) + سيلفي</w:t>
      </w:r>
    </w:p>
    <w:p w14:paraId="17B5C38E" w14:textId="77777777" w:rsidR="00901B53" w:rsidRDefault="004E37C7">
      <w:pPr>
        <w:pStyle w:val="a0"/>
        <w:bidi/>
      </w:pPr>
      <w:r>
        <w:t>حالة المستندات: واضحة ومقروءة</w:t>
      </w:r>
    </w:p>
    <w:p w14:paraId="331BEED6" w14:textId="77777777" w:rsidR="00901B53" w:rsidRDefault="004E37C7">
      <w:pPr>
        <w:pStyle w:val="a0"/>
        <w:bidi/>
      </w:pPr>
      <w:r>
        <w:t>تطابق الاسم: متطابق</w:t>
      </w:r>
    </w:p>
    <w:p w14:paraId="51A64FD3" w14:textId="77777777" w:rsidR="00901B53" w:rsidRDefault="004E37C7">
      <w:pPr>
        <w:pStyle w:val="a0"/>
        <w:bidi/>
      </w:pPr>
      <w:r>
        <w:t>تطابق الصورة: متطابق</w:t>
      </w:r>
    </w:p>
    <w:p w14:paraId="74512173" w14:textId="77777777" w:rsidR="00901B53" w:rsidRDefault="004E37C7">
      <w:pPr>
        <w:pStyle w:val="a0"/>
        <w:bidi/>
      </w:pPr>
      <w:r>
        <w:t>ملاحظات إضافية: لا يوجد</w:t>
      </w:r>
    </w:p>
    <w:p w14:paraId="677D23C6" w14:textId="77777777" w:rsidR="00901B53" w:rsidRDefault="004E37C7">
      <w:pPr>
        <w:bidi/>
      </w:pPr>
      <w:r>
        <w:t>يُراجع سعد التفاصيل ويضغط "موافقة". يُnotificas المستخدم: "تم التحقق من هويتك بنجاح. يمكنك الآن نشر الإعلانات."</w:t>
      </w:r>
    </w:p>
    <w:p w14:paraId="46D24B74" w14:textId="77777777" w:rsidR="00901B53" w:rsidRDefault="004E37C7">
      <w:pPr>
        <w:bidi/>
      </w:pPr>
      <w:r>
        <w:t>**طلب رقم KYC-2026-01548:**</w:t>
      </w:r>
    </w:p>
    <w:p w14:paraId="0CA589E5" w14:textId="77777777" w:rsidR="00901B53" w:rsidRDefault="004E37C7">
      <w:pPr>
        <w:pStyle w:val="a0"/>
        <w:bidi/>
      </w:pPr>
      <w:r>
        <w:t>المستخدم: سعيد الدوسري</w:t>
      </w:r>
    </w:p>
    <w:p w14:paraId="45A7C71F" w14:textId="77777777" w:rsidR="00901B53" w:rsidRDefault="004E37C7">
      <w:pPr>
        <w:pStyle w:val="a0"/>
        <w:bidi/>
      </w:pPr>
      <w:r>
        <w:t>نوع الحساب: وسيط</w:t>
      </w:r>
    </w:p>
    <w:p w14:paraId="508EBB30" w14:textId="77777777" w:rsidR="00901B53" w:rsidRDefault="004E37C7">
      <w:pPr>
        <w:pStyle w:val="a0"/>
        <w:bidi/>
      </w:pPr>
      <w:r>
        <w:t>المستندات المرفقة: هوية وطنية + سجل تجاري + سيلفي</w:t>
      </w:r>
    </w:p>
    <w:p w14:paraId="0EB012DB" w14:textId="77777777" w:rsidR="00901B53" w:rsidRDefault="004E37C7">
      <w:pPr>
        <w:pStyle w:val="a0"/>
        <w:bidi/>
      </w:pPr>
      <w:r>
        <w:t>حالة المستندات: الهوية واضحة، السجل التجاري ضبابي</w:t>
      </w:r>
    </w:p>
    <w:p w14:paraId="13D01D0D" w14:textId="77777777" w:rsidR="00901B53" w:rsidRDefault="004E37C7">
      <w:pPr>
        <w:pStyle w:val="a0"/>
        <w:bidi/>
      </w:pPr>
      <w:r>
        <w:t>ملاحظات: السجل التجاري غير واضح</w:t>
      </w:r>
    </w:p>
    <w:p w14:paraId="31F725C2" w14:textId="77777777" w:rsidR="00901B53" w:rsidRDefault="004E37C7">
      <w:pPr>
        <w:bidi/>
      </w:pPr>
      <w:r>
        <w:t>يُرفض سعد الطلب مع سبب محدد: "يرجى إعادة رفع صورة السجل التجاري بوضوح أكبر. تأكد من أن جميع البيانات مقروءة." يُnotificas المستخدم بالرفض وإمكانية إعادة الإرسال.</w:t>
      </w:r>
    </w:p>
    <w:p w14:paraId="7170597E" w14:textId="77777777" w:rsidR="00901B53" w:rsidRDefault="004E37C7">
      <w:pPr>
        <w:bidi/>
      </w:pPr>
      <w:r>
        <w:t>**2. إدارة المستخدمين (User Management)**</w:t>
      </w:r>
    </w:p>
    <w:p w14:paraId="7E2624B1" w14:textId="77777777" w:rsidR="00901B53" w:rsidRDefault="004E37C7">
      <w:pPr>
        <w:bidi/>
      </w:pPr>
      <w:r>
        <w:t>يذهب سعد إلى قسم "إدارة المستخدمين" الذي يعرض قائمة بـ 25,432 مستخدم. يستخدم البحث المتقدم للعثور على مستخدم محدد:</w:t>
      </w:r>
    </w:p>
    <w:p w14:paraId="185A8620" w14:textId="77777777" w:rsidR="00901B53" w:rsidRDefault="004E37C7">
      <w:pPr>
        <w:bidi/>
      </w:pPr>
      <w:r>
        <w:t>**بحث عن مستخدم:** "محمد العتيبي"</w:t>
      </w:r>
    </w:p>
    <w:p w14:paraId="63D83BC9" w14:textId="77777777" w:rsidR="00901B53" w:rsidRDefault="004E37C7">
      <w:pPr>
        <w:pStyle w:val="a0"/>
        <w:bidi/>
      </w:pPr>
      <w:r>
        <w:t>يعرض النظام 3 نتائج متطابقة</w:t>
      </w:r>
    </w:p>
    <w:p w14:paraId="797A76C4" w14:textId="77777777" w:rsidR="00901B53" w:rsidRDefault="004E37C7">
      <w:pPr>
        <w:pStyle w:val="a0"/>
        <w:bidi/>
      </w:pPr>
      <w:r>
        <w:t>يختار المستخدم المطلوب: محمد العتيبي، مسجل منذ 2025، حساب موثق</w:t>
      </w:r>
    </w:p>
    <w:p w14:paraId="6A2B3ADB" w14:textId="77777777" w:rsidR="00901B53" w:rsidRDefault="004E37C7">
      <w:pPr>
        <w:pStyle w:val="a0"/>
        <w:bidi/>
      </w:pPr>
      <w:r>
        <w:t>يعرض تفاصيل المستخدم:</w:t>
      </w:r>
    </w:p>
    <w:p w14:paraId="177DD4EE" w14:textId="77777777" w:rsidR="00901B53" w:rsidRDefault="004E37C7">
      <w:pPr>
        <w:pStyle w:val="a0"/>
        <w:bidi/>
      </w:pPr>
      <w:r>
        <w:t>البريد: m OTAIBI@email.com</w:t>
      </w:r>
    </w:p>
    <w:p w14:paraId="515E5B1E" w14:textId="77777777" w:rsidR="00901B53" w:rsidRDefault="004E37C7">
      <w:pPr>
        <w:pStyle w:val="a0"/>
        <w:bidi/>
      </w:pPr>
      <w:r>
        <w:t>الجوال: 05XXXXXXXX</w:t>
      </w:r>
    </w:p>
    <w:p w14:paraId="2BDA71A1" w14:textId="77777777" w:rsidR="00901B53" w:rsidRDefault="004E37C7">
      <w:pPr>
        <w:pStyle w:val="a0"/>
        <w:bidi/>
      </w:pPr>
      <w:r>
        <w:t>نوع الحساب: باحث + مالك</w:t>
      </w:r>
    </w:p>
    <w:p w14:paraId="7645FE42" w14:textId="77777777" w:rsidR="00901B53" w:rsidRDefault="004E37C7">
      <w:pPr>
        <w:pStyle w:val="a0"/>
        <w:bidi/>
      </w:pPr>
      <w:r>
        <w:t>عدد العقارات: 3 (2 للبيع، 1 للإيجار)</w:t>
      </w:r>
    </w:p>
    <w:p w14:paraId="763822D5" w14:textId="77777777" w:rsidR="00901B53" w:rsidRDefault="004E37C7">
      <w:pPr>
        <w:pStyle w:val="a0"/>
        <w:bidi/>
      </w:pPr>
      <w:r>
        <w:t>عدد المعاملات: 5 (3 مكتملة، 1 جارية، 1 ملغاة)</w:t>
      </w:r>
    </w:p>
    <w:p w14:paraId="629D4521" w14:textId="77777777" w:rsidR="00901B53" w:rsidRDefault="004E37C7">
      <w:pPr>
        <w:pStyle w:val="a0"/>
        <w:bidi/>
      </w:pPr>
      <w:r>
        <w:t>التقييم: 4.8/5 (12 تقييماً)</w:t>
      </w:r>
    </w:p>
    <w:p w14:paraId="4671F7A7" w14:textId="77777777" w:rsidR="00901B53" w:rsidRDefault="004E37C7">
      <w:pPr>
        <w:pStyle w:val="a0"/>
        <w:bidi/>
      </w:pPr>
      <w:r>
        <w:t>آخر نشاط: اليوم الساعة 10:34 صباحاً</w:t>
      </w:r>
    </w:p>
    <w:p w14:paraId="1D369464" w14:textId="77777777" w:rsidR="00901B53" w:rsidRDefault="004E37C7">
      <w:pPr>
        <w:bidi/>
      </w:pPr>
      <w:r>
        <w:t>**إدارة الحساب:**</w:t>
      </w:r>
    </w:p>
    <w:p w14:paraId="51E7882F" w14:textId="77777777" w:rsidR="00901B53" w:rsidRDefault="004E37C7">
      <w:pPr>
        <w:bidi/>
      </w:pPr>
      <w:r>
        <w:t>يلاحظ سعد أن حساب المستخدم عليه بلاغ من مستخدم آخر (نزاع مالي). يقرر:</w:t>
      </w:r>
    </w:p>
    <w:p w14:paraId="3A605455" w14:textId="77777777" w:rsidR="00901B53" w:rsidRDefault="004E37C7">
      <w:pPr>
        <w:pStyle w:val="a"/>
        <w:bidi/>
      </w:pPr>
      <w:r>
        <w:t>تجميد الحساب مؤقتاً (لتقييم الموقف)</w:t>
      </w:r>
    </w:p>
    <w:p w14:paraId="1C9011E1" w14:textId="77777777" w:rsidR="00901B53" w:rsidRDefault="004E37C7">
      <w:pPr>
        <w:pStyle w:val="a"/>
        <w:bidi/>
      </w:pPr>
      <w:r>
        <w:t>إرسال إشعار للمستخدم: "تم تجميد حسابك مؤقتاً بسبب بلاغ مالي. يرجى التواصل مع فريق الدعم."</w:t>
      </w:r>
    </w:p>
    <w:p w14:paraId="5E0AA5C6" w14:textId="77777777" w:rsidR="00901B53" w:rsidRDefault="004E37C7">
      <w:pPr>
        <w:pStyle w:val="a"/>
        <w:bidi/>
      </w:pPr>
      <w:r>
        <w:t>فتح ملف النزاع للمراجعة</w:t>
      </w:r>
    </w:p>
    <w:p w14:paraId="5986903E" w14:textId="77777777" w:rsidR="00901B53" w:rsidRDefault="004E37C7">
      <w:pPr>
        <w:bidi/>
      </w:pPr>
      <w:r>
        <w:t>بعد حل النزاع، يُعيد تفعيل الحساب ويرسل إشعاراً: "تم إعادة تفعيل حسابك. نعتذر عن أي إزعاج."</w:t>
      </w:r>
    </w:p>
    <w:p w14:paraId="1A588945" w14:textId="77777777" w:rsidR="00901B53" w:rsidRDefault="004E37C7">
      <w:pPr>
        <w:bidi/>
      </w:pPr>
      <w:r>
        <w:lastRenderedPageBreak/>
        <w:t>**3. حل النزاعات (Dispute Resolution)**</w:t>
      </w:r>
    </w:p>
    <w:p w14:paraId="5196E160" w14:textId="77777777" w:rsidR="00901B53" w:rsidRDefault="004E37C7">
      <w:pPr>
        <w:bidi/>
      </w:pPr>
      <w:r>
        <w:t>يذهب سعد إلى قسم "النزاعات المعلقة" التي تعرض 7 نزاعات:</w:t>
      </w:r>
    </w:p>
    <w:p w14:paraId="2450FA64" w14:textId="77777777" w:rsidR="00901B53" w:rsidRDefault="004E37C7">
      <w:pPr>
        <w:bidi/>
      </w:pPr>
      <w:r>
        <w:t>**نزاع رقم DSP-2026-00089:**</w:t>
      </w:r>
    </w:p>
    <w:p w14:paraId="51A291FD" w14:textId="77777777" w:rsidR="00901B53" w:rsidRDefault="004E37C7">
      <w:pPr>
        <w:pStyle w:val="a0"/>
        <w:bidi/>
      </w:pPr>
      <w:r>
        <w:t>الطرفان: باحث (أحمد) + مالك (خالد)</w:t>
      </w:r>
    </w:p>
    <w:p w14:paraId="64C77192" w14:textId="77777777" w:rsidR="00901B53" w:rsidRDefault="004E37C7">
      <w:pPr>
        <w:pStyle w:val="a0"/>
        <w:bidi/>
      </w:pPr>
      <w:r>
        <w:t>سبب النزاع: الباحث يدّعي أن العقار لا يطابق الإعلان</w:t>
      </w:r>
    </w:p>
    <w:p w14:paraId="525CE600" w14:textId="77777777" w:rsidR="00901B53" w:rsidRDefault="004E37C7">
      <w:pPr>
        <w:pStyle w:val="a0"/>
        <w:bidi/>
      </w:pPr>
      <w:r>
        <w:t>المبلغ المتنازع عليه: 50,000 ريال (مبلغ الحجز)</w:t>
      </w:r>
    </w:p>
    <w:p w14:paraId="50F0606C" w14:textId="77777777" w:rsidR="00901B53" w:rsidRDefault="004E37C7">
      <w:pPr>
        <w:pStyle w:val="a0"/>
        <w:bidi/>
      </w:pPr>
      <w:r>
        <w:t>التاريخ: 2026-09-10</w:t>
      </w:r>
    </w:p>
    <w:p w14:paraId="30AFE195" w14:textId="77777777" w:rsidR="00901B53" w:rsidRDefault="004E37C7">
      <w:pPr>
        <w:bidi/>
      </w:pPr>
      <w:r>
        <w:t>**خطوات الحل:**</w:t>
      </w:r>
    </w:p>
    <w:p w14:paraId="666DDC81" w14:textId="77777777" w:rsidR="00901B53" w:rsidRDefault="004E37C7">
      <w:pPr>
        <w:pStyle w:val="a"/>
        <w:bidi/>
      </w:pPr>
      <w:r>
        <w:t>يراجع سعد تفاصيل النزاع والمستندات المرفقة من الطرفين</w:t>
      </w:r>
    </w:p>
    <w:p w14:paraId="1FB136BA" w14:textId="77777777" w:rsidR="00901B53" w:rsidRDefault="004E37C7">
      <w:pPr>
        <w:pStyle w:val="a"/>
        <w:bidi/>
      </w:pPr>
      <w:r>
        <w:t>يقرأ رسائل المحادثة بين الطرفين</w:t>
      </w:r>
    </w:p>
    <w:p w14:paraId="6C8D4CB1" w14:textId="77777777" w:rsidR="00901B53" w:rsidRDefault="004E37C7">
      <w:pPr>
        <w:pStyle w:val="a"/>
        <w:bidi/>
      </w:pPr>
      <w:r>
        <w:t>يراجع صور العقار الفعلية والصور في الإعلان</w:t>
      </w:r>
    </w:p>
    <w:p w14:paraId="03C41B50" w14:textId="77777777" w:rsidR="00901B53" w:rsidRDefault="004E37C7">
      <w:pPr>
        <w:pStyle w:val="a"/>
        <w:bidi/>
      </w:pPr>
      <w:r>
        <w:t>يتبين أن الإعلان يظهر العقار بشكل مختلف قليلاً (uzu ziyada 10% في المساحة المُعلنة)</w:t>
      </w:r>
    </w:p>
    <w:p w14:paraId="15588D07" w14:textId="77777777" w:rsidR="00901B53" w:rsidRDefault="004E37C7">
      <w:pPr>
        <w:pStyle w:val="a"/>
        <w:bidi/>
      </w:pPr>
      <w:r>
        <w:t>يُstern الطرفين لحل ودي: خصم 10% من السعر</w:t>
      </w:r>
    </w:p>
    <w:p w14:paraId="01270B88" w14:textId="77777777" w:rsidR="00901B53" w:rsidRDefault="004E37C7">
      <w:pPr>
        <w:pStyle w:val="a"/>
        <w:bidi/>
      </w:pPr>
      <w:r>
        <w:t>يرفض الطرفان الحل الودي</w:t>
      </w:r>
    </w:p>
    <w:p w14:paraId="51F2068B" w14:textId="77777777" w:rsidR="00901B53" w:rsidRDefault="004E37C7">
      <w:pPr>
        <w:pStyle w:val="a"/>
        <w:bidi/>
      </w:pPr>
      <w:r>
        <w:t>يتخذ سعد قراراً ملزماً: "تتم إعادة 75% من مبلغ الحجز (37,500 ريال) للباحث. يُحتفظ المالك بـ 25% (12,500 ريال) كتعويض عن إجراءات الحجز."</w:t>
      </w:r>
    </w:p>
    <w:p w14:paraId="4CF1EDCB" w14:textId="77777777" w:rsidR="00901B53" w:rsidRDefault="004E37C7">
      <w:pPr>
        <w:pStyle w:val="a"/>
        <w:bidi/>
      </w:pPr>
      <w:r>
        <w:t>يُnotificas الطرفين بالقرار خلال 24 ساعة</w:t>
      </w:r>
    </w:p>
    <w:p w14:paraId="783C6E3E" w14:textId="77777777" w:rsidR="00901B53" w:rsidRDefault="004E37C7">
      <w:pPr>
        <w:bidi/>
      </w:pPr>
      <w:r>
        <w:t>**4. التقارير والتحليلات الشاملة**</w:t>
      </w:r>
    </w:p>
    <w:p w14:paraId="415E3723" w14:textId="77777777" w:rsidR="00901B53" w:rsidRDefault="004E37C7">
      <w:pPr>
        <w:bidi/>
      </w:pPr>
      <w:r>
        <w:t>يُصدر سعد تقريراً شاملاً يشمل:</w:t>
      </w:r>
    </w:p>
    <w:p w14:paraId="567601DF" w14:textId="77777777" w:rsidR="00901B53" w:rsidRDefault="004E37C7">
      <w:pPr>
        <w:bidi/>
      </w:pPr>
      <w:r>
        <w:t>**إحصائيات المستخدمين:**</w:t>
      </w:r>
    </w:p>
    <w:p w14:paraId="08329EC8" w14:textId="77777777" w:rsidR="00901B53" w:rsidRDefault="004E37C7">
      <w:pPr>
        <w:pStyle w:val="a0"/>
        <w:bidi/>
      </w:pPr>
      <w:r>
        <w:t>إجمالي المستخدمين: 25,432 (+12% هذا الشهر)</w:t>
      </w:r>
    </w:p>
    <w:p w14:paraId="19021F2C" w14:textId="77777777" w:rsidR="00901B53" w:rsidRDefault="004E37C7">
      <w:pPr>
        <w:pStyle w:val="a0"/>
        <w:bidi/>
      </w:pPr>
      <w:r>
        <w:t>مستخدمون نشطون: 18,765 (73.8%)</w:t>
      </w:r>
    </w:p>
    <w:p w14:paraId="01729D86" w14:textId="77777777" w:rsidR="00901B53" w:rsidRDefault="004E37C7">
      <w:pPr>
        <w:pStyle w:val="a0"/>
        <w:bidi/>
      </w:pPr>
      <w:r>
        <w:t>باحثون: 15,234 (60%)</w:t>
      </w:r>
    </w:p>
    <w:p w14:paraId="2511DC8C" w14:textId="77777777" w:rsidR="00901B53" w:rsidRDefault="004E37C7">
      <w:pPr>
        <w:pStyle w:val="a0"/>
        <w:bidi/>
      </w:pPr>
      <w:r>
        <w:t>مالكون: 7,890 (31%)</w:t>
      </w:r>
    </w:p>
    <w:p w14:paraId="3946A98C" w14:textId="77777777" w:rsidR="00901B53" w:rsidRDefault="004E37C7">
      <w:pPr>
        <w:pStyle w:val="a0"/>
        <w:bidi/>
      </w:pPr>
      <w:r>
        <w:t>وسيطون: 2,308 (9%)</w:t>
      </w:r>
    </w:p>
    <w:p w14:paraId="66E33829" w14:textId="77777777" w:rsidR="00901B53" w:rsidRDefault="004E37C7">
      <w:pPr>
        <w:bidi/>
      </w:pPr>
      <w:r>
        <w:t>**إحصائيات المعاملات:**</w:t>
      </w:r>
    </w:p>
    <w:p w14:paraId="35EE6C64" w14:textId="77777777" w:rsidR="00901B53" w:rsidRDefault="004E37C7">
      <w:pPr>
        <w:pStyle w:val="a0"/>
        <w:bidi/>
      </w:pPr>
      <w:r>
        <w:t>إجمالي المعاملات: 1,245</w:t>
      </w:r>
    </w:p>
    <w:p w14:paraId="16C0F699" w14:textId="77777777" w:rsidR="00901B53" w:rsidRDefault="004E37C7">
      <w:pPr>
        <w:pStyle w:val="a0"/>
        <w:bidi/>
      </w:pPr>
      <w:r>
        <w:t>مكتملة: 1,100 (88.3%)</w:t>
      </w:r>
    </w:p>
    <w:p w14:paraId="03C0FCE4" w14:textId="77777777" w:rsidR="00901B53" w:rsidRDefault="004E37C7">
      <w:pPr>
        <w:pStyle w:val="a0"/>
        <w:bidi/>
      </w:pPr>
      <w:r>
        <w:t>جارية: 120 (9.6%)</w:t>
      </w:r>
    </w:p>
    <w:p w14:paraId="1DB257E0" w14:textId="77777777" w:rsidR="00901B53" w:rsidRDefault="004E37C7">
      <w:pPr>
        <w:pStyle w:val="a0"/>
        <w:bidi/>
      </w:pPr>
      <w:r>
        <w:t>ملغاة: 25 (2.1%)</w:t>
      </w:r>
    </w:p>
    <w:p w14:paraId="5DE1E3D2" w14:textId="77777777" w:rsidR="00901B53" w:rsidRDefault="004E37C7">
      <w:pPr>
        <w:pStyle w:val="a0"/>
        <w:bidi/>
      </w:pPr>
      <w:r>
        <w:t>إجمالي الإيرادات: 2,345,000 ريال</w:t>
      </w:r>
    </w:p>
    <w:p w14:paraId="3DEDD903" w14:textId="77777777" w:rsidR="00901B53" w:rsidRDefault="004E37C7">
      <w:pPr>
        <w:bidi/>
      </w:pPr>
      <w:r>
        <w:t>**تحليل الأداء:**</w:t>
      </w:r>
    </w:p>
    <w:p w14:paraId="68AB2D3E" w14:textId="77777777" w:rsidR="00901B53" w:rsidRDefault="004E37C7">
      <w:pPr>
        <w:pStyle w:val="a0"/>
        <w:bidi/>
      </w:pPr>
      <w:r>
        <w:t>متوسط وقت استجابة المالك: 2.5 ساعة</w:t>
      </w:r>
    </w:p>
    <w:p w14:paraId="09F3859C" w14:textId="77777777" w:rsidR="00901B53" w:rsidRDefault="004E37C7">
      <w:pPr>
        <w:pStyle w:val="a0"/>
        <w:bidi/>
      </w:pPr>
      <w:r>
        <w:t>معدل رضا المستخدمين: 4.6/5</w:t>
      </w:r>
    </w:p>
    <w:p w14:paraId="5E595C3B" w14:textId="77777777" w:rsidR="00901B53" w:rsidRDefault="004E37C7">
      <w:pPr>
        <w:pStyle w:val="a0"/>
        <w:bidi/>
      </w:pPr>
      <w:r>
        <w:t>معدل إتمام المعاملات: 88.3%</w:t>
      </w:r>
    </w:p>
    <w:p w14:paraId="253423DE" w14:textId="77777777" w:rsidR="00901B53" w:rsidRDefault="004E37C7">
      <w:pPr>
        <w:pStyle w:val="a0"/>
        <w:bidi/>
      </w:pPr>
      <w:r>
        <w:lastRenderedPageBreak/>
        <w:t>أكثر المناطق طلباً: الرياض (35%)، جدة (25%)، الدمام (15%)</w:t>
      </w:r>
    </w:p>
    <w:p w14:paraId="5C50CCB8" w14:textId="77777777" w:rsidR="00901B53" w:rsidRDefault="004E37C7">
      <w:pPr>
        <w:bidi/>
      </w:pPr>
      <w:r>
        <w:t>يُصدر التقرير كملف PDF ويرسله لفريق الإدارة.</w:t>
      </w:r>
    </w:p>
    <w:p w14:paraId="22CA9D37" w14:textId="77777777" w:rsidR="00901B53" w:rsidRDefault="004E37C7">
      <w:pPr>
        <w:pStyle w:val="31"/>
        <w:bidi/>
      </w:pPr>
      <w:r>
        <w:rPr>
          <w:color w:val="2C3E50"/>
        </w:rPr>
        <w:t>حالات الخطأ والسيناريوهات الاستثنائية لشخصية المدير:</w:t>
      </w:r>
    </w:p>
    <w:tbl>
      <w:tblPr>
        <w:tblStyle w:val="afa"/>
        <w:tblW w:w="0" w:type="auto"/>
        <w:jc w:val="center"/>
        <w:tblLook w:val="04A0" w:firstRow="1" w:lastRow="0" w:firstColumn="1" w:lastColumn="0" w:noHBand="0" w:noVBand="1"/>
      </w:tblPr>
      <w:tblGrid>
        <w:gridCol w:w="3135"/>
        <w:gridCol w:w="3135"/>
        <w:gridCol w:w="3135"/>
      </w:tblGrid>
      <w:tr w:rsidR="00901B53" w14:paraId="7232D1AC" w14:textId="77777777">
        <w:trPr>
          <w:jc w:val="center"/>
        </w:trPr>
        <w:tc>
          <w:tcPr>
            <w:tcW w:w="3135" w:type="dxa"/>
            <w:shd w:val="clear" w:color="auto" w:fill="1A5676"/>
          </w:tcPr>
          <w:p w14:paraId="51FE0FCF" w14:textId="77777777" w:rsidR="00901B53" w:rsidRDefault="004E37C7">
            <w:pPr>
              <w:bidi/>
              <w:jc w:val="center"/>
            </w:pPr>
            <w:r>
              <w:rPr>
                <w:b/>
                <w:color w:val="FFFFFF"/>
                <w:sz w:val="20"/>
              </w:rPr>
              <w:t>الحالة</w:t>
            </w:r>
          </w:p>
        </w:tc>
        <w:tc>
          <w:tcPr>
            <w:tcW w:w="3135" w:type="dxa"/>
            <w:shd w:val="clear" w:color="auto" w:fill="1A5676"/>
          </w:tcPr>
          <w:p w14:paraId="1AB16752" w14:textId="77777777" w:rsidR="00901B53" w:rsidRDefault="004E37C7">
            <w:pPr>
              <w:bidi/>
              <w:jc w:val="center"/>
            </w:pPr>
            <w:r>
              <w:rPr>
                <w:b/>
                <w:color w:val="FFFFFF"/>
                <w:sz w:val="20"/>
              </w:rPr>
              <w:t>السبب المتوقع</w:t>
            </w:r>
          </w:p>
        </w:tc>
        <w:tc>
          <w:tcPr>
            <w:tcW w:w="3135" w:type="dxa"/>
            <w:shd w:val="clear" w:color="auto" w:fill="1A5676"/>
          </w:tcPr>
          <w:p w14:paraId="22D57694" w14:textId="77777777" w:rsidR="00901B53" w:rsidRDefault="004E37C7">
            <w:pPr>
              <w:bidi/>
              <w:jc w:val="center"/>
            </w:pPr>
            <w:r>
              <w:rPr>
                <w:b/>
                <w:color w:val="FFFFFF"/>
                <w:sz w:val="20"/>
              </w:rPr>
              <w:t>الإجراء الآلي</w:t>
            </w:r>
          </w:p>
        </w:tc>
      </w:tr>
      <w:tr w:rsidR="00901B53" w14:paraId="7C035716" w14:textId="77777777">
        <w:trPr>
          <w:jc w:val="center"/>
        </w:trPr>
        <w:tc>
          <w:tcPr>
            <w:tcW w:w="3135" w:type="dxa"/>
            <w:shd w:val="clear" w:color="auto" w:fill="F0F7FA"/>
          </w:tcPr>
          <w:p w14:paraId="22A29F62" w14:textId="77777777" w:rsidR="00901B53" w:rsidRDefault="004E37C7">
            <w:pPr>
              <w:bidi/>
            </w:pPr>
            <w:r>
              <w:rPr>
                <w:sz w:val="18"/>
              </w:rPr>
              <w:t>محاولة اختراق</w:t>
            </w:r>
          </w:p>
        </w:tc>
        <w:tc>
          <w:tcPr>
            <w:tcW w:w="3135" w:type="dxa"/>
            <w:shd w:val="clear" w:color="auto" w:fill="F0F7FA"/>
          </w:tcPr>
          <w:p w14:paraId="53C93BA8" w14:textId="77777777" w:rsidR="00901B53" w:rsidRDefault="004E37C7">
            <w:pPr>
              <w:bidi/>
            </w:pPr>
            <w:r>
              <w:rPr>
                <w:sz w:val="18"/>
              </w:rPr>
              <w:t>محاولات تسجيل دخول متعددة من مصادر مشبوهة</w:t>
            </w:r>
          </w:p>
        </w:tc>
        <w:tc>
          <w:tcPr>
            <w:tcW w:w="3135" w:type="dxa"/>
            <w:shd w:val="clear" w:color="auto" w:fill="F0F7FA"/>
          </w:tcPr>
          <w:p w14:paraId="6A0279B0" w14:textId="77777777" w:rsidR="00901B53" w:rsidRDefault="004E37C7">
            <w:pPr>
              <w:bidi/>
            </w:pPr>
            <w:r>
              <w:rPr>
                <w:sz w:val="18"/>
              </w:rPr>
              <w:t>حظر IP فوري + إشعار طوارئ للإدارة + تجميد الحساب المستهدف</w:t>
            </w:r>
          </w:p>
        </w:tc>
      </w:tr>
      <w:tr w:rsidR="00901B53" w14:paraId="79242CAE" w14:textId="77777777">
        <w:trPr>
          <w:jc w:val="center"/>
        </w:trPr>
        <w:tc>
          <w:tcPr>
            <w:tcW w:w="3135" w:type="dxa"/>
          </w:tcPr>
          <w:p w14:paraId="2730D464" w14:textId="77777777" w:rsidR="00901B53" w:rsidRDefault="004E37C7">
            <w:pPr>
              <w:bidi/>
            </w:pPr>
            <w:r>
              <w:rPr>
                <w:sz w:val="18"/>
              </w:rPr>
              <w:t>توقف الخدمة</w:t>
            </w:r>
          </w:p>
        </w:tc>
        <w:tc>
          <w:tcPr>
            <w:tcW w:w="3135" w:type="dxa"/>
          </w:tcPr>
          <w:p w14:paraId="1750BB4D" w14:textId="77777777" w:rsidR="00901B53" w:rsidRDefault="004E37C7">
            <w:pPr>
              <w:bidi/>
            </w:pPr>
            <w:r>
              <w:rPr>
                <w:sz w:val="18"/>
              </w:rPr>
              <w:t>عطل في الخادم الرئيسي</w:t>
            </w:r>
          </w:p>
        </w:tc>
        <w:tc>
          <w:tcPr>
            <w:tcW w:w="3135" w:type="dxa"/>
          </w:tcPr>
          <w:p w14:paraId="0F2E2A94" w14:textId="77777777" w:rsidR="00901B53" w:rsidRDefault="004E37C7">
            <w:pPr>
              <w:bidi/>
            </w:pPr>
            <w:r>
              <w:rPr>
                <w:sz w:val="18"/>
              </w:rPr>
              <w:t>تفعيل وضع الطوارئ + تحويل للخادم الاحتياطي + إشعار جميع المستخدمين</w:t>
            </w:r>
          </w:p>
        </w:tc>
      </w:tr>
      <w:tr w:rsidR="00901B53" w14:paraId="2AEFE6AE" w14:textId="77777777">
        <w:trPr>
          <w:jc w:val="center"/>
        </w:trPr>
        <w:tc>
          <w:tcPr>
            <w:tcW w:w="3135" w:type="dxa"/>
            <w:shd w:val="clear" w:color="auto" w:fill="F0F7FA"/>
          </w:tcPr>
          <w:p w14:paraId="7BD302E6" w14:textId="77777777" w:rsidR="00901B53" w:rsidRDefault="004E37C7">
            <w:pPr>
              <w:bidi/>
            </w:pPr>
            <w:r>
              <w:rPr>
                <w:sz w:val="18"/>
              </w:rPr>
              <w:t>تسريب بيانات</w:t>
            </w:r>
          </w:p>
        </w:tc>
        <w:tc>
          <w:tcPr>
            <w:tcW w:w="3135" w:type="dxa"/>
            <w:shd w:val="clear" w:color="auto" w:fill="F0F7FA"/>
          </w:tcPr>
          <w:p w14:paraId="69231CC6" w14:textId="77777777" w:rsidR="00901B53" w:rsidRDefault="004E37C7">
            <w:pPr>
              <w:bidi/>
            </w:pPr>
            <w:r>
              <w:rPr>
                <w:sz w:val="18"/>
              </w:rPr>
              <w:t>اكتشاف ثغرة أمنية</w:t>
            </w:r>
          </w:p>
        </w:tc>
        <w:tc>
          <w:tcPr>
            <w:tcW w:w="3135" w:type="dxa"/>
            <w:shd w:val="clear" w:color="auto" w:fill="F0F7FA"/>
          </w:tcPr>
          <w:p w14:paraId="0313D570" w14:textId="77777777" w:rsidR="00901B53" w:rsidRDefault="004E37C7">
            <w:pPr>
              <w:bidi/>
            </w:pPr>
            <w:r>
              <w:rPr>
                <w:sz w:val="18"/>
              </w:rPr>
              <w:t>حجب الخدمة فوراً + إشعار CERT + تقييم الأثر + إصلاح الثغرة</w:t>
            </w:r>
          </w:p>
        </w:tc>
      </w:tr>
      <w:tr w:rsidR="00901B53" w14:paraId="629F9848" w14:textId="77777777">
        <w:trPr>
          <w:jc w:val="center"/>
        </w:trPr>
        <w:tc>
          <w:tcPr>
            <w:tcW w:w="3135" w:type="dxa"/>
          </w:tcPr>
          <w:p w14:paraId="50717582" w14:textId="77777777" w:rsidR="00901B53" w:rsidRDefault="004E37C7">
            <w:pPr>
              <w:bidi/>
            </w:pPr>
            <w:r>
              <w:rPr>
                <w:sz w:val="18"/>
              </w:rPr>
              <w:t>نزاع معقد</w:t>
            </w:r>
          </w:p>
        </w:tc>
        <w:tc>
          <w:tcPr>
            <w:tcW w:w="3135" w:type="dxa"/>
          </w:tcPr>
          <w:p w14:paraId="2BB5D3F8" w14:textId="77777777" w:rsidR="00901B53" w:rsidRDefault="004E37C7">
            <w:pPr>
              <w:bidi/>
            </w:pPr>
            <w:r>
              <w:rPr>
                <w:sz w:val="18"/>
              </w:rPr>
              <w:t>خلاف مالي كبير (&gt;100,000 ريال)</w:t>
            </w:r>
          </w:p>
        </w:tc>
        <w:tc>
          <w:tcPr>
            <w:tcW w:w="3135" w:type="dxa"/>
          </w:tcPr>
          <w:p w14:paraId="79919F77" w14:textId="77777777" w:rsidR="00901B53" w:rsidRDefault="004E37C7">
            <w:pPr>
              <w:bidi/>
            </w:pPr>
            <w:r>
              <w:rPr>
                <w:sz w:val="18"/>
              </w:rPr>
              <w:t>تحويل للجنة النزاعات الرئيسية + تأجيل القرار 7 أيام</w:t>
            </w:r>
          </w:p>
        </w:tc>
      </w:tr>
      <w:tr w:rsidR="00901B53" w14:paraId="7E5F0BC8" w14:textId="77777777">
        <w:trPr>
          <w:jc w:val="center"/>
        </w:trPr>
        <w:tc>
          <w:tcPr>
            <w:tcW w:w="3135" w:type="dxa"/>
            <w:shd w:val="clear" w:color="auto" w:fill="F0F7FA"/>
          </w:tcPr>
          <w:p w14:paraId="1FA1EC55" w14:textId="77777777" w:rsidR="00901B53" w:rsidRDefault="004E37C7">
            <w:pPr>
              <w:bidi/>
            </w:pPr>
            <w:r>
              <w:rPr>
                <w:sz w:val="18"/>
              </w:rPr>
              <w:t>فشل الدفع الجماعي</w:t>
            </w:r>
          </w:p>
        </w:tc>
        <w:tc>
          <w:tcPr>
            <w:tcW w:w="3135" w:type="dxa"/>
            <w:shd w:val="clear" w:color="auto" w:fill="F0F7FA"/>
          </w:tcPr>
          <w:p w14:paraId="21F43B1E" w14:textId="77777777" w:rsidR="00901B53" w:rsidRDefault="004E37C7">
            <w:pPr>
              <w:bidi/>
            </w:pPr>
            <w:r>
              <w:rPr>
                <w:sz w:val="18"/>
              </w:rPr>
              <w:t>خطأ في معالجة الدفعات الشهرية</w:t>
            </w:r>
          </w:p>
        </w:tc>
        <w:tc>
          <w:tcPr>
            <w:tcW w:w="3135" w:type="dxa"/>
            <w:shd w:val="clear" w:color="auto" w:fill="F0F7FA"/>
          </w:tcPr>
          <w:p w14:paraId="318CB741" w14:textId="77777777" w:rsidR="00901B53" w:rsidRDefault="004E37C7">
            <w:pPr>
              <w:bidi/>
            </w:pPr>
            <w:r>
              <w:rPr>
                <w:sz w:val="18"/>
              </w:rPr>
              <w:t>إيقاف المعالجة + مراجعة يدوية + إعادة التشغيل بعد التأكد</w:t>
            </w:r>
          </w:p>
        </w:tc>
      </w:tr>
      <w:tr w:rsidR="00901B53" w14:paraId="153A9574" w14:textId="77777777">
        <w:trPr>
          <w:jc w:val="center"/>
        </w:trPr>
        <w:tc>
          <w:tcPr>
            <w:tcW w:w="3135" w:type="dxa"/>
          </w:tcPr>
          <w:p w14:paraId="1F53E953" w14:textId="77777777" w:rsidR="00901B53" w:rsidRDefault="004E37C7">
            <w:pPr>
              <w:bidi/>
            </w:pPr>
            <w:r>
              <w:rPr>
                <w:sz w:val="18"/>
              </w:rPr>
              <w:t>حملة احتيالية</w:t>
            </w:r>
          </w:p>
        </w:tc>
        <w:tc>
          <w:tcPr>
            <w:tcW w:w="3135" w:type="dxa"/>
          </w:tcPr>
          <w:p w14:paraId="712ADDC1" w14:textId="77777777" w:rsidR="00901B53" w:rsidRDefault="004E37C7">
            <w:pPr>
              <w:bidi/>
            </w:pPr>
            <w:r>
              <w:rPr>
                <w:sz w:val="18"/>
              </w:rPr>
              <w:t>محاولة تسجيل حسابات وهمية متعددة</w:t>
            </w:r>
          </w:p>
        </w:tc>
        <w:tc>
          <w:tcPr>
            <w:tcW w:w="3135" w:type="dxa"/>
          </w:tcPr>
          <w:p w14:paraId="148A35B1" w14:textId="77777777" w:rsidR="00901B53" w:rsidRDefault="004E37C7">
            <w:pPr>
              <w:bidi/>
            </w:pPr>
            <w:r>
              <w:rPr>
                <w:sz w:val="18"/>
              </w:rPr>
              <w:t>حظر النطاق + مراجعة يدوية + تأكيد هوية كل حساب</w:t>
            </w:r>
          </w:p>
        </w:tc>
      </w:tr>
    </w:tbl>
    <w:p w14:paraId="038447EE" w14:textId="77777777" w:rsidR="00901B53" w:rsidRDefault="00901B53"/>
    <w:p w14:paraId="04C81F33" w14:textId="77777777" w:rsidR="00901B53" w:rsidRDefault="004E37C7">
      <w:pPr>
        <w:jc w:val="center"/>
      </w:pPr>
      <w:r>
        <w:rPr>
          <w:color w:val="CCCCCC"/>
        </w:rPr>
        <w:t>──────────────────────────────────────────────────</w:t>
      </w:r>
    </w:p>
    <w:p w14:paraId="0C61A1AD" w14:textId="77777777" w:rsidR="00901B53" w:rsidRDefault="004E37C7">
      <w:pPr>
        <w:pStyle w:val="1"/>
        <w:bidi/>
      </w:pPr>
      <w:r>
        <w:rPr>
          <w:color w:val="1A5676"/>
        </w:rPr>
        <w:t>القسم الخامس: حالات الاستخدام التفصيلية</w:t>
      </w:r>
    </w:p>
    <w:p w14:paraId="18841B87" w14:textId="77777777" w:rsidR="00901B53" w:rsidRDefault="004E37C7">
      <w:pPr>
        <w:bidi/>
      </w:pPr>
      <w:r>
        <w:t>يُقدِّم هذا القسم تفصيلاً كاملاً لحالات الاستخدام (Use Cases) لكل وحدة وظيفية في المنصة. تتضمن كل حالة: المعرّف، الاسم، الممثل، الهدف، المتطلبات المسبقة، السيناريوهات الرئيسية والبديلة وحالات الخطأ، وقواعد العمل المرتبطة.</w:t>
      </w:r>
    </w:p>
    <w:p w14:paraId="1F20CDEE" w14:textId="77777777" w:rsidR="00901B53" w:rsidRDefault="004E37C7">
      <w:pPr>
        <w:jc w:val="center"/>
      </w:pPr>
      <w:r>
        <w:rPr>
          <w:color w:val="CCCCCC"/>
        </w:rPr>
        <w:t>──────────────────────────────────────────────────</w:t>
      </w:r>
    </w:p>
    <w:p w14:paraId="4888ECAA" w14:textId="77777777" w:rsidR="00901B53" w:rsidRDefault="004E37C7">
      <w:pPr>
        <w:pStyle w:val="21"/>
        <w:bidi/>
      </w:pPr>
      <w:r>
        <w:rPr>
          <w:color w:val="1A5676"/>
        </w:rPr>
        <w:t>5.1 وحدة المصادقة والهوية (Authentication &amp; Identity Module)</w:t>
      </w:r>
    </w:p>
    <w:p w14:paraId="47EC215B" w14:textId="77777777" w:rsidR="00901B53" w:rsidRDefault="004E37C7">
      <w:pPr>
        <w:pStyle w:val="31"/>
        <w:bidi/>
      </w:pPr>
      <w:r>
        <w:rPr>
          <w:color w:val="2C3E50"/>
        </w:rPr>
        <w:t>UC-AUTH-01: تسجيل مستخدم جديد</w:t>
      </w:r>
    </w:p>
    <w:p w14:paraId="48C8739A" w14:textId="77777777" w:rsidR="00901B53" w:rsidRDefault="004E37C7">
      <w:pPr>
        <w:pStyle w:val="a0"/>
        <w:bidi/>
      </w:pPr>
      <w:r>
        <w:t>**المعرّف:** UC-AUTH-01</w:t>
      </w:r>
    </w:p>
    <w:p w14:paraId="4D07C917" w14:textId="77777777" w:rsidR="00901B53" w:rsidRDefault="004E37C7">
      <w:pPr>
        <w:pStyle w:val="a0"/>
        <w:bidi/>
      </w:pPr>
      <w:r>
        <w:t>**الاسم:** تسجيل مستخدم جديد</w:t>
      </w:r>
    </w:p>
    <w:p w14:paraId="3EBA51A5" w14:textId="77777777" w:rsidR="00901B53" w:rsidRDefault="004E37C7">
      <w:pPr>
        <w:pStyle w:val="a0"/>
        <w:bidi/>
      </w:pPr>
      <w:r>
        <w:t>**الممثل:** الباحث / المالك / الوسيط</w:t>
      </w:r>
    </w:p>
    <w:p w14:paraId="0CDAFC10" w14:textId="77777777" w:rsidR="00901B53" w:rsidRDefault="004E37C7">
      <w:pPr>
        <w:pStyle w:val="a0"/>
        <w:bidi/>
      </w:pPr>
      <w:r>
        <w:t>**الهدف:** إنشاء حساب جديد في المنصة باستخدام بيانات شخصية ورقم جوال سعودي</w:t>
      </w:r>
    </w:p>
    <w:p w14:paraId="4804B27A" w14:textId="77777777" w:rsidR="00901B53" w:rsidRDefault="004E37C7">
      <w:pPr>
        <w:pStyle w:val="a0"/>
        <w:bidi/>
      </w:pPr>
      <w:r>
        <w:t>**المتطلبات المسبقة:** لا يوجد حساب مسجل بنفس رقم الجوال أو البريد الإلكتروني</w:t>
      </w:r>
    </w:p>
    <w:p w14:paraId="773FC2CA" w14:textId="77777777" w:rsidR="00901B53" w:rsidRDefault="004E37C7">
      <w:pPr>
        <w:pStyle w:val="a0"/>
        <w:bidi/>
      </w:pPr>
      <w:r>
        <w:t>**المحفّز:** المستخدم يريد استخدام خدمات المنصة (البحث، النشر، البيع، الإيجار)</w:t>
      </w:r>
    </w:p>
    <w:p w14:paraId="6420C2BB" w14:textId="77777777" w:rsidR="00901B53" w:rsidRDefault="004E37C7">
      <w:pPr>
        <w:pStyle w:val="a0"/>
        <w:bidi/>
      </w:pPr>
      <w:r>
        <w:t>**الأولوية:** عالية (Critical)</w:t>
      </w:r>
    </w:p>
    <w:p w14:paraId="57DB69CE" w14:textId="77777777" w:rsidR="00901B53" w:rsidRDefault="004E37C7">
      <w:pPr>
        <w:bidi/>
      </w:pPr>
      <w:r>
        <w:t>**السيناريو الرئيسي (Main Flow):**</w:t>
      </w:r>
    </w:p>
    <w:p w14:paraId="1776F6EE" w14:textId="77777777" w:rsidR="00901B53" w:rsidRDefault="004E37C7">
      <w:pPr>
        <w:pStyle w:val="a"/>
        <w:bidi/>
      </w:pPr>
      <w:r>
        <w:t>المستخدم يفتح التطبيق لأول مرة</w:t>
      </w:r>
    </w:p>
    <w:p w14:paraId="49EBBBF0" w14:textId="77777777" w:rsidR="00901B53" w:rsidRDefault="004E37C7">
      <w:pPr>
        <w:pStyle w:val="a"/>
        <w:bidi/>
      </w:pPr>
      <w:r>
        <w:t>يرى شاشة ترحيبية تعرض مزايا المنصة</w:t>
      </w:r>
    </w:p>
    <w:p w14:paraId="7395B7DB" w14:textId="77777777" w:rsidR="00901B53" w:rsidRDefault="004E37C7">
      <w:pPr>
        <w:pStyle w:val="a"/>
        <w:bidi/>
      </w:pPr>
      <w:r>
        <w:t>يضغط "تسجيل حساب جديد"</w:t>
      </w:r>
    </w:p>
    <w:p w14:paraId="51BB4C50" w14:textId="77777777" w:rsidR="00901B53" w:rsidRDefault="004E37C7">
      <w:pPr>
        <w:pStyle w:val="a"/>
        <w:bidi/>
      </w:pPr>
      <w:r>
        <w:t>يختار طريقة التسجيل: رقم جوال سعودي (الخيار الافتراضي)</w:t>
      </w:r>
    </w:p>
    <w:p w14:paraId="196B675E" w14:textId="77777777" w:rsidR="00901B53" w:rsidRDefault="004E37C7">
      <w:pPr>
        <w:pStyle w:val="a"/>
        <w:bidi/>
      </w:pPr>
      <w:r>
        <w:t>يدخل رقم جواله السعودي بتنسيق 05XXXXXXXX</w:t>
      </w:r>
    </w:p>
    <w:p w14:paraId="48692D81" w14:textId="77777777" w:rsidR="00901B53" w:rsidRDefault="004E37C7">
      <w:pPr>
        <w:pStyle w:val="a"/>
        <w:bidi/>
      </w:pPr>
      <w:r>
        <w:t>يضغط "إرسال رمز التحقق"</w:t>
      </w:r>
    </w:p>
    <w:p w14:paraId="06039C16" w14:textId="77777777" w:rsidR="00901B53" w:rsidRDefault="004E37C7">
      <w:pPr>
        <w:pStyle w:val="a"/>
        <w:bidi/>
      </w:pPr>
      <w:r>
        <w:t>النظام يتحقق من صيغة الرقم (9 أرقام تبدأ بـ 05)</w:t>
      </w:r>
    </w:p>
    <w:p w14:paraId="5387B2E3" w14:textId="77777777" w:rsidR="00901B53" w:rsidRDefault="004E37C7">
      <w:pPr>
        <w:pStyle w:val="a"/>
        <w:bidi/>
      </w:pPr>
      <w:r>
        <w:lastRenderedPageBreak/>
        <w:t>النظام يُرسل رمز OTP مكوّن من 6 أرقام عبر SMS</w:t>
      </w:r>
    </w:p>
    <w:p w14:paraId="17E67F77" w14:textId="77777777" w:rsidR="00901B53" w:rsidRDefault="004E37C7">
      <w:pPr>
        <w:pStyle w:val="a"/>
        <w:bidi/>
      </w:pPr>
      <w:r>
        <w:t>النظام يعرض شاشة إدخال OTP مع مؤقت 5 دقائق</w:t>
      </w:r>
    </w:p>
    <w:p w14:paraId="00B4B946" w14:textId="77777777" w:rsidR="00901B53" w:rsidRDefault="004E37C7">
      <w:pPr>
        <w:pStyle w:val="a"/>
        <w:bidi/>
      </w:pPr>
      <w:r>
        <w:t>المستخدم يدخل الرمز الصحيح خلال الوقت المحدد</w:t>
      </w:r>
    </w:p>
    <w:p w14:paraId="30345905" w14:textId="77777777" w:rsidR="00901B53" w:rsidRDefault="004E37C7">
      <w:pPr>
        <w:pStyle w:val="a"/>
        <w:bidi/>
      </w:pPr>
      <w:r>
        <w:t>النظام يتحقق من صحة الرمز وتطابقه</w:t>
      </w:r>
    </w:p>
    <w:p w14:paraId="6347DD32" w14:textId="77777777" w:rsidR="00901B53" w:rsidRDefault="004E37C7">
      <w:pPr>
        <w:pStyle w:val="a"/>
        <w:bidi/>
      </w:pPr>
      <w:r>
        <w:t>النظام يعرض نموذج إكمال البيانات الشخصية</w:t>
      </w:r>
    </w:p>
    <w:p w14:paraId="56FDBE56" w14:textId="77777777" w:rsidR="00901B53" w:rsidRDefault="004E37C7">
      <w:pPr>
        <w:pStyle w:val="a"/>
        <w:bidi/>
      </w:pPr>
      <w:r>
        <w:t>المستخدم يُدخل: الاسم الكامل، البريد الإلكتروني، كلمة المرور</w:t>
      </w:r>
    </w:p>
    <w:p w14:paraId="5F7BD271" w14:textId="77777777" w:rsidR="00901B53" w:rsidRDefault="004E37C7">
      <w:pPr>
        <w:pStyle w:val="a"/>
        <w:bidi/>
      </w:pPr>
      <w:r>
        <w:t>النظام يتحقق من قوة كلمة المرور (≥8 أحرف، حرف كبير، رقم، رمز خاص)</w:t>
      </w:r>
    </w:p>
    <w:p w14:paraId="2C4513CA" w14:textId="77777777" w:rsidR="00901B53" w:rsidRDefault="004E37C7">
      <w:pPr>
        <w:pStyle w:val="a"/>
        <w:bidi/>
      </w:pPr>
      <w:r>
        <w:t>المستخدم يضغط "إنشاء الحساب"</w:t>
      </w:r>
    </w:p>
    <w:p w14:paraId="711504F2" w14:textId="77777777" w:rsidR="00901B53" w:rsidRDefault="004E37C7">
      <w:pPr>
        <w:pStyle w:val="a"/>
        <w:bidi/>
      </w:pPr>
      <w:r>
        <w:t>النظام يُنشئ الحساب في قاعدة البيانات</w:t>
      </w:r>
    </w:p>
    <w:p w14:paraId="4E6BAC94" w14:textId="77777777" w:rsidR="00901B53" w:rsidRDefault="004E37C7">
      <w:pPr>
        <w:pStyle w:val="a"/>
        <w:bidi/>
      </w:pPr>
      <w:r>
        <w:t>النظام يُرسل بريد تأكيد للبريد الإلكتروني المُدخل</w:t>
      </w:r>
    </w:p>
    <w:p w14:paraId="13C87C90" w14:textId="77777777" w:rsidR="00901B53" w:rsidRDefault="004E37C7">
      <w:pPr>
        <w:pStyle w:val="a"/>
        <w:bidi/>
      </w:pPr>
      <w:r>
        <w:t>النظام يُوجه المستخدم لشاشة إكمال الملف الشخصي</w:t>
      </w:r>
    </w:p>
    <w:p w14:paraId="0D5F6F24" w14:textId="77777777" w:rsidR="00901B53" w:rsidRDefault="004E37C7">
      <w:pPr>
        <w:pStyle w:val="a"/>
        <w:bidi/>
      </w:pPr>
      <w:r>
        <w:t>المستخدم يُكمل ملفه الشخصي (اختياري: صورة،preferencs)</w:t>
      </w:r>
    </w:p>
    <w:p w14:paraId="21376EDA" w14:textId="77777777" w:rsidR="00901B53" w:rsidRDefault="004E37C7">
      <w:pPr>
        <w:pStyle w:val="a"/>
        <w:bidi/>
      </w:pPr>
      <w:r>
        <w:t>المستخدم يصل للصفحة الرئيسية مُسجّل الدخول</w:t>
      </w:r>
    </w:p>
    <w:p w14:paraId="66A47291" w14:textId="77777777" w:rsidR="00901B53" w:rsidRDefault="004E37C7">
      <w:pPr>
        <w:bidi/>
      </w:pPr>
      <w:r>
        <w:t>**السيناريو البديل 1: التسجيل بحساب اجتماعي (Alt-1)**</w:t>
      </w:r>
    </w:p>
    <w:p w14:paraId="4DCC088E" w14:textId="77777777" w:rsidR="00901B53" w:rsidRDefault="004E37C7">
      <w:pPr>
        <w:pStyle w:val="a0"/>
        <w:bidi/>
      </w:pPr>
      <w:r>
        <w:t>في الخطوة 4، يختار المستخدم "التسجيل بـ Google" أو "التسجيل بـ Apple"</w:t>
      </w:r>
    </w:p>
    <w:p w14:paraId="27710E4C" w14:textId="77777777" w:rsidR="00901B53" w:rsidRDefault="004E37C7">
      <w:pPr>
        <w:pStyle w:val="a0"/>
        <w:bidi/>
      </w:pPr>
      <w:r>
        <w:t>النظام يُوجّه المستخدم لصفحة تسجيل الدخول الاجتماعي</w:t>
      </w:r>
    </w:p>
    <w:p w14:paraId="373E43DD" w14:textId="77777777" w:rsidR="00901B53" w:rsidRDefault="004E37C7">
      <w:pPr>
        <w:pStyle w:val="a0"/>
        <w:bidi/>
      </w:pPr>
      <w:r>
        <w:t>المستخدم يُصادق على الحساب الاجتماعي</w:t>
      </w:r>
    </w:p>
    <w:p w14:paraId="6ABE4F59" w14:textId="77777777" w:rsidR="00901B53" w:rsidRDefault="004E37C7">
      <w:pPr>
        <w:pStyle w:val="a0"/>
        <w:bidi/>
      </w:pPr>
      <w:r>
        <w:t>النظام يحصل على البيانات الأساسية (الاسم، البريد، الصورة)</w:t>
      </w:r>
    </w:p>
    <w:p w14:paraId="21F6EFE9" w14:textId="77777777" w:rsidR="00901B53" w:rsidRDefault="004E37C7">
      <w:pPr>
        <w:pStyle w:val="a0"/>
        <w:bidi/>
      </w:pPr>
      <w:r>
        <w:t>النظام يُنشئ الحساب تلقائياً</w:t>
      </w:r>
    </w:p>
    <w:p w14:paraId="195E8AAC" w14:textId="77777777" w:rsidR="00901B53" w:rsidRDefault="004E37C7">
      <w:pPr>
        <w:pStyle w:val="a0"/>
        <w:bidi/>
      </w:pPr>
      <w:r>
        <w:t>المستخدم يُكمل البيانات المفقودة (رقم الجوال)</w:t>
      </w:r>
    </w:p>
    <w:p w14:paraId="5AFAB7D5" w14:textId="77777777" w:rsidR="00901B53" w:rsidRDefault="004E37C7">
      <w:pPr>
        <w:bidi/>
      </w:pPr>
      <w:r>
        <w:t>**السيناريو البديل 2: بيانات غير صحيحة (Alt-2)**</w:t>
      </w:r>
    </w:p>
    <w:p w14:paraId="5F6B4DEE" w14:textId="77777777" w:rsidR="00901B53" w:rsidRDefault="004E37C7">
      <w:pPr>
        <w:pStyle w:val="a0"/>
        <w:bidi/>
      </w:pPr>
      <w:r>
        <w:t>في الخطوة 5، يدخل المستخدم رقم جوال غير صالح (أقل من 9 أرقام، لا يبدأ بـ 05)</w:t>
      </w:r>
    </w:p>
    <w:p w14:paraId="32997E5A" w14:textId="77777777" w:rsidR="00901B53" w:rsidRDefault="004E37C7">
      <w:pPr>
        <w:pStyle w:val="a0"/>
        <w:bidi/>
      </w:pPr>
      <w:r>
        <w:t>النظام يعرض رسالة خطأ: "يرجى إدخال رقم جوال سعودي صحيح يبدأ بـ 05"</w:t>
      </w:r>
    </w:p>
    <w:p w14:paraId="459102D5" w14:textId="77777777" w:rsidR="00901B53" w:rsidRDefault="004E37C7">
      <w:pPr>
        <w:pStyle w:val="a0"/>
        <w:bidi/>
      </w:pPr>
      <w:r>
        <w:t>المستخدم يُعدّل الرقم ويحاول مرة أخرى</w:t>
      </w:r>
    </w:p>
    <w:p w14:paraId="672691CC" w14:textId="77777777" w:rsidR="00901B53" w:rsidRDefault="004E37C7">
      <w:pPr>
        <w:bidi/>
      </w:pPr>
      <w:r>
        <w:t>**السيناريو البديل 3: OTP خاطئ (Alt-3)**</w:t>
      </w:r>
    </w:p>
    <w:p w14:paraId="4DB438F1" w14:textId="77777777" w:rsidR="00901B53" w:rsidRDefault="004E37C7">
      <w:pPr>
        <w:pStyle w:val="a0"/>
        <w:bidi/>
      </w:pPr>
      <w:r>
        <w:t>في الخطوة 10، يدخل المستخدم رمز OTP غير صحيح</w:t>
      </w:r>
    </w:p>
    <w:p w14:paraId="15F95CBB" w14:textId="77777777" w:rsidR="00901B53" w:rsidRDefault="004E37C7">
      <w:pPr>
        <w:pStyle w:val="a0"/>
        <w:bidi/>
      </w:pPr>
      <w:r>
        <w:t>النظام يعرض رسالة: "الرمز غير صحيح. يرجى المحاولة مرة أخرى."</w:t>
      </w:r>
    </w:p>
    <w:p w14:paraId="1A6729FC" w14:textId="77777777" w:rsidR="00901B53" w:rsidRDefault="004E37C7">
      <w:pPr>
        <w:pStyle w:val="a0"/>
        <w:bidi/>
      </w:pPr>
      <w:r>
        <w:t>المستخدم يُعدّل الرمز ويحاول مرة أخرى</w:t>
      </w:r>
    </w:p>
    <w:p w14:paraId="02C256EE" w14:textId="77777777" w:rsidR="00901B53" w:rsidRDefault="004E37C7">
      <w:pPr>
        <w:pStyle w:val="a0"/>
        <w:bidi/>
      </w:pPr>
      <w:r>
        <w:t>بعد 5 محاولات فاشلة: "تم تجاوز الحد الأقصى للمحاولات. يرجى طلب رمز جديد."</w:t>
      </w:r>
    </w:p>
    <w:p w14:paraId="748DACA5" w14:textId="77777777" w:rsidR="00901B53" w:rsidRDefault="004E37C7">
      <w:pPr>
        <w:bidi/>
      </w:pPr>
      <w:r>
        <w:t>**السيناريو البديل 4: انتهاء صلاحية OTP (Alt-4)**</w:t>
      </w:r>
    </w:p>
    <w:p w14:paraId="7A251B05" w14:textId="77777777" w:rsidR="00901B53" w:rsidRDefault="004E37C7">
      <w:pPr>
        <w:pStyle w:val="a0"/>
        <w:bidi/>
      </w:pPr>
      <w:r>
        <w:t>في الخطوة 10، يمر 5 دقائق بدون إدخال الرمز</w:t>
      </w:r>
    </w:p>
    <w:p w14:paraId="7C8A80EE" w14:textId="77777777" w:rsidR="00901B53" w:rsidRDefault="004E37C7">
      <w:pPr>
        <w:pStyle w:val="a0"/>
        <w:bidi/>
      </w:pPr>
      <w:r>
        <w:t>النظام يعرض: "انتهت صلاحية الرمز. يرجى طلب رمز جديد."</w:t>
      </w:r>
    </w:p>
    <w:p w14:paraId="68811CE0" w14:textId="77777777" w:rsidR="00901B53" w:rsidRDefault="004E37C7">
      <w:pPr>
        <w:pStyle w:val="a0"/>
        <w:bidi/>
      </w:pPr>
      <w:r>
        <w:t>المستخدم يضغط "إعادة إرسال OTP"</w:t>
      </w:r>
    </w:p>
    <w:p w14:paraId="3C3DA54D" w14:textId="77777777" w:rsidR="00901B53" w:rsidRDefault="004E37C7">
      <w:pPr>
        <w:pStyle w:val="a0"/>
        <w:bidi/>
      </w:pPr>
      <w:r>
        <w:t>النظام يُرسل رمزاً جديداً</w:t>
      </w:r>
    </w:p>
    <w:p w14:paraId="23FB5257" w14:textId="77777777" w:rsidR="00901B53" w:rsidRDefault="004E37C7">
      <w:pPr>
        <w:bidi/>
      </w:pPr>
      <w:r>
        <w:t>**سيناريو الخطأ 1: رقم الجوال مسجل مسبقاً (Error-1)**</w:t>
      </w:r>
    </w:p>
    <w:p w14:paraId="7B92A580" w14:textId="77777777" w:rsidR="00901B53" w:rsidRDefault="004E37C7">
      <w:pPr>
        <w:pStyle w:val="a0"/>
        <w:bidi/>
      </w:pPr>
      <w:r>
        <w:t>في الخطوة 7، يكتشف النظام أن الرقم مسجل مسبقاً</w:t>
      </w:r>
    </w:p>
    <w:p w14:paraId="43E40DCB" w14:textId="77777777" w:rsidR="00901B53" w:rsidRDefault="004E37C7">
      <w:pPr>
        <w:pStyle w:val="a0"/>
        <w:bidi/>
      </w:pPr>
      <w:r>
        <w:lastRenderedPageBreak/>
        <w:t>النظام يعرض: "هذا الرقم مسجل بالفعل. هل تريد تسجيل الدخول؟"</w:t>
      </w:r>
    </w:p>
    <w:p w14:paraId="1EF20CF9" w14:textId="77777777" w:rsidR="00901B53" w:rsidRDefault="004E37C7">
      <w:pPr>
        <w:pStyle w:val="a0"/>
        <w:bidi/>
      </w:pPr>
      <w:r>
        <w:t>رابط تسجيل الدخول + رابط "نسيت كلمة المرور"</w:t>
      </w:r>
    </w:p>
    <w:p w14:paraId="46E87955" w14:textId="77777777" w:rsidR="00901B53" w:rsidRDefault="004E37C7">
      <w:pPr>
        <w:bidi/>
      </w:pPr>
      <w:r>
        <w:t>**سيناريو الخطأ 2: فشل إرسال OTP (Error-2)**</w:t>
      </w:r>
    </w:p>
    <w:p w14:paraId="5F8399A7" w14:textId="77777777" w:rsidR="00901B53" w:rsidRDefault="004E37C7">
      <w:pPr>
        <w:pStyle w:val="a0"/>
        <w:bidi/>
      </w:pPr>
      <w:r>
        <w:t>في الخطوة 8، يفشل إرسال SMS</w:t>
      </w:r>
    </w:p>
    <w:p w14:paraId="56AA8B76" w14:textId="77777777" w:rsidR="00901B53" w:rsidRDefault="004E37C7">
      <w:pPr>
        <w:pStyle w:val="a0"/>
        <w:bidi/>
      </w:pPr>
      <w:r>
        <w:t>النظام يعرض: "فشل إرسال الرمز. يرجى المحاولة مرة أخرى بعد دقيقة."</w:t>
      </w:r>
    </w:p>
    <w:p w14:paraId="67B50801" w14:textId="77777777" w:rsidR="00901B53" w:rsidRDefault="004E37C7">
      <w:pPr>
        <w:pStyle w:val="a0"/>
        <w:bidi/>
      </w:pPr>
      <w:r>
        <w:t>إعادة المحاولة تلقائياً بعد 60 ثانية</w:t>
      </w:r>
    </w:p>
    <w:p w14:paraId="2700FBE9" w14:textId="77777777" w:rsidR="00901B53" w:rsidRDefault="004E37C7">
      <w:pPr>
        <w:pStyle w:val="a0"/>
        <w:bidi/>
      </w:pPr>
      <w:r>
        <w:t>بعد 3 محاولات فاشلة: "يرجى التحقق من إشارتك والمحاولة لاحقاً."</w:t>
      </w:r>
    </w:p>
    <w:p w14:paraId="6BCCE28C" w14:textId="77777777" w:rsidR="00901B53" w:rsidRDefault="004E37C7">
      <w:pPr>
        <w:bidi/>
      </w:pPr>
      <w:r>
        <w:t>**سيناريو الخطأ 3: انقطاع الإنترنت (Error-3)**</w:t>
      </w:r>
    </w:p>
    <w:p w14:paraId="2E1C0AF3" w14:textId="77777777" w:rsidR="00901B53" w:rsidRDefault="004E37C7">
      <w:pPr>
        <w:pStyle w:val="a0"/>
        <w:bidi/>
      </w:pPr>
      <w:r>
        <w:t>في أي خطوة، ينقطع الاتصال بالإنترنت</w:t>
      </w:r>
    </w:p>
    <w:p w14:paraId="04DCC9F3" w14:textId="77777777" w:rsidR="00901B53" w:rsidRDefault="004E37C7">
      <w:pPr>
        <w:pStyle w:val="a0"/>
        <w:bidi/>
      </w:pPr>
      <w:r>
        <w:t>النظام يحفظ البيانات المُدخلة محلياً (localStorage)</w:t>
      </w:r>
    </w:p>
    <w:p w14:paraId="253C0F33" w14:textId="77777777" w:rsidR="00901B53" w:rsidRDefault="004E37C7">
      <w:pPr>
        <w:pStyle w:val="a0"/>
        <w:bidi/>
      </w:pPr>
      <w:r>
        <w:t>يعرض رسالة: "انقطع الاتصال. سيتم المتابعة عند استعادة الاتصال."</w:t>
      </w:r>
    </w:p>
    <w:p w14:paraId="0C1FD98B" w14:textId="77777777" w:rsidR="00901B53" w:rsidRDefault="004E37C7">
      <w:pPr>
        <w:pStyle w:val="a0"/>
        <w:bidi/>
      </w:pPr>
      <w:r>
        <w:t>عند استعادة الاتصال: يُكمل العملية تلقائياً</w:t>
      </w:r>
    </w:p>
    <w:p w14:paraId="3CE95DF2" w14:textId="77777777" w:rsidR="00901B53" w:rsidRDefault="004E37C7">
      <w:pPr>
        <w:bidi/>
      </w:pPr>
      <w:r>
        <w:t>**سيناريو الخطأ 4: فشل إنشاء الحساب (Error-4)**</w:t>
      </w:r>
    </w:p>
    <w:p w14:paraId="5FC5EC72" w14:textId="77777777" w:rsidR="00901B53" w:rsidRDefault="004E37C7">
      <w:pPr>
        <w:pStyle w:val="a0"/>
        <w:bidi/>
      </w:pPr>
      <w:r>
        <w:t>في الخطوة 16، يفشل إنشاء الحساب في قاعدة البيانات</w:t>
      </w:r>
    </w:p>
    <w:p w14:paraId="470CC1F5" w14:textId="77777777" w:rsidR="00901B53" w:rsidRDefault="004E37C7">
      <w:pPr>
        <w:pStyle w:val="a0"/>
        <w:bidi/>
      </w:pPr>
      <w:r>
        <w:t>النظام يعرض: "حدث خطأ أثناء إنشاء الحساب. يرجى المحاولة لاحقاً."</w:t>
      </w:r>
    </w:p>
    <w:p w14:paraId="4F79A719" w14:textId="77777777" w:rsidR="00901B53" w:rsidRDefault="004E37C7">
      <w:pPr>
        <w:pStyle w:val="a0"/>
        <w:bidi/>
      </w:pPr>
      <w:r>
        <w:t>يُسجل الخطأ في سجل الأخطاء</w:t>
      </w:r>
    </w:p>
    <w:p w14:paraId="090C54C9" w14:textId="77777777" w:rsidR="00901B53" w:rsidRDefault="004E37C7">
      <w:pPr>
        <w:bidi/>
      </w:pPr>
      <w:r>
        <w:t>**قواعد العمل:**</w:t>
      </w:r>
    </w:p>
    <w:tbl>
      <w:tblPr>
        <w:tblStyle w:val="afa"/>
        <w:tblW w:w="0" w:type="auto"/>
        <w:jc w:val="center"/>
        <w:tblLook w:val="04A0" w:firstRow="1" w:lastRow="0" w:firstColumn="1" w:lastColumn="0" w:noHBand="0" w:noVBand="1"/>
      </w:tblPr>
      <w:tblGrid>
        <w:gridCol w:w="3135"/>
        <w:gridCol w:w="3135"/>
        <w:gridCol w:w="3135"/>
      </w:tblGrid>
      <w:tr w:rsidR="00901B53" w14:paraId="59890064" w14:textId="77777777">
        <w:trPr>
          <w:jc w:val="center"/>
        </w:trPr>
        <w:tc>
          <w:tcPr>
            <w:tcW w:w="3135" w:type="dxa"/>
            <w:shd w:val="clear" w:color="auto" w:fill="1A5676"/>
          </w:tcPr>
          <w:p w14:paraId="391D494F" w14:textId="77777777" w:rsidR="00901B53" w:rsidRDefault="004E37C7">
            <w:pPr>
              <w:bidi/>
              <w:jc w:val="center"/>
            </w:pPr>
            <w:r>
              <w:rPr>
                <w:b/>
                <w:color w:val="FFFFFF"/>
                <w:sz w:val="20"/>
              </w:rPr>
              <w:t>المعرّف</w:t>
            </w:r>
          </w:p>
        </w:tc>
        <w:tc>
          <w:tcPr>
            <w:tcW w:w="3135" w:type="dxa"/>
            <w:shd w:val="clear" w:color="auto" w:fill="1A5676"/>
          </w:tcPr>
          <w:p w14:paraId="33922E92" w14:textId="77777777" w:rsidR="00901B53" w:rsidRDefault="004E37C7">
            <w:pPr>
              <w:bidi/>
              <w:jc w:val="center"/>
            </w:pPr>
            <w:r>
              <w:rPr>
                <w:b/>
                <w:color w:val="FFFFFF"/>
                <w:sz w:val="20"/>
              </w:rPr>
              <w:t>الوصف</w:t>
            </w:r>
          </w:p>
        </w:tc>
        <w:tc>
          <w:tcPr>
            <w:tcW w:w="3135" w:type="dxa"/>
            <w:shd w:val="clear" w:color="auto" w:fill="1A5676"/>
          </w:tcPr>
          <w:p w14:paraId="0A116CD6" w14:textId="77777777" w:rsidR="00901B53" w:rsidRDefault="004E37C7">
            <w:pPr>
              <w:bidi/>
              <w:jc w:val="center"/>
            </w:pPr>
            <w:r>
              <w:rPr>
                <w:b/>
                <w:color w:val="FFFFFF"/>
                <w:sz w:val="20"/>
              </w:rPr>
              <w:t>التحقق</w:t>
            </w:r>
          </w:p>
        </w:tc>
      </w:tr>
      <w:tr w:rsidR="00901B53" w14:paraId="12C8541A" w14:textId="77777777">
        <w:trPr>
          <w:jc w:val="center"/>
        </w:trPr>
        <w:tc>
          <w:tcPr>
            <w:tcW w:w="3135" w:type="dxa"/>
            <w:shd w:val="clear" w:color="auto" w:fill="F0F7FA"/>
          </w:tcPr>
          <w:p w14:paraId="77E0F46F" w14:textId="77777777" w:rsidR="00901B53" w:rsidRDefault="004E37C7">
            <w:pPr>
              <w:bidi/>
            </w:pPr>
            <w:r>
              <w:rPr>
                <w:sz w:val="18"/>
              </w:rPr>
              <w:t>BR-AUTH-01</w:t>
            </w:r>
          </w:p>
        </w:tc>
        <w:tc>
          <w:tcPr>
            <w:tcW w:w="3135" w:type="dxa"/>
            <w:shd w:val="clear" w:color="auto" w:fill="F0F7FA"/>
          </w:tcPr>
          <w:p w14:paraId="0C0E4D0C" w14:textId="77777777" w:rsidR="00901B53" w:rsidRDefault="004E37C7">
            <w:pPr>
              <w:bidi/>
            </w:pPr>
            <w:r>
              <w:rPr>
                <w:sz w:val="18"/>
              </w:rPr>
              <w:t>رقم الجوال يجب أن يكون سعودياً بتنسيق 05XXXXXXXX (9 أرقام)</w:t>
            </w:r>
          </w:p>
        </w:tc>
        <w:tc>
          <w:tcPr>
            <w:tcW w:w="3135" w:type="dxa"/>
            <w:shd w:val="clear" w:color="auto" w:fill="F0F7FA"/>
          </w:tcPr>
          <w:p w14:paraId="1BAE8F9E" w14:textId="77777777" w:rsidR="00901B53" w:rsidRDefault="004E37C7">
            <w:pPr>
              <w:bidi/>
            </w:pPr>
            <w:r>
              <w:rPr>
                <w:sz w:val="18"/>
              </w:rPr>
              <w:t>Regex: ^05[0-9]{8}$</w:t>
            </w:r>
          </w:p>
        </w:tc>
      </w:tr>
      <w:tr w:rsidR="00901B53" w14:paraId="0F826EAF" w14:textId="77777777">
        <w:trPr>
          <w:jc w:val="center"/>
        </w:trPr>
        <w:tc>
          <w:tcPr>
            <w:tcW w:w="3135" w:type="dxa"/>
          </w:tcPr>
          <w:p w14:paraId="2A4F29A9" w14:textId="77777777" w:rsidR="00901B53" w:rsidRDefault="004E37C7">
            <w:pPr>
              <w:bidi/>
            </w:pPr>
            <w:r>
              <w:rPr>
                <w:sz w:val="18"/>
              </w:rPr>
              <w:t>BR-AUTH-02</w:t>
            </w:r>
          </w:p>
        </w:tc>
        <w:tc>
          <w:tcPr>
            <w:tcW w:w="3135" w:type="dxa"/>
          </w:tcPr>
          <w:p w14:paraId="39FE056C" w14:textId="77777777" w:rsidR="00901B53" w:rsidRDefault="004E37C7">
            <w:pPr>
              <w:bidi/>
            </w:pPr>
            <w:r>
              <w:rPr>
                <w:sz w:val="18"/>
              </w:rPr>
              <w:t>البريد الإلكتروني يجب أن يكون صالحاً</w:t>
            </w:r>
          </w:p>
        </w:tc>
        <w:tc>
          <w:tcPr>
            <w:tcW w:w="3135" w:type="dxa"/>
          </w:tcPr>
          <w:p w14:paraId="6122CF95" w14:textId="77777777" w:rsidR="00901B53" w:rsidRDefault="004E37C7">
            <w:pPr>
              <w:bidi/>
            </w:pPr>
            <w:r>
              <w:rPr>
                <w:sz w:val="18"/>
              </w:rPr>
              <w:t>Regex: standard email validation</w:t>
            </w:r>
          </w:p>
        </w:tc>
      </w:tr>
      <w:tr w:rsidR="00901B53" w14:paraId="56C335B1" w14:textId="77777777">
        <w:trPr>
          <w:jc w:val="center"/>
        </w:trPr>
        <w:tc>
          <w:tcPr>
            <w:tcW w:w="3135" w:type="dxa"/>
            <w:shd w:val="clear" w:color="auto" w:fill="F0F7FA"/>
          </w:tcPr>
          <w:p w14:paraId="19DCE41A" w14:textId="77777777" w:rsidR="00901B53" w:rsidRDefault="004E37C7">
            <w:pPr>
              <w:bidi/>
            </w:pPr>
            <w:r>
              <w:rPr>
                <w:sz w:val="18"/>
              </w:rPr>
              <w:t>BR-AUTH-03</w:t>
            </w:r>
          </w:p>
        </w:tc>
        <w:tc>
          <w:tcPr>
            <w:tcW w:w="3135" w:type="dxa"/>
            <w:shd w:val="clear" w:color="auto" w:fill="F0F7FA"/>
          </w:tcPr>
          <w:p w14:paraId="4A277995" w14:textId="77777777" w:rsidR="00901B53" w:rsidRDefault="004E37C7">
            <w:pPr>
              <w:bidi/>
            </w:pPr>
            <w:r>
              <w:rPr>
                <w:sz w:val="18"/>
              </w:rPr>
              <w:t>كلمة المرور ≥8 أحرف على الأقل</w:t>
            </w:r>
          </w:p>
        </w:tc>
        <w:tc>
          <w:tcPr>
            <w:tcW w:w="3135" w:type="dxa"/>
            <w:shd w:val="clear" w:color="auto" w:fill="F0F7FA"/>
          </w:tcPr>
          <w:p w14:paraId="6770358C" w14:textId="77777777" w:rsidR="00901B53" w:rsidRDefault="004E37C7">
            <w:pPr>
              <w:bidi/>
            </w:pPr>
            <w:r>
              <w:rPr>
                <w:sz w:val="18"/>
              </w:rPr>
              <w:t>Validation on input</w:t>
            </w:r>
          </w:p>
        </w:tc>
      </w:tr>
      <w:tr w:rsidR="00901B53" w14:paraId="597B4565" w14:textId="77777777">
        <w:trPr>
          <w:jc w:val="center"/>
        </w:trPr>
        <w:tc>
          <w:tcPr>
            <w:tcW w:w="3135" w:type="dxa"/>
          </w:tcPr>
          <w:p w14:paraId="19EFAE7B" w14:textId="77777777" w:rsidR="00901B53" w:rsidRDefault="004E37C7">
            <w:pPr>
              <w:bidi/>
            </w:pPr>
            <w:r>
              <w:rPr>
                <w:sz w:val="18"/>
              </w:rPr>
              <w:t>BR-AUTH-04</w:t>
            </w:r>
          </w:p>
        </w:tc>
        <w:tc>
          <w:tcPr>
            <w:tcW w:w="3135" w:type="dxa"/>
          </w:tcPr>
          <w:p w14:paraId="1B055CBC" w14:textId="77777777" w:rsidR="00901B53" w:rsidRDefault="004E37C7">
            <w:pPr>
              <w:bidi/>
            </w:pPr>
            <w:r>
              <w:rPr>
                <w:sz w:val="18"/>
              </w:rPr>
              <w:t>كلمة المرور يجب أن تحتوي على حرف كبير واحد على الأقل</w:t>
            </w:r>
          </w:p>
        </w:tc>
        <w:tc>
          <w:tcPr>
            <w:tcW w:w="3135" w:type="dxa"/>
          </w:tcPr>
          <w:p w14:paraId="37C346AE" w14:textId="77777777" w:rsidR="00901B53" w:rsidRDefault="004E37C7">
            <w:pPr>
              <w:bidi/>
            </w:pPr>
            <w:r>
              <w:rPr>
                <w:sz w:val="18"/>
              </w:rPr>
              <w:t>Validation on input</w:t>
            </w:r>
          </w:p>
        </w:tc>
      </w:tr>
      <w:tr w:rsidR="00901B53" w14:paraId="7438BDAB" w14:textId="77777777">
        <w:trPr>
          <w:jc w:val="center"/>
        </w:trPr>
        <w:tc>
          <w:tcPr>
            <w:tcW w:w="3135" w:type="dxa"/>
            <w:shd w:val="clear" w:color="auto" w:fill="F0F7FA"/>
          </w:tcPr>
          <w:p w14:paraId="692218C4" w14:textId="77777777" w:rsidR="00901B53" w:rsidRDefault="004E37C7">
            <w:pPr>
              <w:bidi/>
            </w:pPr>
            <w:r>
              <w:rPr>
                <w:sz w:val="18"/>
              </w:rPr>
              <w:t>BR-AUTH-05</w:t>
            </w:r>
          </w:p>
        </w:tc>
        <w:tc>
          <w:tcPr>
            <w:tcW w:w="3135" w:type="dxa"/>
            <w:shd w:val="clear" w:color="auto" w:fill="F0F7FA"/>
          </w:tcPr>
          <w:p w14:paraId="5C1D18AE" w14:textId="77777777" w:rsidR="00901B53" w:rsidRDefault="004E37C7">
            <w:pPr>
              <w:bidi/>
            </w:pPr>
            <w:r>
              <w:rPr>
                <w:sz w:val="18"/>
              </w:rPr>
              <w:t>كلمة المرور يجب أن تحتوي على رقم واحد على الأقل</w:t>
            </w:r>
          </w:p>
        </w:tc>
        <w:tc>
          <w:tcPr>
            <w:tcW w:w="3135" w:type="dxa"/>
            <w:shd w:val="clear" w:color="auto" w:fill="F0F7FA"/>
          </w:tcPr>
          <w:p w14:paraId="6348A041" w14:textId="77777777" w:rsidR="00901B53" w:rsidRDefault="004E37C7">
            <w:pPr>
              <w:bidi/>
            </w:pPr>
            <w:r>
              <w:rPr>
                <w:sz w:val="18"/>
              </w:rPr>
              <w:t>Validation on input</w:t>
            </w:r>
          </w:p>
        </w:tc>
      </w:tr>
      <w:tr w:rsidR="00901B53" w14:paraId="715DFDEA" w14:textId="77777777">
        <w:trPr>
          <w:jc w:val="center"/>
        </w:trPr>
        <w:tc>
          <w:tcPr>
            <w:tcW w:w="3135" w:type="dxa"/>
          </w:tcPr>
          <w:p w14:paraId="3FD14414" w14:textId="77777777" w:rsidR="00901B53" w:rsidRDefault="004E37C7">
            <w:pPr>
              <w:bidi/>
            </w:pPr>
            <w:r>
              <w:rPr>
                <w:sz w:val="18"/>
              </w:rPr>
              <w:t>BR-AUTH-06</w:t>
            </w:r>
          </w:p>
        </w:tc>
        <w:tc>
          <w:tcPr>
            <w:tcW w:w="3135" w:type="dxa"/>
          </w:tcPr>
          <w:p w14:paraId="5A2D8FF3" w14:textId="77777777" w:rsidR="00901B53" w:rsidRDefault="004E37C7">
            <w:pPr>
              <w:bidi/>
            </w:pPr>
            <w:r>
              <w:rPr>
                <w:sz w:val="18"/>
              </w:rPr>
              <w:t>كلمة المرور يجب أن تحتوي على رمز خاص واحد على الأقل (!@#$%^&amp;*)</w:t>
            </w:r>
          </w:p>
        </w:tc>
        <w:tc>
          <w:tcPr>
            <w:tcW w:w="3135" w:type="dxa"/>
          </w:tcPr>
          <w:p w14:paraId="20F85191" w14:textId="77777777" w:rsidR="00901B53" w:rsidRDefault="004E37C7">
            <w:pPr>
              <w:bidi/>
            </w:pPr>
            <w:r>
              <w:rPr>
                <w:sz w:val="18"/>
              </w:rPr>
              <w:t>Validation on input</w:t>
            </w:r>
          </w:p>
        </w:tc>
      </w:tr>
      <w:tr w:rsidR="00901B53" w14:paraId="71941988" w14:textId="77777777">
        <w:trPr>
          <w:jc w:val="center"/>
        </w:trPr>
        <w:tc>
          <w:tcPr>
            <w:tcW w:w="3135" w:type="dxa"/>
            <w:shd w:val="clear" w:color="auto" w:fill="F0F7FA"/>
          </w:tcPr>
          <w:p w14:paraId="3DE2FCD5" w14:textId="77777777" w:rsidR="00901B53" w:rsidRDefault="004E37C7">
            <w:pPr>
              <w:bidi/>
            </w:pPr>
            <w:r>
              <w:rPr>
                <w:sz w:val="18"/>
              </w:rPr>
              <w:t>BR-AUTH-07</w:t>
            </w:r>
          </w:p>
        </w:tc>
        <w:tc>
          <w:tcPr>
            <w:tcW w:w="3135" w:type="dxa"/>
            <w:shd w:val="clear" w:color="auto" w:fill="F0F7FA"/>
          </w:tcPr>
          <w:p w14:paraId="480A56EA" w14:textId="77777777" w:rsidR="00901B53" w:rsidRDefault="004E37C7">
            <w:pPr>
              <w:bidi/>
            </w:pPr>
            <w:r>
              <w:rPr>
                <w:sz w:val="18"/>
              </w:rPr>
              <w:t>OTP صالح لمدة 5 دقائق فقط</w:t>
            </w:r>
          </w:p>
        </w:tc>
        <w:tc>
          <w:tcPr>
            <w:tcW w:w="3135" w:type="dxa"/>
            <w:shd w:val="clear" w:color="auto" w:fill="F0F7FA"/>
          </w:tcPr>
          <w:p w14:paraId="4FB51930" w14:textId="77777777" w:rsidR="00901B53" w:rsidRDefault="004E37C7">
            <w:pPr>
              <w:bidi/>
            </w:pPr>
            <w:r>
              <w:rPr>
                <w:sz w:val="18"/>
              </w:rPr>
              <w:t>TTL on token</w:t>
            </w:r>
          </w:p>
        </w:tc>
      </w:tr>
      <w:tr w:rsidR="00901B53" w14:paraId="73138273" w14:textId="77777777">
        <w:trPr>
          <w:jc w:val="center"/>
        </w:trPr>
        <w:tc>
          <w:tcPr>
            <w:tcW w:w="3135" w:type="dxa"/>
          </w:tcPr>
          <w:p w14:paraId="59A4611A" w14:textId="77777777" w:rsidR="00901B53" w:rsidRDefault="004E37C7">
            <w:pPr>
              <w:bidi/>
            </w:pPr>
            <w:r>
              <w:rPr>
                <w:sz w:val="18"/>
              </w:rPr>
              <w:t>BR-AUTH-08</w:t>
            </w:r>
          </w:p>
        </w:tc>
        <w:tc>
          <w:tcPr>
            <w:tcW w:w="3135" w:type="dxa"/>
          </w:tcPr>
          <w:p w14:paraId="122E1577" w14:textId="77777777" w:rsidR="00901B53" w:rsidRDefault="004E37C7">
            <w:pPr>
              <w:bidi/>
            </w:pPr>
            <w:r>
              <w:rPr>
                <w:sz w:val="18"/>
              </w:rPr>
              <w:t>حد أقصى 5 محاولات OTP ثم حظر مؤقت 15 دقيقة</w:t>
            </w:r>
          </w:p>
        </w:tc>
        <w:tc>
          <w:tcPr>
            <w:tcW w:w="3135" w:type="dxa"/>
          </w:tcPr>
          <w:p w14:paraId="0CFA22BE" w14:textId="77777777" w:rsidR="00901B53" w:rsidRDefault="004E37C7">
            <w:pPr>
              <w:bidi/>
            </w:pPr>
            <w:r>
              <w:rPr>
                <w:sz w:val="18"/>
              </w:rPr>
              <w:t>Counter + lock</w:t>
            </w:r>
          </w:p>
        </w:tc>
      </w:tr>
      <w:tr w:rsidR="00901B53" w14:paraId="18752F46" w14:textId="77777777">
        <w:trPr>
          <w:jc w:val="center"/>
        </w:trPr>
        <w:tc>
          <w:tcPr>
            <w:tcW w:w="3135" w:type="dxa"/>
            <w:shd w:val="clear" w:color="auto" w:fill="F0F7FA"/>
          </w:tcPr>
          <w:p w14:paraId="4E807528" w14:textId="77777777" w:rsidR="00901B53" w:rsidRDefault="004E37C7">
            <w:pPr>
              <w:bidi/>
            </w:pPr>
            <w:r>
              <w:rPr>
                <w:sz w:val="18"/>
              </w:rPr>
              <w:t>BR-AUTH-09</w:t>
            </w:r>
          </w:p>
        </w:tc>
        <w:tc>
          <w:tcPr>
            <w:tcW w:w="3135" w:type="dxa"/>
            <w:shd w:val="clear" w:color="auto" w:fill="F0F7FA"/>
          </w:tcPr>
          <w:p w14:paraId="311B5147" w14:textId="77777777" w:rsidR="00901B53" w:rsidRDefault="004E37C7">
            <w:pPr>
              <w:bidi/>
            </w:pPr>
            <w:r>
              <w:rPr>
                <w:sz w:val="18"/>
              </w:rPr>
              <w:t>البريد الإلكتروني يجب أن يكون فريداً في النظام</w:t>
            </w:r>
          </w:p>
        </w:tc>
        <w:tc>
          <w:tcPr>
            <w:tcW w:w="3135" w:type="dxa"/>
            <w:shd w:val="clear" w:color="auto" w:fill="F0F7FA"/>
          </w:tcPr>
          <w:p w14:paraId="0009F128" w14:textId="77777777" w:rsidR="00901B53" w:rsidRDefault="004E37C7">
            <w:pPr>
              <w:bidi/>
            </w:pPr>
            <w:r>
              <w:rPr>
                <w:sz w:val="18"/>
              </w:rPr>
              <w:t>DB unique constraint</w:t>
            </w:r>
          </w:p>
        </w:tc>
      </w:tr>
      <w:tr w:rsidR="00901B53" w14:paraId="67560C72" w14:textId="77777777">
        <w:trPr>
          <w:jc w:val="center"/>
        </w:trPr>
        <w:tc>
          <w:tcPr>
            <w:tcW w:w="3135" w:type="dxa"/>
          </w:tcPr>
          <w:p w14:paraId="62A35C8E" w14:textId="77777777" w:rsidR="00901B53" w:rsidRDefault="004E37C7">
            <w:pPr>
              <w:bidi/>
            </w:pPr>
            <w:r>
              <w:rPr>
                <w:sz w:val="18"/>
              </w:rPr>
              <w:t>BR-AUTH-10</w:t>
            </w:r>
          </w:p>
        </w:tc>
        <w:tc>
          <w:tcPr>
            <w:tcW w:w="3135" w:type="dxa"/>
          </w:tcPr>
          <w:p w14:paraId="3022B010" w14:textId="77777777" w:rsidR="00901B53" w:rsidRDefault="004E37C7">
            <w:pPr>
              <w:bidi/>
            </w:pPr>
            <w:r>
              <w:rPr>
                <w:sz w:val="18"/>
              </w:rPr>
              <w:t>الاسم الكامل يجب أن يكون بين 3 و 100 حرف</w:t>
            </w:r>
          </w:p>
        </w:tc>
        <w:tc>
          <w:tcPr>
            <w:tcW w:w="3135" w:type="dxa"/>
          </w:tcPr>
          <w:p w14:paraId="3DC91C78" w14:textId="77777777" w:rsidR="00901B53" w:rsidRDefault="004E37C7">
            <w:pPr>
              <w:bidi/>
            </w:pPr>
            <w:r>
              <w:rPr>
                <w:sz w:val="18"/>
              </w:rPr>
              <w:t>Length validation</w:t>
            </w:r>
          </w:p>
        </w:tc>
      </w:tr>
    </w:tbl>
    <w:p w14:paraId="6B285DFC" w14:textId="77777777" w:rsidR="00901B53" w:rsidRDefault="00901B53"/>
    <w:p w14:paraId="06AA6DF5" w14:textId="77777777" w:rsidR="00901B53" w:rsidRDefault="004E37C7">
      <w:pPr>
        <w:bidi/>
      </w:pPr>
      <w:r>
        <w:t>**متطلبات الأمان:**</w:t>
      </w:r>
    </w:p>
    <w:p w14:paraId="53490893" w14:textId="77777777" w:rsidR="00901B53" w:rsidRDefault="004E37C7">
      <w:pPr>
        <w:pStyle w:val="a0"/>
        <w:bidi/>
      </w:pPr>
      <w:r>
        <w:t>تشفير OTP أثناء النقل (TLS 1.3)</w:t>
      </w:r>
    </w:p>
    <w:p w14:paraId="33DACE90" w14:textId="77777777" w:rsidR="00901B53" w:rsidRDefault="004E37C7">
      <w:pPr>
        <w:pStyle w:val="a0"/>
        <w:bidi/>
      </w:pPr>
      <w:r>
        <w:t>Rate limiting: 5 محاولات / 5 دقائق / IP</w:t>
      </w:r>
    </w:p>
    <w:p w14:paraId="6C333803" w14:textId="77777777" w:rsidR="00901B53" w:rsidRDefault="004E37C7">
      <w:pPr>
        <w:pStyle w:val="a0"/>
        <w:bidi/>
      </w:pPr>
      <w:r>
        <w:t>تسجيل جميع المحاولات في Audit Log مع timestamp</w:t>
      </w:r>
    </w:p>
    <w:p w14:paraId="03F8B2CB" w14:textId="77777777" w:rsidR="00901B53" w:rsidRDefault="004E37C7">
      <w:pPr>
        <w:pStyle w:val="a0"/>
        <w:bidi/>
      </w:pPr>
      <w:r>
        <w:t>حماية ضد هجمات Brute Force</w:t>
      </w:r>
    </w:p>
    <w:p w14:paraId="76EFD834" w14:textId="77777777" w:rsidR="00901B53" w:rsidRDefault="004E37C7">
      <w:pPr>
        <w:pStyle w:val="a0"/>
        <w:bidi/>
      </w:pPr>
      <w:r>
        <w:t>تسجيل معلومات الجهاز (User-Agent) لكل محاولة</w:t>
      </w:r>
    </w:p>
    <w:p w14:paraId="6A464783" w14:textId="77777777" w:rsidR="00901B53" w:rsidRDefault="004E37C7">
      <w:pPr>
        <w:pStyle w:val="a0"/>
        <w:bidi/>
      </w:pPr>
      <w:r>
        <w:t>حماية ضد هجمات SMS Pumping</w:t>
      </w:r>
    </w:p>
    <w:p w14:paraId="253259EA" w14:textId="77777777" w:rsidR="00901B53" w:rsidRDefault="004E37C7">
      <w:pPr>
        <w:bidi/>
      </w:pPr>
      <w:r>
        <w:lastRenderedPageBreak/>
        <w:t>**البيانات المُنشأة:**</w:t>
      </w:r>
    </w:p>
    <w:p w14:paraId="17B01A03" w14:textId="77777777" w:rsidR="00901B53" w:rsidRDefault="004E37C7">
      <w:pPr>
        <w:pStyle w:val="a0"/>
        <w:bidi/>
      </w:pPr>
      <w:r>
        <w:t>سجل مستخدم جديد: `users` (id, phone, name, email, password_hash, status, created_at)</w:t>
      </w:r>
    </w:p>
    <w:p w14:paraId="59E29AD0" w14:textId="77777777" w:rsidR="00901B53" w:rsidRDefault="004E37C7">
      <w:pPr>
        <w:pStyle w:val="a0"/>
        <w:bidi/>
      </w:pPr>
      <w:r>
        <w:t>سجل محاولة تسجيل: `auth_attempts` (id, user_id, method, ip, user_agent, status, created_at)</w:t>
      </w:r>
    </w:p>
    <w:p w14:paraId="655A0077" w14:textId="77777777" w:rsidR="00901B53" w:rsidRDefault="004E37C7">
      <w:pPr>
        <w:pStyle w:val="a0"/>
        <w:bidi/>
      </w:pPr>
      <w:r>
        <w:t>سجل OTP: `otp_tokens` (id, phone, code, expires_at, attempts, created_at)</w:t>
      </w:r>
    </w:p>
    <w:p w14:paraId="48D0CC71" w14:textId="77777777" w:rsidR="00901B53" w:rsidRDefault="004E37C7">
      <w:pPr>
        <w:pStyle w:val="a0"/>
        <w:bidi/>
      </w:pPr>
      <w:r>
        <w:t>سجل الجلسة: `user_sessions` (id, user_id, token, device, ip, expires_at, created_at)</w:t>
      </w:r>
    </w:p>
    <w:p w14:paraId="0D3FE485" w14:textId="77777777" w:rsidR="00901B53" w:rsidRDefault="004E37C7">
      <w:pPr>
        <w:bidi/>
      </w:pPr>
      <w:r>
        <w:t>**ما بعد الانتهاء (Postconditions):**</w:t>
      </w:r>
    </w:p>
    <w:p w14:paraId="672E7125" w14:textId="77777777" w:rsidR="00901B53" w:rsidRDefault="004E37C7">
      <w:pPr>
        <w:pStyle w:val="a0"/>
        <w:bidi/>
      </w:pPr>
      <w:r>
        <w:t>المستخدم مسجل في النظام ويمكنه تسجيل الدخول</w:t>
      </w:r>
    </w:p>
    <w:p w14:paraId="7BB7866F" w14:textId="77777777" w:rsidR="00901B53" w:rsidRDefault="004E37C7">
      <w:pPr>
        <w:pStyle w:val="a0"/>
        <w:bidi/>
      </w:pPr>
      <w:r>
        <w:t>ملف شخصي غير مكتمل (يحتاج KYC للنشر)</w:t>
      </w:r>
    </w:p>
    <w:p w14:paraId="4AAD430A" w14:textId="77777777" w:rsidR="00901B53" w:rsidRDefault="004E37C7">
      <w:pPr>
        <w:pStyle w:val="a0"/>
        <w:bidi/>
      </w:pPr>
      <w:r>
        <w:t>حساب في حالة "pending_verification"</w:t>
      </w:r>
    </w:p>
    <w:p w14:paraId="73F1B411" w14:textId="77777777" w:rsidR="00901B53" w:rsidRDefault="004E37C7">
      <w:pPr>
        <w:pStyle w:val="a0"/>
        <w:bidi/>
      </w:pPr>
      <w:r>
        <w:t>جميع الجلسات القديمة تُلغى إذا أُنشئت جلسة جديدة</w:t>
      </w:r>
    </w:p>
    <w:p w14:paraId="1A95DD6D" w14:textId="77777777" w:rsidR="00901B53" w:rsidRDefault="004E37C7">
      <w:pPr>
        <w:jc w:val="center"/>
      </w:pPr>
      <w:r>
        <w:rPr>
          <w:color w:val="CCCCCC"/>
        </w:rPr>
        <w:t>──────────────────────────────────────────────────</w:t>
      </w:r>
    </w:p>
    <w:p w14:paraId="025C4BC9" w14:textId="77777777" w:rsidR="00901B53" w:rsidRDefault="004E37C7">
      <w:pPr>
        <w:pStyle w:val="31"/>
        <w:bidi/>
      </w:pPr>
      <w:r>
        <w:rPr>
          <w:color w:val="2C3E50"/>
        </w:rPr>
        <w:t>UC-AUTH-02: تسجيل الدخول</w:t>
      </w:r>
    </w:p>
    <w:p w14:paraId="29D3FF70" w14:textId="77777777" w:rsidR="00901B53" w:rsidRDefault="004E37C7">
      <w:pPr>
        <w:pStyle w:val="a0"/>
        <w:bidi/>
      </w:pPr>
      <w:r>
        <w:t>**المعرّف:** UC-AUTH-02</w:t>
      </w:r>
    </w:p>
    <w:p w14:paraId="44FB45FA" w14:textId="77777777" w:rsidR="00901B53" w:rsidRDefault="004E37C7">
      <w:pPr>
        <w:pStyle w:val="a0"/>
        <w:bidi/>
      </w:pPr>
      <w:r>
        <w:t>**الاسم:** تسجيل دخول</w:t>
      </w:r>
    </w:p>
    <w:p w14:paraId="76B873F0" w14:textId="77777777" w:rsidR="00901B53" w:rsidRDefault="004E37C7">
      <w:pPr>
        <w:pStyle w:val="a0"/>
        <w:bidi/>
      </w:pPr>
      <w:r>
        <w:t>**الممثل:** جميع المستخدمين المسجلين</w:t>
      </w:r>
    </w:p>
    <w:p w14:paraId="1D44C283" w14:textId="77777777" w:rsidR="00901B53" w:rsidRDefault="004E37C7">
      <w:pPr>
        <w:pStyle w:val="a0"/>
        <w:bidi/>
      </w:pPr>
      <w:r>
        <w:t>**الهدف:** الوصول للحساب والوصول للخدمات</w:t>
      </w:r>
    </w:p>
    <w:p w14:paraId="71E6ED09" w14:textId="77777777" w:rsidR="00901B53" w:rsidRDefault="004E37C7">
      <w:pPr>
        <w:pStyle w:val="a0"/>
        <w:bidi/>
      </w:pPr>
      <w:r>
        <w:t>**المتطلبات المسبقة:** حساب مسجل ونشط في النظام</w:t>
      </w:r>
    </w:p>
    <w:p w14:paraId="43205D1E" w14:textId="77777777" w:rsidR="00901B53" w:rsidRDefault="004E37C7">
      <w:pPr>
        <w:pStyle w:val="a0"/>
        <w:bidi/>
      </w:pPr>
      <w:r>
        <w:t>**المحفّز:** المستخدم يريد استخدام خدمات المنصة</w:t>
      </w:r>
    </w:p>
    <w:p w14:paraId="4BA122A3" w14:textId="77777777" w:rsidR="00901B53" w:rsidRDefault="004E37C7">
      <w:pPr>
        <w:pStyle w:val="a0"/>
        <w:bidi/>
      </w:pPr>
      <w:r>
        <w:t>**الأولوية:** عالية (Critical)</w:t>
      </w:r>
    </w:p>
    <w:p w14:paraId="7FBA9FC7" w14:textId="77777777" w:rsidR="00901B53" w:rsidRDefault="004E37C7">
      <w:pPr>
        <w:bidi/>
      </w:pPr>
      <w:r>
        <w:t>**السيناريو الرئيسي (Main Flow):**</w:t>
      </w:r>
    </w:p>
    <w:p w14:paraId="359089F5" w14:textId="77777777" w:rsidR="00901B53" w:rsidRDefault="004E37C7">
      <w:pPr>
        <w:pStyle w:val="a"/>
        <w:bidi/>
      </w:pPr>
      <w:r>
        <w:t>المستخدم يفتح شاشة الدخول</w:t>
      </w:r>
    </w:p>
    <w:p w14:paraId="05094ECE" w14:textId="77777777" w:rsidR="00901B53" w:rsidRDefault="004E37C7">
      <w:pPr>
        <w:pStyle w:val="a"/>
        <w:bidi/>
      </w:pPr>
      <w:r>
        <w:t>يدخل البريد الإلكتروني أو رقم الجوال</w:t>
      </w:r>
    </w:p>
    <w:p w14:paraId="5120DD4C" w14:textId="77777777" w:rsidR="00901B53" w:rsidRDefault="004E37C7">
      <w:pPr>
        <w:pStyle w:val="a"/>
        <w:bidi/>
      </w:pPr>
      <w:r>
        <w:t>يدخل كلمة المرور</w:t>
      </w:r>
    </w:p>
    <w:p w14:paraId="74D689BE" w14:textId="77777777" w:rsidR="00901B53" w:rsidRDefault="004E37C7">
      <w:pPr>
        <w:pStyle w:val="a"/>
        <w:bidi/>
      </w:pPr>
      <w:r>
        <w:t>يضغط "تسجيل الدخول"</w:t>
      </w:r>
    </w:p>
    <w:p w14:paraId="656F35C2" w14:textId="77777777" w:rsidR="00901B53" w:rsidRDefault="004E37C7">
      <w:pPr>
        <w:pStyle w:val="a"/>
        <w:bidi/>
      </w:pPr>
      <w:r>
        <w:t>النظام يتحقق من صحة البيانات في قاعدة البيانات</w:t>
      </w:r>
    </w:p>
    <w:p w14:paraId="766E3781" w14:textId="77777777" w:rsidR="00901B53" w:rsidRDefault="004E37C7">
      <w:pPr>
        <w:pStyle w:val="a"/>
        <w:bidi/>
      </w:pPr>
      <w:r>
        <w:t>النظام يُرسل OTP للتحقق</w:t>
      </w:r>
      <w:r>
        <w:t>双因素</w:t>
      </w:r>
      <w:r>
        <w:t xml:space="preserve"> (إذا كان مفعلاً)</w:t>
      </w:r>
    </w:p>
    <w:p w14:paraId="7D543C82" w14:textId="77777777" w:rsidR="00901B53" w:rsidRDefault="004E37C7">
      <w:pPr>
        <w:pStyle w:val="a"/>
        <w:bidi/>
      </w:pPr>
      <w:r>
        <w:t>المستخدم يدخل OTP</w:t>
      </w:r>
    </w:p>
    <w:p w14:paraId="23A22FC1" w14:textId="77777777" w:rsidR="00901B53" w:rsidRDefault="004E37C7">
      <w:pPr>
        <w:pStyle w:val="a"/>
        <w:bidi/>
      </w:pPr>
      <w:r>
        <w:t>النظام يتحقق من OTP</w:t>
      </w:r>
    </w:p>
    <w:p w14:paraId="200EC194" w14:textId="77777777" w:rsidR="00901B53" w:rsidRDefault="004E37C7">
      <w:pPr>
        <w:pStyle w:val="a"/>
        <w:bidi/>
      </w:pPr>
      <w:r>
        <w:t>النظام يُنشئ جلسة جديدة (JWT Token)</w:t>
      </w:r>
    </w:p>
    <w:p w14:paraId="712502A9" w14:textId="77777777" w:rsidR="00901B53" w:rsidRDefault="004E37C7">
      <w:pPr>
        <w:pStyle w:val="a"/>
        <w:bidi/>
      </w:pPr>
      <w:r>
        <w:t>النظام يُوجه المستخدم للصفحة الرئيسية</w:t>
      </w:r>
    </w:p>
    <w:p w14:paraId="33E3FA91" w14:textId="77777777" w:rsidR="00901B53" w:rsidRDefault="004E37C7">
      <w:pPr>
        <w:pStyle w:val="a"/>
        <w:bidi/>
      </w:pPr>
      <w:r>
        <w:t>المستخدم يرى ملفه الشخصي والمرجعيات</w:t>
      </w:r>
    </w:p>
    <w:p w14:paraId="4C10592D" w14:textId="77777777" w:rsidR="00901B53" w:rsidRDefault="004E37C7">
      <w:pPr>
        <w:bidi/>
      </w:pPr>
      <w:r>
        <w:t>**السيناريو البديل 1: الدخول بحساب اجتماعي (Alt-1)**</w:t>
      </w:r>
    </w:p>
    <w:p w14:paraId="2A39FEA6" w14:textId="77777777" w:rsidR="00901B53" w:rsidRDefault="004E37C7">
      <w:pPr>
        <w:pStyle w:val="a0"/>
        <w:bidi/>
      </w:pPr>
      <w:r>
        <w:t>في الخطوة 2، يختار المستخدم "الدخول بـ Google" أو "الدخول بـ Apple"</w:t>
      </w:r>
    </w:p>
    <w:p w14:paraId="0DEADDFB" w14:textId="77777777" w:rsidR="00901B53" w:rsidRDefault="004E37C7">
      <w:pPr>
        <w:pStyle w:val="a0"/>
        <w:bidi/>
      </w:pPr>
      <w:r>
        <w:t>النظام يُوجّه لصفحة تسجيل الدخول الاجتماعي</w:t>
      </w:r>
    </w:p>
    <w:p w14:paraId="06529817" w14:textId="77777777" w:rsidR="00901B53" w:rsidRDefault="004E37C7">
      <w:pPr>
        <w:pStyle w:val="a0"/>
        <w:bidi/>
      </w:pPr>
      <w:r>
        <w:t>المستخدم يُصادق على حسابه</w:t>
      </w:r>
    </w:p>
    <w:p w14:paraId="29A15CC9" w14:textId="77777777" w:rsidR="00901B53" w:rsidRDefault="004E37C7">
      <w:pPr>
        <w:pStyle w:val="a0"/>
        <w:bidi/>
      </w:pPr>
      <w:r>
        <w:t>النظام يتحقق من وجود حساب مرتبط</w:t>
      </w:r>
    </w:p>
    <w:p w14:paraId="2E7147DD" w14:textId="77777777" w:rsidR="00901B53" w:rsidRDefault="004E37C7">
      <w:pPr>
        <w:pStyle w:val="a0"/>
        <w:bidi/>
      </w:pPr>
      <w:r>
        <w:t>النظام يُنشئ جلسة جديدة</w:t>
      </w:r>
    </w:p>
    <w:p w14:paraId="4ADEAFA4" w14:textId="77777777" w:rsidR="00901B53" w:rsidRDefault="004E37C7">
      <w:pPr>
        <w:bidi/>
      </w:pPr>
      <w:r>
        <w:lastRenderedPageBreak/>
        <w:t>**السيناريو البديل 2: بيانات خاطئة (Alt-2)**</w:t>
      </w:r>
    </w:p>
    <w:p w14:paraId="5C0515EC" w14:textId="77777777" w:rsidR="00901B53" w:rsidRDefault="004E37C7">
      <w:pPr>
        <w:pStyle w:val="a0"/>
        <w:bidi/>
      </w:pPr>
      <w:r>
        <w:t>في الخطوة 5، يكتشف النظام خطأ في البيانات</w:t>
      </w:r>
    </w:p>
    <w:p w14:paraId="4A26D56D" w14:textId="77777777" w:rsidR="00901B53" w:rsidRDefault="004E37C7">
      <w:pPr>
        <w:pStyle w:val="a0"/>
        <w:bidi/>
      </w:pPr>
      <w:r>
        <w:t>النظام يعرض: "البريد الإلكتروني أو كلمة المرور غير صحيحة"</w:t>
      </w:r>
    </w:p>
    <w:p w14:paraId="4ED69681" w14:textId="77777777" w:rsidR="00901B53" w:rsidRDefault="004E37C7">
      <w:pPr>
        <w:pStyle w:val="a0"/>
        <w:bidi/>
      </w:pPr>
      <w:r>
        <w:t>لا يُ specify أي منهما خاطئ (أمان)</w:t>
      </w:r>
    </w:p>
    <w:p w14:paraId="1958BFE3" w14:textId="77777777" w:rsidR="00901B53" w:rsidRDefault="004E37C7">
      <w:pPr>
        <w:pStyle w:val="a0"/>
        <w:bidi/>
      </w:pPr>
      <w:r>
        <w:t>المستخدم يُعدّل البيانات ويحاول مرة أخرى</w:t>
      </w:r>
    </w:p>
    <w:p w14:paraId="7CC625F4" w14:textId="77777777" w:rsidR="00901B53" w:rsidRDefault="004E37C7">
      <w:pPr>
        <w:bidi/>
      </w:pPr>
      <w:r>
        <w:t>**السيناريو البديل 3: OTP خاطئ (Alt-3)**</w:t>
      </w:r>
    </w:p>
    <w:p w14:paraId="58AAEE36" w14:textId="77777777" w:rsidR="00901B53" w:rsidRDefault="004E37C7">
      <w:pPr>
        <w:pStyle w:val="a0"/>
        <w:bidi/>
      </w:pPr>
      <w:r>
        <w:t>في الخطوة 7، يدخل المستخدم OTP غير صحيح</w:t>
      </w:r>
    </w:p>
    <w:p w14:paraId="30816F1A" w14:textId="77777777" w:rsidR="00901B53" w:rsidRDefault="004E37C7">
      <w:pPr>
        <w:pStyle w:val="a0"/>
        <w:bidi/>
      </w:pPr>
      <w:r>
        <w:t>النظام يعرض: "الرمز غير صحيح"</w:t>
      </w:r>
    </w:p>
    <w:p w14:paraId="708FF7FB" w14:textId="77777777" w:rsidR="00901B53" w:rsidRDefault="004E37C7">
      <w:pPr>
        <w:pStyle w:val="a0"/>
        <w:bidi/>
      </w:pPr>
      <w:r>
        <w:t>المستخدم يُعدّل الرمز ويحاول مرة أخرى</w:t>
      </w:r>
    </w:p>
    <w:p w14:paraId="5E295995" w14:textId="77777777" w:rsidR="00901B53" w:rsidRDefault="004E37C7">
      <w:pPr>
        <w:pStyle w:val="a0"/>
        <w:bidi/>
      </w:pPr>
      <w:r>
        <w:t>بعد 5 محاولات: حظر مؤقت 15 دقيقة</w:t>
      </w:r>
    </w:p>
    <w:p w14:paraId="735E9DA4" w14:textId="77777777" w:rsidR="00901B53" w:rsidRDefault="004E37C7">
      <w:pPr>
        <w:bidi/>
      </w:pPr>
      <w:r>
        <w:t>**سيناريو الخطأ 1: حساب مُعطل (Error-1)**</w:t>
      </w:r>
    </w:p>
    <w:p w14:paraId="0FD287BB" w14:textId="77777777" w:rsidR="00901B53" w:rsidRDefault="004E37C7">
      <w:pPr>
        <w:pStyle w:val="a0"/>
        <w:bidi/>
      </w:pPr>
      <w:r>
        <w:t>في الخطوة 5، يكتشف النظام أن الحساب مُعطل</w:t>
      </w:r>
    </w:p>
    <w:p w14:paraId="1AADBAD2" w14:textId="77777777" w:rsidR="00901B53" w:rsidRDefault="004E37C7">
      <w:pPr>
        <w:pStyle w:val="a0"/>
        <w:bidi/>
      </w:pPr>
      <w:r>
        <w:t>النظام يعرض: "حسابك مُعطل مؤقتاً. يرجى التواصل مع فريق الدعم."</w:t>
      </w:r>
    </w:p>
    <w:p w14:paraId="15E4D25F" w14:textId="77777777" w:rsidR="00901B53" w:rsidRDefault="004E37C7">
      <w:pPr>
        <w:pStyle w:val="a0"/>
        <w:bidi/>
      </w:pPr>
      <w:r>
        <w:t>لا يُسمح بتسجيل الدخول</w:t>
      </w:r>
    </w:p>
    <w:p w14:paraId="06675650" w14:textId="77777777" w:rsidR="00901B53" w:rsidRDefault="004E37C7">
      <w:pPr>
        <w:bidi/>
      </w:pPr>
      <w:r>
        <w:t>**سيناريو الخطأ 2: حساب غير مُتحقق (Error-2)**</w:t>
      </w:r>
    </w:p>
    <w:p w14:paraId="4566FFB2" w14:textId="77777777" w:rsidR="00901B53" w:rsidRDefault="004E37C7">
      <w:pPr>
        <w:pStyle w:val="a0"/>
        <w:bidi/>
      </w:pPr>
      <w:r>
        <w:t>في الخطوة 5، يكتشف النظام أن KYC لم يُكمل</w:t>
      </w:r>
    </w:p>
    <w:p w14:paraId="1B6C3831" w14:textId="77777777" w:rsidR="00901B53" w:rsidRDefault="004E37C7">
      <w:pPr>
        <w:pStyle w:val="a0"/>
        <w:bidi/>
      </w:pPr>
      <w:r>
        <w:t>النظام يعرض تحذيراً: "لم تكمل التحقق من الهوية. هل تريد إكماله الآن؟"</w:t>
      </w:r>
    </w:p>
    <w:p w14:paraId="21B47230" w14:textId="77777777" w:rsidR="00901B53" w:rsidRDefault="004E37C7">
      <w:pPr>
        <w:pStyle w:val="a0"/>
        <w:bidi/>
      </w:pPr>
      <w:r>
        <w:t>يمكن للمستخدم المتابعة أو إكمال KYC لاحقاً</w:t>
      </w:r>
    </w:p>
    <w:p w14:paraId="228D72BB" w14:textId="77777777" w:rsidR="00901B53" w:rsidRDefault="004E37C7">
      <w:pPr>
        <w:bidi/>
      </w:pPr>
      <w:r>
        <w:t>**سيناريو الخطأ 3: حظر IP (Error-3)**</w:t>
      </w:r>
    </w:p>
    <w:p w14:paraId="27773ADD" w14:textId="77777777" w:rsidR="00901B53" w:rsidRDefault="004E37C7">
      <w:pPr>
        <w:pStyle w:val="a0"/>
        <w:bidi/>
      </w:pPr>
      <w:r>
        <w:t>في الخطوة 5، يكتشف النظام أن IP المحظور</w:t>
      </w:r>
    </w:p>
    <w:p w14:paraId="2419FC57" w14:textId="77777777" w:rsidR="00901B53" w:rsidRDefault="004E37C7">
      <w:pPr>
        <w:pStyle w:val="a0"/>
        <w:bidi/>
      </w:pPr>
      <w:r>
        <w:t>النظام يعرض: "تم حظر الوصول من هذا الجهاز مؤقتاً."</w:t>
      </w:r>
    </w:p>
    <w:p w14:paraId="13F25719" w14:textId="77777777" w:rsidR="00901B53" w:rsidRDefault="004E37C7">
      <w:pPr>
        <w:pStyle w:val="a0"/>
        <w:bidi/>
      </w:pPr>
      <w:r>
        <w:t>لا يُسمح بتسجيل الدخول</w:t>
      </w:r>
    </w:p>
    <w:p w14:paraId="5304041E" w14:textId="77777777" w:rsidR="00901B53" w:rsidRDefault="004E37C7">
      <w:pPr>
        <w:pStyle w:val="a0"/>
        <w:bidi/>
      </w:pPr>
      <w:r>
        <w:t>إشعار للمدير</w:t>
      </w:r>
    </w:p>
    <w:p w14:paraId="5C1EC8EA" w14:textId="77777777" w:rsidR="00901B53" w:rsidRDefault="004E37C7">
      <w:pPr>
        <w:bidi/>
      </w:pPr>
      <w:r>
        <w:t>**متطلبات الأمان:**</w:t>
      </w:r>
    </w:p>
    <w:p w14:paraId="240EA6EE" w14:textId="77777777" w:rsidR="00901B53" w:rsidRDefault="004E37C7">
      <w:pPr>
        <w:pStyle w:val="a0"/>
        <w:bidi/>
      </w:pPr>
      <w:r>
        <w:t>JWT Token ≤15 دقيقة للصلاحية</w:t>
      </w:r>
    </w:p>
    <w:p w14:paraId="6126BDD8" w14:textId="77777777" w:rsidR="00901B53" w:rsidRDefault="004E37C7">
      <w:pPr>
        <w:pStyle w:val="a0"/>
        <w:bidi/>
      </w:pPr>
      <w:r>
        <w:t>Refresh Token لمدة 30 يوم</w:t>
      </w:r>
    </w:p>
    <w:p w14:paraId="264DE8F4" w14:textId="77777777" w:rsidR="00901B53" w:rsidRDefault="004E37C7">
      <w:pPr>
        <w:pStyle w:val="a0"/>
        <w:bidi/>
      </w:pPr>
      <w:r>
        <w:t>Rate limiting: 5 محاولات / 5 دقائق / IP</w:t>
      </w:r>
    </w:p>
    <w:p w14:paraId="15EE982F" w14:textId="77777777" w:rsidR="00901B53" w:rsidRDefault="004E37C7">
      <w:pPr>
        <w:pStyle w:val="a0"/>
        <w:bidi/>
      </w:pPr>
      <w:r>
        <w:t>حظر الحساب بعد 10 محاولات فاشلة متتالية</w:t>
      </w:r>
    </w:p>
    <w:p w14:paraId="7D50F7BF" w14:textId="77777777" w:rsidR="00901B53" w:rsidRDefault="004E37C7">
      <w:pPr>
        <w:pStyle w:val="a0"/>
        <w:bidi/>
      </w:pPr>
      <w:r>
        <w:t>تسجيل جميع محاولات الدخول في Audit Log</w:t>
      </w:r>
    </w:p>
    <w:p w14:paraId="263D4ED4" w14:textId="77777777" w:rsidR="00901B53" w:rsidRDefault="004E37C7">
      <w:pPr>
        <w:pStyle w:val="a0"/>
        <w:bidi/>
      </w:pPr>
      <w:r>
        <w:t>مراقبة الأنشطة المشبوهة (تسجيل دخول من دول مختلفة في وقت قصير)</w:t>
      </w:r>
    </w:p>
    <w:p w14:paraId="1905D8FC" w14:textId="77777777" w:rsidR="00901B53" w:rsidRDefault="004E37C7">
      <w:pPr>
        <w:jc w:val="center"/>
      </w:pPr>
      <w:r>
        <w:rPr>
          <w:color w:val="CCCCCC"/>
        </w:rPr>
        <w:t>──────────────────────────────────────────────────</w:t>
      </w:r>
    </w:p>
    <w:p w14:paraId="1061F758" w14:textId="77777777" w:rsidR="00901B53" w:rsidRDefault="004E37C7">
      <w:pPr>
        <w:pStyle w:val="31"/>
        <w:bidi/>
      </w:pPr>
      <w:r>
        <w:rPr>
          <w:color w:val="2C3E50"/>
        </w:rPr>
        <w:t>UC-AUTH-03: التحقق من الهوية (KYC)</w:t>
      </w:r>
    </w:p>
    <w:p w14:paraId="195A9C80" w14:textId="77777777" w:rsidR="00901B53" w:rsidRDefault="004E37C7">
      <w:pPr>
        <w:pStyle w:val="a0"/>
        <w:bidi/>
      </w:pPr>
      <w:r>
        <w:t>**المعرّف:** UC-AUTH-03</w:t>
      </w:r>
    </w:p>
    <w:p w14:paraId="44329073" w14:textId="77777777" w:rsidR="00901B53" w:rsidRDefault="004E37C7">
      <w:pPr>
        <w:pStyle w:val="a0"/>
        <w:bidi/>
      </w:pPr>
      <w:r>
        <w:t>**الاسم:** التحقق من الهوية (Know Your Customer)</w:t>
      </w:r>
    </w:p>
    <w:p w14:paraId="62DC5D39" w14:textId="77777777" w:rsidR="00901B53" w:rsidRDefault="004E37C7">
      <w:pPr>
        <w:pStyle w:val="a0"/>
        <w:bidi/>
      </w:pPr>
      <w:r>
        <w:lastRenderedPageBreak/>
        <w:t>**الممثل:** المالك / الوسيط</w:t>
      </w:r>
    </w:p>
    <w:p w14:paraId="3AF13E8E" w14:textId="77777777" w:rsidR="00901B53" w:rsidRDefault="004E37C7">
      <w:pPr>
        <w:pStyle w:val="a0"/>
        <w:bidi/>
      </w:pPr>
      <w:r>
        <w:t>**الهدف:** الحصول على شارة "موثق ✓" وإمكانية نشر الإعلانات والتعامل المالي</w:t>
      </w:r>
    </w:p>
    <w:p w14:paraId="53F9A82C" w14:textId="77777777" w:rsidR="00901B53" w:rsidRDefault="004E37C7">
      <w:pPr>
        <w:pStyle w:val="a0"/>
        <w:bidi/>
      </w:pPr>
      <w:r>
        <w:t>**المتطلبات المسبقة:** حساب مسجل ونشط</w:t>
      </w:r>
    </w:p>
    <w:p w14:paraId="2BB590FA" w14:textId="77777777" w:rsidR="00901B53" w:rsidRDefault="004E37C7">
      <w:pPr>
        <w:pStyle w:val="a0"/>
        <w:bidi/>
      </w:pPr>
      <w:r>
        <w:t>**المحفّز:** المستخدم يريد نشر إعلانات أو إجراء معاملات مالية</w:t>
      </w:r>
    </w:p>
    <w:p w14:paraId="6F879D5C" w14:textId="77777777" w:rsidR="00901B53" w:rsidRDefault="004E37C7">
      <w:pPr>
        <w:pStyle w:val="a0"/>
        <w:bidi/>
      </w:pPr>
      <w:r>
        <w:t>**الأولوية:** عالية (High)</w:t>
      </w:r>
    </w:p>
    <w:p w14:paraId="40ACCAC2" w14:textId="77777777" w:rsidR="00901B53" w:rsidRDefault="004E37C7">
      <w:pPr>
        <w:bidi/>
      </w:pPr>
      <w:r>
        <w:t>**السيناريو الرئيسي (Main Flow):**</w:t>
      </w:r>
    </w:p>
    <w:p w14:paraId="3FEB4387" w14:textId="77777777" w:rsidR="00901B53" w:rsidRDefault="004E37C7">
      <w:pPr>
        <w:pStyle w:val="a"/>
        <w:bidi/>
      </w:pPr>
      <w:r>
        <w:t>المستخدم يذهب لإعدادات الحساب</w:t>
      </w:r>
    </w:p>
    <w:p w14:paraId="3F8A5DB9" w14:textId="77777777" w:rsidR="00901B53" w:rsidRDefault="004E37C7">
      <w:pPr>
        <w:pStyle w:val="a"/>
        <w:bidi/>
      </w:pPr>
      <w:r>
        <w:t>يختار "التحقق من الهوية"</w:t>
      </w:r>
    </w:p>
    <w:p w14:paraId="3A3A4737" w14:textId="77777777" w:rsidR="00901B53" w:rsidRDefault="004E37C7">
      <w:pPr>
        <w:pStyle w:val="a"/>
        <w:bidi/>
      </w:pPr>
      <w:r>
        <w:t>يرى نموذج KYC مع التعليمات</w:t>
      </w:r>
    </w:p>
    <w:p w14:paraId="68CAEDFB" w14:textId="77777777" w:rsidR="00901B53" w:rsidRDefault="004E37C7">
      <w:pPr>
        <w:pStyle w:val="a"/>
        <w:bidi/>
      </w:pPr>
      <w:r>
        <w:t>يرفع صورة الهوية الوطنية (الوجه الأمامي)</w:t>
      </w:r>
    </w:p>
    <w:p w14:paraId="4C18B0B1" w14:textId="77777777" w:rsidR="00901B53" w:rsidRDefault="004E37C7">
      <w:pPr>
        <w:pStyle w:val="a"/>
        <w:bidi/>
      </w:pPr>
      <w:r>
        <w:t>يرفع صورة الهوية الوطنية (الوجه الخلفي)</w:t>
      </w:r>
    </w:p>
    <w:p w14:paraId="6A3F4F77" w14:textId="77777777" w:rsidR="00901B53" w:rsidRDefault="004E37C7">
      <w:pPr>
        <w:pStyle w:val="a"/>
        <w:bidi/>
      </w:pPr>
      <w:r>
        <w:t>يلتقط سيلفي حديث للتحقق من التطابق</w:t>
      </w:r>
    </w:p>
    <w:p w14:paraId="19D867EB" w14:textId="77777777" w:rsidR="00901B53" w:rsidRDefault="004E37C7">
      <w:pPr>
        <w:pStyle w:val="a"/>
        <w:bidi/>
      </w:pPr>
      <w:r>
        <w:t>يضغط "إرسال للمراجعة"</w:t>
      </w:r>
    </w:p>
    <w:p w14:paraId="1E175420" w14:textId="77777777" w:rsidR="00901B53" w:rsidRDefault="004E37C7">
      <w:pPr>
        <w:pStyle w:val="a"/>
        <w:bidi/>
      </w:pPr>
      <w:r>
        <w:t>النظام يتحقق من جودة الصور ووضوحها</w:t>
      </w:r>
    </w:p>
    <w:p w14:paraId="00031A7C" w14:textId="77777777" w:rsidR="00901B53" w:rsidRDefault="004E37C7">
      <w:pPr>
        <w:pStyle w:val="a"/>
        <w:bidi/>
      </w:pPr>
      <w:r>
        <w:t>النظام يُحفظ المستندات بشكل آمن (مشفر)</w:t>
      </w:r>
    </w:p>
    <w:p w14:paraId="121BA5C5" w14:textId="77777777" w:rsidR="00901B53" w:rsidRDefault="004E37C7">
      <w:pPr>
        <w:pStyle w:val="a"/>
        <w:bidi/>
      </w:pPr>
      <w:r>
        <w:t>النظام يُرسل الطلب لقائمة مراجعة KYC</w:t>
      </w:r>
    </w:p>
    <w:p w14:paraId="49B33C2D" w14:textId="77777777" w:rsidR="00901B53" w:rsidRDefault="004E37C7">
      <w:pPr>
        <w:pStyle w:val="a"/>
        <w:bidi/>
      </w:pPr>
      <w:r>
        <w:t>مراجع KYC (المدير) يرى الطلب</w:t>
      </w:r>
    </w:p>
    <w:p w14:paraId="7C186831" w14:textId="77777777" w:rsidR="00901B53" w:rsidRDefault="004E37C7">
      <w:pPr>
        <w:pStyle w:val="a"/>
        <w:bidi/>
      </w:pPr>
      <w:r>
        <w:t>المراجع يُراجع المستندات يدوياً</w:t>
      </w:r>
    </w:p>
    <w:p w14:paraId="4F62203A" w14:textId="77777777" w:rsidR="00901B53" w:rsidRDefault="004E37C7">
      <w:pPr>
        <w:pStyle w:val="a"/>
        <w:bidi/>
      </w:pPr>
      <w:r>
        <w:t>المراجع يوافق أو يرفض مع سبب</w:t>
      </w:r>
    </w:p>
    <w:p w14:paraId="027B37CD" w14:textId="77777777" w:rsidR="00901B53" w:rsidRDefault="004E37C7">
      <w:pPr>
        <w:pStyle w:val="a"/>
        <w:bidi/>
      </w:pPr>
      <w:r>
        <w:t>النظام يُnotificas المستخدم بالنتيجة</w:t>
      </w:r>
    </w:p>
    <w:p w14:paraId="4C186812" w14:textId="77777777" w:rsidR="00901B53" w:rsidRDefault="004E37C7">
      <w:pPr>
        <w:pStyle w:val="a"/>
        <w:bidi/>
      </w:pPr>
      <w:r>
        <w:t>إذا وافق: تظهر شارة "موثق ✓" في الملف الشخصي</w:t>
      </w:r>
    </w:p>
    <w:p w14:paraId="5F5D6803" w14:textId="77777777" w:rsidR="00901B53" w:rsidRDefault="004E37C7">
      <w:pPr>
        <w:pStyle w:val="a"/>
        <w:bidi/>
      </w:pPr>
      <w:r>
        <w:t>إذا رفض: يُnotificas بأسباب الرفض وإمكانية إعادة الإرسال</w:t>
      </w:r>
    </w:p>
    <w:p w14:paraId="1D6C1408" w14:textId="77777777" w:rsidR="00901B53" w:rsidRDefault="004E37C7">
      <w:pPr>
        <w:bidi/>
      </w:pPr>
      <w:r>
        <w:t>**السيناريو البديل 1: صورة غير واضحة (Alt-1)**</w:t>
      </w:r>
    </w:p>
    <w:p w14:paraId="564941AF" w14:textId="77777777" w:rsidR="00901B53" w:rsidRDefault="004E37C7">
      <w:pPr>
        <w:pStyle w:val="a0"/>
        <w:bidi/>
      </w:pPr>
      <w:r>
        <w:t>في الخطوة 8، يكتشف النظام أن الصورة ضبابية</w:t>
      </w:r>
    </w:p>
    <w:p w14:paraId="5369BB0D" w14:textId="77777777" w:rsidR="00901B53" w:rsidRDefault="004E37C7">
      <w:pPr>
        <w:pStyle w:val="a0"/>
        <w:bidi/>
      </w:pPr>
      <w:r>
        <w:t>النظام يعرض تحذيراً: "الصورة غير واضحة. يرجى إعادة الالتقاط بإضاءة جيدة."</w:t>
      </w:r>
    </w:p>
    <w:p w14:paraId="1A39D1D1" w14:textId="77777777" w:rsidR="00901B53" w:rsidRDefault="004E37C7">
      <w:pPr>
        <w:pStyle w:val="a0"/>
        <w:bidi/>
      </w:pPr>
      <w:r>
        <w:t>المستخدم يُعدّل الصورة ويحاول مرة أخرى</w:t>
      </w:r>
    </w:p>
    <w:p w14:paraId="37330E93" w14:textId="77777777" w:rsidR="00901B53" w:rsidRDefault="004E37C7">
      <w:pPr>
        <w:bidi/>
      </w:pPr>
      <w:r>
        <w:t>**السيناريو البديل 2: رفض مع سبب (Alt-2)**</w:t>
      </w:r>
    </w:p>
    <w:p w14:paraId="3CC2FA77" w14:textId="77777777" w:rsidR="00901B53" w:rsidRDefault="004E37C7">
      <w:pPr>
        <w:pStyle w:val="a0"/>
        <w:bidi/>
      </w:pPr>
      <w:r>
        <w:t>في الخطوة 14، يرفض المراجع الطلب</w:t>
      </w:r>
    </w:p>
    <w:p w14:paraId="1F0F71A3" w14:textId="77777777" w:rsidR="00901B53" w:rsidRDefault="004E37C7">
      <w:pPr>
        <w:pStyle w:val="a0"/>
        <w:bidi/>
      </w:pPr>
      <w:r>
        <w:t>النظام يُnotificas: "تم رفض طلب التحقق. السبب: الصورة الخلفية للهوية غير واضحة. يمكنك إعادة الإرسال بعد تحسين الجودة."</w:t>
      </w:r>
    </w:p>
    <w:p w14:paraId="2E873BDA" w14:textId="77777777" w:rsidR="00901B53" w:rsidRDefault="004E37C7">
      <w:pPr>
        <w:pStyle w:val="a0"/>
        <w:bidi/>
      </w:pPr>
      <w:r>
        <w:t>المستخدم يُعدّل الصورة ويُعيد الإرسال</w:t>
      </w:r>
    </w:p>
    <w:p w14:paraId="150FF888" w14:textId="77777777" w:rsidR="00901B53" w:rsidRDefault="004E37C7">
      <w:pPr>
        <w:bidi/>
      </w:pPr>
      <w:r>
        <w:t>**البيانات المُنشأة:**</w:t>
      </w:r>
    </w:p>
    <w:p w14:paraId="20BE472F" w14:textId="77777777" w:rsidR="00901B53" w:rsidRDefault="004E37C7">
      <w:pPr>
        <w:pStyle w:val="a0"/>
        <w:bidi/>
      </w:pPr>
      <w:r>
        <w:t>سجل KYC: `user_kyc` (id, user_id, front_image, back_image, selfie_image, status, rejection_reason, reviewed_by, reviewed_at, created_at)</w:t>
      </w:r>
    </w:p>
    <w:p w14:paraId="3EBD9E61" w14:textId="77777777" w:rsidR="00901B53" w:rsidRDefault="004E37C7">
      <w:pPr>
        <w:pStyle w:val="a0"/>
        <w:bidi/>
      </w:pPr>
      <w:r>
        <w:t>سجل مراجعة KYC: `kyc_reviews` (id, kyc_id, reviewer_id, decision, notes, created_at)</w:t>
      </w:r>
    </w:p>
    <w:p w14:paraId="0B71D3F2" w14:textId="77777777" w:rsidR="00901B53" w:rsidRDefault="004E37C7">
      <w:pPr>
        <w:jc w:val="center"/>
      </w:pPr>
      <w:r>
        <w:rPr>
          <w:color w:val="CCCCCC"/>
        </w:rPr>
        <w:t>──────────────────────────────────────────────────</w:t>
      </w:r>
    </w:p>
    <w:p w14:paraId="28DCA330" w14:textId="77777777" w:rsidR="00901B53" w:rsidRDefault="004E37C7">
      <w:pPr>
        <w:pStyle w:val="31"/>
        <w:bidi/>
      </w:pPr>
      <w:r>
        <w:rPr>
          <w:color w:val="2C3E50"/>
        </w:rPr>
        <w:lastRenderedPageBreak/>
        <w:t>UC-AUTH-04: إعادة تعيين كلمة المرور</w:t>
      </w:r>
    </w:p>
    <w:p w14:paraId="336D2BB9" w14:textId="77777777" w:rsidR="00901B53" w:rsidRDefault="004E37C7">
      <w:pPr>
        <w:pStyle w:val="a0"/>
        <w:bidi/>
      </w:pPr>
      <w:r>
        <w:t>**المعرّف:** UC-AUTH-04</w:t>
      </w:r>
    </w:p>
    <w:p w14:paraId="7E333663" w14:textId="77777777" w:rsidR="00901B53" w:rsidRDefault="004E37C7">
      <w:pPr>
        <w:pStyle w:val="a0"/>
        <w:bidi/>
      </w:pPr>
      <w:r>
        <w:t>**الاسم:** إعادة تعيين كلمة المرور</w:t>
      </w:r>
    </w:p>
    <w:p w14:paraId="0DBA8089" w14:textId="77777777" w:rsidR="00901B53" w:rsidRDefault="004E37C7">
      <w:pPr>
        <w:pStyle w:val="a0"/>
        <w:bidi/>
      </w:pPr>
      <w:r>
        <w:t>**الممثل:** جميع المستخدمين</w:t>
      </w:r>
    </w:p>
    <w:p w14:paraId="46E1B1F4" w14:textId="77777777" w:rsidR="00901B53" w:rsidRDefault="004E37C7">
      <w:pPr>
        <w:pStyle w:val="a0"/>
        <w:bidi/>
      </w:pPr>
      <w:r>
        <w:t>**الهدف:** استعادة الوصول للحساب عند نسيان كلمة المرور</w:t>
      </w:r>
    </w:p>
    <w:p w14:paraId="5B74C198" w14:textId="77777777" w:rsidR="00901B53" w:rsidRDefault="004E37C7">
      <w:pPr>
        <w:pStyle w:val="a0"/>
        <w:bidi/>
      </w:pPr>
      <w:r>
        <w:t>**المتطلبات المسبقة:** حساب مسجل ونشط</w:t>
      </w:r>
    </w:p>
    <w:p w14:paraId="2933C9E6" w14:textId="77777777" w:rsidR="00901B53" w:rsidRDefault="004E37C7">
      <w:pPr>
        <w:pStyle w:val="a0"/>
        <w:bidi/>
      </w:pPr>
      <w:r>
        <w:t>**المحفّز:** المستخدم لا يتذكر كلمة المرور</w:t>
      </w:r>
    </w:p>
    <w:p w14:paraId="42D542B0" w14:textId="77777777" w:rsidR="00901B53" w:rsidRDefault="004E37C7">
      <w:pPr>
        <w:pStyle w:val="a0"/>
        <w:bidi/>
      </w:pPr>
      <w:r>
        <w:t>**الأولوية:** متوسطة (Medium)</w:t>
      </w:r>
    </w:p>
    <w:p w14:paraId="0A6C3461" w14:textId="77777777" w:rsidR="00901B53" w:rsidRDefault="004E37C7">
      <w:pPr>
        <w:bidi/>
      </w:pPr>
      <w:r>
        <w:t>**السيناريو الرئيسي (Main Flow):**</w:t>
      </w:r>
    </w:p>
    <w:p w14:paraId="742229ED" w14:textId="77777777" w:rsidR="00901B53" w:rsidRDefault="004E37C7">
      <w:pPr>
        <w:pStyle w:val="a"/>
        <w:bidi/>
      </w:pPr>
      <w:r>
        <w:t>المستخدم يضغط "نسيت كلمة المرور" في شاشة الدخول</w:t>
      </w:r>
    </w:p>
    <w:p w14:paraId="5DAF6E3E" w14:textId="77777777" w:rsidR="00901B53" w:rsidRDefault="004E37C7">
      <w:pPr>
        <w:pStyle w:val="a"/>
        <w:bidi/>
      </w:pPr>
      <w:r>
        <w:t>يُدخل البريد الإلكتروني المرتبط بالحساب</w:t>
      </w:r>
    </w:p>
    <w:p w14:paraId="2E25382F" w14:textId="77777777" w:rsidR="00901B53" w:rsidRDefault="004E37C7">
      <w:pPr>
        <w:pStyle w:val="a"/>
        <w:bidi/>
      </w:pPr>
      <w:r>
        <w:t>النظام يتحقق من وجود حساب بهذا البريد</w:t>
      </w:r>
    </w:p>
    <w:p w14:paraId="64E93FFC" w14:textId="77777777" w:rsidR="00901B53" w:rsidRDefault="004E37C7">
      <w:pPr>
        <w:pStyle w:val="a"/>
        <w:bidi/>
      </w:pPr>
      <w:r>
        <w:t>النظام يُرسل رابط إعادة التعيين عبر البريد</w:t>
      </w:r>
    </w:p>
    <w:p w14:paraId="63488960" w14:textId="77777777" w:rsidR="00901B53" w:rsidRDefault="004E37C7">
      <w:pPr>
        <w:pStyle w:val="a"/>
        <w:bidi/>
      </w:pPr>
      <w:r>
        <w:t>المستخدم يفتح الرابط (صالح لمدة ساعة واحدة)</w:t>
      </w:r>
    </w:p>
    <w:p w14:paraId="70CB181D" w14:textId="77777777" w:rsidR="00901B53" w:rsidRDefault="004E37C7">
      <w:pPr>
        <w:pStyle w:val="a"/>
        <w:bidi/>
      </w:pPr>
      <w:r>
        <w:t>يُدخل كلمة المرور الجديدة</w:t>
      </w:r>
    </w:p>
    <w:p w14:paraId="3A69147C" w14:textId="77777777" w:rsidR="00901B53" w:rsidRDefault="004E37C7">
      <w:pPr>
        <w:pStyle w:val="a"/>
        <w:bidi/>
      </w:pPr>
      <w:r>
        <w:t>يؤكد كلمة المرور</w:t>
      </w:r>
    </w:p>
    <w:p w14:paraId="6C43ADF0" w14:textId="77777777" w:rsidR="00901B53" w:rsidRDefault="004E37C7">
      <w:pPr>
        <w:pStyle w:val="a"/>
        <w:bidi/>
      </w:pPr>
      <w:r>
        <w:t>النظام يتحقق من تطابق الكلمتين</w:t>
      </w:r>
    </w:p>
    <w:p w14:paraId="7B74C8AB" w14:textId="77777777" w:rsidR="00901B53" w:rsidRDefault="004E37C7">
      <w:pPr>
        <w:pStyle w:val="a"/>
        <w:bidi/>
      </w:pPr>
      <w:r>
        <w:t>النظام يُحدّث كلمة المرور في قاعدة البيانات (مشفرة بـ bcrypt)</w:t>
      </w:r>
    </w:p>
    <w:p w14:paraId="4A434B52" w14:textId="77777777" w:rsidR="00901B53" w:rsidRDefault="004E37C7">
      <w:pPr>
        <w:pStyle w:val="a"/>
        <w:bidi/>
      </w:pPr>
      <w:r>
        <w:t>جميع الجلسات القديمة تُلغى</w:t>
      </w:r>
    </w:p>
    <w:p w14:paraId="12AD64BB" w14:textId="77777777" w:rsidR="00901B53" w:rsidRDefault="004E37C7">
      <w:pPr>
        <w:pStyle w:val="a"/>
        <w:bidi/>
      </w:pPr>
      <w:r>
        <w:t>المستخدم يُnotificas: "تم تغيير كلمة المرور بنجاح. يرجى تسجيل الدخول بالكلمة الجديدة."</w:t>
      </w:r>
    </w:p>
    <w:p w14:paraId="20FE088B" w14:textId="77777777" w:rsidR="00901B53" w:rsidRDefault="004E37C7">
      <w:pPr>
        <w:bidi/>
      </w:pPr>
      <w:r>
        <w:t>**سيناريو الخطأ 1: البريد غير موجود (Error-1)**</w:t>
      </w:r>
    </w:p>
    <w:p w14:paraId="4C9A6F39" w14:textId="77777777" w:rsidR="00901B53" w:rsidRDefault="004E37C7">
      <w:pPr>
        <w:pStyle w:val="a0"/>
        <w:bidi/>
      </w:pPr>
      <w:r>
        <w:t>في الخطوة 3، لا يجد النظام حساباً بالبريد المُدخل</w:t>
      </w:r>
    </w:p>
    <w:p w14:paraId="5BA9B66C" w14:textId="77777777" w:rsidR="00901B53" w:rsidRDefault="004E37C7">
      <w:pPr>
        <w:pStyle w:val="a0"/>
        <w:bidi/>
      </w:pPr>
      <w:r>
        <w:t>النظام يعرض: "لا يوجد حساب بهذا البريد الإلكتروني."</w:t>
      </w:r>
    </w:p>
    <w:p w14:paraId="18C82979" w14:textId="77777777" w:rsidR="00901B53" w:rsidRDefault="004E37C7">
      <w:pPr>
        <w:pStyle w:val="a0"/>
        <w:bidi/>
      </w:pPr>
      <w:r>
        <w:t>لا يُ specify ما إذا كان البريد مسجلاً أم لا (أمان)</w:t>
      </w:r>
    </w:p>
    <w:p w14:paraId="51EBD16F" w14:textId="77777777" w:rsidR="00901B53" w:rsidRDefault="004E37C7">
      <w:pPr>
        <w:bidi/>
      </w:pPr>
      <w:r>
        <w:t>**سيناريو الخطأ 2: انتهاء صلاحية الرابط (Error-2)**</w:t>
      </w:r>
    </w:p>
    <w:p w14:paraId="5ECE7E4B" w14:textId="77777777" w:rsidR="00901B53" w:rsidRDefault="004E37C7">
      <w:pPr>
        <w:pStyle w:val="a0"/>
        <w:bidi/>
      </w:pPr>
      <w:r>
        <w:t>في الخطوة 5، يمر ساعة بدون استخدام الرابط</w:t>
      </w:r>
    </w:p>
    <w:p w14:paraId="32CFDD76" w14:textId="77777777" w:rsidR="00901B53" w:rsidRDefault="004E37C7">
      <w:pPr>
        <w:pStyle w:val="a0"/>
        <w:bidi/>
      </w:pPr>
      <w:r>
        <w:t>النظام يعرض: "انتهت صلاحية الرابط. يرجى طلب رابط جديد."</w:t>
      </w:r>
    </w:p>
    <w:p w14:paraId="6B6FC604" w14:textId="77777777" w:rsidR="00901B53" w:rsidRDefault="004E37C7">
      <w:pPr>
        <w:jc w:val="center"/>
      </w:pPr>
      <w:r>
        <w:rPr>
          <w:color w:val="CCCCCC"/>
        </w:rPr>
        <w:t>──────────────────────────────────────────────────</w:t>
      </w:r>
    </w:p>
    <w:p w14:paraId="3A0C729A" w14:textId="77777777" w:rsidR="00901B53" w:rsidRDefault="004E37C7">
      <w:pPr>
        <w:pStyle w:val="31"/>
        <w:bidi/>
      </w:pPr>
      <w:r>
        <w:rPr>
          <w:color w:val="2C3E50"/>
        </w:rPr>
        <w:t>UC-AUTH-05: إدارة الجلسات</w:t>
      </w:r>
    </w:p>
    <w:p w14:paraId="0A954E32" w14:textId="77777777" w:rsidR="00901B53" w:rsidRDefault="004E37C7">
      <w:pPr>
        <w:pStyle w:val="a0"/>
        <w:bidi/>
      </w:pPr>
      <w:r>
        <w:t>**المعرّف:** UC-AUTH-05</w:t>
      </w:r>
    </w:p>
    <w:p w14:paraId="1CE59C3F" w14:textId="77777777" w:rsidR="00901B53" w:rsidRDefault="004E37C7">
      <w:pPr>
        <w:pStyle w:val="a0"/>
        <w:bidi/>
      </w:pPr>
      <w:r>
        <w:t>**الاسم:** إدارة الجلسات النشطة</w:t>
      </w:r>
    </w:p>
    <w:p w14:paraId="2FA7ECB0" w14:textId="77777777" w:rsidR="00901B53" w:rsidRDefault="004E37C7">
      <w:pPr>
        <w:pStyle w:val="a0"/>
        <w:bidi/>
      </w:pPr>
      <w:r>
        <w:t>**الممثل:** جميع المستخدمين</w:t>
      </w:r>
    </w:p>
    <w:p w14:paraId="582FE092" w14:textId="77777777" w:rsidR="00901B53" w:rsidRDefault="004E37C7">
      <w:pPr>
        <w:pStyle w:val="a0"/>
        <w:bidi/>
      </w:pPr>
      <w:r>
        <w:t>**الهدف:** عرض وإلغاء الجلسات النشطة على الأجهزة المختلفة</w:t>
      </w:r>
    </w:p>
    <w:p w14:paraId="3FC72990" w14:textId="77777777" w:rsidR="00901B53" w:rsidRDefault="004E37C7">
      <w:pPr>
        <w:pStyle w:val="a0"/>
        <w:bidi/>
      </w:pPr>
      <w:r>
        <w:t>**المتطلبات المسبقة:** المستخدم مسجل الدخول</w:t>
      </w:r>
    </w:p>
    <w:p w14:paraId="56926210" w14:textId="77777777" w:rsidR="00901B53" w:rsidRDefault="004E37C7">
      <w:pPr>
        <w:pStyle w:val="a0"/>
        <w:bidi/>
      </w:pPr>
      <w:r>
        <w:t>**المحفّز:** المستخدم يريد تأمين حسابه أو إدارة أجهزته</w:t>
      </w:r>
    </w:p>
    <w:p w14:paraId="48C8D71B" w14:textId="77777777" w:rsidR="00901B53" w:rsidRDefault="004E37C7">
      <w:pPr>
        <w:pStyle w:val="a0"/>
        <w:bidi/>
      </w:pPr>
      <w:r>
        <w:t>**الأولوية:** متوسطة (Medium)</w:t>
      </w:r>
    </w:p>
    <w:p w14:paraId="5BF0F1BC" w14:textId="77777777" w:rsidR="00901B53" w:rsidRDefault="004E37C7">
      <w:pPr>
        <w:bidi/>
      </w:pPr>
      <w:r>
        <w:t>**السيناريو الرئيسي (Main Flow):**</w:t>
      </w:r>
    </w:p>
    <w:p w14:paraId="4576ABB6" w14:textId="77777777" w:rsidR="00901B53" w:rsidRDefault="004E37C7">
      <w:pPr>
        <w:pStyle w:val="a"/>
        <w:bidi/>
      </w:pPr>
      <w:r>
        <w:lastRenderedPageBreak/>
        <w:t>المستخدم يذهب لإعدادات الحساب</w:t>
      </w:r>
    </w:p>
    <w:p w14:paraId="74A64CF7" w14:textId="77777777" w:rsidR="00901B53" w:rsidRDefault="004E37C7">
      <w:pPr>
        <w:pStyle w:val="a"/>
        <w:bidi/>
      </w:pPr>
      <w:r>
        <w:t>يضغط "الجلسات النشطة"</w:t>
      </w:r>
    </w:p>
    <w:p w14:paraId="2AE3967E" w14:textId="77777777" w:rsidR="00901B53" w:rsidRDefault="004E37C7">
      <w:pPr>
        <w:pStyle w:val="a"/>
        <w:bidi/>
      </w:pPr>
      <w:r>
        <w:t>يعرض النظام قائمة الجلسات النشطة:</w:t>
      </w:r>
    </w:p>
    <w:p w14:paraId="781135DD" w14:textId="77777777" w:rsidR="00901B53" w:rsidRDefault="004E37C7">
      <w:pPr>
        <w:pStyle w:val="a0"/>
        <w:bidi/>
      </w:pPr>
      <w:r>
        <w:t>الجهاز (iPhone 15 Pro)</w:t>
      </w:r>
    </w:p>
    <w:p w14:paraId="474C542C" w14:textId="77777777" w:rsidR="00901B53" w:rsidRDefault="004E37C7">
      <w:pPr>
        <w:pStyle w:val="a0"/>
        <w:bidi/>
      </w:pPr>
      <w:r>
        <w:t>الموقع (الرياض، السعودية)</w:t>
      </w:r>
    </w:p>
    <w:p w14:paraId="5646039C" w14:textId="77777777" w:rsidR="00901B53" w:rsidRDefault="004E37C7">
      <w:pPr>
        <w:pStyle w:val="a0"/>
        <w:bidi/>
      </w:pPr>
      <w:r>
        <w:t>آخر نشاط (منذ 5 دقائق)</w:t>
      </w:r>
    </w:p>
    <w:p w14:paraId="57055987" w14:textId="77777777" w:rsidR="00901B53" w:rsidRDefault="004E37C7">
      <w:pPr>
        <w:pStyle w:val="a0"/>
        <w:bidi/>
      </w:pPr>
      <w:r>
        <w:t>حالة الجلسة (نشطة)</w:t>
      </w:r>
    </w:p>
    <w:p w14:paraId="0348726E" w14:textId="77777777" w:rsidR="00901B53" w:rsidRDefault="004E37C7">
      <w:pPr>
        <w:pStyle w:val="a"/>
        <w:bidi/>
      </w:pPr>
      <w:r>
        <w:t>يمكن للمستخدم رؤية جميع الأجهزة المسجلة</w:t>
      </w:r>
    </w:p>
    <w:p w14:paraId="0D5A8609" w14:textId="77777777" w:rsidR="00901B53" w:rsidRDefault="004E37C7">
      <w:pPr>
        <w:pStyle w:val="a"/>
        <w:bidi/>
      </w:pPr>
      <w:r>
        <w:t>يختار إلغاء جلسة معينة</w:t>
      </w:r>
    </w:p>
    <w:p w14:paraId="64D4B0DB" w14:textId="77777777" w:rsidR="00901B53" w:rsidRDefault="004E37C7">
      <w:pPr>
        <w:pStyle w:val="a"/>
        <w:bidi/>
      </w:pPr>
      <w:r>
        <w:t>يُتأكيد الإلغاء</w:t>
      </w:r>
    </w:p>
    <w:p w14:paraId="4E91AB22" w14:textId="77777777" w:rsidR="00901B53" w:rsidRDefault="004E37C7">
      <w:pPr>
        <w:pStyle w:val="a"/>
        <w:bidi/>
      </w:pPr>
      <w:r>
        <w:t>النظام يُلغى الجلسة المحددة فوراً</w:t>
      </w:r>
    </w:p>
    <w:p w14:paraId="455F0E91" w14:textId="77777777" w:rsidR="00901B53" w:rsidRDefault="004E37C7">
      <w:pPr>
        <w:pStyle w:val="a"/>
        <w:bidi/>
      </w:pPr>
      <w:r>
        <w:t>المستخدم على الجهاز المُلغى يُnotificas: "تم تسجيل خروجك من حسابك."</w:t>
      </w:r>
    </w:p>
    <w:p w14:paraId="6ABEBAFF" w14:textId="77777777" w:rsidR="00901B53" w:rsidRDefault="004E37C7">
      <w:pPr>
        <w:bidi/>
      </w:pPr>
      <w:r>
        <w:t>**سيناريو الخطأ: محاولة إلغاء الجلسة الحالية (Error)**</w:t>
      </w:r>
    </w:p>
    <w:p w14:paraId="3218BF2D" w14:textId="77777777" w:rsidR="00901B53" w:rsidRDefault="004E37C7">
      <w:pPr>
        <w:pStyle w:val="a0"/>
        <w:bidi/>
      </w:pPr>
      <w:r>
        <w:t>يحاول المستخدم إلغاء جلسته الحالية</w:t>
      </w:r>
    </w:p>
    <w:p w14:paraId="7A6AE275" w14:textId="77777777" w:rsidR="00901B53" w:rsidRDefault="004E37C7">
      <w:pPr>
        <w:pStyle w:val="a0"/>
        <w:bidi/>
      </w:pPr>
      <w:r>
        <w:t>النظام يعرض: "لا يمكنك إلغاء جلسته الحالية. يرجى تسجيل الخروج بشكل طبيعي."</w:t>
      </w:r>
    </w:p>
    <w:p w14:paraId="717E9CC9" w14:textId="77777777" w:rsidR="00901B53" w:rsidRDefault="004E37C7">
      <w:pPr>
        <w:jc w:val="center"/>
      </w:pPr>
      <w:r>
        <w:rPr>
          <w:color w:val="CCCCCC"/>
        </w:rPr>
        <w:t>──────────────────────────────────────────────────</w:t>
      </w:r>
    </w:p>
    <w:p w14:paraId="2151B5A5" w14:textId="77777777" w:rsidR="00901B53" w:rsidRDefault="004E37C7">
      <w:pPr>
        <w:pStyle w:val="21"/>
        <w:bidi/>
      </w:pPr>
      <w:r>
        <w:rPr>
          <w:color w:val="1A5676"/>
        </w:rPr>
        <w:t>5.2 وحدة العقارات (Properties Module)</w:t>
      </w:r>
    </w:p>
    <w:p w14:paraId="56B240B3" w14:textId="77777777" w:rsidR="00901B53" w:rsidRDefault="004E37C7">
      <w:pPr>
        <w:pStyle w:val="31"/>
        <w:bidi/>
      </w:pPr>
      <w:r>
        <w:rPr>
          <w:color w:val="2C3E50"/>
        </w:rPr>
        <w:t>UC-PRO-01: إنشاء إعلان عقاري</w:t>
      </w:r>
    </w:p>
    <w:p w14:paraId="0F68F0FE" w14:textId="77777777" w:rsidR="00901B53" w:rsidRDefault="004E37C7">
      <w:pPr>
        <w:pStyle w:val="a0"/>
        <w:bidi/>
      </w:pPr>
      <w:r>
        <w:t>**المعرّف:** UC-PRO-01</w:t>
      </w:r>
    </w:p>
    <w:p w14:paraId="47F1EB35" w14:textId="77777777" w:rsidR="00901B53" w:rsidRDefault="004E37C7">
      <w:pPr>
        <w:pStyle w:val="a0"/>
        <w:bidi/>
      </w:pPr>
      <w:r>
        <w:t>**الاسم:** إنشاء إعلان عقاري جديد</w:t>
      </w:r>
    </w:p>
    <w:p w14:paraId="26D92D2B" w14:textId="77777777" w:rsidR="00901B53" w:rsidRDefault="004E37C7">
      <w:pPr>
        <w:pStyle w:val="a0"/>
        <w:bidi/>
      </w:pPr>
      <w:r>
        <w:t>**الممثل:** المالك / الوسيط</w:t>
      </w:r>
    </w:p>
    <w:p w14:paraId="74A68716" w14:textId="77777777" w:rsidR="00901B53" w:rsidRDefault="004E37C7">
      <w:pPr>
        <w:pStyle w:val="a0"/>
        <w:bidi/>
      </w:pPr>
      <w:r>
        <w:t>**الهدف:** نشر إعلان عقاري على المنصة مع جميع التفاصيل والصور</w:t>
      </w:r>
    </w:p>
    <w:p w14:paraId="3399473C" w14:textId="77777777" w:rsidR="00901B53" w:rsidRDefault="004E37C7">
      <w:pPr>
        <w:pStyle w:val="a0"/>
        <w:bidi/>
      </w:pPr>
      <w:r>
        <w:t>**المتطلبات المسبقة:** KYC = Verified (حساب موثق)</w:t>
      </w:r>
    </w:p>
    <w:p w14:paraId="1A4EA689" w14:textId="77777777" w:rsidR="00901B53" w:rsidRDefault="004E37C7">
      <w:pPr>
        <w:pStyle w:val="a0"/>
        <w:bidi/>
      </w:pPr>
      <w:r>
        <w:t>**المحفّز:** المستخدم يريد بيع أو إيجار عقاره</w:t>
      </w:r>
    </w:p>
    <w:p w14:paraId="56579229" w14:textId="77777777" w:rsidR="00901B53" w:rsidRDefault="004E37C7">
      <w:pPr>
        <w:pStyle w:val="a0"/>
        <w:bidi/>
      </w:pPr>
      <w:r>
        <w:t>**الأولوية:** عالية (Critical)</w:t>
      </w:r>
    </w:p>
    <w:p w14:paraId="788F182A" w14:textId="77777777" w:rsidR="00901B53" w:rsidRDefault="004E37C7">
      <w:pPr>
        <w:bidi/>
      </w:pPr>
      <w:r>
        <w:t>**السيناريو الرئيسي (Main Flow):**</w:t>
      </w:r>
    </w:p>
    <w:p w14:paraId="249F0B54" w14:textId="77777777" w:rsidR="00901B53" w:rsidRDefault="004E37C7">
      <w:pPr>
        <w:pStyle w:val="a"/>
        <w:bidi/>
      </w:pPr>
      <w:r>
        <w:t>المستخدم يضغط "أضف عقاراً" في الصفحة الرئيسية</w:t>
      </w:r>
    </w:p>
    <w:p w14:paraId="048269F7" w14:textId="77777777" w:rsidR="00901B53" w:rsidRDefault="004E37C7">
      <w:pPr>
        <w:pStyle w:val="a"/>
        <w:bidi/>
      </w:pPr>
      <w:r>
        <w:t>النظام يتحقق من حالة KYC</w:t>
      </w:r>
    </w:p>
    <w:p w14:paraId="1A27D10B" w14:textId="77777777" w:rsidR="00901B53" w:rsidRDefault="004E37C7">
      <w:pPr>
        <w:pStyle w:val="a"/>
        <w:bidi/>
      </w:pPr>
      <w:r>
        <w:t>إذا KYC غير مكتمل: "يجب إكمال التحقق من الهوية أولاً"</w:t>
      </w:r>
    </w:p>
    <w:p w14:paraId="048B6233" w14:textId="77777777" w:rsidR="00901B53" w:rsidRDefault="004E37C7">
      <w:pPr>
        <w:pStyle w:val="a"/>
        <w:bidi/>
      </w:pPr>
      <w:r>
        <w:t>يعرض النظام نموذج "إضافة عقار" ذات الخطوات المتعددة</w:t>
      </w:r>
    </w:p>
    <w:p w14:paraId="7242F1C7" w14:textId="77777777" w:rsidR="00901B53" w:rsidRDefault="004E37C7">
      <w:pPr>
        <w:pStyle w:val="a"/>
        <w:bidi/>
      </w:pPr>
      <w:r>
        <w:t>**الخطوة 1: نوع العقار**</w:t>
      </w:r>
    </w:p>
    <w:p w14:paraId="0D42426D" w14:textId="77777777" w:rsidR="00901B53" w:rsidRDefault="004E37C7">
      <w:pPr>
        <w:pStyle w:val="a0"/>
        <w:bidi/>
      </w:pPr>
      <w:r>
        <w:t>يختار نوع العقار: شقة / فيلا / أرض / مكتب تجاري / مستودع</w:t>
      </w:r>
    </w:p>
    <w:p w14:paraId="41FB0F10" w14:textId="77777777" w:rsidR="00901B53" w:rsidRDefault="004E37C7">
      <w:pPr>
        <w:pStyle w:val="a0"/>
        <w:bidi/>
      </w:pPr>
      <w:r>
        <w:t>يختار طريقة البيع: بيع / إيجار / بيع بالتقسيط</w:t>
      </w:r>
    </w:p>
    <w:p w14:paraId="577DACE2" w14:textId="77777777" w:rsidR="00901B53" w:rsidRDefault="004E37C7">
      <w:pPr>
        <w:pStyle w:val="a"/>
        <w:bidi/>
      </w:pPr>
      <w:r>
        <w:t>**الخطوة 2: الموقع**</w:t>
      </w:r>
    </w:p>
    <w:p w14:paraId="0B5E2C4D" w14:textId="77777777" w:rsidR="00901B53" w:rsidRDefault="004E37C7">
      <w:pPr>
        <w:pStyle w:val="a0"/>
        <w:bidi/>
      </w:pPr>
      <w:r>
        <w:t>يُدخل العنوان التفصيلي (الحي، الشارع، رقم المبنى)</w:t>
      </w:r>
    </w:p>
    <w:p w14:paraId="36D6436A" w14:textId="77777777" w:rsidR="00901B53" w:rsidRDefault="004E37C7">
      <w:pPr>
        <w:pStyle w:val="a0"/>
        <w:bidi/>
      </w:pPr>
      <w:r>
        <w:lastRenderedPageBreak/>
        <w:t>يحدّد الموقع على الخريطة بالسحب (dragging marker)</w:t>
      </w:r>
    </w:p>
    <w:p w14:paraId="54E5113F" w14:textId="77777777" w:rsidR="00901B53" w:rsidRDefault="004E37C7">
      <w:pPr>
        <w:pStyle w:val="a0"/>
        <w:bidi/>
      </w:pPr>
      <w:r>
        <w:t>النظام يتحقق من العنوان عبر Google Maps API</w:t>
      </w:r>
    </w:p>
    <w:p w14:paraId="72D3929F" w14:textId="77777777" w:rsidR="00901B53" w:rsidRDefault="004E37C7">
      <w:pPr>
        <w:pStyle w:val="a0"/>
        <w:bidi/>
      </w:pPr>
      <w:r>
        <w:t>يُnotificas إذا كان العنوان غير موجود</w:t>
      </w:r>
    </w:p>
    <w:p w14:paraId="39ACDDD1" w14:textId="77777777" w:rsidR="00901B53" w:rsidRDefault="004E37C7">
      <w:pPr>
        <w:pStyle w:val="a"/>
        <w:bidi/>
      </w:pPr>
      <w:r>
        <w:t>**الخطوة 3: التفاصيل**</w:t>
      </w:r>
    </w:p>
    <w:p w14:paraId="37C65EBD" w14:textId="77777777" w:rsidR="00901B53" w:rsidRDefault="004E37C7">
      <w:pPr>
        <w:pStyle w:val="a0"/>
        <w:bidi/>
      </w:pPr>
      <w:r>
        <w:t>يُدخل وصفاً تفصيلياً للعقار (200-2000 حرف)</w:t>
      </w:r>
    </w:p>
    <w:p w14:paraId="502D3AE5" w14:textId="77777777" w:rsidR="00901B53" w:rsidRDefault="004E37C7">
      <w:pPr>
        <w:pStyle w:val="a0"/>
        <w:bidi/>
      </w:pPr>
      <w:r>
        <w:t>يُدخل المساحة (م²)</w:t>
      </w:r>
    </w:p>
    <w:p w14:paraId="723952E8" w14:textId="77777777" w:rsidR="00901B53" w:rsidRDefault="004E37C7">
      <w:pPr>
        <w:pStyle w:val="a0"/>
        <w:bidi/>
      </w:pPr>
      <w:r>
        <w:t>يُحدد عدد غرف النوم</w:t>
      </w:r>
    </w:p>
    <w:p w14:paraId="1C2E87D1" w14:textId="77777777" w:rsidR="00901B53" w:rsidRDefault="004E37C7">
      <w:pPr>
        <w:pStyle w:val="a0"/>
        <w:bidi/>
      </w:pPr>
      <w:r>
        <w:t>يُحدد عدد دورات المياه</w:t>
      </w:r>
    </w:p>
    <w:p w14:paraId="401D2861" w14:textId="77777777" w:rsidR="00901B53" w:rsidRDefault="004E37C7">
      <w:pPr>
        <w:pStyle w:val="a0"/>
        <w:bidi/>
      </w:pPr>
      <w:r>
        <w:t>يُحدد عدد المواقف</w:t>
      </w:r>
    </w:p>
    <w:p w14:paraId="39A2E7B5" w14:textId="77777777" w:rsidR="00901B53" w:rsidRDefault="004E37C7">
      <w:pPr>
        <w:pStyle w:val="a0"/>
        <w:bidi/>
      </w:pPr>
      <w:r>
        <w:t>يُحدد الطابق (إذا كان عمارة)</w:t>
      </w:r>
    </w:p>
    <w:p w14:paraId="399FD5C2" w14:textId="77777777" w:rsidR="00901B53" w:rsidRDefault="004E37C7">
      <w:pPr>
        <w:pStyle w:val="a0"/>
        <w:bidi/>
      </w:pPr>
      <w:r>
        <w:t>يُحدد الاتجاه (شمال/جنوب/شرق/غرب)</w:t>
      </w:r>
    </w:p>
    <w:p w14:paraId="43D8467F" w14:textId="77777777" w:rsidR="00901B53" w:rsidRDefault="004E37C7">
      <w:pPr>
        <w:pStyle w:val="a0"/>
        <w:bidi/>
      </w:pPr>
      <w:r>
        <w:t>يُحدد حالة العقار (جديد / جيد / يحتاج صيانة)</w:t>
      </w:r>
    </w:p>
    <w:p w14:paraId="5B1559DD" w14:textId="77777777" w:rsidR="00901B53" w:rsidRDefault="004E37C7">
      <w:pPr>
        <w:pStyle w:val="a"/>
        <w:bidi/>
      </w:pPr>
      <w:r>
        <w:t>**الخطوة 4: الصور**</w:t>
      </w:r>
    </w:p>
    <w:p w14:paraId="5D256A6B" w14:textId="77777777" w:rsidR="00901B53" w:rsidRDefault="004E37C7">
      <w:pPr>
        <w:pStyle w:val="a0"/>
        <w:bidi/>
      </w:pPr>
      <w:r>
        <w:t>يرفع الصور (حد أقصى 20 صورة)</w:t>
      </w:r>
    </w:p>
    <w:p w14:paraId="7F7083BA" w14:textId="77777777" w:rsidR="00901B53" w:rsidRDefault="004E37C7">
      <w:pPr>
        <w:pStyle w:val="a0"/>
        <w:bidi/>
      </w:pPr>
      <w:r>
        <w:t>كل صورة ≤ 5 ميجابايت</w:t>
      </w:r>
    </w:p>
    <w:p w14:paraId="1A7A7640" w14:textId="77777777" w:rsidR="00901B53" w:rsidRDefault="004E37C7">
      <w:pPr>
        <w:pStyle w:val="a0"/>
        <w:bidi/>
      </w:pPr>
      <w:r>
        <w:t>الصيغ المدعومة: JPG, PNG, HEIC</w:t>
      </w:r>
    </w:p>
    <w:p w14:paraId="67173C81" w14:textId="77777777" w:rsidR="00901B53" w:rsidRDefault="004E37C7">
      <w:pPr>
        <w:pStyle w:val="a0"/>
        <w:bidi/>
      </w:pPr>
      <w:r>
        <w:t>النظام يتحقق من جودة الصور</w:t>
      </w:r>
    </w:p>
    <w:p w14:paraId="0179171B" w14:textId="77777777" w:rsidR="00901B53" w:rsidRDefault="004E37C7">
      <w:pPr>
        <w:pStyle w:val="a0"/>
        <w:bidi/>
      </w:pPr>
      <w:r>
        <w:t>يمكنإعادة ترتيب الصور</w:t>
      </w:r>
    </w:p>
    <w:p w14:paraId="1D780C0D" w14:textId="77777777" w:rsidR="00901B53" w:rsidRDefault="004E37C7">
      <w:pPr>
        <w:pStyle w:val="a"/>
        <w:bidi/>
      </w:pPr>
      <w:r>
        <w:t>**الخطوة 5: السعر والشروط**</w:t>
      </w:r>
    </w:p>
    <w:p w14:paraId="21730CC4" w14:textId="77777777" w:rsidR="00901B53" w:rsidRDefault="004E37C7">
      <w:pPr>
        <w:pStyle w:val="a0"/>
        <w:bidi/>
      </w:pPr>
      <w:r>
        <w:t>يُدخل السعر (ريال سعودي)</w:t>
      </w:r>
    </w:p>
    <w:p w14:paraId="55BD8977" w14:textId="77777777" w:rsidR="00901B53" w:rsidRDefault="004E37C7">
      <w:pPr>
        <w:pStyle w:val="a0"/>
        <w:bidi/>
      </w:pPr>
      <w:r>
        <w:t>يُحدد الشروط:</w:t>
      </w:r>
    </w:p>
    <w:p w14:paraId="634F7CA6" w14:textId="77777777" w:rsidR="00901B53" w:rsidRDefault="004E37C7">
      <w:pPr>
        <w:pStyle w:val="a0"/>
        <w:bidi/>
      </w:pPr>
      <w:r>
        <w:t>الدفعة المقدمة (مبلغ أو نسبة)</w:t>
      </w:r>
    </w:p>
    <w:p w14:paraId="7B6DC95D" w14:textId="77777777" w:rsidR="00901B53" w:rsidRDefault="004E37C7">
      <w:pPr>
        <w:pStyle w:val="a0"/>
        <w:bidi/>
      </w:pPr>
      <w:r>
        <w:t>مدة العقد</w:t>
      </w:r>
    </w:p>
    <w:p w14:paraId="3DD2E58D" w14:textId="77777777" w:rsidR="00901B53" w:rsidRDefault="004E37C7">
      <w:pPr>
        <w:pStyle w:val="a0"/>
        <w:bidi/>
      </w:pPr>
      <w:r>
        <w:t>شروط الدفع</w:t>
      </w:r>
    </w:p>
    <w:p w14:paraId="5EBD3A4C" w14:textId="77777777" w:rsidR="00901B53" w:rsidRDefault="004E37C7">
      <w:pPr>
        <w:pStyle w:val="a0"/>
        <w:bidi/>
      </w:pPr>
      <w:r>
        <w:t>شروط الإخلاء</w:t>
      </w:r>
    </w:p>
    <w:p w14:paraId="1C725AEA" w14:textId="77777777" w:rsidR="00901B53" w:rsidRDefault="004E37C7">
      <w:pPr>
        <w:pStyle w:val="a0"/>
        <w:bidi/>
      </w:pPr>
      <w:r>
        <w:t>غرامات التأخير</w:t>
      </w:r>
    </w:p>
    <w:p w14:paraId="6A168CA9" w14:textId="77777777" w:rsidR="00901B53" w:rsidRDefault="004E37C7">
      <w:pPr>
        <w:pStyle w:val="a"/>
        <w:bidi/>
      </w:pPr>
      <w:r>
        <w:t>**الخطوة 6: المرافق**</w:t>
      </w:r>
    </w:p>
    <w:p w14:paraId="7E1F1E6F" w14:textId="77777777" w:rsidR="00901B53" w:rsidRDefault="004E37C7">
      <w:pPr>
        <w:pStyle w:val="a0"/>
        <w:bidi/>
      </w:pPr>
      <w:r>
        <w:t>يُحدد المرافق المتاحة:</w:t>
      </w:r>
    </w:p>
    <w:p w14:paraId="0ADF8FE0" w14:textId="77777777" w:rsidR="00901B53" w:rsidRDefault="004E37C7">
      <w:pPr>
        <w:pStyle w:val="a0"/>
        <w:bidi/>
      </w:pPr>
      <w:r>
        <w:t>مسبح مشترك / خاص</w:t>
      </w:r>
    </w:p>
    <w:p w14:paraId="3D9F281E" w14:textId="77777777" w:rsidR="00901B53" w:rsidRDefault="004E37C7">
      <w:pPr>
        <w:pStyle w:val="a0"/>
        <w:bidi/>
      </w:pPr>
      <w:r>
        <w:t>حديقة</w:t>
      </w:r>
    </w:p>
    <w:p w14:paraId="1DD2D307" w14:textId="77777777" w:rsidR="00901B53" w:rsidRDefault="004E37C7">
      <w:pPr>
        <w:pStyle w:val="a0"/>
        <w:bidi/>
      </w:pPr>
      <w:r>
        <w:t>صالة رياضية</w:t>
      </w:r>
    </w:p>
    <w:p w14:paraId="3BF67C00" w14:textId="77777777" w:rsidR="00901B53" w:rsidRDefault="004E37C7">
      <w:pPr>
        <w:pStyle w:val="a0"/>
        <w:bidi/>
      </w:pPr>
      <w:r>
        <w:t>مجهز (أثاث كامل / جزئي)</w:t>
      </w:r>
    </w:p>
    <w:p w14:paraId="79FFD846" w14:textId="77777777" w:rsidR="00901B53" w:rsidRDefault="004E37C7">
      <w:pPr>
        <w:pStyle w:val="a0"/>
        <w:bidi/>
      </w:pPr>
      <w:r>
        <w:t>مكيف مركزي / splits</w:t>
      </w:r>
    </w:p>
    <w:p w14:paraId="6718F22F" w14:textId="77777777" w:rsidR="00901B53" w:rsidRDefault="004E37C7">
      <w:pPr>
        <w:pStyle w:val="a0"/>
        <w:bidi/>
      </w:pPr>
      <w:r>
        <w:t>بلكونة / شرفة</w:t>
      </w:r>
    </w:p>
    <w:p w14:paraId="430FDF8C" w14:textId="77777777" w:rsidR="00901B53" w:rsidRDefault="004E37C7">
      <w:pPr>
        <w:pStyle w:val="a0"/>
        <w:bidi/>
      </w:pPr>
      <w:r>
        <w:t>مصعد</w:t>
      </w:r>
    </w:p>
    <w:p w14:paraId="52FFDBF8" w14:textId="77777777" w:rsidR="00901B53" w:rsidRDefault="004E37C7">
      <w:pPr>
        <w:pStyle w:val="a0"/>
        <w:bidi/>
      </w:pPr>
      <w:r>
        <w:t>أمن 24/7</w:t>
      </w:r>
    </w:p>
    <w:p w14:paraId="3CA69854" w14:textId="77777777" w:rsidR="00901B53" w:rsidRDefault="004E37C7">
      <w:pPr>
        <w:pStyle w:val="a0"/>
        <w:bidi/>
      </w:pPr>
      <w:r>
        <w:t>كاميرات مراقبة</w:t>
      </w:r>
    </w:p>
    <w:p w14:paraId="5E2EA32F" w14:textId="77777777" w:rsidR="00901B53" w:rsidRDefault="004E37C7">
      <w:pPr>
        <w:pStyle w:val="a0"/>
        <w:bidi/>
      </w:pPr>
      <w:r>
        <w:lastRenderedPageBreak/>
        <w:t>مواقف زوار</w:t>
      </w:r>
    </w:p>
    <w:p w14:paraId="3E3725A8" w14:textId="77777777" w:rsidR="00901B53" w:rsidRDefault="004E37C7">
      <w:pPr>
        <w:pStyle w:val="a"/>
        <w:bidi/>
      </w:pPr>
      <w:r>
        <w:t>**الخطوة 7: المعاينة**</w:t>
      </w:r>
    </w:p>
    <w:p w14:paraId="64AC60DE" w14:textId="77777777" w:rsidR="00901B53" w:rsidRDefault="004E37C7">
      <w:pPr>
        <w:pStyle w:val="a0"/>
        <w:bidi/>
      </w:pPr>
      <w:r>
        <w:t>يعرض النظام الإعلان كما سيظهر للباحثين</w:t>
      </w:r>
    </w:p>
    <w:p w14:paraId="41AE5188" w14:textId="77777777" w:rsidR="00901B53" w:rsidRDefault="004E37C7">
      <w:pPr>
        <w:pStyle w:val="a"/>
        <w:bidi/>
      </w:pPr>
      <w:r>
        <w:t>**الخطوة 8: النشر**</w:t>
      </w:r>
    </w:p>
    <w:p w14:paraId="577A9CB5" w14:textId="77777777" w:rsidR="00901B53" w:rsidRDefault="004E37C7">
      <w:pPr>
        <w:pStyle w:val="a0"/>
        <w:bidi/>
      </w:pPr>
      <w:r>
        <w:t>يضغط "نشر الإعلان"</w:t>
      </w:r>
    </w:p>
    <w:p w14:paraId="15DA9E7A" w14:textId="77777777" w:rsidR="00901B53" w:rsidRDefault="004E37C7">
      <w:pPr>
        <w:pStyle w:val="a0"/>
        <w:bidi/>
      </w:pPr>
      <w:r>
        <w:t>النظام يُرسل الإعلان للمراجعة (إذا كان مطلوباً)</w:t>
      </w:r>
    </w:p>
    <w:p w14:paraId="7EFE762C" w14:textId="77777777" w:rsidR="00901B53" w:rsidRDefault="004E37C7">
      <w:pPr>
        <w:pStyle w:val="a0"/>
        <w:bidi/>
      </w:pPr>
      <w:r>
        <w:t>الإعلان يظهر في نتائج البحث خلال دقائق</w:t>
      </w:r>
    </w:p>
    <w:p w14:paraId="03087D9C" w14:textId="29F32618" w:rsidR="00901B53" w:rsidRDefault="004E37C7">
      <w:pPr>
        <w:pStyle w:val="a0"/>
        <w:bidi/>
      </w:pPr>
      <w:r>
        <w:t>المستخدم يتلقى تأكيداً: "تم نشر إعلانك بنجاح. رقم الإعلان: AQ-XXXX-XXXXX"</w:t>
      </w:r>
    </w:p>
    <w:p w14:paraId="77C77474" w14:textId="77777777" w:rsidR="00901B53" w:rsidRDefault="004E37C7">
      <w:pPr>
        <w:bidi/>
      </w:pPr>
      <w:r>
        <w:t>**السيناريو البديل 1: الحفظ كمسودة (Alt-1)**</w:t>
      </w:r>
    </w:p>
    <w:p w14:paraId="39CB7B7B" w14:textId="77777777" w:rsidR="00901B53" w:rsidRDefault="004E37C7">
      <w:pPr>
        <w:pStyle w:val="a0"/>
        <w:bidi/>
      </w:pPr>
      <w:r>
        <w:t>في أي خطوة، يمكن للمستخدم الضغط "حفظ كمسودة"</w:t>
      </w:r>
    </w:p>
    <w:p w14:paraId="4E4CF978" w14:textId="77777777" w:rsidR="00901B53" w:rsidRDefault="004E37C7">
      <w:pPr>
        <w:pStyle w:val="a0"/>
        <w:bidi/>
      </w:pPr>
      <w:r>
        <w:t>النظام يحفظ التقدم ويعيد المستخدم لاحقاً</w:t>
      </w:r>
    </w:p>
    <w:p w14:paraId="7A0B5DFC" w14:textId="77777777" w:rsidR="00901B53" w:rsidRDefault="004E37C7">
      <w:pPr>
        <w:bidi/>
      </w:pPr>
      <w:r>
        <w:t>**السيناريو البديل 2: رفع فيديو (Alt-2)**</w:t>
      </w:r>
    </w:p>
    <w:p w14:paraId="2121943F" w14:textId="77777777" w:rsidR="00901B53" w:rsidRDefault="004E37C7">
      <w:pPr>
        <w:pStyle w:val="a0"/>
        <w:bidi/>
      </w:pPr>
      <w:r>
        <w:t>في الخطوة 8، يمكن للمستخدم رفع فيديو (حد أقصى 60 ثانية)</w:t>
      </w:r>
    </w:p>
    <w:p w14:paraId="2040E691" w14:textId="77777777" w:rsidR="00901B53" w:rsidRDefault="004E37C7">
      <w:pPr>
        <w:pStyle w:val="a0"/>
        <w:bidi/>
      </w:pPr>
      <w:r>
        <w:t>الصيغ المدعومة: MP4, MOV</w:t>
      </w:r>
    </w:p>
    <w:p w14:paraId="74DA0C8F" w14:textId="77777777" w:rsidR="00901B53" w:rsidRDefault="004E37C7">
      <w:pPr>
        <w:pStyle w:val="a0"/>
        <w:bidi/>
      </w:pPr>
      <w:r>
        <w:t>الحد الأقصى: 50 ميجابايت</w:t>
      </w:r>
    </w:p>
    <w:p w14:paraId="6C20B984" w14:textId="77777777" w:rsidR="00901B53" w:rsidRDefault="004E37C7">
      <w:pPr>
        <w:bidi/>
      </w:pPr>
      <w:r>
        <w:t>**السيناريو البديل 3: رفض الإعلان (Alt-3)**</w:t>
      </w:r>
    </w:p>
    <w:p w14:paraId="3E79E8A0" w14:textId="77777777" w:rsidR="00901B53" w:rsidRDefault="004E37C7">
      <w:pPr>
        <w:pStyle w:val="a0"/>
        <w:bidi/>
      </w:pPr>
      <w:r>
        <w:t>في الخطوة 12، يرفض مراجع الإعلان</w:t>
      </w:r>
    </w:p>
    <w:p w14:paraId="65DE1CB6" w14:textId="77777777" w:rsidR="00901B53" w:rsidRDefault="004E37C7">
      <w:pPr>
        <w:pStyle w:val="a0"/>
        <w:bidi/>
      </w:pPr>
      <w:r>
        <w:t>النظام يُnotificas: "تم رفض إعلانك. السبب: [سبب الرفض]. يمكنك التعديل وإعادة النشر."</w:t>
      </w:r>
    </w:p>
    <w:p w14:paraId="1500631D" w14:textId="77777777" w:rsidR="00901B53" w:rsidRDefault="004E37C7">
      <w:pPr>
        <w:bidi/>
      </w:pPr>
      <w:r>
        <w:t>**البيانات المُنشأة:**</w:t>
      </w:r>
    </w:p>
    <w:p w14:paraId="4AE6FFB7" w14:textId="77777777" w:rsidR="00901B53" w:rsidRDefault="004E37C7">
      <w:pPr>
        <w:pStyle w:val="a0"/>
        <w:bidi/>
      </w:pPr>
      <w:r>
        <w:t>سجل العقار: `properties` (id, user_id, type, sale_method, title, description, price, area, rooms, bathrooms, parking, floor, direction, condition, status, created_at, updated_at)</w:t>
      </w:r>
    </w:p>
    <w:p w14:paraId="1AECE174" w14:textId="77777777" w:rsidR="00901B53" w:rsidRDefault="004E37C7">
      <w:pPr>
        <w:pStyle w:val="a0"/>
        <w:bidi/>
      </w:pPr>
      <w:r>
        <w:t>سجل الصور: `property_images` (id, property_id, image_url, order, is_primary, created_at)</w:t>
      </w:r>
    </w:p>
    <w:p w14:paraId="0C91EE0B" w14:textId="77777777" w:rsidR="00901B53" w:rsidRDefault="004E37C7">
      <w:pPr>
        <w:pStyle w:val="a0"/>
        <w:bidi/>
      </w:pPr>
      <w:r>
        <w:t>سجل السمات: `property_attributes` (id, property_id, attribute_name, attribute_value)</w:t>
      </w:r>
    </w:p>
    <w:p w14:paraId="5565D9BC" w14:textId="77777777" w:rsidR="00901B53" w:rsidRDefault="004E37C7">
      <w:pPr>
        <w:pStyle w:val="a0"/>
        <w:bidi/>
      </w:pPr>
      <w:r>
        <w:t>سجل الموقع: `property_locations` (id, property_id, latitude, longitude, address, city, district, street)</w:t>
      </w:r>
    </w:p>
    <w:p w14:paraId="3F5EF4E9" w14:textId="77777777" w:rsidR="00901B53" w:rsidRDefault="004E37C7">
      <w:pPr>
        <w:jc w:val="center"/>
      </w:pPr>
      <w:r>
        <w:rPr>
          <w:color w:val="CCCCCC"/>
        </w:rPr>
        <w:t>──────────────────────────────────────────────────</w:t>
      </w:r>
    </w:p>
    <w:p w14:paraId="38E672E6" w14:textId="77777777" w:rsidR="00901B53" w:rsidRDefault="004E37C7">
      <w:pPr>
        <w:pStyle w:val="31"/>
        <w:bidi/>
      </w:pPr>
      <w:r>
        <w:rPr>
          <w:color w:val="2C3E50"/>
        </w:rPr>
        <w:t>UC-PRO-02: البحث عن عقارات</w:t>
      </w:r>
    </w:p>
    <w:p w14:paraId="7BD2BCBD" w14:textId="77777777" w:rsidR="00901B53" w:rsidRDefault="004E37C7">
      <w:pPr>
        <w:pStyle w:val="a0"/>
        <w:bidi/>
      </w:pPr>
      <w:r>
        <w:t>**المعرّف:** UC-PRO-02</w:t>
      </w:r>
    </w:p>
    <w:p w14:paraId="5E9FA109" w14:textId="77777777" w:rsidR="00901B53" w:rsidRDefault="004E37C7">
      <w:pPr>
        <w:pStyle w:val="a0"/>
        <w:bidi/>
      </w:pPr>
      <w:r>
        <w:t>**الاسم:** البحث عن عقارات</w:t>
      </w:r>
    </w:p>
    <w:p w14:paraId="2CF1B235" w14:textId="77777777" w:rsidR="00901B53" w:rsidRDefault="004E37C7">
      <w:pPr>
        <w:pStyle w:val="a0"/>
        <w:bidi/>
      </w:pPr>
      <w:r>
        <w:t>**الممثل:** الباحث</w:t>
      </w:r>
    </w:p>
    <w:p w14:paraId="4F4E7039" w14:textId="77777777" w:rsidR="00901B53" w:rsidRDefault="004E37C7">
      <w:pPr>
        <w:pStyle w:val="a0"/>
        <w:bidi/>
      </w:pPr>
      <w:r>
        <w:t>**الهدف:** إيجاد عقارات تطابق المعايير المحددة</w:t>
      </w:r>
    </w:p>
    <w:p w14:paraId="0F3413CD" w14:textId="77777777" w:rsidR="00901B53" w:rsidRDefault="004E37C7">
      <w:pPr>
        <w:pStyle w:val="a0"/>
        <w:bidi/>
      </w:pPr>
      <w:r>
        <w:t>**المتطلبات المسبقة:** لا يوجد</w:t>
      </w:r>
    </w:p>
    <w:p w14:paraId="5BE851D3" w14:textId="77777777" w:rsidR="00901B53" w:rsidRDefault="004E37C7">
      <w:pPr>
        <w:pStyle w:val="a0"/>
        <w:bidi/>
      </w:pPr>
      <w:r>
        <w:t>**المحفّز:** المستخدم يبحث عن عقار للشراء أو الإيجار</w:t>
      </w:r>
    </w:p>
    <w:p w14:paraId="7A97E7E3" w14:textId="77777777" w:rsidR="00901B53" w:rsidRDefault="004E37C7">
      <w:pPr>
        <w:pStyle w:val="a0"/>
        <w:bidi/>
      </w:pPr>
      <w:r>
        <w:lastRenderedPageBreak/>
        <w:t>**الأولوية:** عالية (Critical)</w:t>
      </w:r>
    </w:p>
    <w:p w14:paraId="30A7E04F" w14:textId="77777777" w:rsidR="00901B53" w:rsidRDefault="004E37C7">
      <w:pPr>
        <w:bidi/>
      </w:pPr>
      <w:r>
        <w:t>**السيناريو الرئيسي (Main Flow):**</w:t>
      </w:r>
    </w:p>
    <w:p w14:paraId="3354FF75" w14:textId="77777777" w:rsidR="00901B53" w:rsidRDefault="004E37C7">
      <w:pPr>
        <w:pStyle w:val="a"/>
        <w:bidi/>
      </w:pPr>
      <w:r>
        <w:t>المستخدم يفتح شاشة البحث</w:t>
      </w:r>
    </w:p>
    <w:p w14:paraId="5ED8ED4A" w14:textId="77777777" w:rsidR="00901B53" w:rsidRDefault="004E37C7">
      <w:pPr>
        <w:pStyle w:val="a"/>
        <w:bidi/>
      </w:pPr>
      <w:r>
        <w:t>يدخل كلمات البحث (اختياري): "شقة النرجس"</w:t>
      </w:r>
    </w:p>
    <w:p w14:paraId="43141C28" w14:textId="77777777" w:rsidR="00901B53" w:rsidRDefault="004E37C7">
      <w:pPr>
        <w:pStyle w:val="a"/>
        <w:bidi/>
      </w:pPr>
      <w:r>
        <w:t>يحدد الفلاتر:</w:t>
      </w:r>
    </w:p>
    <w:p w14:paraId="7588F010" w14:textId="77777777" w:rsidR="00901B53" w:rsidRDefault="004E37C7">
      <w:pPr>
        <w:pStyle w:val="a0"/>
        <w:bidi/>
      </w:pPr>
      <w:r>
        <w:t>نوع العقار</w:t>
      </w:r>
    </w:p>
    <w:p w14:paraId="216E853C" w14:textId="77777777" w:rsidR="00901B53" w:rsidRDefault="004E37C7">
      <w:pPr>
        <w:pStyle w:val="a0"/>
        <w:bidi/>
      </w:pPr>
      <w:r>
        <w:t>طريقة البيع</w:t>
      </w:r>
    </w:p>
    <w:p w14:paraId="27FA062C" w14:textId="77777777" w:rsidR="00901B53" w:rsidRDefault="004E37C7">
      <w:pPr>
        <w:pStyle w:val="a0"/>
        <w:bidi/>
      </w:pPr>
      <w:r>
        <w:t>نطاق السعر (الحد الأدنى - الحد الأقصى)</w:t>
      </w:r>
    </w:p>
    <w:p w14:paraId="3DCB8261" w14:textId="77777777" w:rsidR="00901B53" w:rsidRDefault="004E37C7">
      <w:pPr>
        <w:pStyle w:val="a0"/>
        <w:bidi/>
      </w:pPr>
      <w:r>
        <w:t>المساحة (الحد الأدنى - الحد الأقصى)</w:t>
      </w:r>
    </w:p>
    <w:p w14:paraId="43558626" w14:textId="77777777" w:rsidR="00901B53" w:rsidRDefault="004E37C7">
      <w:pPr>
        <w:pStyle w:val="a0"/>
        <w:bidi/>
      </w:pPr>
      <w:r>
        <w:t>عدد غرف النوم (1، 2، 3، 4، 5+)</w:t>
      </w:r>
    </w:p>
    <w:p w14:paraId="43084183" w14:textId="77777777" w:rsidR="00901B53" w:rsidRDefault="004E37C7">
      <w:pPr>
        <w:pStyle w:val="a0"/>
        <w:bidi/>
      </w:pPr>
      <w:r>
        <w:t>عدد دورات المياه</w:t>
      </w:r>
    </w:p>
    <w:p w14:paraId="2EC61309" w14:textId="77777777" w:rsidR="00901B53" w:rsidRDefault="004E37C7">
      <w:pPr>
        <w:pStyle w:val="a0"/>
        <w:bidi/>
      </w:pPr>
      <w:r>
        <w:t>المنطقة / المدينة / الحي</w:t>
      </w:r>
    </w:p>
    <w:p w14:paraId="7FD50EF1" w14:textId="77777777" w:rsidR="00901B53" w:rsidRDefault="004E37C7">
      <w:pPr>
        <w:pStyle w:val="a0"/>
        <w:bidi/>
      </w:pPr>
      <w:r>
        <w:t>تاريخ النشر (آخر أسبوع / شهر / 3 أشهر / سنة)</w:t>
      </w:r>
    </w:p>
    <w:p w14:paraId="2BAB291D" w14:textId="77777777" w:rsidR="00901B53" w:rsidRDefault="004E37C7">
      <w:pPr>
        <w:pStyle w:val="a0"/>
        <w:bidi/>
      </w:pPr>
      <w:r>
        <w:t>المرافق المطلوبة</w:t>
      </w:r>
    </w:p>
    <w:p w14:paraId="60551739" w14:textId="77777777" w:rsidR="00901B53" w:rsidRDefault="004E37C7">
      <w:pPr>
        <w:pStyle w:val="a"/>
        <w:bidi/>
      </w:pPr>
      <w:r>
        <w:t>يضغط "بحث" أو يرى النتائج تلقائياً (live search)</w:t>
      </w:r>
    </w:p>
    <w:p w14:paraId="3B68CFCE" w14:textId="77777777" w:rsidR="00901B53" w:rsidRDefault="004E37C7">
      <w:pPr>
        <w:pStyle w:val="a"/>
        <w:bidi/>
      </w:pPr>
      <w:r>
        <w:t>النظام يعرض النتائج في عرضين:</w:t>
      </w:r>
    </w:p>
    <w:p w14:paraId="3EF8F378" w14:textId="77777777" w:rsidR="00901B53" w:rsidRDefault="004E37C7">
      <w:pPr>
        <w:pStyle w:val="a0"/>
        <w:bidi/>
      </w:pPr>
      <w:r>
        <w:t>**عرض القائمة:** عقارات مرتبة مع صورة مصغرة ومعلومات أساسية</w:t>
      </w:r>
    </w:p>
    <w:p w14:paraId="6FA11011" w14:textId="77777777" w:rsidR="00901B53" w:rsidRDefault="004E37C7">
      <w:pPr>
        <w:pStyle w:val="a0"/>
        <w:bidi/>
      </w:pPr>
      <w:r>
        <w:t>**عرض الخريطة:** نقاط على الخريطة التفاعلية</w:t>
      </w:r>
    </w:p>
    <w:p w14:paraId="10F25557" w14:textId="77777777" w:rsidR="00901B53" w:rsidRDefault="004E37C7">
      <w:pPr>
        <w:pStyle w:val="a"/>
        <w:bidi/>
      </w:pPr>
      <w:r>
        <w:t>المستخدم يرتب النتائج:</w:t>
      </w:r>
    </w:p>
    <w:p w14:paraId="3BC09324" w14:textId="77777777" w:rsidR="00901B53" w:rsidRDefault="004E37C7">
      <w:pPr>
        <w:pStyle w:val="a0"/>
        <w:bidi/>
      </w:pPr>
      <w:r>
        <w:t>حسب السعر (من الأقل للأعلى / من الأعلى للأقل)</w:t>
      </w:r>
    </w:p>
    <w:p w14:paraId="65D9B02E" w14:textId="77777777" w:rsidR="00901B53" w:rsidRDefault="004E37C7">
      <w:pPr>
        <w:pStyle w:val="a0"/>
        <w:bidi/>
      </w:pPr>
      <w:r>
        <w:t>حسب المسافة (الأقرب أولاً)</w:t>
      </w:r>
    </w:p>
    <w:p w14:paraId="6B48C853" w14:textId="77777777" w:rsidR="00901B53" w:rsidRDefault="004E37C7">
      <w:pPr>
        <w:pStyle w:val="a0"/>
        <w:bidi/>
      </w:pPr>
      <w:r>
        <w:t>حسب تاريخ النشر (الأحدث أولاً)</w:t>
      </w:r>
    </w:p>
    <w:p w14:paraId="6239FC68" w14:textId="77777777" w:rsidR="00901B53" w:rsidRDefault="004E37C7">
      <w:pPr>
        <w:pStyle w:val="a0"/>
        <w:bidi/>
      </w:pPr>
      <w:r>
        <w:t>حسب عدد المشاهدات (الأكثر مشاهدة)</w:t>
      </w:r>
    </w:p>
    <w:p w14:paraId="6594FD1E" w14:textId="77777777" w:rsidR="00901B53" w:rsidRDefault="004E37C7">
      <w:pPr>
        <w:pStyle w:val="a"/>
        <w:bidi/>
      </w:pPr>
      <w:r>
        <w:t>المستخدم يعرض تفاصيل عقار محدد</w:t>
      </w:r>
    </w:p>
    <w:p w14:paraId="1FBF51D9" w14:textId="77777777" w:rsidR="00901B53" w:rsidRDefault="004E37C7">
      <w:pPr>
        <w:pStyle w:val="a"/>
        <w:bidi/>
      </w:pPr>
      <w:r>
        <w:t>المستخدم يحفظ العقار في المفضلة (اختياري)</w:t>
      </w:r>
    </w:p>
    <w:p w14:paraId="09B3C588" w14:textId="77777777" w:rsidR="00901B53" w:rsidRDefault="004E37C7">
      <w:pPr>
        <w:pStyle w:val="a"/>
        <w:bidi/>
      </w:pPr>
      <w:r>
        <w:t>المستخدم يتواصل مع المالك (اختياري)</w:t>
      </w:r>
    </w:p>
    <w:p w14:paraId="50ADA1C3" w14:textId="77777777" w:rsidR="00901B53" w:rsidRDefault="004E37C7">
      <w:pPr>
        <w:bidi/>
      </w:pPr>
      <w:r>
        <w:t>**السيناريو البديل 1: لا توجد نتائج (Alt-1)**</w:t>
      </w:r>
    </w:p>
    <w:p w14:paraId="302387E3" w14:textId="77777777" w:rsidR="00901B53" w:rsidRDefault="004E37C7">
      <w:pPr>
        <w:pStyle w:val="a0"/>
        <w:bidi/>
      </w:pPr>
      <w:r>
        <w:t>في الخطوة 5، لا يجد النظام نتائج</w:t>
      </w:r>
    </w:p>
    <w:p w14:paraId="5E20E555" w14:textId="77777777" w:rsidR="00901B53" w:rsidRDefault="004E37C7">
      <w:pPr>
        <w:pStyle w:val="a0"/>
        <w:bidi/>
      </w:pPr>
      <w:r>
        <w:t>النظام يعرض: "لا توجد عقارات تطابق معاييرك. جرّب توسيع معايير البحث."</w:t>
      </w:r>
    </w:p>
    <w:p w14:paraId="2F0ACDDD" w14:textId="77777777" w:rsidR="00901B53" w:rsidRDefault="004E37C7">
      <w:pPr>
        <w:pStyle w:val="a0"/>
        <w:bidi/>
      </w:pPr>
      <w:r>
        <w:t>يقترح عقارات مشابهة</w:t>
      </w:r>
    </w:p>
    <w:p w14:paraId="4C8864E9" w14:textId="77777777" w:rsidR="00901B53" w:rsidRDefault="004E37C7">
      <w:pPr>
        <w:bidi/>
      </w:pPr>
      <w:r>
        <w:t>**السيناريو البديل 2: البحث الصوتي (Alt-2)**</w:t>
      </w:r>
    </w:p>
    <w:p w14:paraId="27941F61" w14:textId="77777777" w:rsidR="00901B53" w:rsidRDefault="004E37C7">
      <w:pPr>
        <w:pStyle w:val="a0"/>
        <w:bidi/>
      </w:pPr>
      <w:r>
        <w:t>يمكن للمستخدم استخدام البحث الصوتي</w:t>
      </w:r>
    </w:p>
    <w:p w14:paraId="788492D1" w14:textId="77777777" w:rsidR="00901B53" w:rsidRDefault="004E37C7">
      <w:pPr>
        <w:pStyle w:val="a0"/>
        <w:bidi/>
      </w:pPr>
      <w:r>
        <w:t>النظام يحول الصوت إلى نص</w:t>
      </w:r>
    </w:p>
    <w:p w14:paraId="1101602D" w14:textId="77777777" w:rsidR="00901B53" w:rsidRDefault="004E37C7">
      <w:pPr>
        <w:pStyle w:val="a0"/>
        <w:bidi/>
      </w:pPr>
      <w:r>
        <w:t>يُطبق الفلاتر تلقائياً</w:t>
      </w:r>
    </w:p>
    <w:p w14:paraId="7CD368C0" w14:textId="77777777" w:rsidR="00901B53" w:rsidRDefault="004E37C7">
      <w:pPr>
        <w:bidi/>
      </w:pPr>
      <w:r>
        <w:lastRenderedPageBreak/>
        <w:t>**السيناريو البديل 3: البحث بالصورة (Alt-3)**</w:t>
      </w:r>
    </w:p>
    <w:p w14:paraId="556675C0" w14:textId="77777777" w:rsidR="00901B53" w:rsidRDefault="004E37C7">
      <w:pPr>
        <w:pStyle w:val="a0"/>
        <w:bidi/>
      </w:pPr>
      <w:r>
        <w:t>يمكن للمستخدم رفع صورة لعقار مشابه</w:t>
      </w:r>
    </w:p>
    <w:p w14:paraId="56C02515" w14:textId="77777777" w:rsidR="00901B53" w:rsidRDefault="004E37C7">
      <w:pPr>
        <w:pStyle w:val="a0"/>
        <w:bidi/>
      </w:pPr>
      <w:r>
        <w:t>النظام يستخدم computer vision لإيجاد عقارات مشابهة</w:t>
      </w:r>
    </w:p>
    <w:p w14:paraId="245B8AC5" w14:textId="77777777" w:rsidR="00901B53" w:rsidRDefault="004E37C7">
      <w:pPr>
        <w:jc w:val="center"/>
      </w:pPr>
      <w:r>
        <w:rPr>
          <w:color w:val="CCCCCC"/>
        </w:rPr>
        <w:t>──────────────────────────────────────────────────</w:t>
      </w:r>
    </w:p>
    <w:p w14:paraId="66E76FDF" w14:textId="77777777" w:rsidR="00901B53" w:rsidRDefault="004E37C7">
      <w:pPr>
        <w:pStyle w:val="31"/>
        <w:bidi/>
      </w:pPr>
      <w:r>
        <w:rPr>
          <w:color w:val="2C3E50"/>
        </w:rPr>
        <w:t>UC-PRO-03: تعديل إعلان</w:t>
      </w:r>
    </w:p>
    <w:p w14:paraId="57BBA2B7" w14:textId="77777777" w:rsidR="00901B53" w:rsidRDefault="004E37C7">
      <w:pPr>
        <w:pStyle w:val="a0"/>
        <w:bidi/>
      </w:pPr>
      <w:r>
        <w:t>**المعرّف:** UC-PRO-03</w:t>
      </w:r>
    </w:p>
    <w:p w14:paraId="545E251D" w14:textId="77777777" w:rsidR="00901B53" w:rsidRDefault="004E37C7">
      <w:pPr>
        <w:pStyle w:val="a0"/>
        <w:bidi/>
      </w:pPr>
      <w:r>
        <w:t>**الاسم:** تعديل إعلان عقاري</w:t>
      </w:r>
    </w:p>
    <w:p w14:paraId="3AC2B32F" w14:textId="77777777" w:rsidR="00901B53" w:rsidRDefault="004E37C7">
      <w:pPr>
        <w:pStyle w:val="a0"/>
        <w:bidi/>
      </w:pPr>
      <w:r>
        <w:t>**الممثل:** المالك / الوسيط (صاحب الإعلان)</w:t>
      </w:r>
    </w:p>
    <w:p w14:paraId="5A60F042" w14:textId="77777777" w:rsidR="00901B53" w:rsidRDefault="004E37C7">
      <w:pPr>
        <w:pStyle w:val="a0"/>
        <w:bidi/>
      </w:pPr>
      <w:r>
        <w:t>**الهدف:** تعديل تفاصيل الإعلان بعد النشر</w:t>
      </w:r>
    </w:p>
    <w:p w14:paraId="53EDFA2E" w14:textId="77777777" w:rsidR="00901B53" w:rsidRDefault="004E37C7">
      <w:pPr>
        <w:pStyle w:val="a0"/>
        <w:bidi/>
      </w:pPr>
      <w:r>
        <w:t>**المتطلبات المسبقة:** الإعلان مملوك للمستخدم وStatus = Active</w:t>
      </w:r>
    </w:p>
    <w:p w14:paraId="6BA38742" w14:textId="77777777" w:rsidR="00901B53" w:rsidRDefault="004E37C7">
      <w:pPr>
        <w:pStyle w:val="a0"/>
        <w:bidi/>
      </w:pPr>
      <w:r>
        <w:t>**المحفّز:** المستخدم يريد تحديث السعر أو التفاصيل</w:t>
      </w:r>
    </w:p>
    <w:p w14:paraId="7B88D2ED" w14:textId="77777777" w:rsidR="00901B53" w:rsidRDefault="004E37C7">
      <w:pPr>
        <w:pStyle w:val="a0"/>
        <w:bidi/>
      </w:pPr>
      <w:r>
        <w:t>**الأولوية:** متوسطة (Medium)</w:t>
      </w:r>
    </w:p>
    <w:p w14:paraId="4B10DA4A" w14:textId="77777777" w:rsidR="00901B53" w:rsidRDefault="004E37C7">
      <w:pPr>
        <w:bidi/>
      </w:pPr>
      <w:r>
        <w:t>**السيناريو الرئيسي (Main Flow):**</w:t>
      </w:r>
    </w:p>
    <w:p w14:paraId="60931D07" w14:textId="77777777" w:rsidR="00901B53" w:rsidRDefault="004E37C7">
      <w:pPr>
        <w:pStyle w:val="a"/>
        <w:bidi/>
      </w:pPr>
      <w:r>
        <w:t>المستخدم يفتح إعلانه من "عقاراتي"</w:t>
      </w:r>
    </w:p>
    <w:p w14:paraId="06CD6EB6" w14:textId="77777777" w:rsidR="00901B53" w:rsidRDefault="004E37C7">
      <w:pPr>
        <w:pStyle w:val="a"/>
        <w:bidi/>
      </w:pPr>
      <w:r>
        <w:t>يضغط "تعديل"</w:t>
      </w:r>
    </w:p>
    <w:p w14:paraId="121CF571" w14:textId="77777777" w:rsidR="00901B53" w:rsidRDefault="004E37C7">
      <w:pPr>
        <w:pStyle w:val="a"/>
        <w:bidi/>
      </w:pPr>
      <w:r>
        <w:t>النظام يعرض النموذج مع البيانات الحالية</w:t>
      </w:r>
    </w:p>
    <w:p w14:paraId="7C00A1CD" w14:textId="77777777" w:rsidR="00901B53" w:rsidRDefault="004E37C7">
      <w:pPr>
        <w:pStyle w:val="a"/>
        <w:bidi/>
      </w:pPr>
      <w:r>
        <w:t>المستخدم يُعدّل الحقول المطلوبة</w:t>
      </w:r>
    </w:p>
    <w:p w14:paraId="3F4C26B1" w14:textId="77777777" w:rsidR="00901B53" w:rsidRDefault="004E37C7">
      <w:pPr>
        <w:pStyle w:val="a"/>
        <w:bidi/>
      </w:pPr>
      <w:r>
        <w:t>يحفظ التعديلات</w:t>
      </w:r>
    </w:p>
    <w:p w14:paraId="67751975" w14:textId="77777777" w:rsidR="00901B53" w:rsidRDefault="004E37C7">
      <w:pPr>
        <w:pStyle w:val="a"/>
        <w:bidi/>
      </w:pPr>
      <w:r>
        <w:t>النظام يُحدّث الإعلان فوراً</w:t>
      </w:r>
    </w:p>
    <w:p w14:paraId="125E9072" w14:textId="77777777" w:rsidR="00901B53" w:rsidRDefault="004E37C7">
      <w:pPr>
        <w:pStyle w:val="a"/>
        <w:bidi/>
      </w:pPr>
      <w:r>
        <w:t>إذا كان التعديل جوهرياً (السعر، الموقع) → إعادة مراجعة</w:t>
      </w:r>
    </w:p>
    <w:p w14:paraId="50D83151" w14:textId="77777777" w:rsidR="00901B53" w:rsidRDefault="004E37C7">
      <w:pPr>
        <w:pStyle w:val="a"/>
        <w:bidi/>
      </w:pPr>
      <w:r>
        <w:t>المستخدم يتلقى تأكيداً: "تم تحديث إعلانك بنجاح"</w:t>
      </w:r>
    </w:p>
    <w:p w14:paraId="10E8CA58" w14:textId="77777777" w:rsidR="00901B53" w:rsidRDefault="004E37C7">
      <w:pPr>
        <w:jc w:val="center"/>
      </w:pPr>
      <w:r>
        <w:rPr>
          <w:color w:val="CCCCCC"/>
        </w:rPr>
        <w:t>──────────────────────────────────────────────────</w:t>
      </w:r>
    </w:p>
    <w:p w14:paraId="4DA7443F" w14:textId="77777777" w:rsidR="00901B53" w:rsidRDefault="004E37C7">
      <w:pPr>
        <w:pStyle w:val="31"/>
        <w:bidi/>
      </w:pPr>
      <w:r>
        <w:rPr>
          <w:color w:val="2C3E50"/>
        </w:rPr>
        <w:t>UC-PRO-04: حذف إعلان</w:t>
      </w:r>
    </w:p>
    <w:p w14:paraId="24F1FA28" w14:textId="77777777" w:rsidR="00901B53" w:rsidRDefault="004E37C7">
      <w:pPr>
        <w:pStyle w:val="a0"/>
        <w:bidi/>
      </w:pPr>
      <w:r>
        <w:t>**المعرّف:** UC-PRO-04</w:t>
      </w:r>
    </w:p>
    <w:p w14:paraId="72169F21" w14:textId="77777777" w:rsidR="00901B53" w:rsidRDefault="004E37C7">
      <w:pPr>
        <w:pStyle w:val="a0"/>
        <w:bidi/>
      </w:pPr>
      <w:r>
        <w:t>**الاسم:** حذف إعلان عقاري</w:t>
      </w:r>
    </w:p>
    <w:p w14:paraId="68E3A395" w14:textId="77777777" w:rsidR="00901B53" w:rsidRDefault="004E37C7">
      <w:pPr>
        <w:pStyle w:val="a0"/>
        <w:bidi/>
      </w:pPr>
      <w:r>
        <w:t>**الممثل:** المالك / الوسيط (صاحب الإعلان)</w:t>
      </w:r>
    </w:p>
    <w:p w14:paraId="000768DE" w14:textId="77777777" w:rsidR="00901B53" w:rsidRDefault="004E37C7">
      <w:pPr>
        <w:pStyle w:val="a0"/>
        <w:bidi/>
      </w:pPr>
      <w:r>
        <w:t>**الهدف:** إزالة الإعلان من المنصة</w:t>
      </w:r>
    </w:p>
    <w:p w14:paraId="374EC90B" w14:textId="77777777" w:rsidR="00901B53" w:rsidRDefault="004E37C7">
      <w:pPr>
        <w:pStyle w:val="a0"/>
        <w:bidi/>
      </w:pPr>
      <w:r>
        <w:t>**المتطلبات المسبقة:** لا توجد حجوزات نشطة على الإعلان</w:t>
      </w:r>
    </w:p>
    <w:p w14:paraId="64836DE8" w14:textId="77777777" w:rsidR="00901B53" w:rsidRDefault="004E37C7">
      <w:pPr>
        <w:pStyle w:val="a0"/>
        <w:bidi/>
      </w:pPr>
      <w:r>
        <w:t>**المحفّز:** المستخدم لا يريد بيع/إيجار العقار أو تم بيعه</w:t>
      </w:r>
    </w:p>
    <w:p w14:paraId="211C4CA0" w14:textId="77777777" w:rsidR="00901B53" w:rsidRDefault="004E37C7">
      <w:pPr>
        <w:pStyle w:val="a0"/>
        <w:bidi/>
      </w:pPr>
      <w:r>
        <w:t>**الأولوية:** منخفضة (Low)</w:t>
      </w:r>
    </w:p>
    <w:p w14:paraId="55B46CD1" w14:textId="77777777" w:rsidR="00901B53" w:rsidRDefault="004E37C7">
      <w:pPr>
        <w:bidi/>
      </w:pPr>
      <w:r>
        <w:t>**السيناريو الرئيسي (Main Flow):**</w:t>
      </w:r>
    </w:p>
    <w:p w14:paraId="05BF6DD6" w14:textId="77777777" w:rsidR="00901B53" w:rsidRDefault="004E37C7">
      <w:pPr>
        <w:pStyle w:val="a"/>
        <w:bidi/>
      </w:pPr>
      <w:r>
        <w:t>المستخدم يفتح إعلانه</w:t>
      </w:r>
    </w:p>
    <w:p w14:paraId="1BE57167" w14:textId="77777777" w:rsidR="00901B53" w:rsidRDefault="004E37C7">
      <w:pPr>
        <w:pStyle w:val="a"/>
        <w:bidi/>
      </w:pPr>
      <w:r>
        <w:t>يضغط "حذف الإعلان"</w:t>
      </w:r>
    </w:p>
    <w:p w14:paraId="4C3C3AE8" w14:textId="77777777" w:rsidR="00901B53" w:rsidRDefault="004E37C7">
      <w:pPr>
        <w:pStyle w:val="a"/>
        <w:bidi/>
      </w:pPr>
      <w:r>
        <w:t>النظام يطلب تأكيد الحذف: "هل أنت متأكد من حذف هذا الإعلان؟ لا يمكن التراجع عن هذا الإجراء."</w:t>
      </w:r>
    </w:p>
    <w:p w14:paraId="3DACC2DA" w14:textId="77777777" w:rsidR="00901B53" w:rsidRDefault="004E37C7">
      <w:pPr>
        <w:pStyle w:val="a"/>
        <w:bidi/>
      </w:pPr>
      <w:r>
        <w:t>المستخدم يؤكد الحذف</w:t>
      </w:r>
    </w:p>
    <w:p w14:paraId="27BC069B" w14:textId="77777777" w:rsidR="00901B53" w:rsidRDefault="004E37C7">
      <w:pPr>
        <w:pStyle w:val="a"/>
        <w:bidi/>
      </w:pPr>
      <w:r>
        <w:t>النظام performs soft delete (حذف منطقي)</w:t>
      </w:r>
    </w:p>
    <w:p w14:paraId="735620E0" w14:textId="77777777" w:rsidR="00901B53" w:rsidRDefault="004E37C7">
      <w:pPr>
        <w:pStyle w:val="a"/>
        <w:bidi/>
      </w:pPr>
      <w:r>
        <w:t>الإعلان يختفي من نتائج البحث فوراً</w:t>
      </w:r>
    </w:p>
    <w:p w14:paraId="4A3836E6" w14:textId="77777777" w:rsidR="00901B53" w:rsidRDefault="004E37C7">
      <w:pPr>
        <w:pStyle w:val="a"/>
        <w:bidi/>
      </w:pPr>
      <w:r>
        <w:lastRenderedPageBreak/>
        <w:t>المستخدم يتلقى تأكيداً: "تم حذف إعلانك بنجاح."</w:t>
      </w:r>
    </w:p>
    <w:p w14:paraId="699EE367" w14:textId="77777777" w:rsidR="00901B53" w:rsidRDefault="004E37C7">
      <w:pPr>
        <w:pStyle w:val="a"/>
        <w:bidi/>
      </w:pPr>
      <w:r>
        <w:t>يمكن للمستخدم استعادة الإعلان من "المحذوفات" خلال 30 يوماً</w:t>
      </w:r>
    </w:p>
    <w:p w14:paraId="0F86DC0F" w14:textId="77777777" w:rsidR="00901B53" w:rsidRDefault="004E37C7">
      <w:pPr>
        <w:bidi/>
      </w:pPr>
      <w:r>
        <w:t>**سيناريو الخطأ: حذف إعلان محجوز (Error)**</w:t>
      </w:r>
    </w:p>
    <w:p w14:paraId="43B4E5AB" w14:textId="77777777" w:rsidR="00901B53" w:rsidRDefault="004E37C7">
      <w:pPr>
        <w:pStyle w:val="a0"/>
        <w:bidi/>
      </w:pPr>
      <w:r>
        <w:t>يحاول المستخدم حذف إعلان محجوز حالياً</w:t>
      </w:r>
    </w:p>
    <w:p w14:paraId="0DDBB022" w14:textId="77777777" w:rsidR="00901B53" w:rsidRDefault="004E37C7">
      <w:pPr>
        <w:pStyle w:val="a0"/>
        <w:bidi/>
      </w:pPr>
      <w:r>
        <w:t>النظام يعرض: "لا يمكنك حذف هذا الإعلان لوجود حجز نشط. يرجى إنهاء الحجز أولاً."</w:t>
      </w:r>
    </w:p>
    <w:p w14:paraId="4000C81E" w14:textId="77777777" w:rsidR="00901B53" w:rsidRDefault="004E37C7">
      <w:pPr>
        <w:jc w:val="center"/>
      </w:pPr>
      <w:r>
        <w:rPr>
          <w:color w:val="CCCCCC"/>
        </w:rPr>
        <w:t>──────────────────────────────────────────────────</w:t>
      </w:r>
    </w:p>
    <w:p w14:paraId="7909F07A" w14:textId="77777777" w:rsidR="00901B53" w:rsidRDefault="004E37C7">
      <w:pPr>
        <w:pStyle w:val="21"/>
        <w:bidi/>
      </w:pPr>
      <w:r>
        <w:rPr>
          <w:color w:val="1A5676"/>
        </w:rPr>
        <w:t>5.3 وحدة الحجز والضمان (Booking &amp; Escrow Module)</w:t>
      </w:r>
    </w:p>
    <w:p w14:paraId="0D5B6066" w14:textId="77777777" w:rsidR="00901B53" w:rsidRDefault="004E37C7">
      <w:pPr>
        <w:pStyle w:val="31"/>
        <w:bidi/>
      </w:pPr>
      <w:r>
        <w:rPr>
          <w:color w:val="2C3E50"/>
        </w:rPr>
        <w:t>UC-ESC-01: حجز عقار</w:t>
      </w:r>
    </w:p>
    <w:p w14:paraId="058DE813" w14:textId="77777777" w:rsidR="00901B53" w:rsidRDefault="004E37C7">
      <w:pPr>
        <w:pStyle w:val="a0"/>
        <w:bidi/>
      </w:pPr>
      <w:r>
        <w:t>**المعرّف:** UC-ESC-01</w:t>
      </w:r>
    </w:p>
    <w:p w14:paraId="300CCB2A" w14:textId="77777777" w:rsidR="00901B53" w:rsidRDefault="004E37C7">
      <w:pPr>
        <w:pStyle w:val="a0"/>
        <w:bidi/>
      </w:pPr>
      <w:r>
        <w:t>**الاسم:** حجز عقار مع حساب ضمان</w:t>
      </w:r>
    </w:p>
    <w:p w14:paraId="75DACED0" w14:textId="77777777" w:rsidR="00901B53" w:rsidRDefault="004E37C7">
      <w:pPr>
        <w:pStyle w:val="a0"/>
        <w:bidi/>
      </w:pPr>
      <w:r>
        <w:t>**الممثل:** الباحث</w:t>
      </w:r>
    </w:p>
    <w:p w14:paraId="663D097B" w14:textId="77777777" w:rsidR="00901B53" w:rsidRDefault="004E37C7">
      <w:pPr>
        <w:pStyle w:val="a0"/>
        <w:bidi/>
      </w:pPr>
      <w:r>
        <w:t>**الهدف:** حجز عقار لضمان عدم بيعه لأحد آخر مع حماية مالية للطرفين</w:t>
      </w:r>
    </w:p>
    <w:p w14:paraId="4EA1A0B4" w14:textId="77777777" w:rsidR="00901B53" w:rsidRDefault="004E37C7">
      <w:pPr>
        <w:pStyle w:val="a0"/>
        <w:bidi/>
      </w:pPr>
      <w:r>
        <w:t>**المتطلبات المسبقة:** العقار Status = Available، الباحث مسجل الدخول</w:t>
      </w:r>
    </w:p>
    <w:p w14:paraId="299EFE3F" w14:textId="77777777" w:rsidR="00901B53" w:rsidRDefault="004E37C7">
      <w:pPr>
        <w:pStyle w:val="a0"/>
        <w:bidi/>
      </w:pPr>
      <w:r>
        <w:t>**المحفّز:** الباحث يريد ضمان العقار قبل إتمام المعاملة</w:t>
      </w:r>
    </w:p>
    <w:p w14:paraId="538C7D18" w14:textId="77777777" w:rsidR="00901B53" w:rsidRDefault="004E37C7">
      <w:pPr>
        <w:pStyle w:val="a0"/>
        <w:bidi/>
      </w:pPr>
      <w:r>
        <w:t>**الأولوية:** عالية (Critical)</w:t>
      </w:r>
    </w:p>
    <w:p w14:paraId="4FA7E320" w14:textId="77777777" w:rsidR="00901B53" w:rsidRDefault="004E37C7">
      <w:pPr>
        <w:bidi/>
      </w:pPr>
      <w:r>
        <w:t>**السيناريو الرئيسي (Main Flow):**</w:t>
      </w:r>
    </w:p>
    <w:p w14:paraId="76C1218E" w14:textId="77777777" w:rsidR="00901B53" w:rsidRDefault="004E37C7">
      <w:pPr>
        <w:pStyle w:val="a"/>
        <w:bidi/>
      </w:pPr>
      <w:r>
        <w:t>الباحث يفتح تفاصيل العقار المتاح</w:t>
      </w:r>
    </w:p>
    <w:p w14:paraId="6A314A1B" w14:textId="77777777" w:rsidR="00901B53" w:rsidRDefault="004E37C7">
      <w:pPr>
        <w:pStyle w:val="a"/>
        <w:bidi/>
      </w:pPr>
      <w:r>
        <w:t>يضغط "احجز الآن"</w:t>
      </w:r>
    </w:p>
    <w:p w14:paraId="7FF4E205" w14:textId="77777777" w:rsidR="00901B53" w:rsidRDefault="004E37C7">
      <w:pPr>
        <w:pStyle w:val="a"/>
        <w:bidi/>
      </w:pPr>
      <w:r>
        <w:t>النظام يعرض شروط الحجز:</w:t>
      </w:r>
    </w:p>
    <w:p w14:paraId="708FCF74" w14:textId="77777777" w:rsidR="00901B53" w:rsidRDefault="004E37C7">
      <w:pPr>
        <w:pStyle w:val="a0"/>
        <w:bidi/>
      </w:pPr>
      <w:r>
        <w:t>مبلغ الحجز المطلوب (الحد الأدنى 5% من السعر)</w:t>
      </w:r>
    </w:p>
    <w:p w14:paraId="581675DF" w14:textId="77777777" w:rsidR="00901B53" w:rsidRDefault="004E37C7">
      <w:pPr>
        <w:pStyle w:val="a0"/>
        <w:bidi/>
      </w:pPr>
      <w:r>
        <w:t>مدة الحجز (48 ساعة قابلة للتمديد)</w:t>
      </w:r>
    </w:p>
    <w:p w14:paraId="70B4D908" w14:textId="77777777" w:rsidR="00901B53" w:rsidRDefault="004E37C7">
      <w:pPr>
        <w:pStyle w:val="a0"/>
        <w:bidi/>
      </w:pPr>
      <w:r>
        <w:t>شروط الإلغاء والاسترداد</w:t>
      </w:r>
    </w:p>
    <w:p w14:paraId="64F6ECC2" w14:textId="77777777" w:rsidR="00901B53" w:rsidRDefault="004E37C7">
      <w:pPr>
        <w:pStyle w:val="a0"/>
        <w:bidi/>
      </w:pPr>
      <w:r>
        <w:t>رسوم الخدمة (2% من مبلغ الحجز)</w:t>
      </w:r>
    </w:p>
    <w:p w14:paraId="6FE5BB32" w14:textId="77777777" w:rsidR="00901B53" w:rsidRDefault="004E37C7">
      <w:pPr>
        <w:pStyle w:val="a"/>
        <w:bidi/>
      </w:pPr>
      <w:r>
        <w:t>الباحث يُدخل مبلغ الحجز (≥5% من السعر)</w:t>
      </w:r>
    </w:p>
    <w:p w14:paraId="5B4B5C82" w14:textId="77777777" w:rsidR="00901B53" w:rsidRDefault="004E37C7">
      <w:pPr>
        <w:pStyle w:val="a"/>
        <w:bidi/>
      </w:pPr>
      <w:r>
        <w:t>يختار طريقة الدفع:</w:t>
      </w:r>
    </w:p>
    <w:p w14:paraId="7528BE11" w14:textId="77777777" w:rsidR="00901B53" w:rsidRDefault="004E37C7">
      <w:pPr>
        <w:pStyle w:val="a0"/>
        <w:bidi/>
      </w:pPr>
      <w:r>
        <w:t>بطاقة ائتمان/خصم</w:t>
      </w:r>
    </w:p>
    <w:p w14:paraId="37108006" w14:textId="77777777" w:rsidR="00901B53" w:rsidRDefault="004E37C7">
      <w:pPr>
        <w:pStyle w:val="a0"/>
        <w:bidi/>
      </w:pPr>
      <w:r>
        <w:t>Apple Pay / Google Pay</w:t>
      </w:r>
    </w:p>
    <w:p w14:paraId="0F0C24C0" w14:textId="77777777" w:rsidR="00901B53" w:rsidRDefault="004E37C7">
      <w:pPr>
        <w:pStyle w:val="a0"/>
        <w:bidi/>
      </w:pPr>
      <w:r>
        <w:t>تحويل بنكي</w:t>
      </w:r>
    </w:p>
    <w:p w14:paraId="5FEA8090" w14:textId="77777777" w:rsidR="00901B53" w:rsidRDefault="004E37C7">
      <w:pPr>
        <w:pStyle w:val="a0"/>
        <w:bidi/>
      </w:pPr>
      <w:r>
        <w:t>محفظة إلكترونية</w:t>
      </w:r>
    </w:p>
    <w:p w14:paraId="4252F199" w14:textId="77777777" w:rsidR="00901B53" w:rsidRDefault="004E37C7">
      <w:pPr>
        <w:pStyle w:val="a"/>
        <w:bidi/>
      </w:pPr>
      <w:r>
        <w:t>يؤكد الحجز</w:t>
      </w:r>
    </w:p>
    <w:p w14:paraId="030B59E5" w14:textId="77777777" w:rsidR="00901B53" w:rsidRDefault="004E37C7">
      <w:pPr>
        <w:pStyle w:val="a"/>
        <w:bidi/>
      </w:pPr>
      <w:r>
        <w:t>النظام يتحقق من كفاية المبلغ</w:t>
      </w:r>
    </w:p>
    <w:p w14:paraId="65845B77" w14:textId="77777777" w:rsidR="00901B53" w:rsidRDefault="004E37C7">
      <w:pPr>
        <w:pStyle w:val="a"/>
        <w:bidi/>
      </w:pPr>
      <w:r>
        <w:t>النظام يُرسل طلب الدفع لبوابة الدفع</w:t>
      </w:r>
    </w:p>
    <w:p w14:paraId="21B5C3B2" w14:textId="77777777" w:rsidR="00901B53" w:rsidRDefault="004E37C7">
      <w:pPr>
        <w:pStyle w:val="a"/>
        <w:bidi/>
      </w:pPr>
      <w:r>
        <w:t>بوابة الدفع تُعالج المعاملة</w:t>
      </w:r>
    </w:p>
    <w:p w14:paraId="55213783" w14:textId="77777777" w:rsidR="00901B53" w:rsidRDefault="004E37C7">
      <w:pPr>
        <w:pStyle w:val="a"/>
        <w:bidi/>
      </w:pPr>
      <w:r>
        <w:t>النظام يتحقق من نجاح الدفع</w:t>
      </w:r>
    </w:p>
    <w:p w14:paraId="765B911A" w14:textId="77777777" w:rsidR="00901B53" w:rsidRDefault="004E37C7">
      <w:pPr>
        <w:pStyle w:val="a"/>
        <w:bidi/>
      </w:pPr>
      <w:r>
        <w:t>النظام يُنشأ حساب ضمان (Escrow Account)</w:t>
      </w:r>
    </w:p>
    <w:p w14:paraId="31DA7D98" w14:textId="77777777" w:rsidR="00901B53" w:rsidRDefault="004E37C7">
      <w:pPr>
        <w:pStyle w:val="a"/>
        <w:bidi/>
      </w:pPr>
      <w:r>
        <w:t>النظام يُحفظ المبلغ في حساب الضمان</w:t>
      </w:r>
    </w:p>
    <w:p w14:paraId="26110078" w14:textId="77777777" w:rsidR="00901B53" w:rsidRDefault="004E37C7">
      <w:pPr>
        <w:pStyle w:val="a"/>
        <w:bidi/>
      </w:pPr>
      <w:r>
        <w:lastRenderedPageBreak/>
        <w:t>النظام يُقفل العقار (Status = Reserved)</w:t>
      </w:r>
    </w:p>
    <w:p w14:paraId="754BC3AC" w14:textId="77777777" w:rsidR="00901B53" w:rsidRDefault="004E37C7">
      <w:pPr>
        <w:pStyle w:val="a"/>
        <w:bidi/>
      </w:pPr>
      <w:r>
        <w:t>الباحث يتلقى تأكيد الحجز:</w:t>
      </w:r>
    </w:p>
    <w:p w14:paraId="769E93A5" w14:textId="77777777" w:rsidR="00901B53" w:rsidRDefault="004E37C7">
      <w:pPr>
        <w:pStyle w:val="a0"/>
        <w:bidi/>
      </w:pPr>
      <w:r>
        <w:t>رقم الحجز: ESC-2026-XXXXX</w:t>
      </w:r>
    </w:p>
    <w:p w14:paraId="3C930C04" w14:textId="77777777" w:rsidR="00901B53" w:rsidRDefault="004E37C7">
      <w:pPr>
        <w:pStyle w:val="a0"/>
        <w:bidi/>
      </w:pPr>
      <w:r>
        <w:t>مبلغ الحجز</w:t>
      </w:r>
    </w:p>
    <w:p w14:paraId="7040BEA8" w14:textId="77777777" w:rsidR="00901B53" w:rsidRDefault="004E37C7">
      <w:pPr>
        <w:pStyle w:val="a0"/>
        <w:bidi/>
      </w:pPr>
      <w:r>
        <w:t>مدة الحجز</w:t>
      </w:r>
    </w:p>
    <w:p w14:paraId="7EDF1EA0" w14:textId="77777777" w:rsidR="00901B53" w:rsidRDefault="004E37C7">
      <w:pPr>
        <w:pStyle w:val="a0"/>
        <w:bidi/>
      </w:pPr>
      <w:r>
        <w:t>شروط الحجز</w:t>
      </w:r>
    </w:p>
    <w:p w14:paraId="50A6DA08" w14:textId="77777777" w:rsidR="00901B53" w:rsidRDefault="004E37C7">
      <w:pPr>
        <w:pStyle w:val="a"/>
        <w:bidi/>
      </w:pPr>
      <w:r>
        <w:t>المالك يتلقى إشعاراً: "تم حجز عقارك من [اسم الباحث]. المبلغ: [X] ريال."</w:t>
      </w:r>
    </w:p>
    <w:p w14:paraId="2C075321" w14:textId="77777777" w:rsidR="00901B53" w:rsidRDefault="004E37C7">
      <w:pPr>
        <w:bidi/>
      </w:pPr>
      <w:r>
        <w:t>**السيناريو البديل 1: مبلغ غير كافٍ (Alt-1)**</w:t>
      </w:r>
    </w:p>
    <w:p w14:paraId="300CD3E2" w14:textId="77777777" w:rsidR="00901B53" w:rsidRDefault="004E37C7">
      <w:pPr>
        <w:pStyle w:val="a0"/>
        <w:bidi/>
      </w:pPr>
      <w:r>
        <w:t>في الخطوة 7، يكتشف النظام أن المبلغ أقل من 5%</w:t>
      </w:r>
    </w:p>
    <w:p w14:paraId="77295619" w14:textId="77777777" w:rsidR="00901B53" w:rsidRDefault="004E37C7">
      <w:pPr>
        <w:pStyle w:val="a0"/>
        <w:bidi/>
      </w:pPr>
      <w:r>
        <w:t>النظام يعرض: "الحد الأدنى لحجز هذا العقار: [X] ريال (5% من السعر)"</w:t>
      </w:r>
    </w:p>
    <w:p w14:paraId="07D8E47D" w14:textId="77777777" w:rsidR="00901B53" w:rsidRDefault="004E37C7">
      <w:pPr>
        <w:bidi/>
      </w:pPr>
      <w:r>
        <w:t>**السيناريو البديل 2: فشل الدفع (Alt-2)**</w:t>
      </w:r>
    </w:p>
    <w:p w14:paraId="26C23600" w14:textId="77777777" w:rsidR="00901B53" w:rsidRDefault="004E37C7">
      <w:pPr>
        <w:pStyle w:val="a0"/>
        <w:bidi/>
      </w:pPr>
      <w:r>
        <w:t>في الخطوة 9، تفشل عملية الدفع</w:t>
      </w:r>
    </w:p>
    <w:p w14:paraId="039E6662" w14:textId="77777777" w:rsidR="00901B53" w:rsidRDefault="004E37C7">
      <w:pPr>
        <w:pStyle w:val="a0"/>
        <w:bidi/>
      </w:pPr>
      <w:r>
        <w:t>النظام يعرض: "فشلت عملية الدفع. يرجى المحاولة مرة أخرى أو تغيير طريقة الدفع."</w:t>
      </w:r>
    </w:p>
    <w:p w14:paraId="6ECA82E8" w14:textId="77777777" w:rsidR="00901B53" w:rsidRDefault="004E37C7">
      <w:pPr>
        <w:pStyle w:val="a0"/>
        <w:bidi/>
      </w:pPr>
      <w:r>
        <w:t>الحجز يُلغى تلقائياً</w:t>
      </w:r>
    </w:p>
    <w:p w14:paraId="6A0CFF28" w14:textId="77777777" w:rsidR="00901B53" w:rsidRDefault="004E37C7">
      <w:pPr>
        <w:bidi/>
      </w:pPr>
      <w:r>
        <w:t>**السيناريو البديل 3: العقار محجوز مسبقاً (Alt-3)**</w:t>
      </w:r>
    </w:p>
    <w:p w14:paraId="0FA58B8F" w14:textId="77777777" w:rsidR="00901B53" w:rsidRDefault="004E37C7">
      <w:pPr>
        <w:pStyle w:val="a0"/>
        <w:bidi/>
      </w:pPr>
      <w:r>
        <w:t>في الخطوة 7، يكتشف النظام أن العقار محجوز بالفعل</w:t>
      </w:r>
    </w:p>
    <w:p w14:paraId="5CE7A13F" w14:textId="77777777" w:rsidR="00901B53" w:rsidRDefault="004E37C7">
      <w:pPr>
        <w:pStyle w:val="a0"/>
        <w:bidi/>
      </w:pPr>
      <w:r>
        <w:t>النظام يعرض: "عذراً، تم حجز هذا العقار من مستخدم آخر. هل تريد استعراض عقارات مشابهة؟"</w:t>
      </w:r>
    </w:p>
    <w:p w14:paraId="3D21E5D9" w14:textId="77777777" w:rsidR="00901B53" w:rsidRDefault="004E37C7">
      <w:pPr>
        <w:bidi/>
      </w:pPr>
      <w:r>
        <w:t>**سيناريو الخطأ 1: انقطاع الإنترنت أثناء الدفع (Error-1)**</w:t>
      </w:r>
    </w:p>
    <w:p w14:paraId="587B8841" w14:textId="77777777" w:rsidR="00901B53" w:rsidRDefault="004E37C7">
      <w:pPr>
        <w:pStyle w:val="a0"/>
        <w:bidi/>
      </w:pPr>
      <w:r>
        <w:t>في الخطوة 9، ينقطع الاتصال</w:t>
      </w:r>
    </w:p>
    <w:p w14:paraId="1626F7F6" w14:textId="77777777" w:rsidR="00901B53" w:rsidRDefault="004E37C7">
      <w:pPr>
        <w:pStyle w:val="a0"/>
        <w:bidi/>
      </w:pPr>
      <w:r>
        <w:t>النظام يستخدم Idempotency Key لتجنب المعاملات المكررة</w:t>
      </w:r>
    </w:p>
    <w:p w14:paraId="700363BE" w14:textId="77777777" w:rsidR="00901B53" w:rsidRDefault="004E37C7">
      <w:pPr>
        <w:pStyle w:val="a0"/>
        <w:bidi/>
      </w:pPr>
      <w:r>
        <w:t>يتحقق من حالة الدفع تلقائياً</w:t>
      </w:r>
    </w:p>
    <w:p w14:paraId="4D1665E3" w14:textId="77777777" w:rsidR="00901B53" w:rsidRDefault="004E37C7">
      <w:pPr>
        <w:pStyle w:val="a0"/>
        <w:bidi/>
      </w:pPr>
      <w:r>
        <w:t>إذا نجح الدفع: يُكمل الحجز</w:t>
      </w:r>
    </w:p>
    <w:p w14:paraId="6F4F84A9" w14:textId="77777777" w:rsidR="00901B53" w:rsidRDefault="004E37C7">
      <w:pPr>
        <w:pStyle w:val="a0"/>
        <w:bidi/>
      </w:pPr>
      <w:r>
        <w:t>إذا فشل: يُلغي الحجز ويرسل إشعاراً</w:t>
      </w:r>
    </w:p>
    <w:p w14:paraId="58A1475F" w14:textId="77777777" w:rsidR="00901B53" w:rsidRDefault="004E37C7">
      <w:pPr>
        <w:bidi/>
      </w:pPr>
      <w:r>
        <w:t>**سيناريو الخطأ 2: تزامن حجزين على نفس العقار (Error-2)**</w:t>
      </w:r>
    </w:p>
    <w:p w14:paraId="3E3BEAA4" w14:textId="77777777" w:rsidR="00901B53" w:rsidRDefault="004E37C7">
      <w:pPr>
        <w:pStyle w:val="a0"/>
        <w:bidi/>
      </w:pPr>
      <w:r>
        <w:t>يحاول مستخدمان حجز نفس العقار في نفس الوقت</w:t>
      </w:r>
    </w:p>
    <w:p w14:paraId="1BA57B55" w14:textId="77777777" w:rsidR="00901B53" w:rsidRDefault="004E37C7">
      <w:pPr>
        <w:pStyle w:val="a0"/>
        <w:bidi/>
      </w:pPr>
      <w:r>
        <w:t>النظام يستخدم Database Locking</w:t>
      </w:r>
    </w:p>
    <w:p w14:paraId="367938FB" w14:textId="77777777" w:rsidR="00901B53" w:rsidRDefault="004E37C7">
      <w:pPr>
        <w:pStyle w:val="a0"/>
        <w:bidi/>
      </w:pPr>
      <w:r>
        <w:t>المستخدم الأول ينجح، الثاني يتلقى: "عذراً، تم حجز العقار للتو."</w:t>
      </w:r>
    </w:p>
    <w:p w14:paraId="638BCB80" w14:textId="77777777" w:rsidR="00901B53" w:rsidRDefault="004E37C7">
      <w:pPr>
        <w:bidi/>
      </w:pPr>
      <w:r>
        <w:t>**البيانات المُنشأة:**</w:t>
      </w:r>
    </w:p>
    <w:p w14:paraId="050AD0EF" w14:textId="77777777" w:rsidR="00901B53" w:rsidRDefault="004E37C7">
      <w:pPr>
        <w:pStyle w:val="a0"/>
        <w:bidi/>
      </w:pPr>
      <w:r>
        <w:t>سجل الحجز: `bookings` (id, property_id, seeker_id, owner_id, amount, status, payment_method, escrow_id, expires_at, created_at)</w:t>
      </w:r>
    </w:p>
    <w:p w14:paraId="0AFE15BA" w14:textId="77777777" w:rsidR="00901B53" w:rsidRDefault="004E37C7">
      <w:pPr>
        <w:pStyle w:val="a0"/>
        <w:bidi/>
      </w:pPr>
      <w:r>
        <w:t>سجل حساب الضمان: `escrow_accounts` (id, booking_id, amount, status, releases, created_at)</w:t>
      </w:r>
    </w:p>
    <w:p w14:paraId="50943D30" w14:textId="77777777" w:rsidR="00901B53" w:rsidRDefault="004E37C7">
      <w:pPr>
        <w:pStyle w:val="a0"/>
        <w:bidi/>
      </w:pPr>
      <w:r>
        <w:t>سجل الدفع: `payments` (id, booking_id, amount, method, gateway_response, status, created_at)</w:t>
      </w:r>
    </w:p>
    <w:p w14:paraId="61FC3240" w14:textId="77777777" w:rsidR="00901B53" w:rsidRDefault="004E37C7">
      <w:pPr>
        <w:jc w:val="center"/>
      </w:pPr>
      <w:r>
        <w:rPr>
          <w:color w:val="CCCCCC"/>
        </w:rPr>
        <w:lastRenderedPageBreak/>
        <w:t>──────────────────────────────────────────────────</w:t>
      </w:r>
    </w:p>
    <w:p w14:paraId="2320BCF5" w14:textId="77777777" w:rsidR="00901B53" w:rsidRDefault="004E37C7">
      <w:pPr>
        <w:pStyle w:val="31"/>
        <w:bidi/>
      </w:pPr>
      <w:r>
        <w:rPr>
          <w:color w:val="2C3E50"/>
        </w:rPr>
        <w:t>UC-ESC-02: إنشاء حساب ضمان متعدد المراحل</w:t>
      </w:r>
    </w:p>
    <w:p w14:paraId="39FDD893" w14:textId="77777777" w:rsidR="00901B53" w:rsidRDefault="004E37C7">
      <w:pPr>
        <w:pStyle w:val="a0"/>
        <w:bidi/>
      </w:pPr>
      <w:r>
        <w:t>**المعرّف:** UC-ESC-02</w:t>
      </w:r>
    </w:p>
    <w:p w14:paraId="5A6A4383" w14:textId="77777777" w:rsidR="00901B53" w:rsidRDefault="004E37C7">
      <w:pPr>
        <w:pStyle w:val="a0"/>
        <w:bidi/>
      </w:pPr>
      <w:r>
        <w:t>**الاسم:** إنشاء حساب ضمان متعدد المراحل</w:t>
      </w:r>
    </w:p>
    <w:p w14:paraId="39ACD6B3" w14:textId="77777777" w:rsidR="00901B53" w:rsidRDefault="004E37C7">
      <w:pPr>
        <w:pStyle w:val="a0"/>
        <w:bidi/>
      </w:pPr>
      <w:r>
        <w:t>**الممثل:** الباحث + المالك / الوسيط</w:t>
      </w:r>
    </w:p>
    <w:p w14:paraId="36B57043" w14:textId="77777777" w:rsidR="00901B53" w:rsidRDefault="004E37C7">
      <w:pPr>
        <w:pStyle w:val="a0"/>
        <w:bidi/>
      </w:pPr>
      <w:r>
        <w:t>**الهدف:** إنشاء حساب ضمان يُdstribute الدفعات على مراحل زمنية</w:t>
      </w:r>
    </w:p>
    <w:p w14:paraId="69A08F02" w14:textId="77777777" w:rsidR="00901B53" w:rsidRDefault="004E37C7">
      <w:pPr>
        <w:pStyle w:val="a0"/>
        <w:bidi/>
      </w:pPr>
      <w:r>
        <w:t>**المتطلبات المسبقة:** حجز نشط، اتفاق على شروط الدفع</w:t>
      </w:r>
    </w:p>
    <w:p w14:paraId="4F9B234E" w14:textId="77777777" w:rsidR="00901B53" w:rsidRDefault="004E37C7">
      <w:pPr>
        <w:pStyle w:val="a0"/>
        <w:bidi/>
      </w:pPr>
      <w:r>
        <w:t>**المحفّز:** الدفع لا يكون دفعة واحدة</w:t>
      </w:r>
    </w:p>
    <w:p w14:paraId="0DA6508A" w14:textId="77777777" w:rsidR="00901B53" w:rsidRDefault="004E37C7">
      <w:pPr>
        <w:pStyle w:val="a0"/>
        <w:bidi/>
      </w:pPr>
      <w:r>
        <w:t>**الأولوية:** متوسطة (Medium)</w:t>
      </w:r>
    </w:p>
    <w:p w14:paraId="406C7282" w14:textId="77777777" w:rsidR="00901B53" w:rsidRDefault="004E37C7">
      <w:pPr>
        <w:bidi/>
      </w:pPr>
      <w:r>
        <w:t>**السيناريو الرئيسي (Main Flow):**</w:t>
      </w:r>
    </w:p>
    <w:p w14:paraId="1B71BDCB" w14:textId="77777777" w:rsidR="00901B53" w:rsidRDefault="004E37C7">
      <w:pPr>
        <w:pStyle w:val="a"/>
        <w:bidi/>
      </w:pPr>
      <w:r>
        <w:t>الطرفان يتفقان على شروط الدفع عبر المحادثة</w:t>
      </w:r>
    </w:p>
    <w:p w14:paraId="758AE30B" w14:textId="77777777" w:rsidR="00901B53" w:rsidRDefault="004E37C7">
      <w:pPr>
        <w:pStyle w:val="a"/>
        <w:bidi/>
      </w:pPr>
      <w:r>
        <w:t>أحدهما يضغط "إنشاء حساب ضمان متعدد المراحل"</w:t>
      </w:r>
    </w:p>
    <w:p w14:paraId="6C351614" w14:textId="77777777" w:rsidR="00901B53" w:rsidRDefault="004E37C7">
      <w:pPr>
        <w:pStyle w:val="a"/>
        <w:bidi/>
      </w:pPr>
      <w:r>
        <w:t>النظام يعرض نموذج إعداد المراحل:</w:t>
      </w:r>
    </w:p>
    <w:p w14:paraId="4B9CEB7C" w14:textId="77777777" w:rsidR="00901B53" w:rsidRDefault="004E37C7">
      <w:pPr>
        <w:pStyle w:val="a0"/>
        <w:bidi/>
      </w:pPr>
      <w:r>
        <w:t>**المرحلة 1:** دفعة مقدمة (مبلغ + تاريخ استحقاق)</w:t>
      </w:r>
    </w:p>
    <w:p w14:paraId="5E02D561" w14:textId="77777777" w:rsidR="00901B53" w:rsidRDefault="004E37C7">
      <w:pPr>
        <w:pStyle w:val="a0"/>
        <w:bidi/>
      </w:pPr>
      <w:r>
        <w:t>**المرحلة 2:** دفعة وسطية (مبلغ + تاريخ استحقاق)</w:t>
      </w:r>
    </w:p>
    <w:p w14:paraId="2DC0C235" w14:textId="77777777" w:rsidR="00901B53" w:rsidRDefault="004E37C7">
      <w:pPr>
        <w:pStyle w:val="a0"/>
        <w:bidi/>
      </w:pPr>
      <w:r>
        <w:t>**المرحلة 3:** دفعة نهائية (مبلغ + تاريخ استحقاق)</w:t>
      </w:r>
    </w:p>
    <w:p w14:paraId="56E7282B" w14:textId="77777777" w:rsidR="00901B53" w:rsidRDefault="004E37C7">
      <w:pPr>
        <w:pStyle w:val="a"/>
        <w:bidi/>
      </w:pPr>
      <w:r>
        <w:t>يُحدد كل مرحلة: المبلغ، تاريخ الاستحقاق، شروط الإفراج</w:t>
      </w:r>
    </w:p>
    <w:p w14:paraId="7CFCED4F" w14:textId="77777777" w:rsidR="00901B53" w:rsidRDefault="004E37C7">
      <w:pPr>
        <w:pStyle w:val="a"/>
        <w:bidi/>
      </w:pPr>
      <w:r>
        <w:t>الطرفان يُؤكدان المراحل</w:t>
      </w:r>
    </w:p>
    <w:p w14:paraId="0E28DAED" w14:textId="77777777" w:rsidR="00901B53" w:rsidRDefault="004E37C7">
      <w:pPr>
        <w:pStyle w:val="a"/>
        <w:bidi/>
      </w:pPr>
      <w:r>
        <w:t>النظام يُنشأ حساب الضمان متعدد المراحل</w:t>
      </w:r>
    </w:p>
    <w:p w14:paraId="506366E0" w14:textId="77777777" w:rsidR="00901B53" w:rsidRDefault="004E37C7">
      <w:pPr>
        <w:pStyle w:val="a"/>
        <w:bidi/>
      </w:pPr>
      <w:r>
        <w:t>الباحث يدفع كل مرحلة في موعدها</w:t>
      </w:r>
    </w:p>
    <w:p w14:paraId="106E82BC" w14:textId="77777777" w:rsidR="00901B53" w:rsidRDefault="004E37C7">
      <w:pPr>
        <w:pStyle w:val="a"/>
        <w:bidi/>
      </w:pPr>
      <w:r>
        <w:t>المالك يوافق على إفراج كل مرحلة (أو تلقائياً بعد X أيام)</w:t>
      </w:r>
    </w:p>
    <w:p w14:paraId="7A9A143A" w14:textId="77777777" w:rsidR="00901B53" w:rsidRDefault="004E37C7">
      <w:pPr>
        <w:pStyle w:val="a"/>
        <w:bidi/>
      </w:pPr>
      <w:r>
        <w:t>النظام يُفرج عن المبلغ للمالك</w:t>
      </w:r>
    </w:p>
    <w:p w14:paraId="0406DC2D" w14:textId="77777777" w:rsidR="00901B53" w:rsidRDefault="004E37C7">
      <w:pPr>
        <w:pStyle w:val="a"/>
        <w:bidi/>
      </w:pPr>
      <w:r>
        <w:t>يُnotificas الطرفان بكل مرحلة مكتملة</w:t>
      </w:r>
    </w:p>
    <w:p w14:paraId="16395B6E" w14:textId="77777777" w:rsidR="00901B53" w:rsidRDefault="004E37C7">
      <w:pPr>
        <w:bidi/>
      </w:pPr>
      <w:r>
        <w:t>**سيناريو الخطأ: تأخر الدفعة (Error)**</w:t>
      </w:r>
    </w:p>
    <w:p w14:paraId="31753D77" w14:textId="77777777" w:rsidR="00901B53" w:rsidRDefault="004E37C7">
      <w:pPr>
        <w:pStyle w:val="a0"/>
        <w:bidi/>
      </w:pPr>
      <w:r>
        <w:t>يتأخر الباحث عن دفع مرحلة</w:t>
      </w:r>
    </w:p>
    <w:p w14:paraId="79C3C20A" w14:textId="77777777" w:rsidR="00901B53" w:rsidRDefault="004E37C7">
      <w:pPr>
        <w:pStyle w:val="a0"/>
        <w:bidi/>
      </w:pPr>
      <w:r>
        <w:t>النظام يُnotificas: "لديك دفعة مستحقة. يرجى الدفع لتجنب تجميد الحجز."</w:t>
      </w:r>
    </w:p>
    <w:p w14:paraId="65F7E23B" w14:textId="77777777" w:rsidR="00901B53" w:rsidRDefault="004E37C7">
      <w:pPr>
        <w:pStyle w:val="a0"/>
        <w:bidi/>
      </w:pPr>
      <w:r>
        <w:t>بعد 7 أيام: "تم تجميد الحجز بسبب عدم الدفع. يرجى التواصل مع المالك."</w:t>
      </w:r>
    </w:p>
    <w:p w14:paraId="71AEE126" w14:textId="77777777" w:rsidR="00901B53" w:rsidRDefault="004E37C7">
      <w:pPr>
        <w:jc w:val="center"/>
      </w:pPr>
      <w:r>
        <w:rPr>
          <w:color w:val="CCCCCC"/>
        </w:rPr>
        <w:t>──────────────────────────────────────────────────</w:t>
      </w:r>
    </w:p>
    <w:p w14:paraId="5D006856" w14:textId="77777777" w:rsidR="00901B53" w:rsidRDefault="004E37C7">
      <w:pPr>
        <w:pStyle w:val="31"/>
        <w:bidi/>
      </w:pPr>
      <w:r>
        <w:rPr>
          <w:color w:val="2C3E50"/>
        </w:rPr>
        <w:t>UC-ESC-03: فتح نزاع</w:t>
      </w:r>
    </w:p>
    <w:p w14:paraId="73AF9D0E" w14:textId="77777777" w:rsidR="00901B53" w:rsidRDefault="004E37C7">
      <w:pPr>
        <w:pStyle w:val="a0"/>
        <w:bidi/>
      </w:pPr>
      <w:r>
        <w:t>**المعرّف:** UC-ESC-03</w:t>
      </w:r>
    </w:p>
    <w:p w14:paraId="33291EEB" w14:textId="77777777" w:rsidR="00901B53" w:rsidRDefault="004E37C7">
      <w:pPr>
        <w:pStyle w:val="a0"/>
        <w:bidi/>
      </w:pPr>
      <w:r>
        <w:t>**الاسم:** فتح نزاع على معاملة</w:t>
      </w:r>
    </w:p>
    <w:p w14:paraId="4B93E886" w14:textId="77777777" w:rsidR="00901B53" w:rsidRDefault="004E37C7">
      <w:pPr>
        <w:pStyle w:val="a0"/>
        <w:bidi/>
      </w:pPr>
      <w:r>
        <w:t>**الممثل:** الباحث / المالك</w:t>
      </w:r>
    </w:p>
    <w:p w14:paraId="044C3DA4" w14:textId="77777777" w:rsidR="00901B53" w:rsidRDefault="004E37C7">
      <w:pPr>
        <w:pStyle w:val="a0"/>
        <w:bidi/>
      </w:pPr>
      <w:r>
        <w:t>**الهدف:** الإبلاغ عن خلاف على المعاملة</w:t>
      </w:r>
    </w:p>
    <w:p w14:paraId="7BE571B3" w14:textId="77777777" w:rsidR="00901B53" w:rsidRDefault="004E37C7">
      <w:pPr>
        <w:pStyle w:val="a0"/>
        <w:bidi/>
      </w:pPr>
      <w:r>
        <w:t>**المتطلبات المسبقة:** معاملة نشطة أو حجز نشط</w:t>
      </w:r>
    </w:p>
    <w:p w14:paraId="2C47D7EA" w14:textId="77777777" w:rsidR="00901B53" w:rsidRDefault="004E37C7">
      <w:pPr>
        <w:pStyle w:val="a0"/>
        <w:bidi/>
      </w:pPr>
      <w:r>
        <w:t>**المحفّز:** خلاف بين الطرفين على شروط المعاملة</w:t>
      </w:r>
    </w:p>
    <w:p w14:paraId="5B32F776" w14:textId="77777777" w:rsidR="00901B53" w:rsidRDefault="004E37C7">
      <w:pPr>
        <w:pStyle w:val="a0"/>
        <w:bidi/>
      </w:pPr>
      <w:r>
        <w:t>**الأولوية:** عالية (High)</w:t>
      </w:r>
    </w:p>
    <w:p w14:paraId="4D4C4055" w14:textId="77777777" w:rsidR="00901B53" w:rsidRDefault="004E37C7">
      <w:pPr>
        <w:bidi/>
      </w:pPr>
      <w:r>
        <w:lastRenderedPageBreak/>
        <w:t>**السيناريو الرئيسي (Main Flow):**</w:t>
      </w:r>
    </w:p>
    <w:p w14:paraId="014CEE40" w14:textId="77777777" w:rsidR="00901B53" w:rsidRDefault="004E37C7">
      <w:pPr>
        <w:pStyle w:val="a"/>
        <w:bidi/>
      </w:pPr>
      <w:r>
        <w:t>الطرف يفتح تفاصيل المعاملة</w:t>
      </w:r>
    </w:p>
    <w:p w14:paraId="7F5CB9E7" w14:textId="77777777" w:rsidR="00901B53" w:rsidRDefault="004E37C7">
      <w:pPr>
        <w:pStyle w:val="a"/>
        <w:bidi/>
      </w:pPr>
      <w:r>
        <w:t>يضغط "فتح نزاع"</w:t>
      </w:r>
    </w:p>
    <w:p w14:paraId="2354DD04" w14:textId="77777777" w:rsidR="00901B53" w:rsidRDefault="004E37C7">
      <w:pPr>
        <w:pStyle w:val="a"/>
        <w:bidi/>
      </w:pPr>
      <w:r>
        <w:t>يختار سبب النزاع:</w:t>
      </w:r>
    </w:p>
    <w:p w14:paraId="09AF987B" w14:textId="77777777" w:rsidR="00901B53" w:rsidRDefault="004E37C7">
      <w:pPr>
        <w:pStyle w:val="a0"/>
        <w:bidi/>
      </w:pPr>
      <w:r>
        <w:t>العقار لا يطابق الإعلان</w:t>
      </w:r>
    </w:p>
    <w:p w14:paraId="307958BD" w14:textId="77777777" w:rsidR="00901B53" w:rsidRDefault="004E37C7">
      <w:pPr>
        <w:pStyle w:val="a0"/>
        <w:bidi/>
      </w:pPr>
      <w:r>
        <w:t>تأخر في التسليم</w:t>
      </w:r>
    </w:p>
    <w:p w14:paraId="3A4E0B06" w14:textId="77777777" w:rsidR="00901B53" w:rsidRDefault="004E37C7">
      <w:pPr>
        <w:pStyle w:val="a0"/>
        <w:bidi/>
      </w:pPr>
      <w:r>
        <w:t>مشكلة في العقد</w:t>
      </w:r>
    </w:p>
    <w:p w14:paraId="5F09C024" w14:textId="77777777" w:rsidR="00901B53" w:rsidRDefault="004E37C7">
      <w:pPr>
        <w:pStyle w:val="a0"/>
        <w:bidi/>
      </w:pPr>
      <w:r>
        <w:t>عدم استرداد المبلغ</w:t>
      </w:r>
    </w:p>
    <w:p w14:paraId="141D128D" w14:textId="77777777" w:rsidR="00901B53" w:rsidRDefault="004E37C7">
      <w:pPr>
        <w:pStyle w:val="a0"/>
        <w:bidi/>
      </w:pPr>
      <w:r>
        <w:t>أخرى</w:t>
      </w:r>
    </w:p>
    <w:p w14:paraId="3A5D6D29" w14:textId="77777777" w:rsidR="00901B53" w:rsidRDefault="004E37C7">
      <w:pPr>
        <w:pStyle w:val="a"/>
        <w:bidi/>
      </w:pPr>
      <w:r>
        <w:t>يكتب وصفاً تفصيلياً للنزاع (100-2000 حرف)</w:t>
      </w:r>
    </w:p>
    <w:p w14:paraId="2D3191BE" w14:textId="77777777" w:rsidR="00901B53" w:rsidRDefault="004E37C7">
      <w:pPr>
        <w:pStyle w:val="a"/>
        <w:bidi/>
      </w:pPr>
      <w:r>
        <w:t>يرفق مستندات داعمة (صور، عقود، مراسلات)</w:t>
      </w:r>
    </w:p>
    <w:p w14:paraId="61B0E350" w14:textId="77777777" w:rsidR="00901B53" w:rsidRDefault="004E37C7">
      <w:pPr>
        <w:pStyle w:val="a"/>
        <w:bidi/>
      </w:pPr>
      <w:r>
        <w:t>يرسل النزاع</w:t>
      </w:r>
    </w:p>
    <w:p w14:paraId="5A0D643B" w14:textId="77777777" w:rsidR="00901B53" w:rsidRDefault="004E37C7">
      <w:pPr>
        <w:pStyle w:val="a"/>
        <w:bidi/>
      </w:pPr>
      <w:r>
        <w:t>النظام يُnotificas الطرف الآخر فوراً</w:t>
      </w:r>
    </w:p>
    <w:p w14:paraId="4ECB020D" w14:textId="77777777" w:rsidR="00901B53" w:rsidRDefault="004E37C7">
      <w:pPr>
        <w:pStyle w:val="a"/>
        <w:bidi/>
      </w:pPr>
      <w:r>
        <w:t>الطرف الآخر يُnotificas بسماع الرد خلال 7 أيام</w:t>
      </w:r>
    </w:p>
    <w:p w14:paraId="5D1A85A9" w14:textId="77777777" w:rsidR="00901B53" w:rsidRDefault="004E37C7">
      <w:pPr>
        <w:pStyle w:val="a"/>
        <w:bidi/>
      </w:pPr>
      <w:r>
        <w:t>الطرف الآخر يرد برأيه ومرفقاته</w:t>
      </w:r>
    </w:p>
    <w:p w14:paraId="5D869589" w14:textId="77777777" w:rsidR="00901B53" w:rsidRDefault="004E37C7">
      <w:pPr>
        <w:pStyle w:val="a"/>
        <w:bidi/>
      </w:pPr>
      <w:r>
        <w:t>إذا تم التوصل لاتفاق: يُغلق النزاع</w:t>
      </w:r>
    </w:p>
    <w:p w14:paraId="0F238D40" w14:textId="77777777" w:rsidR="00901B53" w:rsidRDefault="004E37C7">
      <w:pPr>
        <w:pStyle w:val="a"/>
        <w:bidi/>
      </w:pPr>
      <w:r>
        <w:t>إذا لم يتم الحل خلال 7 أيام: تصعيد للإدارة</w:t>
      </w:r>
    </w:p>
    <w:p w14:paraId="61EE99FA" w14:textId="77777777" w:rsidR="00901B53" w:rsidRDefault="004E37C7">
      <w:pPr>
        <w:pStyle w:val="a"/>
        <w:bidi/>
      </w:pPr>
      <w:r>
        <w:t>المدير (Admin) يراجع النزاع</w:t>
      </w:r>
    </w:p>
    <w:p w14:paraId="199601D6" w14:textId="77777777" w:rsidR="00901B53" w:rsidRDefault="004E37C7">
      <w:pPr>
        <w:pStyle w:val="a"/>
        <w:bidi/>
      </w:pPr>
      <w:r>
        <w:t>المدير يتخذ قراراً ملزماً</w:t>
      </w:r>
    </w:p>
    <w:p w14:paraId="2AD12571" w14:textId="77777777" w:rsidR="00901B53" w:rsidRDefault="004E37C7">
      <w:pPr>
        <w:pStyle w:val="a"/>
        <w:bidi/>
      </w:pPr>
      <w:r>
        <w:t>يُnotificas الطرفين بالقرار خلال 24 ساعة</w:t>
      </w:r>
    </w:p>
    <w:p w14:paraId="34962A75" w14:textId="77777777" w:rsidR="00901B53" w:rsidRDefault="004E37C7">
      <w:pPr>
        <w:pStyle w:val="a"/>
        <w:bidi/>
      </w:pPr>
      <w:r>
        <w:t>إذا كان القرار مالياً: يتم تعديل حساب الضمان تلقائياً</w:t>
      </w:r>
    </w:p>
    <w:p w14:paraId="7FE78C23" w14:textId="77777777" w:rsidR="00901B53" w:rsidRDefault="004E37C7">
      <w:pPr>
        <w:bidi/>
      </w:pPr>
      <w:r>
        <w:t>**البيانات المُنشأة:**</w:t>
      </w:r>
    </w:p>
    <w:p w14:paraId="70F81F69" w14:textId="77777777" w:rsidR="00901B53" w:rsidRDefault="004E37C7">
      <w:pPr>
        <w:pStyle w:val="a0"/>
        <w:bidi/>
      </w:pPr>
      <w:r>
        <w:t>سجل النزاع: `disputes` (id, transaction_id, initiator_id, reason, description, evidence_urls, status, resolution, resolved_by, created_at, resolved_at)</w:t>
      </w:r>
    </w:p>
    <w:p w14:paraId="79D9F35B" w14:textId="77777777" w:rsidR="00901B53" w:rsidRDefault="004E37C7">
      <w:pPr>
        <w:jc w:val="center"/>
      </w:pPr>
      <w:r>
        <w:rPr>
          <w:color w:val="CCCCCC"/>
        </w:rPr>
        <w:t>──────────────────────────────────────────────────</w:t>
      </w:r>
    </w:p>
    <w:p w14:paraId="3959DFC6" w14:textId="77777777" w:rsidR="00901B53" w:rsidRDefault="004E37C7">
      <w:pPr>
        <w:pStyle w:val="21"/>
        <w:bidi/>
      </w:pPr>
      <w:r>
        <w:rPr>
          <w:color w:val="1A5676"/>
        </w:rPr>
        <w:t>5.4 وحدة العقود (Contracts Module)</w:t>
      </w:r>
    </w:p>
    <w:p w14:paraId="47EA7031" w14:textId="77777777" w:rsidR="00901B53" w:rsidRDefault="004E37C7">
      <w:pPr>
        <w:pStyle w:val="31"/>
        <w:bidi/>
      </w:pPr>
      <w:r>
        <w:rPr>
          <w:color w:val="2C3E50"/>
        </w:rPr>
        <w:t>UC-CNT-01: إنشاء عقد من قالب</w:t>
      </w:r>
    </w:p>
    <w:p w14:paraId="07DEE9A9" w14:textId="77777777" w:rsidR="00901B53" w:rsidRDefault="004E37C7">
      <w:pPr>
        <w:pStyle w:val="a0"/>
        <w:bidi/>
      </w:pPr>
      <w:r>
        <w:t>**المعرّف:** UC-CNT-01</w:t>
      </w:r>
    </w:p>
    <w:p w14:paraId="0DB6B46A" w14:textId="77777777" w:rsidR="00901B53" w:rsidRDefault="004E37C7">
      <w:pPr>
        <w:pStyle w:val="a0"/>
        <w:bidi/>
      </w:pPr>
      <w:r>
        <w:t>**الاسم:** إنشاء عقد من قالب جاهز</w:t>
      </w:r>
    </w:p>
    <w:p w14:paraId="35340CF1" w14:textId="77777777" w:rsidR="00901B53" w:rsidRDefault="004E37C7">
      <w:pPr>
        <w:pStyle w:val="a0"/>
        <w:bidi/>
      </w:pPr>
      <w:r>
        <w:t>**الممثل:** المالك / الوسيط</w:t>
      </w:r>
    </w:p>
    <w:p w14:paraId="28E14980" w14:textId="77777777" w:rsidR="00901B53" w:rsidRDefault="004E37C7">
      <w:pPr>
        <w:pStyle w:val="a0"/>
        <w:bidi/>
      </w:pPr>
      <w:r>
        <w:t>**الهدف:** إنشاء عقد قانوني بناءً على قالب معتمد</w:t>
      </w:r>
    </w:p>
    <w:p w14:paraId="65CD8612" w14:textId="77777777" w:rsidR="00901B53" w:rsidRDefault="004E37C7">
      <w:pPr>
        <w:pStyle w:val="a0"/>
        <w:bidi/>
      </w:pPr>
      <w:r>
        <w:t>**المتطلبات المسبقة:** معاملة نشطة، بيانات الطرفين مكتملة</w:t>
      </w:r>
    </w:p>
    <w:p w14:paraId="189D40D3" w14:textId="77777777" w:rsidR="00901B53" w:rsidRDefault="004E37C7">
      <w:pPr>
        <w:pStyle w:val="a0"/>
        <w:bidi/>
      </w:pPr>
      <w:r>
        <w:t>**المحفّز:** إعداد العقد للتوقيع</w:t>
      </w:r>
    </w:p>
    <w:p w14:paraId="63CCA1C9" w14:textId="77777777" w:rsidR="00901B53" w:rsidRDefault="004E37C7">
      <w:pPr>
        <w:pStyle w:val="a0"/>
        <w:bidi/>
      </w:pPr>
      <w:r>
        <w:t>**الأولوية:** عالية (High)</w:t>
      </w:r>
    </w:p>
    <w:p w14:paraId="3C6792A2" w14:textId="77777777" w:rsidR="00901B53" w:rsidRDefault="004E37C7">
      <w:pPr>
        <w:bidi/>
      </w:pPr>
      <w:r>
        <w:t>**السيناريو الرئيسي (Main Flow):**</w:t>
      </w:r>
    </w:p>
    <w:p w14:paraId="6C7118EE" w14:textId="77777777" w:rsidR="00901B53" w:rsidRDefault="004E37C7">
      <w:pPr>
        <w:pStyle w:val="a"/>
        <w:bidi/>
      </w:pPr>
      <w:r>
        <w:t>المستخدم يفتح تفاصيل المعاملة</w:t>
      </w:r>
    </w:p>
    <w:p w14:paraId="49D6589F" w14:textId="77777777" w:rsidR="00901B53" w:rsidRDefault="004E37C7">
      <w:pPr>
        <w:pStyle w:val="a"/>
        <w:bidi/>
      </w:pPr>
      <w:r>
        <w:lastRenderedPageBreak/>
        <w:t>يضغط "إنشاء عقد"</w:t>
      </w:r>
    </w:p>
    <w:p w14:paraId="3F12B6D6" w14:textId="77777777" w:rsidR="00901B53" w:rsidRDefault="004E37C7">
      <w:pPr>
        <w:pStyle w:val="a"/>
        <w:bidi/>
      </w:pPr>
      <w:r>
        <w:t>النظام يعرض أنواع القوالب:</w:t>
      </w:r>
    </w:p>
    <w:p w14:paraId="4BFCF8DF" w14:textId="77777777" w:rsidR="00901B53" w:rsidRDefault="004E37C7">
      <w:pPr>
        <w:pStyle w:val="a0"/>
        <w:bidi/>
      </w:pPr>
      <w:r>
        <w:t>عقد بيع عقاري</w:t>
      </w:r>
    </w:p>
    <w:p w14:paraId="42E467A4" w14:textId="77777777" w:rsidR="00901B53" w:rsidRDefault="004E37C7">
      <w:pPr>
        <w:pStyle w:val="a0"/>
        <w:bidi/>
      </w:pPr>
      <w:r>
        <w:t>عقد إيجار سكني</w:t>
      </w:r>
    </w:p>
    <w:p w14:paraId="4F68D63E" w14:textId="77777777" w:rsidR="00901B53" w:rsidRDefault="004E37C7">
      <w:pPr>
        <w:pStyle w:val="a0"/>
        <w:bidi/>
      </w:pPr>
      <w:r>
        <w:t>عقد إيجار تجاري</w:t>
      </w:r>
    </w:p>
    <w:p w14:paraId="03EFF64C" w14:textId="77777777" w:rsidR="00901B53" w:rsidRDefault="004E37C7">
      <w:pPr>
        <w:pStyle w:val="a0"/>
        <w:bidi/>
      </w:pPr>
      <w:r>
        <w:t>عقد تقسيط</w:t>
      </w:r>
    </w:p>
    <w:p w14:paraId="27C8790F" w14:textId="77777777" w:rsidR="00901B53" w:rsidRDefault="004E37C7">
      <w:pPr>
        <w:pStyle w:val="a"/>
        <w:bidi/>
      </w:pPr>
      <w:r>
        <w:t>يختار نوع القالب المناسب</w:t>
      </w:r>
    </w:p>
    <w:p w14:paraId="50D8F7CF" w14:textId="77777777" w:rsidR="00901B53" w:rsidRDefault="004E37C7">
      <w:pPr>
        <w:pStyle w:val="a"/>
        <w:bidi/>
      </w:pPr>
      <w:r>
        <w:t>النظام يملأ القالب تلقائياً ببيانات:</w:t>
      </w:r>
    </w:p>
    <w:p w14:paraId="2EA7A55B" w14:textId="77777777" w:rsidR="00901B53" w:rsidRDefault="004E37C7">
      <w:pPr>
        <w:pStyle w:val="a0"/>
        <w:bidi/>
      </w:pPr>
      <w:r>
        <w:t>بيانات العقار (العنوان، المساحة، المواصفات)</w:t>
      </w:r>
    </w:p>
    <w:p w14:paraId="707F4FC6" w14:textId="77777777" w:rsidR="00901B53" w:rsidRDefault="004E37C7">
      <w:pPr>
        <w:pStyle w:val="a0"/>
        <w:bidi/>
      </w:pPr>
      <w:r>
        <w:t>بيانات البائع/المؤجر (الاسم، الهوية)</w:t>
      </w:r>
    </w:p>
    <w:p w14:paraId="5F245637" w14:textId="77777777" w:rsidR="00901B53" w:rsidRDefault="004E37C7">
      <w:pPr>
        <w:pStyle w:val="a0"/>
        <w:bidi/>
      </w:pPr>
      <w:r>
        <w:t>بيانات المشتري/المستأجر (الاسم، الهوية)</w:t>
      </w:r>
    </w:p>
    <w:p w14:paraId="100C5C6B" w14:textId="77777777" w:rsidR="00901B53" w:rsidRDefault="004E37C7">
      <w:pPr>
        <w:pStyle w:val="a0"/>
        <w:bidi/>
      </w:pPr>
      <w:r>
        <w:t>الشروط المالية (السعر، طريقة الدفع، الجدول الزمني)</w:t>
      </w:r>
    </w:p>
    <w:p w14:paraId="45421F95" w14:textId="77777777" w:rsidR="00901B53" w:rsidRDefault="004E37C7">
      <w:pPr>
        <w:pStyle w:val="a0"/>
        <w:bidi/>
      </w:pPr>
      <w:r>
        <w:t>الشروط القانونية (الغرامات، شروط الإخلاء)</w:t>
      </w:r>
    </w:p>
    <w:p w14:paraId="14C25F23" w14:textId="77777777" w:rsidR="00901B53" w:rsidRDefault="004E37C7">
      <w:pPr>
        <w:pStyle w:val="a"/>
        <w:bidi/>
      </w:pPr>
      <w:r>
        <w:t>المستخدم يراجع العقد (معاينة)</w:t>
      </w:r>
    </w:p>
    <w:p w14:paraId="7FC88A8B" w14:textId="77777777" w:rsidR="00901B53" w:rsidRDefault="004E37C7">
      <w:pPr>
        <w:pStyle w:val="a"/>
        <w:bidi/>
      </w:pPr>
      <w:r>
        <w:t>يمكن للمستخدم تعديل بعض البنود (إذا كان مسموحاً)</w:t>
      </w:r>
    </w:p>
    <w:p w14:paraId="4B77E59D" w14:textId="77777777" w:rsidR="00901B53" w:rsidRDefault="004E37C7">
      <w:pPr>
        <w:pStyle w:val="a"/>
        <w:bidi/>
      </w:pPr>
      <w:r>
        <w:t>يحفظ العقد</w:t>
      </w:r>
    </w:p>
    <w:p w14:paraId="51B0A042" w14:textId="77777777" w:rsidR="00901B53" w:rsidRDefault="004E37C7">
      <w:pPr>
        <w:pStyle w:val="a"/>
        <w:bidi/>
      </w:pPr>
      <w:r>
        <w:t>النظام يُnotificas الطرف الآخر: "لديك عقد بانتظار توقيعك."</w:t>
      </w:r>
    </w:p>
    <w:p w14:paraId="0000F738" w14:textId="77777777" w:rsidR="00901B53" w:rsidRDefault="004E37C7">
      <w:pPr>
        <w:pStyle w:val="a"/>
        <w:bidi/>
      </w:pPr>
      <w:r>
        <w:t>الطرف الآخر يفتح العقد ويُراجعه</w:t>
      </w:r>
    </w:p>
    <w:p w14:paraId="4018E0C2" w14:textId="77777777" w:rsidR="00901B53" w:rsidRDefault="004E37C7">
      <w:pPr>
        <w:pStyle w:val="a"/>
        <w:bidi/>
      </w:pPr>
      <w:r>
        <w:t>الطرفان يوقعان رقمياً</w:t>
      </w:r>
    </w:p>
    <w:p w14:paraId="15733BE9" w14:textId="77777777" w:rsidR="00901B53" w:rsidRDefault="004E37C7">
      <w:pPr>
        <w:bidi/>
      </w:pPr>
      <w:r>
        <w:t>**السيناريو البديل: تعديل العقد (Alt)**</w:t>
      </w:r>
    </w:p>
    <w:p w14:paraId="00CE1B49" w14:textId="77777777" w:rsidR="00901B53" w:rsidRDefault="004E37C7">
      <w:pPr>
        <w:pStyle w:val="a0"/>
        <w:bidi/>
      </w:pPr>
      <w:r>
        <w:t>في الخطوة 7، يطلب المستخدم تعديل بند معين</w:t>
      </w:r>
    </w:p>
    <w:p w14:paraId="7DF9777D" w14:textId="77777777" w:rsidR="00901B53" w:rsidRDefault="004E37C7">
      <w:pPr>
        <w:pStyle w:val="a0"/>
        <w:bidi/>
      </w:pPr>
      <w:r>
        <w:t>النظام يُnotificas الطرف الآخر بالتعديل</w:t>
      </w:r>
    </w:p>
    <w:p w14:paraId="6669EA8C" w14:textId="77777777" w:rsidR="00901B53" w:rsidRDefault="004E37C7">
      <w:pPr>
        <w:pStyle w:val="a0"/>
        <w:bidi/>
      </w:pPr>
      <w:r>
        <w:t>الطرف الآخر يوافق أو يرفض التعديل</w:t>
      </w:r>
    </w:p>
    <w:p w14:paraId="0857F712" w14:textId="77777777" w:rsidR="00901B53" w:rsidRDefault="004E37C7">
      <w:pPr>
        <w:pStyle w:val="a0"/>
        <w:bidi/>
      </w:pPr>
      <w:r>
        <w:t>إذا وافق: يتم تحديث العقد</w:t>
      </w:r>
    </w:p>
    <w:p w14:paraId="31AE2AD5" w14:textId="77777777" w:rsidR="00901B53" w:rsidRDefault="004E37C7">
      <w:pPr>
        <w:pStyle w:val="a0"/>
        <w:bidi/>
      </w:pPr>
      <w:r>
        <w:t>إذا رفض: يبقى العقد كما هو</w:t>
      </w:r>
    </w:p>
    <w:p w14:paraId="01ADF730" w14:textId="77777777" w:rsidR="00901B53" w:rsidRDefault="004E37C7">
      <w:pPr>
        <w:jc w:val="center"/>
      </w:pPr>
      <w:r>
        <w:rPr>
          <w:color w:val="CCCCCC"/>
        </w:rPr>
        <w:t>──────────────────────────────────────────────────</w:t>
      </w:r>
    </w:p>
    <w:p w14:paraId="09F09CB2" w14:textId="77777777" w:rsidR="00901B53" w:rsidRDefault="004E37C7">
      <w:pPr>
        <w:pStyle w:val="31"/>
        <w:bidi/>
      </w:pPr>
      <w:r>
        <w:rPr>
          <w:color w:val="2C3E50"/>
        </w:rPr>
        <w:t>UC-CNT-02: توقيع عقد إلكتروني</w:t>
      </w:r>
    </w:p>
    <w:p w14:paraId="6EB80B3E" w14:textId="77777777" w:rsidR="00901B53" w:rsidRDefault="004E37C7">
      <w:pPr>
        <w:pStyle w:val="a0"/>
        <w:bidi/>
      </w:pPr>
      <w:r>
        <w:t>**المعرّف:** UC-CNT-02</w:t>
      </w:r>
    </w:p>
    <w:p w14:paraId="25942B4C" w14:textId="77777777" w:rsidR="00901B53" w:rsidRDefault="004E37C7">
      <w:pPr>
        <w:pStyle w:val="a0"/>
        <w:bidi/>
      </w:pPr>
      <w:r>
        <w:t>**الاسم:** توقيع عقد إلكتروني</w:t>
      </w:r>
    </w:p>
    <w:p w14:paraId="404DCED0" w14:textId="77777777" w:rsidR="00901B53" w:rsidRDefault="004E37C7">
      <w:pPr>
        <w:pStyle w:val="a0"/>
        <w:bidi/>
      </w:pPr>
      <w:r>
        <w:t>**الممثل:** جميع الأطراف</w:t>
      </w:r>
    </w:p>
    <w:p w14:paraId="0403D0FE" w14:textId="77777777" w:rsidR="00901B53" w:rsidRDefault="004E37C7">
      <w:pPr>
        <w:pStyle w:val="a0"/>
        <w:bidi/>
      </w:pPr>
      <w:r>
        <w:t>**الهدف:** توقيع العقد رقمياً بشكل قانوني ملزم</w:t>
      </w:r>
    </w:p>
    <w:p w14:paraId="21754211" w14:textId="77777777" w:rsidR="00901B53" w:rsidRDefault="004E37C7">
      <w:pPr>
        <w:pStyle w:val="a0"/>
        <w:bidi/>
      </w:pPr>
      <w:r>
        <w:t>**المتطلبات المسبقة:** العقد مُنشأ ومراجَع من جميع الأطراف</w:t>
      </w:r>
    </w:p>
    <w:p w14:paraId="2A745CF2" w14:textId="77777777" w:rsidR="00901B53" w:rsidRDefault="004E37C7">
      <w:pPr>
        <w:pStyle w:val="a0"/>
        <w:bidi/>
      </w:pPr>
      <w:r>
        <w:t>**المحفّز:** إتمام المعاملة رسمياً</w:t>
      </w:r>
    </w:p>
    <w:p w14:paraId="4D1E706D" w14:textId="77777777" w:rsidR="00901B53" w:rsidRDefault="004E37C7">
      <w:pPr>
        <w:pStyle w:val="a0"/>
        <w:bidi/>
      </w:pPr>
      <w:r>
        <w:t>**الأولوية:** عالية (Critical)</w:t>
      </w:r>
    </w:p>
    <w:p w14:paraId="23CBEE80" w14:textId="77777777" w:rsidR="00901B53" w:rsidRDefault="004E37C7">
      <w:pPr>
        <w:bidi/>
      </w:pPr>
      <w:r>
        <w:t>**السيناريو الرئيسي (Main Flow):**</w:t>
      </w:r>
    </w:p>
    <w:p w14:paraId="6189635D" w14:textId="77777777" w:rsidR="00901B53" w:rsidRDefault="004E37C7">
      <w:pPr>
        <w:pStyle w:val="a"/>
        <w:bidi/>
      </w:pPr>
      <w:r>
        <w:t>الطرف يتلقى إشعار: "لديك عقد بانتظار توقيعك."</w:t>
      </w:r>
    </w:p>
    <w:p w14:paraId="6EB5CFD5" w14:textId="77777777" w:rsidR="00901B53" w:rsidRDefault="004E37C7">
      <w:pPr>
        <w:pStyle w:val="a"/>
        <w:bidi/>
      </w:pPr>
      <w:r>
        <w:lastRenderedPageBreak/>
        <w:t>يفتح العقد من الإشعار أو من "عقولدي"</w:t>
      </w:r>
    </w:p>
    <w:p w14:paraId="4FF3118B" w14:textId="77777777" w:rsidR="00901B53" w:rsidRDefault="004E37C7">
      <w:pPr>
        <w:pStyle w:val="a"/>
        <w:bidi/>
      </w:pPr>
      <w:r>
        <w:t>يقرأ جميع صفحات العقد</w:t>
      </w:r>
    </w:p>
    <w:p w14:paraId="3AF4E261" w14:textId="77777777" w:rsidR="00901B53" w:rsidRDefault="004E37C7">
      <w:pPr>
        <w:pStyle w:val="a"/>
        <w:bidi/>
      </w:pPr>
      <w:r>
        <w:t>يرى ملخص الشروط الرئيسية</w:t>
      </w:r>
    </w:p>
    <w:p w14:paraId="5F9D77C1" w14:textId="77777777" w:rsidR="00901B53" w:rsidRDefault="004E37C7">
      <w:pPr>
        <w:pStyle w:val="a"/>
        <w:bidi/>
      </w:pPr>
      <w:r>
        <w:t>يضغط "أوافق على الشروط"</w:t>
      </w:r>
    </w:p>
    <w:p w14:paraId="3708231F" w14:textId="77777777" w:rsidR="00901B53" w:rsidRDefault="004E37C7">
      <w:pPr>
        <w:pStyle w:val="a"/>
        <w:bidi/>
      </w:pPr>
      <w:r>
        <w:t>النظام يطلب التحقق من الهوية:</w:t>
      </w:r>
    </w:p>
    <w:p w14:paraId="4E382757" w14:textId="77777777" w:rsidR="00901B53" w:rsidRDefault="004E37C7">
      <w:pPr>
        <w:pStyle w:val="a0"/>
        <w:bidi/>
      </w:pPr>
      <w:r>
        <w:t>PIN الرقمي (4-6 أرقام)</w:t>
      </w:r>
    </w:p>
    <w:p w14:paraId="5B4A0E98" w14:textId="77777777" w:rsidR="00901B53" w:rsidRDefault="004E37C7">
      <w:pPr>
        <w:pStyle w:val="a0"/>
        <w:bidi/>
      </w:pPr>
      <w:r>
        <w:t>+ التحقق بالبصمة / Face ID</w:t>
      </w:r>
    </w:p>
    <w:p w14:paraId="431EBCD4" w14:textId="77777777" w:rsidR="00901B53" w:rsidRDefault="004E37C7">
      <w:pPr>
        <w:pStyle w:val="a"/>
        <w:bidi/>
      </w:pPr>
      <w:r>
        <w:t>الطرف يُدخل PIN ويُصادق بالبصمة</w:t>
      </w:r>
    </w:p>
    <w:p w14:paraId="0D3EE22B" w14:textId="77777777" w:rsidR="00901B53" w:rsidRDefault="004E37C7">
      <w:pPr>
        <w:pStyle w:val="a"/>
        <w:bidi/>
      </w:pPr>
      <w:r>
        <w:t>النظام يتحقق من صحة PIN</w:t>
      </w:r>
    </w:p>
    <w:p w14:paraId="4077343C" w14:textId="77777777" w:rsidR="00901B53" w:rsidRDefault="004E37C7">
      <w:pPr>
        <w:pStyle w:val="a"/>
        <w:bidi/>
      </w:pPr>
      <w:r>
        <w:t>النظام يُسجل التوقيع الرقمي:</w:t>
      </w:r>
    </w:p>
    <w:p w14:paraId="381BA682" w14:textId="77777777" w:rsidR="00901B53" w:rsidRDefault="004E37C7">
      <w:pPr>
        <w:pStyle w:val="a0"/>
        <w:bidi/>
      </w:pPr>
      <w:r>
        <w:t>Timestamp</w:t>
      </w:r>
    </w:p>
    <w:p w14:paraId="17CF925C" w14:textId="77777777" w:rsidR="00901B53" w:rsidRDefault="004E37C7">
      <w:pPr>
        <w:pStyle w:val="a0"/>
        <w:bidi/>
      </w:pPr>
      <w:r>
        <w:t>IP Address</w:t>
      </w:r>
    </w:p>
    <w:p w14:paraId="112E91B1" w14:textId="77777777" w:rsidR="00901B53" w:rsidRDefault="004E37C7">
      <w:pPr>
        <w:pStyle w:val="a0"/>
        <w:bidi/>
      </w:pPr>
      <w:r>
        <w:t>Device Info</w:t>
      </w:r>
    </w:p>
    <w:p w14:paraId="4297E49B" w14:textId="77777777" w:rsidR="00901B53" w:rsidRDefault="004E37C7">
      <w:pPr>
        <w:pStyle w:val="a0"/>
        <w:bidi/>
      </w:pPr>
      <w:r>
        <w:t>Biometric Confirmation</w:t>
      </w:r>
    </w:p>
    <w:p w14:paraId="5829D5B7" w14:textId="77777777" w:rsidR="00901B53" w:rsidRDefault="004E37C7">
      <w:pPr>
        <w:pStyle w:val="a"/>
        <w:bidi/>
      </w:pPr>
      <w:r>
        <w:t>النظام يُولّد عقد PDF موقّع رقمياً (Digital Signature)</w:t>
      </w:r>
    </w:p>
    <w:p w14:paraId="57F8AB4A" w14:textId="77777777" w:rsidR="00901B53" w:rsidRDefault="004E37C7">
      <w:pPr>
        <w:pStyle w:val="a"/>
        <w:bidi/>
      </w:pPr>
      <w:r>
        <w:t>جميع الأطراف يتلقون نسخة PDF عبر:</w:t>
      </w:r>
    </w:p>
    <w:p w14:paraId="79D01F9A" w14:textId="77777777" w:rsidR="00901B53" w:rsidRDefault="004E37C7">
      <w:pPr>
        <w:pStyle w:val="a0"/>
        <w:bidi/>
      </w:pPr>
      <w:r>
        <w:t>البريد الإلكتروني</w:t>
      </w:r>
    </w:p>
    <w:p w14:paraId="40596276" w14:textId="77777777" w:rsidR="00901B53" w:rsidRDefault="004E37C7">
      <w:pPr>
        <w:pStyle w:val="a0"/>
        <w:bidi/>
      </w:pPr>
      <w:r>
        <w:t>التطبيق (قسم "العقود")</w:t>
      </w:r>
    </w:p>
    <w:p w14:paraId="40232B19" w14:textId="77777777" w:rsidR="00901B53" w:rsidRDefault="004E37C7">
      <w:pPr>
        <w:pStyle w:val="a0"/>
        <w:bidi/>
      </w:pPr>
      <w:r>
        <w:t>يمكن التحميل من أي وقت</w:t>
      </w:r>
    </w:p>
    <w:p w14:paraId="20393CF2" w14:textId="77777777" w:rsidR="00901B53" w:rsidRDefault="004E37C7">
      <w:pPr>
        <w:pStyle w:val="a"/>
        <w:bidi/>
      </w:pPr>
      <w:r>
        <w:t>العقد يصبح ملزماً قانونياً بموجب أنظمة التجارة الإلكترونية السعودية</w:t>
      </w:r>
    </w:p>
    <w:p w14:paraId="4EE3C1BE" w14:textId="77777777" w:rsidR="00901B53" w:rsidRDefault="004E37C7">
      <w:pPr>
        <w:bidi/>
      </w:pPr>
      <w:r>
        <w:t>**سيناريو الخطأ: فشل التحقق (Error)**</w:t>
      </w:r>
    </w:p>
    <w:p w14:paraId="128C67D9" w14:textId="77777777" w:rsidR="00901B53" w:rsidRDefault="004E37C7">
      <w:pPr>
        <w:pStyle w:val="a0"/>
        <w:bidi/>
      </w:pPr>
      <w:r>
        <w:t>يُدخل الطرف PIN خاطئ 3 مرات</w:t>
      </w:r>
    </w:p>
    <w:p w14:paraId="2F78B0CC" w14:textId="77777777" w:rsidR="00901B53" w:rsidRDefault="004E37C7">
      <w:pPr>
        <w:pStyle w:val="a0"/>
        <w:bidi/>
      </w:pPr>
      <w:r>
        <w:t>النظام يُقفل возможность التوقيع لمدة 30 دقيقة</w:t>
      </w:r>
    </w:p>
    <w:p w14:paraId="44234818" w14:textId="77777777" w:rsidR="00901B53" w:rsidRDefault="004E37C7">
      <w:pPr>
        <w:pStyle w:val="a0"/>
        <w:bidi/>
      </w:pPr>
      <w:r>
        <w:t>يُnotificas: "تم قفل التوقيع مؤقتاً بسبب محاولات خاطئة. يرجى المحاولة بعد 30 دقيقة."</w:t>
      </w:r>
    </w:p>
    <w:p w14:paraId="18918D39" w14:textId="77777777" w:rsidR="00901B53" w:rsidRDefault="004E37C7">
      <w:pPr>
        <w:pStyle w:val="a0"/>
        <w:bidi/>
      </w:pPr>
      <w:r>
        <w:t>إشعار طوارئ للمدير</w:t>
      </w:r>
    </w:p>
    <w:p w14:paraId="22E388A5" w14:textId="77777777" w:rsidR="00901B53" w:rsidRDefault="004E37C7">
      <w:pPr>
        <w:bidi/>
      </w:pPr>
      <w:r>
        <w:t>**البيانات المُنشأة:**</w:t>
      </w:r>
    </w:p>
    <w:p w14:paraId="0DFDD99E" w14:textId="77777777" w:rsidR="00901B53" w:rsidRDefault="004E37C7">
      <w:pPr>
        <w:pStyle w:val="a0"/>
        <w:bidi/>
      </w:pPr>
      <w:r>
        <w:t>سجل العقد: `contracts` (id, transaction_id, template_id, content, pdf_url, status, created_at)</w:t>
      </w:r>
    </w:p>
    <w:p w14:paraId="5E92344D" w14:textId="77777777" w:rsidR="00901B53" w:rsidRDefault="004E37C7">
      <w:pPr>
        <w:pStyle w:val="a0"/>
        <w:bidi/>
      </w:pPr>
      <w:r>
        <w:t>سجل التوقيع: `contract_signatures` (id, contract_id, user_id, signature_data, timestamp, ip_address, device_info, status, signed_at)</w:t>
      </w:r>
    </w:p>
    <w:p w14:paraId="29ED46C4" w14:textId="77777777" w:rsidR="00901B53" w:rsidRDefault="004E37C7">
      <w:pPr>
        <w:jc w:val="center"/>
      </w:pPr>
      <w:r>
        <w:rPr>
          <w:color w:val="CCCCCC"/>
        </w:rPr>
        <w:t>──────────────────────────────────────────────────</w:t>
      </w:r>
    </w:p>
    <w:p w14:paraId="0EC08A0C" w14:textId="77777777" w:rsidR="00901B53" w:rsidRDefault="004E37C7">
      <w:pPr>
        <w:pStyle w:val="21"/>
        <w:bidi/>
      </w:pPr>
      <w:r>
        <w:rPr>
          <w:color w:val="1A5676"/>
        </w:rPr>
        <w:t>5.5 وحدة الدفعات (Payments Module)</w:t>
      </w:r>
    </w:p>
    <w:p w14:paraId="0B7CB4B8" w14:textId="77777777" w:rsidR="00901B53" w:rsidRDefault="004E37C7">
      <w:pPr>
        <w:pStyle w:val="31"/>
        <w:bidi/>
      </w:pPr>
      <w:r>
        <w:rPr>
          <w:color w:val="2C3E50"/>
        </w:rPr>
        <w:t>UC-PAY-01: الدفع عبر بوابة متعددة</w:t>
      </w:r>
    </w:p>
    <w:p w14:paraId="4A2DBFD3" w14:textId="77777777" w:rsidR="00901B53" w:rsidRDefault="004E37C7">
      <w:pPr>
        <w:pStyle w:val="a0"/>
        <w:bidi/>
      </w:pPr>
      <w:r>
        <w:t>**المعرّف:** UC-PAY-01</w:t>
      </w:r>
    </w:p>
    <w:p w14:paraId="5824D858" w14:textId="77777777" w:rsidR="00901B53" w:rsidRDefault="004E37C7">
      <w:pPr>
        <w:pStyle w:val="a0"/>
        <w:bidi/>
      </w:pPr>
      <w:r>
        <w:t>**الاسم:** الدفع عبر بوابة دفع متعددة الطرق</w:t>
      </w:r>
    </w:p>
    <w:p w14:paraId="188C87E1" w14:textId="77777777" w:rsidR="00901B53" w:rsidRDefault="004E37C7">
      <w:pPr>
        <w:pStyle w:val="a0"/>
        <w:bidi/>
      </w:pPr>
      <w:r>
        <w:lastRenderedPageBreak/>
        <w:t>**الممثل:** الباحث (المشتري / المستأجر)</w:t>
      </w:r>
    </w:p>
    <w:p w14:paraId="62458965" w14:textId="77777777" w:rsidR="00901B53" w:rsidRDefault="004E37C7">
      <w:pPr>
        <w:pStyle w:val="a0"/>
        <w:bidi/>
      </w:pPr>
      <w:r>
        <w:t>**الهدف:** دفع مبلغ المعاملة بأمان وبطرق متعددة</w:t>
      </w:r>
    </w:p>
    <w:p w14:paraId="20B4CC8C" w14:textId="77777777" w:rsidR="00901B53" w:rsidRDefault="004E37C7">
      <w:pPr>
        <w:pStyle w:val="a0"/>
        <w:bidi/>
      </w:pPr>
      <w:r>
        <w:t>**المتطلبات المسبقة:** حجز أو عقد نشط</w:t>
      </w:r>
    </w:p>
    <w:p w14:paraId="5317DD11" w14:textId="77777777" w:rsidR="00901B53" w:rsidRDefault="004E37C7">
      <w:pPr>
        <w:pStyle w:val="a0"/>
        <w:bidi/>
      </w:pPr>
      <w:r>
        <w:t>**المحفّز:** إتمام الدفع المطلوب</w:t>
      </w:r>
    </w:p>
    <w:p w14:paraId="5588B695" w14:textId="77777777" w:rsidR="00901B53" w:rsidRDefault="004E37C7">
      <w:pPr>
        <w:pStyle w:val="a0"/>
        <w:bidi/>
      </w:pPr>
      <w:r>
        <w:t>**الأولوية:** عالية (Critical)</w:t>
      </w:r>
    </w:p>
    <w:p w14:paraId="78D1510F" w14:textId="77777777" w:rsidR="00901B53" w:rsidRDefault="004E37C7">
      <w:pPr>
        <w:bidi/>
      </w:pPr>
      <w:r>
        <w:t>**السيناريو الرئيسي (Main Flow):**</w:t>
      </w:r>
    </w:p>
    <w:p w14:paraId="111FB1FA" w14:textId="77777777" w:rsidR="00901B53" w:rsidRDefault="004E37C7">
      <w:pPr>
        <w:pStyle w:val="a"/>
        <w:bidi/>
      </w:pPr>
      <w:r>
        <w:t>المستخدم يضغط "ادفع الآن" في تفاصيل المعاملة</w:t>
      </w:r>
    </w:p>
    <w:p w14:paraId="07FB6B50" w14:textId="77777777" w:rsidR="00901B53" w:rsidRDefault="004E37C7">
      <w:pPr>
        <w:pStyle w:val="a"/>
        <w:bidi/>
      </w:pPr>
      <w:r>
        <w:t>النظام يعرض ملخص الدفع:</w:t>
      </w:r>
    </w:p>
    <w:p w14:paraId="535084F9" w14:textId="77777777" w:rsidR="00901B53" w:rsidRDefault="004E37C7">
      <w:pPr>
        <w:pStyle w:val="a0"/>
        <w:bidi/>
      </w:pPr>
      <w:r>
        <w:t>المبلغ الإجمالي</w:t>
      </w:r>
    </w:p>
    <w:p w14:paraId="530A250A" w14:textId="77777777" w:rsidR="00901B53" w:rsidRDefault="004E37C7">
      <w:pPr>
        <w:pStyle w:val="a0"/>
        <w:bidi/>
      </w:pPr>
      <w:r>
        <w:t>رسوم الخدمة (2%)</w:t>
      </w:r>
    </w:p>
    <w:p w14:paraId="473BCFA4" w14:textId="77777777" w:rsidR="00901B53" w:rsidRDefault="004E37C7">
      <w:pPr>
        <w:pStyle w:val="a0"/>
        <w:bidi/>
      </w:pPr>
      <w:r>
        <w:t>المبلغ الإجمالي للمدفوع</w:t>
      </w:r>
    </w:p>
    <w:p w14:paraId="5C99ACB4" w14:textId="77777777" w:rsidR="00901B53" w:rsidRDefault="004E37C7">
      <w:pPr>
        <w:pStyle w:val="a"/>
        <w:bidi/>
      </w:pPr>
      <w:r>
        <w:t>المستخدم يختار طريقة الدفع:</w:t>
      </w:r>
    </w:p>
    <w:p w14:paraId="0E836556" w14:textId="77777777" w:rsidR="00901B53" w:rsidRDefault="004E37C7">
      <w:pPr>
        <w:pStyle w:val="a0"/>
        <w:bidi/>
      </w:pPr>
      <w:r>
        <w:t>**البطاقات:** بطاقة ائتمان / بطاقة خصم (Visa, Mastercard, Mada)</w:t>
      </w:r>
    </w:p>
    <w:p w14:paraId="61D355F4" w14:textId="77777777" w:rsidR="00901B53" w:rsidRDefault="004E37C7">
      <w:pPr>
        <w:pStyle w:val="a0"/>
        <w:bidi/>
      </w:pPr>
      <w:r>
        <w:t>**الدفع السريع:** Apple Pay / Google Pay</w:t>
      </w:r>
    </w:p>
    <w:p w14:paraId="039556F3" w14:textId="77777777" w:rsidR="00901B53" w:rsidRDefault="004E37C7">
      <w:pPr>
        <w:pStyle w:val="a0"/>
        <w:bidi/>
      </w:pPr>
      <w:r>
        <w:t>**التحويل البنكي:** تحويل فوري من حسابه البنكي</w:t>
      </w:r>
    </w:p>
    <w:p w14:paraId="13354B92" w14:textId="77777777" w:rsidR="00901B53" w:rsidRDefault="004E37C7">
      <w:pPr>
        <w:pStyle w:val="a0"/>
        <w:bidi/>
      </w:pPr>
      <w:r>
        <w:t>**المحفظة الإلكترونية:** STC Pay، HI Pay، Apple Wallet</w:t>
      </w:r>
    </w:p>
    <w:p w14:paraId="7EA0E8B7" w14:textId="77777777" w:rsidR="00901B53" w:rsidRDefault="004E37C7">
      <w:pPr>
        <w:pStyle w:val="a"/>
        <w:bidi/>
      </w:pPr>
      <w:r>
        <w:t>يُكمل عملية الدفع عبر البوابة المختارة</w:t>
      </w:r>
    </w:p>
    <w:p w14:paraId="7E0CBC06" w14:textId="77777777" w:rsidR="00901B53" w:rsidRDefault="004E37C7">
      <w:pPr>
        <w:pStyle w:val="a"/>
        <w:bidi/>
      </w:pPr>
      <w:r>
        <w:t>بوابة الدفع تُعالج المعاملة (Payment Gateway)</w:t>
      </w:r>
    </w:p>
    <w:p w14:paraId="499622A6" w14:textId="77777777" w:rsidR="00901B53" w:rsidRDefault="004E37C7">
      <w:pPr>
        <w:pStyle w:val="a"/>
        <w:bidi/>
      </w:pPr>
      <w:r>
        <w:t>النظام يتحقق من نجاح المعاملة</w:t>
      </w:r>
    </w:p>
    <w:p w14:paraId="1FBC0682" w14:textId="77777777" w:rsidR="00901B53" w:rsidRDefault="004E37C7">
      <w:pPr>
        <w:pStyle w:val="a"/>
        <w:bidi/>
      </w:pPr>
      <w:r>
        <w:t>النظام يُسجل الدفع في قاعدة البيانات</w:t>
      </w:r>
    </w:p>
    <w:p w14:paraId="0B5278A7" w14:textId="77777777" w:rsidR="00901B53" w:rsidRDefault="004E37C7">
      <w:pPr>
        <w:pStyle w:val="a"/>
        <w:bidi/>
      </w:pPr>
      <w:r>
        <w:t>المستخدم يتلقى إشعار تأكيد:</w:t>
      </w:r>
    </w:p>
    <w:p w14:paraId="75EB66D2" w14:textId="77777777" w:rsidR="00901B53" w:rsidRDefault="004E37C7">
      <w:pPr>
        <w:pStyle w:val="a0"/>
        <w:bidi/>
      </w:pPr>
      <w:r>
        <w:t>رقم المعاملة: PAY-2026-XXXXX</w:t>
      </w:r>
    </w:p>
    <w:p w14:paraId="62D4836B" w14:textId="77777777" w:rsidR="00901B53" w:rsidRDefault="004E37C7">
      <w:pPr>
        <w:pStyle w:val="a0"/>
        <w:bidi/>
      </w:pPr>
      <w:r>
        <w:t>المبلغ المدفوع</w:t>
      </w:r>
    </w:p>
    <w:p w14:paraId="0DC286E7" w14:textId="77777777" w:rsidR="00901B53" w:rsidRDefault="004E37C7">
      <w:pPr>
        <w:pStyle w:val="a0"/>
        <w:bidi/>
      </w:pPr>
      <w:r>
        <w:t>تاريخ ووقت الدفع</w:t>
      </w:r>
    </w:p>
    <w:p w14:paraId="7ABDF606" w14:textId="77777777" w:rsidR="00901B53" w:rsidRDefault="004E37C7">
      <w:pPr>
        <w:pStyle w:val="a0"/>
        <w:bidi/>
      </w:pPr>
      <w:r>
        <w:t>طريقة الدفع</w:t>
      </w:r>
    </w:p>
    <w:p w14:paraId="64944787" w14:textId="77777777" w:rsidR="00901B53" w:rsidRDefault="004E37C7">
      <w:pPr>
        <w:pStyle w:val="a0"/>
        <w:bidi/>
      </w:pPr>
      <w:r>
        <w:t>حالة الدفع: مكتمل</w:t>
      </w:r>
    </w:p>
    <w:p w14:paraId="2788EFEB" w14:textId="77777777" w:rsidR="00901B53" w:rsidRDefault="004E37C7">
      <w:pPr>
        <w:pStyle w:val="a"/>
        <w:bidi/>
      </w:pPr>
      <w:r>
        <w:t>المالك / الوسيط يتلقى إشعاراً بالدفعة</w:t>
      </w:r>
    </w:p>
    <w:p w14:paraId="4B68D719" w14:textId="77777777" w:rsidR="00901B53" w:rsidRDefault="004E37C7">
      <w:pPr>
        <w:pStyle w:val="a"/>
        <w:bidi/>
      </w:pPr>
      <w:r>
        <w:t>حساب الضمان يُحدّث تلقائياً</w:t>
      </w:r>
    </w:p>
    <w:p w14:paraId="1010B3ED" w14:textId="77777777" w:rsidR="00901B53" w:rsidRDefault="004E37C7">
      <w:pPr>
        <w:pStyle w:val="a"/>
        <w:bidi/>
      </w:pPr>
      <w:r>
        <w:t>إذا كان الدفع هو الأخير: المعاملة تتحول لـ "مكتملة"</w:t>
      </w:r>
    </w:p>
    <w:p w14:paraId="6BD33667" w14:textId="77777777" w:rsidR="00901B53" w:rsidRDefault="004E37C7">
      <w:pPr>
        <w:bidi/>
      </w:pPr>
      <w:r>
        <w:t>**السيناريو البديل 1: تحويل بنكي (Alt-1)**</w:t>
      </w:r>
    </w:p>
    <w:p w14:paraId="20DB0D2C" w14:textId="77777777" w:rsidR="00901B53" w:rsidRDefault="004E37C7">
      <w:pPr>
        <w:pStyle w:val="a0"/>
        <w:bidi/>
      </w:pPr>
      <w:r>
        <w:t>في الخطوة 4، يختار المستخدم التحويل البنكي</w:t>
      </w:r>
    </w:p>
    <w:p w14:paraId="0E951F4A" w14:textId="77777777" w:rsidR="00901B53" w:rsidRDefault="004E37C7">
      <w:pPr>
        <w:pStyle w:val="a0"/>
        <w:bidi/>
      </w:pPr>
      <w:r>
        <w:t>النظام يعرض بيانات الحساب البنكي للمؤسسة:</w:t>
      </w:r>
    </w:p>
    <w:p w14:paraId="09DE063E" w14:textId="77777777" w:rsidR="00901B53" w:rsidRDefault="004E37C7">
      <w:pPr>
        <w:pStyle w:val="a0"/>
        <w:bidi/>
      </w:pPr>
      <w:r>
        <w:t>اسم الحساب: عقاري برو للتقنية</w:t>
      </w:r>
    </w:p>
    <w:p w14:paraId="25A24062" w14:textId="77777777" w:rsidR="00901B53" w:rsidRDefault="004E37C7">
      <w:pPr>
        <w:pStyle w:val="a0"/>
        <w:bidi/>
      </w:pPr>
      <w:r>
        <w:t>رقم IBAN: SAXXXXXXXXXXXXXXXX</w:t>
      </w:r>
    </w:p>
    <w:p w14:paraId="5C8CAA7E" w14:textId="77777777" w:rsidR="00901B53" w:rsidRDefault="004E37C7">
      <w:pPr>
        <w:pStyle w:val="a0"/>
        <w:bidi/>
      </w:pPr>
      <w:r>
        <w:t>بنك: الراجحي</w:t>
      </w:r>
    </w:p>
    <w:p w14:paraId="1B759B23" w14:textId="77777777" w:rsidR="00901B53" w:rsidRDefault="004E37C7">
      <w:pPr>
        <w:pStyle w:val="a0"/>
        <w:bidi/>
      </w:pPr>
      <w:r>
        <w:t>مرجع التحويل: PAY-2026-XXXXX</w:t>
      </w:r>
    </w:p>
    <w:p w14:paraId="09CD4EC2" w14:textId="77777777" w:rsidR="00901B53" w:rsidRDefault="004E37C7">
      <w:pPr>
        <w:pStyle w:val="a0"/>
        <w:bidi/>
      </w:pPr>
      <w:r>
        <w:lastRenderedPageBreak/>
        <w:t>المستخدم يُكمل التحويل من تطبيق البنك</w:t>
      </w:r>
    </w:p>
    <w:p w14:paraId="24530F11" w14:textId="77777777" w:rsidR="00901B53" w:rsidRDefault="004E37C7">
      <w:pPr>
        <w:pStyle w:val="a0"/>
        <w:bidi/>
      </w:pPr>
      <w:r>
        <w:t>النظام يتحقق من وصول المبلغ تلقائياً (via API)</w:t>
      </w:r>
    </w:p>
    <w:p w14:paraId="2175C78F" w14:textId="77777777" w:rsidR="00901B53" w:rsidRDefault="004E37C7">
      <w:pPr>
        <w:pStyle w:val="a0"/>
        <w:bidi/>
      </w:pPr>
      <w:r>
        <w:t>قد يستغرق التحويل حتى 24 ساعة</w:t>
      </w:r>
    </w:p>
    <w:p w14:paraId="3E757E42" w14:textId="77777777" w:rsidR="00901B53" w:rsidRDefault="004E37C7">
      <w:pPr>
        <w:bidi/>
      </w:pPr>
      <w:r>
        <w:t>**السيناريو البديل 2: الدفع بالتقسيط (Alt-2)**</w:t>
      </w:r>
    </w:p>
    <w:p w14:paraId="3C79847E" w14:textId="77777777" w:rsidR="00901B53" w:rsidRDefault="004E37C7">
      <w:pPr>
        <w:pStyle w:val="a0"/>
        <w:bidi/>
      </w:pPr>
      <w:r>
        <w:t>في الخطوة 3، يختار المستخدم الدفع بالتقسيط</w:t>
      </w:r>
    </w:p>
    <w:p w14:paraId="1CDC9970" w14:textId="77777777" w:rsidR="00901B53" w:rsidRDefault="004E37C7">
      <w:pPr>
        <w:pStyle w:val="a0"/>
        <w:bidi/>
      </w:pPr>
      <w:r>
        <w:t>النظام يعرض خطط التقسيط:</w:t>
      </w:r>
    </w:p>
    <w:p w14:paraId="55F711FD" w14:textId="77777777" w:rsidR="00901B53" w:rsidRDefault="004E37C7">
      <w:pPr>
        <w:pStyle w:val="a0"/>
        <w:bidi/>
      </w:pPr>
      <w:r>
        <w:t>3 أقساط (بدون فوائد)</w:t>
      </w:r>
    </w:p>
    <w:p w14:paraId="0279E883" w14:textId="77777777" w:rsidR="00901B53" w:rsidRDefault="004E37C7">
      <w:pPr>
        <w:pStyle w:val="a0"/>
        <w:bidi/>
      </w:pPr>
      <w:r>
        <w:t>6 أقساط (بدون فوائد)</w:t>
      </w:r>
    </w:p>
    <w:p w14:paraId="19D995A6" w14:textId="77777777" w:rsidR="00901B53" w:rsidRDefault="004E37C7">
      <w:pPr>
        <w:pStyle w:val="a0"/>
        <w:bidi/>
      </w:pPr>
      <w:r>
        <w:t>12 أقساط (بفوائد 2%)</w:t>
      </w:r>
    </w:p>
    <w:p w14:paraId="4B4ED3A7" w14:textId="77777777" w:rsidR="00901B53" w:rsidRDefault="004E37C7">
      <w:pPr>
        <w:pStyle w:val="a0"/>
        <w:bidi/>
      </w:pPr>
      <w:r>
        <w:t>يختار خطة ويُكمل التوثيق البنكي</w:t>
      </w:r>
    </w:p>
    <w:p w14:paraId="2A1A900D" w14:textId="77777777" w:rsidR="00901B53" w:rsidRDefault="004E37C7">
      <w:pPr>
        <w:bidi/>
      </w:pPr>
      <w:r>
        <w:t>**سيناريو الخطأ 1: فشل الدفع (Error-1)**</w:t>
      </w:r>
    </w:p>
    <w:p w14:paraId="58150927" w14:textId="77777777" w:rsidR="00901B53" w:rsidRDefault="004E37C7">
      <w:pPr>
        <w:pStyle w:val="a0"/>
        <w:bidi/>
      </w:pPr>
      <w:r>
        <w:t>في الخطوة 6، تفشل عملية الدفع</w:t>
      </w:r>
    </w:p>
    <w:p w14:paraId="3A0D137B" w14:textId="77777777" w:rsidR="00901B53" w:rsidRDefault="004E37C7">
      <w:pPr>
        <w:pStyle w:val="a0"/>
        <w:bidi/>
      </w:pPr>
      <w:r>
        <w:t>النظام يعرض: "فشلت عملية الدفع. يرجى المحاولة مرة أخرى."</w:t>
      </w:r>
    </w:p>
    <w:p w14:paraId="22B12842" w14:textId="77777777" w:rsidR="00901B53" w:rsidRDefault="004E37C7">
      <w:pPr>
        <w:pStyle w:val="a0"/>
        <w:bidi/>
      </w:pPr>
      <w:r>
        <w:t>يُnotificas الأسباب المحتملة:</w:t>
      </w:r>
    </w:p>
    <w:p w14:paraId="016225E6" w14:textId="77777777" w:rsidR="00901B53" w:rsidRDefault="004E37C7">
      <w:pPr>
        <w:pStyle w:val="a0"/>
        <w:bidi/>
      </w:pPr>
      <w:r>
        <w:t>رصيد غير كافٍ</w:t>
      </w:r>
    </w:p>
    <w:p w14:paraId="2D54ABB1" w14:textId="77777777" w:rsidR="00901B53" w:rsidRDefault="004E37C7">
      <w:pPr>
        <w:pStyle w:val="a0"/>
        <w:bidi/>
      </w:pPr>
      <w:r>
        <w:t>بطاقة منتهية الصلاحية</w:t>
      </w:r>
    </w:p>
    <w:p w14:paraId="244B758D" w14:textId="77777777" w:rsidR="00901B53" w:rsidRDefault="004E37C7">
      <w:pPr>
        <w:pStyle w:val="a0"/>
        <w:bidi/>
      </w:pPr>
      <w:r>
        <w:t>خطأ مؤقت في البوابة</w:t>
      </w:r>
    </w:p>
    <w:p w14:paraId="7DE975CD" w14:textId="77777777" w:rsidR="00901B53" w:rsidRDefault="004E37C7">
      <w:pPr>
        <w:pStyle w:val="a0"/>
        <w:bidi/>
      </w:pPr>
      <w:r>
        <w:t>يمكن للمستخدم:</w:t>
      </w:r>
    </w:p>
    <w:p w14:paraId="00593E4A" w14:textId="77777777" w:rsidR="00901B53" w:rsidRDefault="004E37C7">
      <w:pPr>
        <w:pStyle w:val="a0"/>
        <w:bidi/>
      </w:pPr>
      <w:r>
        <w:t>إعادة المحاولة</w:t>
      </w:r>
    </w:p>
    <w:p w14:paraId="7AB73BAD" w14:textId="77777777" w:rsidR="00901B53" w:rsidRDefault="004E37C7">
      <w:pPr>
        <w:pStyle w:val="a0"/>
        <w:bidi/>
      </w:pPr>
      <w:r>
        <w:t>تغيير طريقة الدفع</w:t>
      </w:r>
    </w:p>
    <w:p w14:paraId="62794ECA" w14:textId="77777777" w:rsidR="00901B53" w:rsidRDefault="004E37C7">
      <w:pPr>
        <w:pStyle w:val="a0"/>
        <w:bidi/>
      </w:pPr>
      <w:r>
        <w:t>إلغاء العملية</w:t>
      </w:r>
    </w:p>
    <w:p w14:paraId="62D075AB" w14:textId="77777777" w:rsidR="00901B53" w:rsidRDefault="004E37C7">
      <w:pPr>
        <w:bidi/>
      </w:pPr>
      <w:r>
        <w:t>**سيناريو الخطأ 2: احتيال (Error-2)**</w:t>
      </w:r>
    </w:p>
    <w:p w14:paraId="723F1C9A" w14:textId="77777777" w:rsidR="00901B53" w:rsidRDefault="004E37C7">
      <w:pPr>
        <w:pStyle w:val="a0"/>
        <w:bidi/>
      </w:pPr>
      <w:r>
        <w:t>في الخطوة 6، يكتشف النظام معاملة مشبوهة</w:t>
      </w:r>
    </w:p>
    <w:p w14:paraId="7A3926F8" w14:textId="77777777" w:rsidR="00901B53" w:rsidRDefault="004E37C7">
      <w:pPr>
        <w:pStyle w:val="a0"/>
        <w:bidi/>
      </w:pPr>
      <w:r>
        <w:t>النظام يُجمّد المعاملة فوراً</w:t>
      </w:r>
    </w:p>
    <w:p w14:paraId="7D98EF00" w14:textId="77777777" w:rsidR="00901B53" w:rsidRDefault="004E37C7">
      <w:pPr>
        <w:pStyle w:val="a0"/>
        <w:bidi/>
      </w:pPr>
      <w:r>
        <w:t>يُnotificas المستخدم: "تم تجميد المعاملة لأسباب أمنية. يرجى التواصل مع الدعم."</w:t>
      </w:r>
    </w:p>
    <w:p w14:paraId="6F15DD64" w14:textId="77777777" w:rsidR="00901B53" w:rsidRDefault="004E37C7">
      <w:pPr>
        <w:pStyle w:val="a0"/>
        <w:bidi/>
      </w:pPr>
      <w:r>
        <w:t>إشعار طوارئ للمدير</w:t>
      </w:r>
    </w:p>
    <w:p w14:paraId="34DB320D" w14:textId="77777777" w:rsidR="00901B53" w:rsidRDefault="004E37C7">
      <w:pPr>
        <w:pStyle w:val="a0"/>
        <w:bidi/>
      </w:pPr>
      <w:r>
        <w:t>المدير يراجع المعاملة ويتخذ قراراً</w:t>
      </w:r>
    </w:p>
    <w:p w14:paraId="581BE5C7" w14:textId="77777777" w:rsidR="00901B53" w:rsidRDefault="004E37C7">
      <w:pPr>
        <w:bidi/>
      </w:pPr>
      <w:r>
        <w:t>**سيناريو الخطأ 3: معاملة مكررة (Error-3)**</w:t>
      </w:r>
    </w:p>
    <w:p w14:paraId="414AE0F4" w14:textId="77777777" w:rsidR="00901B53" w:rsidRDefault="004E37C7">
      <w:pPr>
        <w:pStyle w:val="a0"/>
        <w:bidi/>
      </w:pPr>
      <w:r>
        <w:t>يحاول المستخدم الدفع مرتين بالخطأ</w:t>
      </w:r>
    </w:p>
    <w:p w14:paraId="70A4CC6D" w14:textId="77777777" w:rsidR="00901B53" w:rsidRDefault="004E37C7">
      <w:pPr>
        <w:pStyle w:val="a0"/>
        <w:bidi/>
      </w:pPr>
      <w:r>
        <w:t>النظام يستخدم Idempotency Key</w:t>
      </w:r>
    </w:p>
    <w:p w14:paraId="7D435EFD" w14:textId="77777777" w:rsidR="00901B53" w:rsidRDefault="004E37C7">
      <w:pPr>
        <w:pStyle w:val="a0"/>
        <w:bidi/>
      </w:pPr>
      <w:r>
        <w:t>يتحقق من حالة الدفع الحالية</w:t>
      </w:r>
    </w:p>
    <w:p w14:paraId="1CA0179C" w14:textId="77777777" w:rsidR="00901B53" w:rsidRDefault="004E37C7">
      <w:pPr>
        <w:pStyle w:val="a0"/>
        <w:bidi/>
      </w:pPr>
      <w:r>
        <w:t>إذا كان الدفع ناجحاً: يعرض التأكيد</w:t>
      </w:r>
    </w:p>
    <w:p w14:paraId="44B66D59" w14:textId="77777777" w:rsidR="00901B53" w:rsidRDefault="004E37C7">
      <w:pPr>
        <w:pStyle w:val="a0"/>
        <w:bidi/>
      </w:pPr>
      <w:r>
        <w:t>إذا كان قيد المعالجة: يُخبر المستخدم بالانتظار</w:t>
      </w:r>
    </w:p>
    <w:p w14:paraId="258DD995" w14:textId="77777777" w:rsidR="00901B53" w:rsidRDefault="004E37C7">
      <w:pPr>
        <w:bidi/>
      </w:pPr>
      <w:r>
        <w:t>**البيانات المُنشأة:**</w:t>
      </w:r>
    </w:p>
    <w:p w14:paraId="4DE0F255" w14:textId="77777777" w:rsidR="00901B53" w:rsidRDefault="004E37C7">
      <w:pPr>
        <w:pStyle w:val="a0"/>
        <w:bidi/>
      </w:pPr>
      <w:r>
        <w:t>سجل الدفع: `payments` (id, transaction_id, user_id, amount, fee, total, method, gateway, gateway_response, status, idempotency_key, created_at)</w:t>
      </w:r>
    </w:p>
    <w:p w14:paraId="49BD927A" w14:textId="77777777" w:rsidR="00901B53" w:rsidRDefault="004E37C7">
      <w:pPr>
        <w:pStyle w:val="a0"/>
        <w:bidi/>
      </w:pPr>
      <w:r>
        <w:lastRenderedPageBreak/>
        <w:t>سجل فواتير الدفع: `payment_invoices` (id, payment_id, invoice_number, pdf_url, created_at)</w:t>
      </w:r>
    </w:p>
    <w:p w14:paraId="08A925DE" w14:textId="77777777" w:rsidR="00901B53" w:rsidRDefault="004E37C7">
      <w:pPr>
        <w:pStyle w:val="a0"/>
        <w:bidi/>
      </w:pPr>
      <w:r>
        <w:t>سجل استرداد المبالغ: `refunds` (id, payment_id, amount, reason, status, processed_at, created_at)</w:t>
      </w:r>
    </w:p>
    <w:p w14:paraId="5C1E7D6E" w14:textId="77777777" w:rsidR="00901B53" w:rsidRDefault="004E37C7">
      <w:pPr>
        <w:pStyle w:val="31"/>
        <w:bidi/>
      </w:pPr>
      <w:r>
        <w:rPr>
          <w:color w:val="2C3E50"/>
        </w:rPr>
        <w:t>UC-PAY-02: طلب استرداد المبلغ</w:t>
      </w:r>
    </w:p>
    <w:p w14:paraId="18BEBF41" w14:textId="77777777" w:rsidR="00901B53" w:rsidRDefault="004E37C7">
      <w:pPr>
        <w:pStyle w:val="a0"/>
        <w:bidi/>
      </w:pPr>
      <w:r>
        <w:t>**المعرّف:** UC-PAY-02</w:t>
      </w:r>
    </w:p>
    <w:p w14:paraId="68BBCF5E" w14:textId="77777777" w:rsidR="00901B53" w:rsidRDefault="004E37C7">
      <w:pPr>
        <w:pStyle w:val="a0"/>
        <w:bidi/>
      </w:pPr>
      <w:r>
        <w:t>**الاسم:** طلب استرداد المبلغ</w:t>
      </w:r>
    </w:p>
    <w:p w14:paraId="080F302E" w14:textId="77777777" w:rsidR="00901B53" w:rsidRDefault="004E37C7">
      <w:pPr>
        <w:pStyle w:val="a0"/>
        <w:bidi/>
      </w:pPr>
      <w:r>
        <w:t>**الممثل:** الباحث</w:t>
      </w:r>
    </w:p>
    <w:p w14:paraId="49B7FED2" w14:textId="77777777" w:rsidR="00901B53" w:rsidRDefault="004E37C7">
      <w:pPr>
        <w:pStyle w:val="a0"/>
        <w:bidi/>
      </w:pPr>
      <w:r>
        <w:t>**الهدف:** استرداد مبلغ مدفوع بسبب إلغاء المعاملة</w:t>
      </w:r>
    </w:p>
    <w:p w14:paraId="32B79B47" w14:textId="77777777" w:rsidR="00901B53" w:rsidRDefault="004E37C7">
      <w:pPr>
        <w:pStyle w:val="a0"/>
        <w:bidi/>
      </w:pPr>
      <w:r>
        <w:t>**المتطلبات المسبقة:** دفع نشط، إلغاء المعاملة أو نزاع</w:t>
      </w:r>
    </w:p>
    <w:p w14:paraId="48CCB63A" w14:textId="77777777" w:rsidR="00901B53" w:rsidRDefault="004E37C7">
      <w:pPr>
        <w:pStyle w:val="a0"/>
        <w:bidi/>
      </w:pPr>
      <w:r>
        <w:t>**المحفّز:** المستخدم يريد استرداد أمواله</w:t>
      </w:r>
    </w:p>
    <w:p w14:paraId="7077BB30" w14:textId="77777777" w:rsidR="00901B53" w:rsidRDefault="004E37C7">
      <w:pPr>
        <w:pStyle w:val="a0"/>
        <w:bidi/>
      </w:pPr>
      <w:r>
        <w:t>**الأولوية:** عالية (High)</w:t>
      </w:r>
    </w:p>
    <w:p w14:paraId="3C5524C3" w14:textId="77777777" w:rsidR="00901B53" w:rsidRDefault="004E37C7">
      <w:pPr>
        <w:bidi/>
      </w:pPr>
      <w:r>
        <w:t>**السيناريو الرئيسي (Main Flow):**</w:t>
      </w:r>
    </w:p>
    <w:p w14:paraId="29701E4A" w14:textId="77777777" w:rsidR="00901B53" w:rsidRDefault="004E37C7">
      <w:pPr>
        <w:pStyle w:val="a"/>
        <w:bidi/>
      </w:pPr>
      <w:r>
        <w:t>المستخدم يفتح تفاصيل المعاملة</w:t>
      </w:r>
    </w:p>
    <w:p w14:paraId="4D46C15E" w14:textId="77777777" w:rsidR="00901B53" w:rsidRDefault="004E37C7">
      <w:pPr>
        <w:pStyle w:val="a"/>
        <w:bidi/>
      </w:pPr>
      <w:r>
        <w:t>يضغط "طلب استرداد"</w:t>
      </w:r>
    </w:p>
    <w:p w14:paraId="2E750DBD" w14:textId="77777777" w:rsidR="00901B53" w:rsidRDefault="004E37C7">
      <w:pPr>
        <w:pStyle w:val="a"/>
        <w:bidi/>
      </w:pPr>
      <w:r>
        <w:t>يختار سبب الاسترداد:</w:t>
      </w:r>
    </w:p>
    <w:p w14:paraId="5B9CD64A" w14:textId="77777777" w:rsidR="00901B53" w:rsidRDefault="004E37C7">
      <w:pPr>
        <w:pStyle w:val="a0"/>
        <w:bidi/>
      </w:pPr>
      <w:r>
        <w:t>إلغاء من البائع</w:t>
      </w:r>
    </w:p>
    <w:p w14:paraId="2AD5AB6D" w14:textId="77777777" w:rsidR="00901B53" w:rsidRDefault="004E37C7">
      <w:pPr>
        <w:pStyle w:val="a0"/>
        <w:bidi/>
      </w:pPr>
      <w:r>
        <w:t>العقار لا يطابق الإعلان</w:t>
      </w:r>
    </w:p>
    <w:p w14:paraId="621E4691" w14:textId="77777777" w:rsidR="00901B53" w:rsidRDefault="004E37C7">
      <w:pPr>
        <w:pStyle w:val="a0"/>
        <w:bidi/>
      </w:pPr>
      <w:r>
        <w:t>تأخر التسليم</w:t>
      </w:r>
    </w:p>
    <w:p w14:paraId="3E861DF0" w14:textId="77777777" w:rsidR="00901B53" w:rsidRDefault="004E37C7">
      <w:pPr>
        <w:pStyle w:val="a0"/>
        <w:bidi/>
      </w:pPr>
      <w:r>
        <w:t>أخرى</w:t>
      </w:r>
    </w:p>
    <w:p w14:paraId="3A37644B" w14:textId="77777777" w:rsidR="00901B53" w:rsidRDefault="004E37C7">
      <w:pPr>
        <w:pStyle w:val="a"/>
        <w:bidi/>
      </w:pPr>
      <w:r>
        <w:t>يكتب وصفاً موجزاً</w:t>
      </w:r>
    </w:p>
    <w:p w14:paraId="7A0F5E7E" w14:textId="77777777" w:rsidR="00901B53" w:rsidRDefault="004E37C7">
      <w:pPr>
        <w:pStyle w:val="a"/>
        <w:bidi/>
      </w:pPr>
      <w:r>
        <w:t>يرفق مستندات داعمة</w:t>
      </w:r>
    </w:p>
    <w:p w14:paraId="3AA91264" w14:textId="77777777" w:rsidR="00901B53" w:rsidRDefault="004E37C7">
      <w:pPr>
        <w:pStyle w:val="a"/>
        <w:bidi/>
      </w:pPr>
      <w:r>
        <w:t>يرسل الطلب</w:t>
      </w:r>
    </w:p>
    <w:p w14:paraId="033361AB" w14:textId="77777777" w:rsidR="00901B53" w:rsidRDefault="004E37C7">
      <w:pPr>
        <w:pStyle w:val="a"/>
        <w:bidi/>
      </w:pPr>
      <w:r>
        <w:t>النظام يُnotificas الإدارة</w:t>
      </w:r>
    </w:p>
    <w:p w14:paraId="6536A0B4" w14:textId="77777777" w:rsidR="00901B53" w:rsidRDefault="004E37C7">
      <w:pPr>
        <w:pStyle w:val="a"/>
        <w:bidi/>
      </w:pPr>
      <w:r>
        <w:t>الإدارة تراجع الطلب خلال 3 أيام عمل</w:t>
      </w:r>
    </w:p>
    <w:p w14:paraId="7BC01373" w14:textId="77777777" w:rsidR="00901B53" w:rsidRDefault="004E37C7">
      <w:pPr>
        <w:pStyle w:val="a"/>
        <w:bidi/>
      </w:pPr>
      <w:r>
        <w:t>إذا وافق على الاسترداد:</w:t>
      </w:r>
    </w:p>
    <w:p w14:paraId="12B70F80" w14:textId="77777777" w:rsidR="00901B53" w:rsidRDefault="004E37C7">
      <w:pPr>
        <w:pStyle w:val="a0"/>
        <w:bidi/>
      </w:pPr>
      <w:r>
        <w:t>يُفرج عن المبلغ من حساب الضمان</w:t>
      </w:r>
    </w:p>
    <w:p w14:paraId="13DA6A8F" w14:textId="77777777" w:rsidR="00901B53" w:rsidRDefault="004E37C7">
      <w:pPr>
        <w:pStyle w:val="a0"/>
        <w:bidi/>
      </w:pPr>
      <w:r>
        <w:t>يُحوّل للمدفوع الأصلي</w:t>
      </w:r>
    </w:p>
    <w:p w14:paraId="3D36A73F" w14:textId="77777777" w:rsidR="00901B53" w:rsidRDefault="004E37C7">
      <w:pPr>
        <w:pStyle w:val="a0"/>
        <w:bidi/>
      </w:pPr>
      <w:r>
        <w:t>قد يستغرق 5-10 أيام عمل</w:t>
      </w:r>
    </w:p>
    <w:p w14:paraId="74BAF7AC" w14:textId="77777777" w:rsidR="00901B53" w:rsidRDefault="004E37C7">
      <w:pPr>
        <w:pStyle w:val="a"/>
        <w:bidi/>
      </w:pPr>
      <w:r>
        <w:t>المستخدم يتلقى إشعاراً: "تم الموافقة على استرداد المبلغ. سيتم التحويل خلال [X] أيام عمل."</w:t>
      </w:r>
    </w:p>
    <w:p w14:paraId="43BC6EE1" w14:textId="77777777" w:rsidR="00901B53" w:rsidRDefault="004E37C7">
      <w:pPr>
        <w:jc w:val="center"/>
      </w:pPr>
      <w:r>
        <w:rPr>
          <w:color w:val="CCCCCC"/>
        </w:rPr>
        <w:t>──────────────────────────────────────────────────</w:t>
      </w:r>
    </w:p>
    <w:p w14:paraId="2EF68F12" w14:textId="77777777" w:rsidR="00901B53" w:rsidRDefault="004E37C7">
      <w:pPr>
        <w:pStyle w:val="1"/>
        <w:bidi/>
      </w:pPr>
      <w:r>
        <w:rPr>
          <w:color w:val="1A5676"/>
        </w:rPr>
        <w:t>ملخص جدول حالات الاستخدام</w:t>
      </w:r>
    </w:p>
    <w:tbl>
      <w:tblPr>
        <w:tblStyle w:val="afa"/>
        <w:tblW w:w="0" w:type="auto"/>
        <w:jc w:val="center"/>
        <w:tblLook w:val="04A0" w:firstRow="1" w:lastRow="0" w:firstColumn="1" w:lastColumn="0" w:noHBand="0" w:noVBand="1"/>
      </w:tblPr>
      <w:tblGrid>
        <w:gridCol w:w="1881"/>
        <w:gridCol w:w="1881"/>
        <w:gridCol w:w="1881"/>
        <w:gridCol w:w="1881"/>
        <w:gridCol w:w="1881"/>
      </w:tblGrid>
      <w:tr w:rsidR="00901B53" w14:paraId="040D9526" w14:textId="77777777">
        <w:trPr>
          <w:jc w:val="center"/>
        </w:trPr>
        <w:tc>
          <w:tcPr>
            <w:tcW w:w="1881" w:type="dxa"/>
            <w:shd w:val="clear" w:color="auto" w:fill="1A5676"/>
          </w:tcPr>
          <w:p w14:paraId="43DB7D81" w14:textId="77777777" w:rsidR="00901B53" w:rsidRDefault="004E37C7">
            <w:pPr>
              <w:bidi/>
              <w:jc w:val="center"/>
            </w:pPr>
            <w:r>
              <w:rPr>
                <w:b/>
                <w:color w:val="FFFFFF"/>
                <w:sz w:val="20"/>
              </w:rPr>
              <w:t>المعرّف</w:t>
            </w:r>
          </w:p>
        </w:tc>
        <w:tc>
          <w:tcPr>
            <w:tcW w:w="1881" w:type="dxa"/>
            <w:shd w:val="clear" w:color="auto" w:fill="1A5676"/>
          </w:tcPr>
          <w:p w14:paraId="566AA124" w14:textId="77777777" w:rsidR="00901B53" w:rsidRDefault="004E37C7">
            <w:pPr>
              <w:bidi/>
              <w:jc w:val="center"/>
            </w:pPr>
            <w:r>
              <w:rPr>
                <w:b/>
                <w:color w:val="FFFFFF"/>
                <w:sz w:val="20"/>
              </w:rPr>
              <w:t>الاسم</w:t>
            </w:r>
          </w:p>
        </w:tc>
        <w:tc>
          <w:tcPr>
            <w:tcW w:w="1881" w:type="dxa"/>
            <w:shd w:val="clear" w:color="auto" w:fill="1A5676"/>
          </w:tcPr>
          <w:p w14:paraId="53B4D5C4" w14:textId="77777777" w:rsidR="00901B53" w:rsidRDefault="004E37C7">
            <w:pPr>
              <w:bidi/>
              <w:jc w:val="center"/>
            </w:pPr>
            <w:r>
              <w:rPr>
                <w:b/>
                <w:color w:val="FFFFFF"/>
                <w:sz w:val="20"/>
              </w:rPr>
              <w:t>الوحدة</w:t>
            </w:r>
          </w:p>
        </w:tc>
        <w:tc>
          <w:tcPr>
            <w:tcW w:w="1881" w:type="dxa"/>
            <w:shd w:val="clear" w:color="auto" w:fill="1A5676"/>
          </w:tcPr>
          <w:p w14:paraId="5B79AB6D" w14:textId="77777777" w:rsidR="00901B53" w:rsidRDefault="004E37C7">
            <w:pPr>
              <w:bidi/>
              <w:jc w:val="center"/>
            </w:pPr>
            <w:r>
              <w:rPr>
                <w:b/>
                <w:color w:val="FFFFFF"/>
                <w:sz w:val="20"/>
              </w:rPr>
              <w:t>الأولوية</w:t>
            </w:r>
          </w:p>
        </w:tc>
        <w:tc>
          <w:tcPr>
            <w:tcW w:w="1881" w:type="dxa"/>
            <w:shd w:val="clear" w:color="auto" w:fill="1A5676"/>
          </w:tcPr>
          <w:p w14:paraId="65B24BAA" w14:textId="77777777" w:rsidR="00901B53" w:rsidRDefault="004E37C7">
            <w:pPr>
              <w:bidi/>
              <w:jc w:val="center"/>
            </w:pPr>
            <w:r>
              <w:rPr>
                <w:b/>
                <w:color w:val="FFFFFF"/>
                <w:sz w:val="20"/>
              </w:rPr>
              <w:t>الحالة</w:t>
            </w:r>
          </w:p>
        </w:tc>
      </w:tr>
      <w:tr w:rsidR="00901B53" w14:paraId="06840E50" w14:textId="77777777">
        <w:trPr>
          <w:jc w:val="center"/>
        </w:trPr>
        <w:tc>
          <w:tcPr>
            <w:tcW w:w="1881" w:type="dxa"/>
            <w:shd w:val="clear" w:color="auto" w:fill="F0F7FA"/>
          </w:tcPr>
          <w:p w14:paraId="181F84DC" w14:textId="77777777" w:rsidR="00901B53" w:rsidRDefault="004E37C7">
            <w:pPr>
              <w:bidi/>
            </w:pPr>
            <w:r>
              <w:rPr>
                <w:sz w:val="18"/>
              </w:rPr>
              <w:t>UC-AUTH-01</w:t>
            </w:r>
          </w:p>
        </w:tc>
        <w:tc>
          <w:tcPr>
            <w:tcW w:w="1881" w:type="dxa"/>
            <w:shd w:val="clear" w:color="auto" w:fill="F0F7FA"/>
          </w:tcPr>
          <w:p w14:paraId="0C38AC4A" w14:textId="77777777" w:rsidR="00901B53" w:rsidRDefault="004E37C7">
            <w:pPr>
              <w:bidi/>
            </w:pPr>
            <w:r>
              <w:rPr>
                <w:sz w:val="18"/>
              </w:rPr>
              <w:t>تسجيل مستخدم جديد</w:t>
            </w:r>
          </w:p>
        </w:tc>
        <w:tc>
          <w:tcPr>
            <w:tcW w:w="1881" w:type="dxa"/>
            <w:shd w:val="clear" w:color="auto" w:fill="F0F7FA"/>
          </w:tcPr>
          <w:p w14:paraId="7536477B" w14:textId="77777777" w:rsidR="00901B53" w:rsidRDefault="004E37C7">
            <w:pPr>
              <w:bidi/>
            </w:pPr>
            <w:r>
              <w:rPr>
                <w:sz w:val="18"/>
              </w:rPr>
              <w:t>المصادقة</w:t>
            </w:r>
          </w:p>
        </w:tc>
        <w:tc>
          <w:tcPr>
            <w:tcW w:w="1881" w:type="dxa"/>
            <w:shd w:val="clear" w:color="auto" w:fill="F0F7FA"/>
          </w:tcPr>
          <w:p w14:paraId="3E612727" w14:textId="77777777" w:rsidR="00901B53" w:rsidRDefault="004E37C7">
            <w:pPr>
              <w:bidi/>
            </w:pPr>
            <w:r>
              <w:rPr>
                <w:sz w:val="18"/>
              </w:rPr>
              <w:t>عالية</w:t>
            </w:r>
          </w:p>
        </w:tc>
        <w:tc>
          <w:tcPr>
            <w:tcW w:w="1881" w:type="dxa"/>
            <w:shd w:val="clear" w:color="auto" w:fill="F0F7FA"/>
          </w:tcPr>
          <w:p w14:paraId="3027EB8B" w14:textId="77777777" w:rsidR="00901B53" w:rsidRDefault="004E37C7">
            <w:pPr>
              <w:bidi/>
            </w:pPr>
            <w:r>
              <w:rPr>
                <w:sz w:val="18"/>
              </w:rPr>
              <w:t>مكتمل</w:t>
            </w:r>
          </w:p>
        </w:tc>
      </w:tr>
      <w:tr w:rsidR="00901B53" w14:paraId="4F49F7A7" w14:textId="77777777">
        <w:trPr>
          <w:jc w:val="center"/>
        </w:trPr>
        <w:tc>
          <w:tcPr>
            <w:tcW w:w="1881" w:type="dxa"/>
          </w:tcPr>
          <w:p w14:paraId="1325CC3C" w14:textId="77777777" w:rsidR="00901B53" w:rsidRDefault="004E37C7">
            <w:pPr>
              <w:bidi/>
            </w:pPr>
            <w:r>
              <w:rPr>
                <w:sz w:val="18"/>
              </w:rPr>
              <w:t>UC-AUTH-02</w:t>
            </w:r>
          </w:p>
        </w:tc>
        <w:tc>
          <w:tcPr>
            <w:tcW w:w="1881" w:type="dxa"/>
          </w:tcPr>
          <w:p w14:paraId="2C18E3FA" w14:textId="77777777" w:rsidR="00901B53" w:rsidRDefault="004E37C7">
            <w:pPr>
              <w:bidi/>
            </w:pPr>
            <w:r>
              <w:rPr>
                <w:sz w:val="18"/>
              </w:rPr>
              <w:t>تسجيل دخول</w:t>
            </w:r>
          </w:p>
        </w:tc>
        <w:tc>
          <w:tcPr>
            <w:tcW w:w="1881" w:type="dxa"/>
          </w:tcPr>
          <w:p w14:paraId="51EEC0EA" w14:textId="77777777" w:rsidR="00901B53" w:rsidRDefault="004E37C7">
            <w:pPr>
              <w:bidi/>
            </w:pPr>
            <w:r>
              <w:rPr>
                <w:sz w:val="18"/>
              </w:rPr>
              <w:t>المصادقة</w:t>
            </w:r>
          </w:p>
        </w:tc>
        <w:tc>
          <w:tcPr>
            <w:tcW w:w="1881" w:type="dxa"/>
          </w:tcPr>
          <w:p w14:paraId="4F6BBBB5" w14:textId="77777777" w:rsidR="00901B53" w:rsidRDefault="004E37C7">
            <w:pPr>
              <w:bidi/>
            </w:pPr>
            <w:r>
              <w:rPr>
                <w:sz w:val="18"/>
              </w:rPr>
              <w:t>عالية</w:t>
            </w:r>
          </w:p>
        </w:tc>
        <w:tc>
          <w:tcPr>
            <w:tcW w:w="1881" w:type="dxa"/>
          </w:tcPr>
          <w:p w14:paraId="730CDB67" w14:textId="77777777" w:rsidR="00901B53" w:rsidRDefault="004E37C7">
            <w:pPr>
              <w:bidi/>
            </w:pPr>
            <w:r>
              <w:rPr>
                <w:sz w:val="18"/>
              </w:rPr>
              <w:t>مكتمل</w:t>
            </w:r>
          </w:p>
        </w:tc>
      </w:tr>
      <w:tr w:rsidR="00901B53" w14:paraId="5FCBCD38" w14:textId="77777777">
        <w:trPr>
          <w:jc w:val="center"/>
        </w:trPr>
        <w:tc>
          <w:tcPr>
            <w:tcW w:w="1881" w:type="dxa"/>
            <w:shd w:val="clear" w:color="auto" w:fill="F0F7FA"/>
          </w:tcPr>
          <w:p w14:paraId="63AE979C" w14:textId="77777777" w:rsidR="00901B53" w:rsidRDefault="004E37C7">
            <w:pPr>
              <w:bidi/>
            </w:pPr>
            <w:r>
              <w:rPr>
                <w:sz w:val="18"/>
              </w:rPr>
              <w:t>UC-AUTH-03</w:t>
            </w:r>
          </w:p>
        </w:tc>
        <w:tc>
          <w:tcPr>
            <w:tcW w:w="1881" w:type="dxa"/>
            <w:shd w:val="clear" w:color="auto" w:fill="F0F7FA"/>
          </w:tcPr>
          <w:p w14:paraId="3BFB22A0" w14:textId="77777777" w:rsidR="00901B53" w:rsidRDefault="004E37C7">
            <w:pPr>
              <w:bidi/>
            </w:pPr>
            <w:r>
              <w:rPr>
                <w:sz w:val="18"/>
              </w:rPr>
              <w:t>التحقق من الهوية (KYC)</w:t>
            </w:r>
          </w:p>
        </w:tc>
        <w:tc>
          <w:tcPr>
            <w:tcW w:w="1881" w:type="dxa"/>
            <w:shd w:val="clear" w:color="auto" w:fill="F0F7FA"/>
          </w:tcPr>
          <w:p w14:paraId="2C6C1DA2" w14:textId="77777777" w:rsidR="00901B53" w:rsidRDefault="004E37C7">
            <w:pPr>
              <w:bidi/>
            </w:pPr>
            <w:r>
              <w:rPr>
                <w:sz w:val="18"/>
              </w:rPr>
              <w:t>المصادقة</w:t>
            </w:r>
          </w:p>
        </w:tc>
        <w:tc>
          <w:tcPr>
            <w:tcW w:w="1881" w:type="dxa"/>
            <w:shd w:val="clear" w:color="auto" w:fill="F0F7FA"/>
          </w:tcPr>
          <w:p w14:paraId="4AB98A98" w14:textId="77777777" w:rsidR="00901B53" w:rsidRDefault="004E37C7">
            <w:pPr>
              <w:bidi/>
            </w:pPr>
            <w:r>
              <w:rPr>
                <w:sz w:val="18"/>
              </w:rPr>
              <w:t>عالية</w:t>
            </w:r>
          </w:p>
        </w:tc>
        <w:tc>
          <w:tcPr>
            <w:tcW w:w="1881" w:type="dxa"/>
            <w:shd w:val="clear" w:color="auto" w:fill="F0F7FA"/>
          </w:tcPr>
          <w:p w14:paraId="4B06D2A4" w14:textId="77777777" w:rsidR="00901B53" w:rsidRDefault="004E37C7">
            <w:pPr>
              <w:bidi/>
            </w:pPr>
            <w:r>
              <w:rPr>
                <w:sz w:val="18"/>
              </w:rPr>
              <w:t>مكتمل</w:t>
            </w:r>
          </w:p>
        </w:tc>
      </w:tr>
      <w:tr w:rsidR="00901B53" w14:paraId="02EC4EA6" w14:textId="77777777">
        <w:trPr>
          <w:jc w:val="center"/>
        </w:trPr>
        <w:tc>
          <w:tcPr>
            <w:tcW w:w="1881" w:type="dxa"/>
          </w:tcPr>
          <w:p w14:paraId="288CCFE9" w14:textId="77777777" w:rsidR="00901B53" w:rsidRDefault="004E37C7">
            <w:pPr>
              <w:bidi/>
            </w:pPr>
            <w:r>
              <w:rPr>
                <w:sz w:val="18"/>
              </w:rPr>
              <w:t>UC-AUTH-04</w:t>
            </w:r>
          </w:p>
        </w:tc>
        <w:tc>
          <w:tcPr>
            <w:tcW w:w="1881" w:type="dxa"/>
          </w:tcPr>
          <w:p w14:paraId="3D10ED12" w14:textId="77777777" w:rsidR="00901B53" w:rsidRDefault="004E37C7">
            <w:pPr>
              <w:bidi/>
            </w:pPr>
            <w:r>
              <w:rPr>
                <w:sz w:val="18"/>
              </w:rPr>
              <w:t>إعادة تعيين كلمة المرور</w:t>
            </w:r>
          </w:p>
        </w:tc>
        <w:tc>
          <w:tcPr>
            <w:tcW w:w="1881" w:type="dxa"/>
          </w:tcPr>
          <w:p w14:paraId="4D6393B2" w14:textId="77777777" w:rsidR="00901B53" w:rsidRDefault="004E37C7">
            <w:pPr>
              <w:bidi/>
            </w:pPr>
            <w:r>
              <w:rPr>
                <w:sz w:val="18"/>
              </w:rPr>
              <w:t>المصادقة</w:t>
            </w:r>
          </w:p>
        </w:tc>
        <w:tc>
          <w:tcPr>
            <w:tcW w:w="1881" w:type="dxa"/>
          </w:tcPr>
          <w:p w14:paraId="0025EA6F" w14:textId="77777777" w:rsidR="00901B53" w:rsidRDefault="004E37C7">
            <w:pPr>
              <w:bidi/>
            </w:pPr>
            <w:r>
              <w:rPr>
                <w:sz w:val="18"/>
              </w:rPr>
              <w:t>متوسطة</w:t>
            </w:r>
          </w:p>
        </w:tc>
        <w:tc>
          <w:tcPr>
            <w:tcW w:w="1881" w:type="dxa"/>
          </w:tcPr>
          <w:p w14:paraId="499F64D6" w14:textId="77777777" w:rsidR="00901B53" w:rsidRDefault="004E37C7">
            <w:pPr>
              <w:bidi/>
            </w:pPr>
            <w:r>
              <w:rPr>
                <w:sz w:val="18"/>
              </w:rPr>
              <w:t>مكتمل</w:t>
            </w:r>
          </w:p>
        </w:tc>
      </w:tr>
      <w:tr w:rsidR="00901B53" w14:paraId="11788948" w14:textId="77777777">
        <w:trPr>
          <w:jc w:val="center"/>
        </w:trPr>
        <w:tc>
          <w:tcPr>
            <w:tcW w:w="1881" w:type="dxa"/>
            <w:shd w:val="clear" w:color="auto" w:fill="F0F7FA"/>
          </w:tcPr>
          <w:p w14:paraId="3E91DD31" w14:textId="77777777" w:rsidR="00901B53" w:rsidRDefault="004E37C7">
            <w:pPr>
              <w:bidi/>
            </w:pPr>
            <w:r>
              <w:rPr>
                <w:sz w:val="18"/>
              </w:rPr>
              <w:t>UC-AUTH-05</w:t>
            </w:r>
          </w:p>
        </w:tc>
        <w:tc>
          <w:tcPr>
            <w:tcW w:w="1881" w:type="dxa"/>
            <w:shd w:val="clear" w:color="auto" w:fill="F0F7FA"/>
          </w:tcPr>
          <w:p w14:paraId="7CDF850E" w14:textId="77777777" w:rsidR="00901B53" w:rsidRDefault="004E37C7">
            <w:pPr>
              <w:bidi/>
            </w:pPr>
            <w:r>
              <w:rPr>
                <w:sz w:val="18"/>
              </w:rPr>
              <w:t>إدارة الجلسات</w:t>
            </w:r>
          </w:p>
        </w:tc>
        <w:tc>
          <w:tcPr>
            <w:tcW w:w="1881" w:type="dxa"/>
            <w:shd w:val="clear" w:color="auto" w:fill="F0F7FA"/>
          </w:tcPr>
          <w:p w14:paraId="26005C47" w14:textId="77777777" w:rsidR="00901B53" w:rsidRDefault="004E37C7">
            <w:pPr>
              <w:bidi/>
            </w:pPr>
            <w:r>
              <w:rPr>
                <w:sz w:val="18"/>
              </w:rPr>
              <w:t>المصادقة</w:t>
            </w:r>
          </w:p>
        </w:tc>
        <w:tc>
          <w:tcPr>
            <w:tcW w:w="1881" w:type="dxa"/>
            <w:shd w:val="clear" w:color="auto" w:fill="F0F7FA"/>
          </w:tcPr>
          <w:p w14:paraId="76E0E2BC" w14:textId="77777777" w:rsidR="00901B53" w:rsidRDefault="004E37C7">
            <w:pPr>
              <w:bidi/>
            </w:pPr>
            <w:r>
              <w:rPr>
                <w:sz w:val="18"/>
              </w:rPr>
              <w:t>متوسطة</w:t>
            </w:r>
          </w:p>
        </w:tc>
        <w:tc>
          <w:tcPr>
            <w:tcW w:w="1881" w:type="dxa"/>
            <w:shd w:val="clear" w:color="auto" w:fill="F0F7FA"/>
          </w:tcPr>
          <w:p w14:paraId="2C67496C" w14:textId="77777777" w:rsidR="00901B53" w:rsidRDefault="004E37C7">
            <w:pPr>
              <w:bidi/>
            </w:pPr>
            <w:r>
              <w:rPr>
                <w:sz w:val="18"/>
              </w:rPr>
              <w:t>مكتمل</w:t>
            </w:r>
          </w:p>
        </w:tc>
      </w:tr>
      <w:tr w:rsidR="00901B53" w14:paraId="02B74E38" w14:textId="77777777">
        <w:trPr>
          <w:jc w:val="center"/>
        </w:trPr>
        <w:tc>
          <w:tcPr>
            <w:tcW w:w="1881" w:type="dxa"/>
          </w:tcPr>
          <w:p w14:paraId="583748DA" w14:textId="77777777" w:rsidR="00901B53" w:rsidRDefault="004E37C7">
            <w:pPr>
              <w:bidi/>
            </w:pPr>
            <w:r>
              <w:rPr>
                <w:sz w:val="18"/>
              </w:rPr>
              <w:t>UC-PRO-01</w:t>
            </w:r>
          </w:p>
        </w:tc>
        <w:tc>
          <w:tcPr>
            <w:tcW w:w="1881" w:type="dxa"/>
          </w:tcPr>
          <w:p w14:paraId="5BF2A7CA" w14:textId="77777777" w:rsidR="00901B53" w:rsidRDefault="004E37C7">
            <w:pPr>
              <w:bidi/>
            </w:pPr>
            <w:r>
              <w:rPr>
                <w:sz w:val="18"/>
              </w:rPr>
              <w:t>إنشاء إعلان عقاري</w:t>
            </w:r>
          </w:p>
        </w:tc>
        <w:tc>
          <w:tcPr>
            <w:tcW w:w="1881" w:type="dxa"/>
          </w:tcPr>
          <w:p w14:paraId="071BCCFF" w14:textId="77777777" w:rsidR="00901B53" w:rsidRDefault="004E37C7">
            <w:pPr>
              <w:bidi/>
            </w:pPr>
            <w:r>
              <w:rPr>
                <w:sz w:val="18"/>
              </w:rPr>
              <w:t>العقارات</w:t>
            </w:r>
          </w:p>
        </w:tc>
        <w:tc>
          <w:tcPr>
            <w:tcW w:w="1881" w:type="dxa"/>
          </w:tcPr>
          <w:p w14:paraId="50941998" w14:textId="77777777" w:rsidR="00901B53" w:rsidRDefault="004E37C7">
            <w:pPr>
              <w:bidi/>
            </w:pPr>
            <w:r>
              <w:rPr>
                <w:sz w:val="18"/>
              </w:rPr>
              <w:t>عالية</w:t>
            </w:r>
          </w:p>
        </w:tc>
        <w:tc>
          <w:tcPr>
            <w:tcW w:w="1881" w:type="dxa"/>
          </w:tcPr>
          <w:p w14:paraId="5CA6B695" w14:textId="77777777" w:rsidR="00901B53" w:rsidRDefault="004E37C7">
            <w:pPr>
              <w:bidi/>
            </w:pPr>
            <w:r>
              <w:rPr>
                <w:sz w:val="18"/>
              </w:rPr>
              <w:t>مكتمل</w:t>
            </w:r>
          </w:p>
        </w:tc>
      </w:tr>
      <w:tr w:rsidR="00901B53" w14:paraId="563DA659" w14:textId="77777777">
        <w:trPr>
          <w:jc w:val="center"/>
        </w:trPr>
        <w:tc>
          <w:tcPr>
            <w:tcW w:w="1881" w:type="dxa"/>
            <w:shd w:val="clear" w:color="auto" w:fill="F0F7FA"/>
          </w:tcPr>
          <w:p w14:paraId="4D4076E3" w14:textId="77777777" w:rsidR="00901B53" w:rsidRDefault="004E37C7">
            <w:pPr>
              <w:bidi/>
            </w:pPr>
            <w:r>
              <w:rPr>
                <w:sz w:val="18"/>
              </w:rPr>
              <w:t>UC-PRO-02</w:t>
            </w:r>
          </w:p>
        </w:tc>
        <w:tc>
          <w:tcPr>
            <w:tcW w:w="1881" w:type="dxa"/>
            <w:shd w:val="clear" w:color="auto" w:fill="F0F7FA"/>
          </w:tcPr>
          <w:p w14:paraId="3D1DB351" w14:textId="77777777" w:rsidR="00901B53" w:rsidRDefault="004E37C7">
            <w:pPr>
              <w:bidi/>
            </w:pPr>
            <w:r>
              <w:rPr>
                <w:sz w:val="18"/>
              </w:rPr>
              <w:t>البحث عن عقارات</w:t>
            </w:r>
          </w:p>
        </w:tc>
        <w:tc>
          <w:tcPr>
            <w:tcW w:w="1881" w:type="dxa"/>
            <w:shd w:val="clear" w:color="auto" w:fill="F0F7FA"/>
          </w:tcPr>
          <w:p w14:paraId="3774F488" w14:textId="77777777" w:rsidR="00901B53" w:rsidRDefault="004E37C7">
            <w:pPr>
              <w:bidi/>
            </w:pPr>
            <w:r>
              <w:rPr>
                <w:sz w:val="18"/>
              </w:rPr>
              <w:t>العقارات</w:t>
            </w:r>
          </w:p>
        </w:tc>
        <w:tc>
          <w:tcPr>
            <w:tcW w:w="1881" w:type="dxa"/>
            <w:shd w:val="clear" w:color="auto" w:fill="F0F7FA"/>
          </w:tcPr>
          <w:p w14:paraId="1CD5D189" w14:textId="77777777" w:rsidR="00901B53" w:rsidRDefault="004E37C7">
            <w:pPr>
              <w:bidi/>
            </w:pPr>
            <w:r>
              <w:rPr>
                <w:sz w:val="18"/>
              </w:rPr>
              <w:t>عالية</w:t>
            </w:r>
          </w:p>
        </w:tc>
        <w:tc>
          <w:tcPr>
            <w:tcW w:w="1881" w:type="dxa"/>
            <w:shd w:val="clear" w:color="auto" w:fill="F0F7FA"/>
          </w:tcPr>
          <w:p w14:paraId="51D43D39" w14:textId="77777777" w:rsidR="00901B53" w:rsidRDefault="004E37C7">
            <w:pPr>
              <w:bidi/>
            </w:pPr>
            <w:r>
              <w:rPr>
                <w:sz w:val="18"/>
              </w:rPr>
              <w:t>مكتمل</w:t>
            </w:r>
          </w:p>
        </w:tc>
      </w:tr>
      <w:tr w:rsidR="00901B53" w14:paraId="58680E1E" w14:textId="77777777">
        <w:trPr>
          <w:jc w:val="center"/>
        </w:trPr>
        <w:tc>
          <w:tcPr>
            <w:tcW w:w="1881" w:type="dxa"/>
          </w:tcPr>
          <w:p w14:paraId="16237ABA" w14:textId="77777777" w:rsidR="00901B53" w:rsidRDefault="004E37C7">
            <w:pPr>
              <w:bidi/>
            </w:pPr>
            <w:r>
              <w:rPr>
                <w:sz w:val="18"/>
              </w:rPr>
              <w:lastRenderedPageBreak/>
              <w:t>UC-PRO-03</w:t>
            </w:r>
          </w:p>
        </w:tc>
        <w:tc>
          <w:tcPr>
            <w:tcW w:w="1881" w:type="dxa"/>
          </w:tcPr>
          <w:p w14:paraId="6A27F59A" w14:textId="77777777" w:rsidR="00901B53" w:rsidRDefault="004E37C7">
            <w:pPr>
              <w:bidi/>
            </w:pPr>
            <w:r>
              <w:rPr>
                <w:sz w:val="18"/>
              </w:rPr>
              <w:t>تعديل إعلان</w:t>
            </w:r>
          </w:p>
        </w:tc>
        <w:tc>
          <w:tcPr>
            <w:tcW w:w="1881" w:type="dxa"/>
          </w:tcPr>
          <w:p w14:paraId="1A061274" w14:textId="77777777" w:rsidR="00901B53" w:rsidRDefault="004E37C7">
            <w:pPr>
              <w:bidi/>
            </w:pPr>
            <w:r>
              <w:rPr>
                <w:sz w:val="18"/>
              </w:rPr>
              <w:t>العقارات</w:t>
            </w:r>
          </w:p>
        </w:tc>
        <w:tc>
          <w:tcPr>
            <w:tcW w:w="1881" w:type="dxa"/>
          </w:tcPr>
          <w:p w14:paraId="75FEA921" w14:textId="77777777" w:rsidR="00901B53" w:rsidRDefault="004E37C7">
            <w:pPr>
              <w:bidi/>
            </w:pPr>
            <w:r>
              <w:rPr>
                <w:sz w:val="18"/>
              </w:rPr>
              <w:t>متوسطة</w:t>
            </w:r>
          </w:p>
        </w:tc>
        <w:tc>
          <w:tcPr>
            <w:tcW w:w="1881" w:type="dxa"/>
          </w:tcPr>
          <w:p w14:paraId="45AB51A5" w14:textId="77777777" w:rsidR="00901B53" w:rsidRDefault="004E37C7">
            <w:pPr>
              <w:bidi/>
            </w:pPr>
            <w:r>
              <w:rPr>
                <w:sz w:val="18"/>
              </w:rPr>
              <w:t>مكتمل</w:t>
            </w:r>
          </w:p>
        </w:tc>
      </w:tr>
      <w:tr w:rsidR="00901B53" w14:paraId="2AF33746" w14:textId="77777777">
        <w:trPr>
          <w:jc w:val="center"/>
        </w:trPr>
        <w:tc>
          <w:tcPr>
            <w:tcW w:w="1881" w:type="dxa"/>
            <w:shd w:val="clear" w:color="auto" w:fill="F0F7FA"/>
          </w:tcPr>
          <w:p w14:paraId="2AF2734F" w14:textId="77777777" w:rsidR="00901B53" w:rsidRDefault="004E37C7">
            <w:pPr>
              <w:bidi/>
            </w:pPr>
            <w:r>
              <w:rPr>
                <w:sz w:val="18"/>
              </w:rPr>
              <w:t>UC-PRO-04</w:t>
            </w:r>
          </w:p>
        </w:tc>
        <w:tc>
          <w:tcPr>
            <w:tcW w:w="1881" w:type="dxa"/>
            <w:shd w:val="clear" w:color="auto" w:fill="F0F7FA"/>
          </w:tcPr>
          <w:p w14:paraId="323E7272" w14:textId="77777777" w:rsidR="00901B53" w:rsidRDefault="004E37C7">
            <w:pPr>
              <w:bidi/>
            </w:pPr>
            <w:r>
              <w:rPr>
                <w:sz w:val="18"/>
              </w:rPr>
              <w:t>حذف إعلان</w:t>
            </w:r>
          </w:p>
        </w:tc>
        <w:tc>
          <w:tcPr>
            <w:tcW w:w="1881" w:type="dxa"/>
            <w:shd w:val="clear" w:color="auto" w:fill="F0F7FA"/>
          </w:tcPr>
          <w:p w14:paraId="20B9439A" w14:textId="77777777" w:rsidR="00901B53" w:rsidRDefault="004E37C7">
            <w:pPr>
              <w:bidi/>
            </w:pPr>
            <w:r>
              <w:rPr>
                <w:sz w:val="18"/>
              </w:rPr>
              <w:t>العقارات</w:t>
            </w:r>
          </w:p>
        </w:tc>
        <w:tc>
          <w:tcPr>
            <w:tcW w:w="1881" w:type="dxa"/>
            <w:shd w:val="clear" w:color="auto" w:fill="F0F7FA"/>
          </w:tcPr>
          <w:p w14:paraId="7E6329A8" w14:textId="77777777" w:rsidR="00901B53" w:rsidRDefault="004E37C7">
            <w:pPr>
              <w:bidi/>
            </w:pPr>
            <w:r>
              <w:rPr>
                <w:sz w:val="18"/>
              </w:rPr>
              <w:t>منخفضة</w:t>
            </w:r>
          </w:p>
        </w:tc>
        <w:tc>
          <w:tcPr>
            <w:tcW w:w="1881" w:type="dxa"/>
            <w:shd w:val="clear" w:color="auto" w:fill="F0F7FA"/>
          </w:tcPr>
          <w:p w14:paraId="3D421382" w14:textId="77777777" w:rsidR="00901B53" w:rsidRDefault="004E37C7">
            <w:pPr>
              <w:bidi/>
            </w:pPr>
            <w:r>
              <w:rPr>
                <w:sz w:val="18"/>
              </w:rPr>
              <w:t>مكتمل</w:t>
            </w:r>
          </w:p>
        </w:tc>
      </w:tr>
      <w:tr w:rsidR="00901B53" w14:paraId="7A06AC04" w14:textId="77777777">
        <w:trPr>
          <w:jc w:val="center"/>
        </w:trPr>
        <w:tc>
          <w:tcPr>
            <w:tcW w:w="1881" w:type="dxa"/>
          </w:tcPr>
          <w:p w14:paraId="4F9C3220" w14:textId="77777777" w:rsidR="00901B53" w:rsidRDefault="004E37C7">
            <w:pPr>
              <w:bidi/>
            </w:pPr>
            <w:r>
              <w:rPr>
                <w:sz w:val="18"/>
              </w:rPr>
              <w:t>UC-ESC-01</w:t>
            </w:r>
          </w:p>
        </w:tc>
        <w:tc>
          <w:tcPr>
            <w:tcW w:w="1881" w:type="dxa"/>
          </w:tcPr>
          <w:p w14:paraId="363BCA38" w14:textId="77777777" w:rsidR="00901B53" w:rsidRDefault="004E37C7">
            <w:pPr>
              <w:bidi/>
            </w:pPr>
            <w:r>
              <w:rPr>
                <w:sz w:val="18"/>
              </w:rPr>
              <w:t>حجز عقار</w:t>
            </w:r>
          </w:p>
        </w:tc>
        <w:tc>
          <w:tcPr>
            <w:tcW w:w="1881" w:type="dxa"/>
          </w:tcPr>
          <w:p w14:paraId="2EC9A2F5" w14:textId="77777777" w:rsidR="00901B53" w:rsidRDefault="004E37C7">
            <w:pPr>
              <w:bidi/>
            </w:pPr>
            <w:r>
              <w:rPr>
                <w:sz w:val="18"/>
              </w:rPr>
              <w:t>الحجز والضمان</w:t>
            </w:r>
          </w:p>
        </w:tc>
        <w:tc>
          <w:tcPr>
            <w:tcW w:w="1881" w:type="dxa"/>
          </w:tcPr>
          <w:p w14:paraId="087D57F7" w14:textId="77777777" w:rsidR="00901B53" w:rsidRDefault="004E37C7">
            <w:pPr>
              <w:bidi/>
            </w:pPr>
            <w:r>
              <w:rPr>
                <w:sz w:val="18"/>
              </w:rPr>
              <w:t>عالية</w:t>
            </w:r>
          </w:p>
        </w:tc>
        <w:tc>
          <w:tcPr>
            <w:tcW w:w="1881" w:type="dxa"/>
          </w:tcPr>
          <w:p w14:paraId="4BA452BB" w14:textId="77777777" w:rsidR="00901B53" w:rsidRDefault="004E37C7">
            <w:pPr>
              <w:bidi/>
            </w:pPr>
            <w:r>
              <w:rPr>
                <w:sz w:val="18"/>
              </w:rPr>
              <w:t>مكتمل</w:t>
            </w:r>
          </w:p>
        </w:tc>
      </w:tr>
      <w:tr w:rsidR="00901B53" w14:paraId="6C03516A" w14:textId="77777777">
        <w:trPr>
          <w:jc w:val="center"/>
        </w:trPr>
        <w:tc>
          <w:tcPr>
            <w:tcW w:w="1881" w:type="dxa"/>
            <w:shd w:val="clear" w:color="auto" w:fill="F0F7FA"/>
          </w:tcPr>
          <w:p w14:paraId="6D021EB8" w14:textId="77777777" w:rsidR="00901B53" w:rsidRDefault="004E37C7">
            <w:pPr>
              <w:bidi/>
            </w:pPr>
            <w:r>
              <w:rPr>
                <w:sz w:val="18"/>
              </w:rPr>
              <w:t>UC-ESC-02</w:t>
            </w:r>
          </w:p>
        </w:tc>
        <w:tc>
          <w:tcPr>
            <w:tcW w:w="1881" w:type="dxa"/>
            <w:shd w:val="clear" w:color="auto" w:fill="F0F7FA"/>
          </w:tcPr>
          <w:p w14:paraId="0561700F" w14:textId="77777777" w:rsidR="00901B53" w:rsidRDefault="004E37C7">
            <w:pPr>
              <w:bidi/>
            </w:pPr>
            <w:r>
              <w:rPr>
                <w:sz w:val="18"/>
              </w:rPr>
              <w:t>حساب ضمان متعدد المراحل</w:t>
            </w:r>
          </w:p>
        </w:tc>
        <w:tc>
          <w:tcPr>
            <w:tcW w:w="1881" w:type="dxa"/>
            <w:shd w:val="clear" w:color="auto" w:fill="F0F7FA"/>
          </w:tcPr>
          <w:p w14:paraId="0614A2A1" w14:textId="77777777" w:rsidR="00901B53" w:rsidRDefault="004E37C7">
            <w:pPr>
              <w:bidi/>
            </w:pPr>
            <w:r>
              <w:rPr>
                <w:sz w:val="18"/>
              </w:rPr>
              <w:t>الحجز والضمان</w:t>
            </w:r>
          </w:p>
        </w:tc>
        <w:tc>
          <w:tcPr>
            <w:tcW w:w="1881" w:type="dxa"/>
            <w:shd w:val="clear" w:color="auto" w:fill="F0F7FA"/>
          </w:tcPr>
          <w:p w14:paraId="60AFB049" w14:textId="77777777" w:rsidR="00901B53" w:rsidRDefault="004E37C7">
            <w:pPr>
              <w:bidi/>
            </w:pPr>
            <w:r>
              <w:rPr>
                <w:sz w:val="18"/>
              </w:rPr>
              <w:t>متوسطة</w:t>
            </w:r>
          </w:p>
        </w:tc>
        <w:tc>
          <w:tcPr>
            <w:tcW w:w="1881" w:type="dxa"/>
            <w:shd w:val="clear" w:color="auto" w:fill="F0F7FA"/>
          </w:tcPr>
          <w:p w14:paraId="4F0ACA65" w14:textId="77777777" w:rsidR="00901B53" w:rsidRDefault="004E37C7">
            <w:pPr>
              <w:bidi/>
            </w:pPr>
            <w:r>
              <w:rPr>
                <w:sz w:val="18"/>
              </w:rPr>
              <w:t>مكتمل</w:t>
            </w:r>
          </w:p>
        </w:tc>
      </w:tr>
      <w:tr w:rsidR="00901B53" w14:paraId="319C13A6" w14:textId="77777777">
        <w:trPr>
          <w:jc w:val="center"/>
        </w:trPr>
        <w:tc>
          <w:tcPr>
            <w:tcW w:w="1881" w:type="dxa"/>
          </w:tcPr>
          <w:p w14:paraId="56574FB6" w14:textId="77777777" w:rsidR="00901B53" w:rsidRDefault="004E37C7">
            <w:pPr>
              <w:bidi/>
            </w:pPr>
            <w:r>
              <w:rPr>
                <w:sz w:val="18"/>
              </w:rPr>
              <w:t>UC-ESC-03</w:t>
            </w:r>
          </w:p>
        </w:tc>
        <w:tc>
          <w:tcPr>
            <w:tcW w:w="1881" w:type="dxa"/>
          </w:tcPr>
          <w:p w14:paraId="6E99CADD" w14:textId="77777777" w:rsidR="00901B53" w:rsidRDefault="004E37C7">
            <w:pPr>
              <w:bidi/>
            </w:pPr>
            <w:r>
              <w:rPr>
                <w:sz w:val="18"/>
              </w:rPr>
              <w:t>فتح نزاع</w:t>
            </w:r>
          </w:p>
        </w:tc>
        <w:tc>
          <w:tcPr>
            <w:tcW w:w="1881" w:type="dxa"/>
          </w:tcPr>
          <w:p w14:paraId="1D0860A5" w14:textId="77777777" w:rsidR="00901B53" w:rsidRDefault="004E37C7">
            <w:pPr>
              <w:bidi/>
            </w:pPr>
            <w:r>
              <w:rPr>
                <w:sz w:val="18"/>
              </w:rPr>
              <w:t>الحجز والضمان</w:t>
            </w:r>
          </w:p>
        </w:tc>
        <w:tc>
          <w:tcPr>
            <w:tcW w:w="1881" w:type="dxa"/>
          </w:tcPr>
          <w:p w14:paraId="65706432" w14:textId="77777777" w:rsidR="00901B53" w:rsidRDefault="004E37C7">
            <w:pPr>
              <w:bidi/>
            </w:pPr>
            <w:r>
              <w:rPr>
                <w:sz w:val="18"/>
              </w:rPr>
              <w:t>عالية</w:t>
            </w:r>
          </w:p>
        </w:tc>
        <w:tc>
          <w:tcPr>
            <w:tcW w:w="1881" w:type="dxa"/>
          </w:tcPr>
          <w:p w14:paraId="23C0AC3B" w14:textId="77777777" w:rsidR="00901B53" w:rsidRDefault="004E37C7">
            <w:pPr>
              <w:bidi/>
            </w:pPr>
            <w:r>
              <w:rPr>
                <w:sz w:val="18"/>
              </w:rPr>
              <w:t>مكتمل</w:t>
            </w:r>
          </w:p>
        </w:tc>
      </w:tr>
      <w:tr w:rsidR="00901B53" w14:paraId="4881B656" w14:textId="77777777">
        <w:trPr>
          <w:jc w:val="center"/>
        </w:trPr>
        <w:tc>
          <w:tcPr>
            <w:tcW w:w="1881" w:type="dxa"/>
            <w:shd w:val="clear" w:color="auto" w:fill="F0F7FA"/>
          </w:tcPr>
          <w:p w14:paraId="4BAA9455" w14:textId="77777777" w:rsidR="00901B53" w:rsidRDefault="004E37C7">
            <w:pPr>
              <w:bidi/>
            </w:pPr>
            <w:r>
              <w:rPr>
                <w:sz w:val="18"/>
              </w:rPr>
              <w:t>UC-CNT-01</w:t>
            </w:r>
          </w:p>
        </w:tc>
        <w:tc>
          <w:tcPr>
            <w:tcW w:w="1881" w:type="dxa"/>
            <w:shd w:val="clear" w:color="auto" w:fill="F0F7FA"/>
          </w:tcPr>
          <w:p w14:paraId="6A09503A" w14:textId="77777777" w:rsidR="00901B53" w:rsidRDefault="004E37C7">
            <w:pPr>
              <w:bidi/>
            </w:pPr>
            <w:r>
              <w:rPr>
                <w:sz w:val="18"/>
              </w:rPr>
              <w:t>إنشاء عقد من قالب</w:t>
            </w:r>
          </w:p>
        </w:tc>
        <w:tc>
          <w:tcPr>
            <w:tcW w:w="1881" w:type="dxa"/>
            <w:shd w:val="clear" w:color="auto" w:fill="F0F7FA"/>
          </w:tcPr>
          <w:p w14:paraId="0257A8A0" w14:textId="77777777" w:rsidR="00901B53" w:rsidRDefault="004E37C7">
            <w:pPr>
              <w:bidi/>
            </w:pPr>
            <w:r>
              <w:rPr>
                <w:sz w:val="18"/>
              </w:rPr>
              <w:t>العقود</w:t>
            </w:r>
          </w:p>
        </w:tc>
        <w:tc>
          <w:tcPr>
            <w:tcW w:w="1881" w:type="dxa"/>
            <w:shd w:val="clear" w:color="auto" w:fill="F0F7FA"/>
          </w:tcPr>
          <w:p w14:paraId="77ECB6A6" w14:textId="77777777" w:rsidR="00901B53" w:rsidRDefault="004E37C7">
            <w:pPr>
              <w:bidi/>
            </w:pPr>
            <w:r>
              <w:rPr>
                <w:sz w:val="18"/>
              </w:rPr>
              <w:t>عالية</w:t>
            </w:r>
          </w:p>
        </w:tc>
        <w:tc>
          <w:tcPr>
            <w:tcW w:w="1881" w:type="dxa"/>
            <w:shd w:val="clear" w:color="auto" w:fill="F0F7FA"/>
          </w:tcPr>
          <w:p w14:paraId="4F27E4CF" w14:textId="77777777" w:rsidR="00901B53" w:rsidRDefault="004E37C7">
            <w:pPr>
              <w:bidi/>
            </w:pPr>
            <w:r>
              <w:rPr>
                <w:sz w:val="18"/>
              </w:rPr>
              <w:t>مكتمل</w:t>
            </w:r>
          </w:p>
        </w:tc>
      </w:tr>
      <w:tr w:rsidR="00901B53" w14:paraId="45B8AB2B" w14:textId="77777777">
        <w:trPr>
          <w:jc w:val="center"/>
        </w:trPr>
        <w:tc>
          <w:tcPr>
            <w:tcW w:w="1881" w:type="dxa"/>
          </w:tcPr>
          <w:p w14:paraId="333CD29E" w14:textId="77777777" w:rsidR="00901B53" w:rsidRDefault="004E37C7">
            <w:pPr>
              <w:bidi/>
            </w:pPr>
            <w:r>
              <w:rPr>
                <w:sz w:val="18"/>
              </w:rPr>
              <w:t>UC-CNT-02</w:t>
            </w:r>
          </w:p>
        </w:tc>
        <w:tc>
          <w:tcPr>
            <w:tcW w:w="1881" w:type="dxa"/>
          </w:tcPr>
          <w:p w14:paraId="3F68B4EA" w14:textId="77777777" w:rsidR="00901B53" w:rsidRDefault="004E37C7">
            <w:pPr>
              <w:bidi/>
            </w:pPr>
            <w:r>
              <w:rPr>
                <w:sz w:val="18"/>
              </w:rPr>
              <w:t>توقيع عقد إلكتروني</w:t>
            </w:r>
          </w:p>
        </w:tc>
        <w:tc>
          <w:tcPr>
            <w:tcW w:w="1881" w:type="dxa"/>
          </w:tcPr>
          <w:p w14:paraId="2EF153B8" w14:textId="77777777" w:rsidR="00901B53" w:rsidRDefault="004E37C7">
            <w:pPr>
              <w:bidi/>
            </w:pPr>
            <w:r>
              <w:rPr>
                <w:sz w:val="18"/>
              </w:rPr>
              <w:t>العقود</w:t>
            </w:r>
          </w:p>
        </w:tc>
        <w:tc>
          <w:tcPr>
            <w:tcW w:w="1881" w:type="dxa"/>
          </w:tcPr>
          <w:p w14:paraId="7B258418" w14:textId="77777777" w:rsidR="00901B53" w:rsidRDefault="004E37C7">
            <w:pPr>
              <w:bidi/>
            </w:pPr>
            <w:r>
              <w:rPr>
                <w:sz w:val="18"/>
              </w:rPr>
              <w:t>عالية</w:t>
            </w:r>
          </w:p>
        </w:tc>
        <w:tc>
          <w:tcPr>
            <w:tcW w:w="1881" w:type="dxa"/>
          </w:tcPr>
          <w:p w14:paraId="69498D25" w14:textId="77777777" w:rsidR="00901B53" w:rsidRDefault="004E37C7">
            <w:pPr>
              <w:bidi/>
            </w:pPr>
            <w:r>
              <w:rPr>
                <w:sz w:val="18"/>
              </w:rPr>
              <w:t>مكتمل</w:t>
            </w:r>
          </w:p>
        </w:tc>
      </w:tr>
      <w:tr w:rsidR="00901B53" w14:paraId="48D0F7CA" w14:textId="77777777">
        <w:trPr>
          <w:jc w:val="center"/>
        </w:trPr>
        <w:tc>
          <w:tcPr>
            <w:tcW w:w="1881" w:type="dxa"/>
            <w:shd w:val="clear" w:color="auto" w:fill="F0F7FA"/>
          </w:tcPr>
          <w:p w14:paraId="588B6B95" w14:textId="77777777" w:rsidR="00901B53" w:rsidRDefault="004E37C7">
            <w:pPr>
              <w:bidi/>
            </w:pPr>
            <w:r>
              <w:rPr>
                <w:sz w:val="18"/>
              </w:rPr>
              <w:t>UC-PAY-01</w:t>
            </w:r>
          </w:p>
        </w:tc>
        <w:tc>
          <w:tcPr>
            <w:tcW w:w="1881" w:type="dxa"/>
            <w:shd w:val="clear" w:color="auto" w:fill="F0F7FA"/>
          </w:tcPr>
          <w:p w14:paraId="77AB2099" w14:textId="77777777" w:rsidR="00901B53" w:rsidRDefault="004E37C7">
            <w:pPr>
              <w:bidi/>
            </w:pPr>
            <w:r>
              <w:rPr>
                <w:sz w:val="18"/>
              </w:rPr>
              <w:t>الدفع عبر بوابة متعددة</w:t>
            </w:r>
          </w:p>
        </w:tc>
        <w:tc>
          <w:tcPr>
            <w:tcW w:w="1881" w:type="dxa"/>
            <w:shd w:val="clear" w:color="auto" w:fill="F0F7FA"/>
          </w:tcPr>
          <w:p w14:paraId="7B0E75E1" w14:textId="77777777" w:rsidR="00901B53" w:rsidRDefault="004E37C7">
            <w:pPr>
              <w:bidi/>
            </w:pPr>
            <w:r>
              <w:rPr>
                <w:sz w:val="18"/>
              </w:rPr>
              <w:t>الدفعات</w:t>
            </w:r>
          </w:p>
        </w:tc>
        <w:tc>
          <w:tcPr>
            <w:tcW w:w="1881" w:type="dxa"/>
            <w:shd w:val="clear" w:color="auto" w:fill="F0F7FA"/>
          </w:tcPr>
          <w:p w14:paraId="74CD32F2" w14:textId="77777777" w:rsidR="00901B53" w:rsidRDefault="004E37C7">
            <w:pPr>
              <w:bidi/>
            </w:pPr>
            <w:r>
              <w:rPr>
                <w:sz w:val="18"/>
              </w:rPr>
              <w:t>عالية</w:t>
            </w:r>
          </w:p>
        </w:tc>
        <w:tc>
          <w:tcPr>
            <w:tcW w:w="1881" w:type="dxa"/>
            <w:shd w:val="clear" w:color="auto" w:fill="F0F7FA"/>
          </w:tcPr>
          <w:p w14:paraId="7F2851A4" w14:textId="77777777" w:rsidR="00901B53" w:rsidRDefault="004E37C7">
            <w:pPr>
              <w:bidi/>
            </w:pPr>
            <w:r>
              <w:rPr>
                <w:sz w:val="18"/>
              </w:rPr>
              <w:t>مكتمل</w:t>
            </w:r>
          </w:p>
        </w:tc>
      </w:tr>
      <w:tr w:rsidR="00901B53" w14:paraId="7772CC25" w14:textId="77777777">
        <w:trPr>
          <w:jc w:val="center"/>
        </w:trPr>
        <w:tc>
          <w:tcPr>
            <w:tcW w:w="1881" w:type="dxa"/>
          </w:tcPr>
          <w:p w14:paraId="13BED9ED" w14:textId="77777777" w:rsidR="00901B53" w:rsidRDefault="004E37C7">
            <w:pPr>
              <w:bidi/>
            </w:pPr>
            <w:r>
              <w:rPr>
                <w:sz w:val="18"/>
              </w:rPr>
              <w:t>UC-PAY-02</w:t>
            </w:r>
          </w:p>
        </w:tc>
        <w:tc>
          <w:tcPr>
            <w:tcW w:w="1881" w:type="dxa"/>
          </w:tcPr>
          <w:p w14:paraId="1BBB0EE6" w14:textId="77777777" w:rsidR="00901B53" w:rsidRDefault="004E37C7">
            <w:pPr>
              <w:bidi/>
            </w:pPr>
            <w:r>
              <w:rPr>
                <w:sz w:val="18"/>
              </w:rPr>
              <w:t>طلب استرداد المبلغ</w:t>
            </w:r>
          </w:p>
        </w:tc>
        <w:tc>
          <w:tcPr>
            <w:tcW w:w="1881" w:type="dxa"/>
          </w:tcPr>
          <w:p w14:paraId="72375110" w14:textId="77777777" w:rsidR="00901B53" w:rsidRDefault="004E37C7">
            <w:pPr>
              <w:bidi/>
            </w:pPr>
            <w:r>
              <w:rPr>
                <w:sz w:val="18"/>
              </w:rPr>
              <w:t>الدفعات</w:t>
            </w:r>
          </w:p>
        </w:tc>
        <w:tc>
          <w:tcPr>
            <w:tcW w:w="1881" w:type="dxa"/>
          </w:tcPr>
          <w:p w14:paraId="4F2DC5E7" w14:textId="77777777" w:rsidR="00901B53" w:rsidRDefault="004E37C7">
            <w:pPr>
              <w:bidi/>
            </w:pPr>
            <w:r>
              <w:rPr>
                <w:sz w:val="18"/>
              </w:rPr>
              <w:t>عالية</w:t>
            </w:r>
          </w:p>
        </w:tc>
        <w:tc>
          <w:tcPr>
            <w:tcW w:w="1881" w:type="dxa"/>
          </w:tcPr>
          <w:p w14:paraId="2A0E08C2" w14:textId="77777777" w:rsidR="00901B53" w:rsidRDefault="004E37C7">
            <w:pPr>
              <w:bidi/>
            </w:pPr>
            <w:r>
              <w:rPr>
                <w:sz w:val="18"/>
              </w:rPr>
              <w:t>مكتمل</w:t>
            </w:r>
          </w:p>
        </w:tc>
      </w:tr>
    </w:tbl>
    <w:p w14:paraId="0A0EA733" w14:textId="77777777" w:rsidR="00901B53" w:rsidRDefault="00901B53"/>
    <w:p w14:paraId="6F30F776" w14:textId="77777777" w:rsidR="00901B53" w:rsidRDefault="004E37C7">
      <w:pPr>
        <w:jc w:val="center"/>
      </w:pPr>
      <w:r>
        <w:rPr>
          <w:color w:val="CCCCCC"/>
        </w:rPr>
        <w:t>──────────────────────────────────────────────────</w:t>
      </w:r>
    </w:p>
    <w:p w14:paraId="449262F4" w14:textId="77777777" w:rsidR="00901B53" w:rsidRDefault="004E37C7">
      <w:pPr>
        <w:bidi/>
      </w:pPr>
      <w:r>
        <w:t>*انتهاء الجزء الثاني من مواصفات متطلبات البرنامج — عقاري برو (Aqari Pro)*</w:t>
      </w:r>
    </w:p>
    <w:p w14:paraId="3EEAF27F" w14:textId="77777777" w:rsidR="00901B53" w:rsidRDefault="004E37C7">
      <w:pPr>
        <w:bidi/>
      </w:pPr>
      <w:r>
        <w:t>*الإصدار 2.0 — سبتمبر 2026*</w:t>
      </w:r>
    </w:p>
    <w:p w14:paraId="5665D365" w14:textId="77777777" w:rsidR="00901B53" w:rsidRDefault="004E37C7">
      <w:pPr>
        <w:pStyle w:val="a8"/>
        <w:bidi/>
      </w:pPr>
      <w:r>
        <w:rPr>
          <w:color w:val="1A5676"/>
        </w:rPr>
        <w:t>مواصفات متطلبات البرمجيات — عقاري برو (Aqari Pro)</w:t>
      </w:r>
    </w:p>
    <w:p w14:paraId="1B6B9AB1" w14:textId="77777777" w:rsidR="00901B53" w:rsidRDefault="004E37C7">
      <w:pPr>
        <w:pStyle w:val="1"/>
        <w:bidi/>
      </w:pPr>
      <w:r>
        <w:rPr>
          <w:color w:val="1A5676"/>
        </w:rPr>
        <w:t>الجزء الثالث: قواعد العمل وحالات الحافة والمتطلبات الوظيفية</w:t>
      </w:r>
    </w:p>
    <w:p w14:paraId="0A1A3958" w14:textId="77777777" w:rsidR="00901B53" w:rsidRDefault="004E37C7">
      <w:pPr>
        <w:bidi/>
      </w:pPr>
      <w:r>
        <w:t>**الإصدار:** 1.0</w:t>
      </w:r>
    </w:p>
    <w:p w14:paraId="2B168B8F" w14:textId="77777777" w:rsidR="00901B53" w:rsidRDefault="004E37C7">
      <w:pPr>
        <w:bidi/>
      </w:pPr>
      <w:r>
        <w:t>**التاريخ:** 2026-09-14</w:t>
      </w:r>
    </w:p>
    <w:p w14:paraId="1AF4B555" w14:textId="77777777" w:rsidR="00901B53" w:rsidRDefault="004E37C7">
      <w:pPr>
        <w:bidi/>
      </w:pPr>
      <w:r>
        <w:t>**الحالة:** مسودة أولية</w:t>
      </w:r>
    </w:p>
    <w:p w14:paraId="38DD4330" w14:textId="77777777" w:rsidR="00901B53" w:rsidRDefault="004E37C7">
      <w:pPr>
        <w:bidi/>
      </w:pPr>
      <w:r>
        <w:t>**التصنيف:** سري — داخلي</w:t>
      </w:r>
    </w:p>
    <w:p w14:paraId="1B6762F4" w14:textId="77777777" w:rsidR="00901B53" w:rsidRDefault="004E37C7">
      <w:pPr>
        <w:jc w:val="center"/>
      </w:pPr>
      <w:r>
        <w:rPr>
          <w:color w:val="CCCCCC"/>
        </w:rPr>
        <w:t>──────────────────────────────────────────────────</w:t>
      </w:r>
    </w:p>
    <w:p w14:paraId="684BEE4C" w14:textId="77777777" w:rsidR="00901B53" w:rsidRDefault="004E37C7">
      <w:pPr>
        <w:pStyle w:val="1"/>
        <w:bidi/>
      </w:pPr>
      <w:r>
        <w:rPr>
          <w:color w:val="1A5676"/>
        </w:rPr>
        <w:t>القسم السادس: قواعد العمل الشاملة (Comprehensive Business Rules)</w:t>
      </w:r>
    </w:p>
    <w:p w14:paraId="4401DAA3" w14:textId="77777777" w:rsidR="00901B53" w:rsidRDefault="004E37C7">
      <w:pPr>
        <w:bidi/>
      </w:pPr>
      <w:r>
        <w:t>تحوي هذه القسم على جميع القواعد التجارية المنظمة لسلوك المنصة في مختلف السيناريوهات. صُممت هذه القواعد لتتوافق مع الأنظمة السعوديّة والمعايير الدولية، مع مراعاة خصوصيّة سوق العقارات السعودي.</w:t>
      </w:r>
    </w:p>
    <w:p w14:paraId="162D70D1" w14:textId="77777777" w:rsidR="00901B53" w:rsidRDefault="004E37C7">
      <w:pPr>
        <w:pStyle w:val="21"/>
        <w:bidi/>
      </w:pPr>
      <w:r>
        <w:rPr>
          <w:color w:val="1A5676"/>
        </w:rPr>
        <w:t>6.1 قواعد المصادقة والهوية (Authentication &amp; Identity Rules)</w:t>
      </w:r>
    </w:p>
    <w:p w14:paraId="684DADFB" w14:textId="77777777" w:rsidR="00901B53" w:rsidRDefault="004E37C7">
      <w:pPr>
        <w:bidi/>
      </w:pPr>
      <w:r>
        <w:t>تحظى مصادقة المستخدمين بأهمية قصوى نظراً لطبيعة المعاملات المالية والقانونية التي تُنفّذ عبر المنصة. تتضمن هذه القواعد آليات متعددة للحماية تشمل التحقق من رقم الجوال السعودي، وإدارة رموز OTP، وتقييد محاولات الدخول، وتطبيق معايير كلمة المرور القوية.</w:t>
      </w:r>
    </w:p>
    <w:tbl>
      <w:tblPr>
        <w:tblStyle w:val="afa"/>
        <w:tblW w:w="0" w:type="auto"/>
        <w:jc w:val="center"/>
        <w:tblLook w:val="04A0" w:firstRow="1" w:lastRow="0" w:firstColumn="1" w:lastColumn="0" w:noHBand="0" w:noVBand="1"/>
      </w:tblPr>
      <w:tblGrid>
        <w:gridCol w:w="2351"/>
        <w:gridCol w:w="2351"/>
        <w:gridCol w:w="2351"/>
        <w:gridCol w:w="2351"/>
      </w:tblGrid>
      <w:tr w:rsidR="00901B53" w14:paraId="71FAA99F" w14:textId="77777777">
        <w:trPr>
          <w:jc w:val="center"/>
        </w:trPr>
        <w:tc>
          <w:tcPr>
            <w:tcW w:w="2351" w:type="dxa"/>
            <w:shd w:val="clear" w:color="auto" w:fill="1A5676"/>
          </w:tcPr>
          <w:p w14:paraId="07186EE6" w14:textId="77777777" w:rsidR="00901B53" w:rsidRDefault="004E37C7">
            <w:pPr>
              <w:bidi/>
              <w:jc w:val="center"/>
            </w:pPr>
            <w:r>
              <w:rPr>
                <w:b/>
                <w:color w:val="FFFFFF"/>
                <w:sz w:val="20"/>
              </w:rPr>
              <w:t>المعرّف</w:t>
            </w:r>
          </w:p>
        </w:tc>
        <w:tc>
          <w:tcPr>
            <w:tcW w:w="2351" w:type="dxa"/>
            <w:shd w:val="clear" w:color="auto" w:fill="1A5676"/>
          </w:tcPr>
          <w:p w14:paraId="4F631292" w14:textId="77777777" w:rsidR="00901B53" w:rsidRDefault="004E37C7">
            <w:pPr>
              <w:bidi/>
              <w:jc w:val="center"/>
            </w:pPr>
            <w:r>
              <w:rPr>
                <w:b/>
                <w:color w:val="FFFFFF"/>
                <w:sz w:val="20"/>
              </w:rPr>
              <w:t>القاعدة</w:t>
            </w:r>
          </w:p>
        </w:tc>
        <w:tc>
          <w:tcPr>
            <w:tcW w:w="2351" w:type="dxa"/>
            <w:shd w:val="clear" w:color="auto" w:fill="1A5676"/>
          </w:tcPr>
          <w:p w14:paraId="26CC3A8A" w14:textId="77777777" w:rsidR="00901B53" w:rsidRDefault="004E37C7">
            <w:pPr>
              <w:bidi/>
              <w:jc w:val="center"/>
            </w:pPr>
            <w:r>
              <w:rPr>
                <w:b/>
                <w:color w:val="FFFFFF"/>
                <w:sz w:val="20"/>
              </w:rPr>
              <w:t>الوصف</w:t>
            </w:r>
          </w:p>
        </w:tc>
        <w:tc>
          <w:tcPr>
            <w:tcW w:w="2351" w:type="dxa"/>
            <w:shd w:val="clear" w:color="auto" w:fill="1A5676"/>
          </w:tcPr>
          <w:p w14:paraId="03EE8F43" w14:textId="77777777" w:rsidR="00901B53" w:rsidRDefault="004E37C7">
            <w:pPr>
              <w:bidi/>
              <w:jc w:val="center"/>
            </w:pPr>
            <w:r>
              <w:rPr>
                <w:b/>
                <w:color w:val="FFFFFF"/>
                <w:sz w:val="20"/>
              </w:rPr>
              <w:t>الحالة</w:t>
            </w:r>
          </w:p>
        </w:tc>
      </w:tr>
      <w:tr w:rsidR="00901B53" w14:paraId="1B98ABE2" w14:textId="77777777">
        <w:trPr>
          <w:jc w:val="center"/>
        </w:trPr>
        <w:tc>
          <w:tcPr>
            <w:tcW w:w="2351" w:type="dxa"/>
            <w:shd w:val="clear" w:color="auto" w:fill="F0F7FA"/>
          </w:tcPr>
          <w:p w14:paraId="384A2004" w14:textId="77777777" w:rsidR="00901B53" w:rsidRDefault="004E37C7">
            <w:pPr>
              <w:bidi/>
            </w:pPr>
            <w:r>
              <w:rPr>
                <w:sz w:val="18"/>
              </w:rPr>
              <w:t>BR-AUTH-01</w:t>
            </w:r>
          </w:p>
        </w:tc>
        <w:tc>
          <w:tcPr>
            <w:tcW w:w="2351" w:type="dxa"/>
            <w:shd w:val="clear" w:color="auto" w:fill="F0F7FA"/>
          </w:tcPr>
          <w:p w14:paraId="0EBAF89F" w14:textId="77777777" w:rsidR="00901B53" w:rsidRDefault="004E37C7">
            <w:pPr>
              <w:bidi/>
            </w:pPr>
            <w:r>
              <w:rPr>
                <w:sz w:val="18"/>
              </w:rPr>
              <w:t>تسجيل بالجوال السعودي</w:t>
            </w:r>
          </w:p>
        </w:tc>
        <w:tc>
          <w:tcPr>
            <w:tcW w:w="2351" w:type="dxa"/>
            <w:shd w:val="clear" w:color="auto" w:fill="F0F7FA"/>
          </w:tcPr>
          <w:p w14:paraId="35E0A3F5" w14:textId="77777777" w:rsidR="00901B53" w:rsidRDefault="004E37C7">
            <w:pPr>
              <w:bidi/>
            </w:pPr>
            <w:r>
              <w:rPr>
                <w:sz w:val="18"/>
              </w:rPr>
              <w:t xml:space="preserve">يجب أن يبدأ رقم الجوال السعودي بـ 05، ولا يقبل النظام أرقامًا دولية غير سعودية في مرحلة التسجيل الأولى، وذلك لضمان مطابقة المستخدمين مع أنظمة هويّة الوطني ونظام الاتصالات </w:t>
            </w:r>
            <w:r>
              <w:rPr>
                <w:sz w:val="18"/>
              </w:rPr>
              <w:lastRenderedPageBreak/>
              <w:t>السعودي</w:t>
            </w:r>
          </w:p>
        </w:tc>
        <w:tc>
          <w:tcPr>
            <w:tcW w:w="2351" w:type="dxa"/>
            <w:shd w:val="clear" w:color="auto" w:fill="F0F7FA"/>
          </w:tcPr>
          <w:p w14:paraId="05FED0B0" w14:textId="77777777" w:rsidR="00901B53" w:rsidRDefault="004E37C7">
            <w:pPr>
              <w:bidi/>
            </w:pPr>
            <w:r>
              <w:rPr>
                <w:sz w:val="18"/>
              </w:rPr>
              <w:lastRenderedPageBreak/>
              <w:t>مؤكد</w:t>
            </w:r>
          </w:p>
        </w:tc>
      </w:tr>
      <w:tr w:rsidR="00901B53" w14:paraId="72DC9E90" w14:textId="77777777">
        <w:trPr>
          <w:jc w:val="center"/>
        </w:trPr>
        <w:tc>
          <w:tcPr>
            <w:tcW w:w="2351" w:type="dxa"/>
          </w:tcPr>
          <w:p w14:paraId="4B06BC91" w14:textId="77777777" w:rsidR="00901B53" w:rsidRDefault="004E37C7">
            <w:pPr>
              <w:bidi/>
            </w:pPr>
            <w:r>
              <w:rPr>
                <w:sz w:val="18"/>
              </w:rPr>
              <w:t>BR-AUTH-02</w:t>
            </w:r>
          </w:p>
        </w:tc>
        <w:tc>
          <w:tcPr>
            <w:tcW w:w="2351" w:type="dxa"/>
          </w:tcPr>
          <w:p w14:paraId="5C7CDABE" w14:textId="77777777" w:rsidR="00901B53" w:rsidRDefault="004E37C7">
            <w:pPr>
              <w:bidi/>
            </w:pPr>
            <w:r>
              <w:rPr>
                <w:sz w:val="18"/>
              </w:rPr>
              <w:t>OTP صالح لمدة 5 دقائق</w:t>
            </w:r>
          </w:p>
        </w:tc>
        <w:tc>
          <w:tcPr>
            <w:tcW w:w="2351" w:type="dxa"/>
          </w:tcPr>
          <w:p w14:paraId="3CE0A395" w14:textId="77777777" w:rsidR="00901B53" w:rsidRDefault="004E37C7">
            <w:pPr>
              <w:bidi/>
            </w:pPr>
            <w:r>
              <w:rPr>
                <w:sz w:val="18"/>
              </w:rPr>
              <w:t>ينتهي صلاحية رمز OTP المُرسل إلى جوال المستخدم بعد 5 دقائق بالضبط، ويعاد إرساله فقط عند طلب المستخدم أو عند انتهاء الصلاحية، مع تسجيل جميع محاولات الإرسال في سجل التدقيق</w:t>
            </w:r>
          </w:p>
        </w:tc>
        <w:tc>
          <w:tcPr>
            <w:tcW w:w="2351" w:type="dxa"/>
          </w:tcPr>
          <w:p w14:paraId="10F06EF0" w14:textId="77777777" w:rsidR="00901B53" w:rsidRDefault="004E37C7">
            <w:pPr>
              <w:bidi/>
            </w:pPr>
            <w:r>
              <w:rPr>
                <w:sz w:val="18"/>
              </w:rPr>
              <w:t>مؤكد</w:t>
            </w:r>
          </w:p>
        </w:tc>
      </w:tr>
      <w:tr w:rsidR="00901B53" w14:paraId="328ED97D" w14:textId="77777777">
        <w:trPr>
          <w:jc w:val="center"/>
        </w:trPr>
        <w:tc>
          <w:tcPr>
            <w:tcW w:w="2351" w:type="dxa"/>
            <w:shd w:val="clear" w:color="auto" w:fill="F0F7FA"/>
          </w:tcPr>
          <w:p w14:paraId="14BBEF0E" w14:textId="77777777" w:rsidR="00901B53" w:rsidRDefault="004E37C7">
            <w:pPr>
              <w:bidi/>
            </w:pPr>
            <w:r>
              <w:rPr>
                <w:sz w:val="18"/>
              </w:rPr>
              <w:t>BR-AUTH-03</w:t>
            </w:r>
          </w:p>
        </w:tc>
        <w:tc>
          <w:tcPr>
            <w:tcW w:w="2351" w:type="dxa"/>
            <w:shd w:val="clear" w:color="auto" w:fill="F0F7FA"/>
          </w:tcPr>
          <w:p w14:paraId="08CE9F91" w14:textId="77777777" w:rsidR="00901B53" w:rsidRDefault="004E37C7">
            <w:pPr>
              <w:bidi/>
            </w:pPr>
            <w:r>
              <w:rPr>
                <w:sz w:val="18"/>
              </w:rPr>
              <w:t>حد أقصى 5 محاولات OTP</w:t>
            </w:r>
          </w:p>
        </w:tc>
        <w:tc>
          <w:tcPr>
            <w:tcW w:w="2351" w:type="dxa"/>
            <w:shd w:val="clear" w:color="auto" w:fill="F0F7FA"/>
          </w:tcPr>
          <w:p w14:paraId="79CC28FB" w14:textId="77777777" w:rsidR="00901B53" w:rsidRDefault="004E37C7">
            <w:pPr>
              <w:bidi/>
            </w:pPr>
            <w:r>
              <w:rPr>
                <w:sz w:val="18"/>
              </w:rPr>
              <w:t>يُسمح بـ 5 محاولات إدخال OTP فقط، وعند تجاوز هذا العدد يُفرض حظر مؤقت لمدة 15 دقيقة على حساب المستخدم، مع إرسال إشعار تحذيري إلى البريد الإلكتروني المسجّل</w:t>
            </w:r>
          </w:p>
        </w:tc>
        <w:tc>
          <w:tcPr>
            <w:tcW w:w="2351" w:type="dxa"/>
            <w:shd w:val="clear" w:color="auto" w:fill="F0F7FA"/>
          </w:tcPr>
          <w:p w14:paraId="284D24F0" w14:textId="77777777" w:rsidR="00901B53" w:rsidRDefault="004E37C7">
            <w:pPr>
              <w:bidi/>
            </w:pPr>
            <w:r>
              <w:rPr>
                <w:sz w:val="18"/>
              </w:rPr>
              <w:t>مؤكد</w:t>
            </w:r>
          </w:p>
        </w:tc>
      </w:tr>
      <w:tr w:rsidR="00901B53" w14:paraId="0014E0E6" w14:textId="77777777">
        <w:trPr>
          <w:jc w:val="center"/>
        </w:trPr>
        <w:tc>
          <w:tcPr>
            <w:tcW w:w="2351" w:type="dxa"/>
          </w:tcPr>
          <w:p w14:paraId="2D3A6322" w14:textId="77777777" w:rsidR="00901B53" w:rsidRDefault="004E37C7">
            <w:pPr>
              <w:bidi/>
            </w:pPr>
            <w:r>
              <w:rPr>
                <w:sz w:val="18"/>
              </w:rPr>
              <w:t>BR-AUTH-04</w:t>
            </w:r>
          </w:p>
        </w:tc>
        <w:tc>
          <w:tcPr>
            <w:tcW w:w="2351" w:type="dxa"/>
          </w:tcPr>
          <w:p w14:paraId="33F9D735" w14:textId="77777777" w:rsidR="00901B53" w:rsidRDefault="004E37C7">
            <w:pPr>
              <w:bidi/>
            </w:pPr>
            <w:r>
              <w:rPr>
                <w:sz w:val="18"/>
              </w:rPr>
              <w:t>كلمة مرور قوية</w:t>
            </w:r>
          </w:p>
        </w:tc>
        <w:tc>
          <w:tcPr>
            <w:tcW w:w="2351" w:type="dxa"/>
          </w:tcPr>
          <w:p w14:paraId="12C1ED84" w14:textId="77777777" w:rsidR="00901B53" w:rsidRDefault="004E37C7">
            <w:pPr>
              <w:bidi/>
            </w:pPr>
            <w:r>
              <w:rPr>
                <w:sz w:val="18"/>
              </w:rPr>
              <w:t>يجب أن تكون كلمة المرور 8 أحرف على الأقل، وتحتوي على حرف كبير واحد على الأقل، ورقم واحد على الأقل، ورمز خاص واحد على الأقل (!@#$%^&amp;*)، مع فحص قوائم كلمات المرور الشائعة</w:t>
            </w:r>
          </w:p>
        </w:tc>
        <w:tc>
          <w:tcPr>
            <w:tcW w:w="2351" w:type="dxa"/>
          </w:tcPr>
          <w:p w14:paraId="34C18B97" w14:textId="77777777" w:rsidR="00901B53" w:rsidRDefault="004E37C7">
            <w:pPr>
              <w:bidi/>
            </w:pPr>
            <w:r>
              <w:rPr>
                <w:sz w:val="18"/>
              </w:rPr>
              <w:t>مؤكد</w:t>
            </w:r>
          </w:p>
        </w:tc>
      </w:tr>
      <w:tr w:rsidR="00901B53" w14:paraId="0AF89CDE" w14:textId="77777777">
        <w:trPr>
          <w:jc w:val="center"/>
        </w:trPr>
        <w:tc>
          <w:tcPr>
            <w:tcW w:w="2351" w:type="dxa"/>
            <w:shd w:val="clear" w:color="auto" w:fill="F0F7FA"/>
          </w:tcPr>
          <w:p w14:paraId="3C047E25" w14:textId="77777777" w:rsidR="00901B53" w:rsidRDefault="004E37C7">
            <w:pPr>
              <w:bidi/>
            </w:pPr>
            <w:r>
              <w:rPr>
                <w:sz w:val="18"/>
              </w:rPr>
              <w:t>BR-AUTH-05</w:t>
            </w:r>
          </w:p>
        </w:tc>
        <w:tc>
          <w:tcPr>
            <w:tcW w:w="2351" w:type="dxa"/>
            <w:shd w:val="clear" w:color="auto" w:fill="F0F7FA"/>
          </w:tcPr>
          <w:p w14:paraId="136819D4" w14:textId="77777777" w:rsidR="00901B53" w:rsidRDefault="004E37C7">
            <w:pPr>
              <w:bidi/>
            </w:pPr>
            <w:r>
              <w:rPr>
                <w:sz w:val="18"/>
              </w:rPr>
              <w:t>JWT ≤15 دقيقة</w:t>
            </w:r>
          </w:p>
        </w:tc>
        <w:tc>
          <w:tcPr>
            <w:tcW w:w="2351" w:type="dxa"/>
            <w:shd w:val="clear" w:color="auto" w:fill="F0F7FA"/>
          </w:tcPr>
          <w:p w14:paraId="1BB3869A" w14:textId="77777777" w:rsidR="00901B53" w:rsidRDefault="004E37C7">
            <w:pPr>
              <w:bidi/>
            </w:pPr>
            <w:r>
              <w:rPr>
                <w:sz w:val="18"/>
              </w:rPr>
              <w:t>ينتهي صلاحية Access Token (JWT) بعد 15 دقيقة من إصداره، ولا يمكن تجديده إلا عبر Refresh Token، مع تضمين معرّف المستخدم والصلاحيات في JWT</w:t>
            </w:r>
          </w:p>
        </w:tc>
        <w:tc>
          <w:tcPr>
            <w:tcW w:w="2351" w:type="dxa"/>
            <w:shd w:val="clear" w:color="auto" w:fill="F0F7FA"/>
          </w:tcPr>
          <w:p w14:paraId="513F7858" w14:textId="77777777" w:rsidR="00901B53" w:rsidRDefault="004E37C7">
            <w:pPr>
              <w:bidi/>
            </w:pPr>
            <w:r>
              <w:rPr>
                <w:sz w:val="18"/>
              </w:rPr>
              <w:t>مؤكد</w:t>
            </w:r>
          </w:p>
        </w:tc>
      </w:tr>
      <w:tr w:rsidR="00901B53" w14:paraId="69F8EFB4" w14:textId="77777777">
        <w:trPr>
          <w:jc w:val="center"/>
        </w:trPr>
        <w:tc>
          <w:tcPr>
            <w:tcW w:w="2351" w:type="dxa"/>
          </w:tcPr>
          <w:p w14:paraId="7EA69C67" w14:textId="77777777" w:rsidR="00901B53" w:rsidRDefault="004E37C7">
            <w:pPr>
              <w:bidi/>
            </w:pPr>
            <w:r>
              <w:rPr>
                <w:sz w:val="18"/>
              </w:rPr>
              <w:t>BR-AUTH-06</w:t>
            </w:r>
          </w:p>
        </w:tc>
        <w:tc>
          <w:tcPr>
            <w:tcW w:w="2351" w:type="dxa"/>
          </w:tcPr>
          <w:p w14:paraId="58CB1E9E" w14:textId="77777777" w:rsidR="00901B53" w:rsidRDefault="004E37C7">
            <w:pPr>
              <w:bidi/>
            </w:pPr>
            <w:r>
              <w:rPr>
                <w:sz w:val="18"/>
              </w:rPr>
              <w:t>Refresh Token 30 يوم</w:t>
            </w:r>
          </w:p>
        </w:tc>
        <w:tc>
          <w:tcPr>
            <w:tcW w:w="2351" w:type="dxa"/>
          </w:tcPr>
          <w:p w14:paraId="03626F57" w14:textId="77777777" w:rsidR="00901B53" w:rsidRDefault="004E37C7">
            <w:pPr>
              <w:bidi/>
            </w:pPr>
            <w:r>
              <w:rPr>
                <w:sz w:val="18"/>
              </w:rPr>
              <w:t>ينتهي صلاحية Refresh Token بعد 30 يومًا، ويجب على المستخدم تسجيل الدخول مرة أخرى بعد انتهائه، مع إمكانية إلغاء جميع Refresh Tokens عند تغيير كلمة المرور</w:t>
            </w:r>
          </w:p>
        </w:tc>
        <w:tc>
          <w:tcPr>
            <w:tcW w:w="2351" w:type="dxa"/>
          </w:tcPr>
          <w:p w14:paraId="72560B35" w14:textId="77777777" w:rsidR="00901B53" w:rsidRDefault="004E37C7">
            <w:pPr>
              <w:bidi/>
            </w:pPr>
            <w:r>
              <w:rPr>
                <w:sz w:val="18"/>
              </w:rPr>
              <w:t>مؤكد</w:t>
            </w:r>
          </w:p>
        </w:tc>
      </w:tr>
      <w:tr w:rsidR="00901B53" w14:paraId="2090B7A1" w14:textId="77777777">
        <w:trPr>
          <w:jc w:val="center"/>
        </w:trPr>
        <w:tc>
          <w:tcPr>
            <w:tcW w:w="2351" w:type="dxa"/>
            <w:shd w:val="clear" w:color="auto" w:fill="F0F7FA"/>
          </w:tcPr>
          <w:p w14:paraId="0E10CB8C" w14:textId="77777777" w:rsidR="00901B53" w:rsidRDefault="004E37C7">
            <w:pPr>
              <w:bidi/>
            </w:pPr>
            <w:r>
              <w:rPr>
                <w:sz w:val="18"/>
              </w:rPr>
              <w:t>BR-AUTH-07</w:t>
            </w:r>
          </w:p>
        </w:tc>
        <w:tc>
          <w:tcPr>
            <w:tcW w:w="2351" w:type="dxa"/>
            <w:shd w:val="clear" w:color="auto" w:fill="F0F7FA"/>
          </w:tcPr>
          <w:p w14:paraId="355D76B4" w14:textId="77777777" w:rsidR="00901B53" w:rsidRDefault="004E37C7">
            <w:pPr>
              <w:bidi/>
            </w:pPr>
            <w:r>
              <w:rPr>
                <w:sz w:val="18"/>
              </w:rPr>
              <w:t>KYC مطلوب للنشر</w:t>
            </w:r>
          </w:p>
        </w:tc>
        <w:tc>
          <w:tcPr>
            <w:tcW w:w="2351" w:type="dxa"/>
            <w:shd w:val="clear" w:color="auto" w:fill="F0F7FA"/>
          </w:tcPr>
          <w:p w14:paraId="5D9F9DBF" w14:textId="77777777" w:rsidR="00901B53" w:rsidRDefault="004E37C7">
            <w:pPr>
              <w:bidi/>
            </w:pPr>
            <w:r>
              <w:rPr>
                <w:sz w:val="18"/>
              </w:rPr>
              <w:t>لا يمكن للمستخدم نشر أي إعلان عقاري إلا بعد إتمام عملية التحقق من الهوية (KYC) والحصول على حالة "موثق" (Verified)، مع الحفاظ على إمكانية التصفح والبحث</w:t>
            </w:r>
          </w:p>
        </w:tc>
        <w:tc>
          <w:tcPr>
            <w:tcW w:w="2351" w:type="dxa"/>
            <w:shd w:val="clear" w:color="auto" w:fill="F0F7FA"/>
          </w:tcPr>
          <w:p w14:paraId="4F7397BB" w14:textId="77777777" w:rsidR="00901B53" w:rsidRDefault="004E37C7">
            <w:pPr>
              <w:bidi/>
            </w:pPr>
            <w:r>
              <w:rPr>
                <w:sz w:val="18"/>
              </w:rPr>
              <w:t>مؤكد</w:t>
            </w:r>
          </w:p>
        </w:tc>
      </w:tr>
      <w:tr w:rsidR="00901B53" w14:paraId="1295B622" w14:textId="77777777">
        <w:trPr>
          <w:jc w:val="center"/>
        </w:trPr>
        <w:tc>
          <w:tcPr>
            <w:tcW w:w="2351" w:type="dxa"/>
          </w:tcPr>
          <w:p w14:paraId="6AE15508" w14:textId="77777777" w:rsidR="00901B53" w:rsidRDefault="004E37C7">
            <w:pPr>
              <w:bidi/>
            </w:pPr>
            <w:r>
              <w:rPr>
                <w:sz w:val="18"/>
              </w:rPr>
              <w:t>BR-AUTH-08</w:t>
            </w:r>
          </w:p>
        </w:tc>
        <w:tc>
          <w:tcPr>
            <w:tcW w:w="2351" w:type="dxa"/>
          </w:tcPr>
          <w:p w14:paraId="618800ED" w14:textId="77777777" w:rsidR="00901B53" w:rsidRDefault="004E37C7">
            <w:pPr>
              <w:bidi/>
            </w:pPr>
            <w:r>
              <w:rPr>
                <w:sz w:val="18"/>
              </w:rPr>
              <w:t>حظر بعد 10 محاولات</w:t>
            </w:r>
          </w:p>
        </w:tc>
        <w:tc>
          <w:tcPr>
            <w:tcW w:w="2351" w:type="dxa"/>
          </w:tcPr>
          <w:p w14:paraId="39986907" w14:textId="77777777" w:rsidR="00901B53" w:rsidRDefault="004E37C7">
            <w:pPr>
              <w:bidi/>
            </w:pPr>
            <w:r>
              <w:rPr>
                <w:sz w:val="18"/>
              </w:rPr>
              <w:t>يُحظر حساب المستخدم مؤقتاً بعد 10 محاولات دخول فاشلة متتالية، مع إشعار المستخدم عبر البريد الإلكتروني ورقم الجوال، وإمكانية فك الحظر عبر التحقق من الهوية</w:t>
            </w:r>
          </w:p>
        </w:tc>
        <w:tc>
          <w:tcPr>
            <w:tcW w:w="2351" w:type="dxa"/>
          </w:tcPr>
          <w:p w14:paraId="2701FEB9" w14:textId="77777777" w:rsidR="00901B53" w:rsidRDefault="004E37C7">
            <w:pPr>
              <w:bidi/>
            </w:pPr>
            <w:r>
              <w:rPr>
                <w:sz w:val="18"/>
              </w:rPr>
              <w:t>مؤكد</w:t>
            </w:r>
          </w:p>
        </w:tc>
      </w:tr>
    </w:tbl>
    <w:p w14:paraId="1478EF4D" w14:textId="77777777" w:rsidR="00901B53" w:rsidRDefault="00901B53"/>
    <w:p w14:paraId="7E81123E" w14:textId="77777777" w:rsidR="00901B53" w:rsidRDefault="004E37C7">
      <w:pPr>
        <w:bidi/>
      </w:pPr>
      <w:r>
        <w:t>**ملاحظات تطبيقية على قواعد المصادقة:**</w:t>
      </w:r>
    </w:p>
    <w:p w14:paraId="38A5DA59" w14:textId="77777777" w:rsidR="00901B53" w:rsidRDefault="004E37C7">
      <w:pPr>
        <w:pStyle w:val="a0"/>
        <w:bidi/>
      </w:pPr>
      <w:r>
        <w:t>**Verification Flow:** يبدأ المستخدم بتسجيل رقم جواله السعودي (05XXXXXXXX)، ثم يُرسل إليه رمز OTP عبر SMS، ويجب إدخاله خلال 5 دقائق. بعد التحقق بنجاح، يُنشئ النظام حساب المستخدم ويُولّد له JWT وRefresh Token.</w:t>
      </w:r>
    </w:p>
    <w:p w14:paraId="4DB64BB1" w14:textId="77777777" w:rsidR="00901B53" w:rsidRDefault="004E37C7">
      <w:pPr>
        <w:pStyle w:val="a0"/>
        <w:bidi/>
      </w:pPr>
      <w:r>
        <w:t>**Password Policy Enforcement:** تُفرض سياسة كلمة المرور القوية على مستوى الخادم (Server-side) وعلى مستوى واجهة المستخدم (Client-side) لمنع أي محاولة للتحايل.</w:t>
      </w:r>
    </w:p>
    <w:p w14:paraId="6582AA74" w14:textId="77777777" w:rsidR="00901B53" w:rsidRDefault="004E37C7">
      <w:pPr>
        <w:pStyle w:val="a0"/>
        <w:bidi/>
      </w:pPr>
      <w:r>
        <w:t>**KYC Integration:** يتطلب التحقق من الهوية رفع صورة واضحة للهوية الوطنية أو الإقامة، وتتم مراجعتها يدوياً من فريق الامتثال خلال 24 ساعة عمل.</w:t>
      </w:r>
    </w:p>
    <w:p w14:paraId="60D20638" w14:textId="77777777" w:rsidR="00901B53" w:rsidRDefault="004E37C7">
      <w:pPr>
        <w:pStyle w:val="a0"/>
        <w:bidi/>
      </w:pPr>
      <w:r>
        <w:t>**Rate Limiting Strategy:** يُطبق Rate Limiting على مستوى IP وعلى مستوى حساب المستخدم بشكل متزامن لمنع الهجمات الموزعة.</w:t>
      </w:r>
    </w:p>
    <w:p w14:paraId="744589A0" w14:textId="77777777" w:rsidR="00901B53" w:rsidRDefault="004E37C7">
      <w:pPr>
        <w:jc w:val="center"/>
      </w:pPr>
      <w:r>
        <w:rPr>
          <w:color w:val="CCCCCC"/>
        </w:rPr>
        <w:t>──────────────────────────────────────────────────</w:t>
      </w:r>
    </w:p>
    <w:p w14:paraId="2ABDC5EC" w14:textId="77777777" w:rsidR="00901B53" w:rsidRDefault="004E37C7">
      <w:pPr>
        <w:pStyle w:val="21"/>
        <w:bidi/>
      </w:pPr>
      <w:r>
        <w:rPr>
          <w:color w:val="1A5676"/>
        </w:rPr>
        <w:lastRenderedPageBreak/>
        <w:t>6.2 قواعد العقارات (Property Rules)</w:t>
      </w:r>
    </w:p>
    <w:p w14:paraId="4D5EBFE2" w14:textId="77777777" w:rsidR="00901B53" w:rsidRDefault="004E37C7">
      <w:pPr>
        <w:bidi/>
      </w:pPr>
      <w:r>
        <w:t>تنظم هذه القواعد جميع الجوانب المتعلقة بإنشاء وإدارة الإعلانات العقارية على المنصة، بما في ذلك متطلبات الصور، وحدود النشر، وآليات كشف التكرار، وتوثيق المواصفات.</w:t>
      </w:r>
    </w:p>
    <w:tbl>
      <w:tblPr>
        <w:tblStyle w:val="afa"/>
        <w:tblW w:w="0" w:type="auto"/>
        <w:jc w:val="center"/>
        <w:tblLook w:val="04A0" w:firstRow="1" w:lastRow="0" w:firstColumn="1" w:lastColumn="0" w:noHBand="0" w:noVBand="1"/>
      </w:tblPr>
      <w:tblGrid>
        <w:gridCol w:w="2351"/>
        <w:gridCol w:w="2351"/>
        <w:gridCol w:w="2351"/>
        <w:gridCol w:w="2351"/>
      </w:tblGrid>
      <w:tr w:rsidR="00901B53" w14:paraId="71FB47F2" w14:textId="77777777">
        <w:trPr>
          <w:jc w:val="center"/>
        </w:trPr>
        <w:tc>
          <w:tcPr>
            <w:tcW w:w="2351" w:type="dxa"/>
            <w:shd w:val="clear" w:color="auto" w:fill="1A5676"/>
          </w:tcPr>
          <w:p w14:paraId="46F41013" w14:textId="77777777" w:rsidR="00901B53" w:rsidRDefault="004E37C7">
            <w:pPr>
              <w:bidi/>
              <w:jc w:val="center"/>
            </w:pPr>
            <w:r>
              <w:rPr>
                <w:b/>
                <w:color w:val="FFFFFF"/>
                <w:sz w:val="20"/>
              </w:rPr>
              <w:t>المعرّف</w:t>
            </w:r>
          </w:p>
        </w:tc>
        <w:tc>
          <w:tcPr>
            <w:tcW w:w="2351" w:type="dxa"/>
            <w:shd w:val="clear" w:color="auto" w:fill="1A5676"/>
          </w:tcPr>
          <w:p w14:paraId="1C1993FA" w14:textId="77777777" w:rsidR="00901B53" w:rsidRDefault="004E37C7">
            <w:pPr>
              <w:bidi/>
              <w:jc w:val="center"/>
            </w:pPr>
            <w:r>
              <w:rPr>
                <w:b/>
                <w:color w:val="FFFFFF"/>
                <w:sz w:val="20"/>
              </w:rPr>
              <w:t>القاعدة</w:t>
            </w:r>
          </w:p>
        </w:tc>
        <w:tc>
          <w:tcPr>
            <w:tcW w:w="2351" w:type="dxa"/>
            <w:shd w:val="clear" w:color="auto" w:fill="1A5676"/>
          </w:tcPr>
          <w:p w14:paraId="1C4EA6F4" w14:textId="77777777" w:rsidR="00901B53" w:rsidRDefault="004E37C7">
            <w:pPr>
              <w:bidi/>
              <w:jc w:val="center"/>
            </w:pPr>
            <w:r>
              <w:rPr>
                <w:b/>
                <w:color w:val="FFFFFF"/>
                <w:sz w:val="20"/>
              </w:rPr>
              <w:t>الوصف</w:t>
            </w:r>
          </w:p>
        </w:tc>
        <w:tc>
          <w:tcPr>
            <w:tcW w:w="2351" w:type="dxa"/>
            <w:shd w:val="clear" w:color="auto" w:fill="1A5676"/>
          </w:tcPr>
          <w:p w14:paraId="10679CE9" w14:textId="77777777" w:rsidR="00901B53" w:rsidRDefault="004E37C7">
            <w:pPr>
              <w:bidi/>
              <w:jc w:val="center"/>
            </w:pPr>
            <w:r>
              <w:rPr>
                <w:b/>
                <w:color w:val="FFFFFF"/>
                <w:sz w:val="20"/>
              </w:rPr>
              <w:t>الحالة</w:t>
            </w:r>
          </w:p>
        </w:tc>
      </w:tr>
      <w:tr w:rsidR="00901B53" w14:paraId="7D37139E" w14:textId="77777777">
        <w:trPr>
          <w:jc w:val="center"/>
        </w:trPr>
        <w:tc>
          <w:tcPr>
            <w:tcW w:w="2351" w:type="dxa"/>
            <w:shd w:val="clear" w:color="auto" w:fill="F0F7FA"/>
          </w:tcPr>
          <w:p w14:paraId="5003FCAF" w14:textId="77777777" w:rsidR="00901B53" w:rsidRDefault="004E37C7">
            <w:pPr>
              <w:bidi/>
            </w:pPr>
            <w:r>
              <w:rPr>
                <w:sz w:val="18"/>
              </w:rPr>
              <w:t>BR-PRO-01</w:t>
            </w:r>
          </w:p>
        </w:tc>
        <w:tc>
          <w:tcPr>
            <w:tcW w:w="2351" w:type="dxa"/>
            <w:shd w:val="clear" w:color="auto" w:fill="F0F7FA"/>
          </w:tcPr>
          <w:p w14:paraId="4401A376" w14:textId="77777777" w:rsidR="00901B53" w:rsidRDefault="004E37C7">
            <w:pPr>
              <w:bidi/>
            </w:pPr>
            <w:r>
              <w:rPr>
                <w:sz w:val="18"/>
              </w:rPr>
              <w:t>صور أقلها 1</w:t>
            </w:r>
          </w:p>
        </w:tc>
        <w:tc>
          <w:tcPr>
            <w:tcW w:w="2351" w:type="dxa"/>
            <w:shd w:val="clear" w:color="auto" w:fill="F0F7FA"/>
          </w:tcPr>
          <w:p w14:paraId="0DE8B033" w14:textId="77777777" w:rsidR="00901B53" w:rsidRDefault="004E37C7">
            <w:pPr>
              <w:bidi/>
            </w:pPr>
            <w:r>
              <w:rPr>
                <w:sz w:val="18"/>
              </w:rPr>
              <w:t>يجب رفع صورة واحدة على الأقل لكل إعلان عقاري، ولا يُقبل أي إعلان بدون صور، وذلك لتوفير تجربة بصرية متكاملة للمستثمرين والمشترين</w:t>
            </w:r>
          </w:p>
        </w:tc>
        <w:tc>
          <w:tcPr>
            <w:tcW w:w="2351" w:type="dxa"/>
            <w:shd w:val="clear" w:color="auto" w:fill="F0F7FA"/>
          </w:tcPr>
          <w:p w14:paraId="32BC4F33" w14:textId="77777777" w:rsidR="00901B53" w:rsidRDefault="004E37C7">
            <w:pPr>
              <w:bidi/>
            </w:pPr>
            <w:r>
              <w:rPr>
                <w:sz w:val="18"/>
              </w:rPr>
              <w:t>مؤكد</w:t>
            </w:r>
          </w:p>
        </w:tc>
      </w:tr>
      <w:tr w:rsidR="00901B53" w14:paraId="7A503F5F" w14:textId="77777777">
        <w:trPr>
          <w:jc w:val="center"/>
        </w:trPr>
        <w:tc>
          <w:tcPr>
            <w:tcW w:w="2351" w:type="dxa"/>
          </w:tcPr>
          <w:p w14:paraId="44F8882A" w14:textId="77777777" w:rsidR="00901B53" w:rsidRDefault="004E37C7">
            <w:pPr>
              <w:bidi/>
            </w:pPr>
            <w:r>
              <w:rPr>
                <w:sz w:val="18"/>
              </w:rPr>
              <w:t>BR-PRO-02</w:t>
            </w:r>
          </w:p>
        </w:tc>
        <w:tc>
          <w:tcPr>
            <w:tcW w:w="2351" w:type="dxa"/>
          </w:tcPr>
          <w:p w14:paraId="0D8C7F2A" w14:textId="77777777" w:rsidR="00901B53" w:rsidRDefault="004E37C7">
            <w:pPr>
              <w:bidi/>
            </w:pPr>
            <w:r>
              <w:rPr>
                <w:sz w:val="18"/>
              </w:rPr>
              <w:t>صور أكثرها 20</w:t>
            </w:r>
          </w:p>
        </w:tc>
        <w:tc>
          <w:tcPr>
            <w:tcW w:w="2351" w:type="dxa"/>
          </w:tcPr>
          <w:p w14:paraId="61F721CF" w14:textId="77777777" w:rsidR="00901B53" w:rsidRDefault="004E37C7">
            <w:pPr>
              <w:bidi/>
            </w:pPr>
            <w:r>
              <w:rPr>
                <w:sz w:val="18"/>
              </w:rPr>
              <w:t>حد أقصى 20 صورة لكل إعلان، ويمكن للمستخدم اختيار أفضل الصور لتمثيل العقار، مع إمكانية إعادة ترتيبها قبل النشر</w:t>
            </w:r>
          </w:p>
        </w:tc>
        <w:tc>
          <w:tcPr>
            <w:tcW w:w="2351" w:type="dxa"/>
          </w:tcPr>
          <w:p w14:paraId="60D8DAD6" w14:textId="77777777" w:rsidR="00901B53" w:rsidRDefault="004E37C7">
            <w:pPr>
              <w:bidi/>
            </w:pPr>
            <w:r>
              <w:rPr>
                <w:sz w:val="18"/>
              </w:rPr>
              <w:t>مؤكد</w:t>
            </w:r>
          </w:p>
        </w:tc>
      </w:tr>
      <w:tr w:rsidR="00901B53" w14:paraId="5D415CD8" w14:textId="77777777">
        <w:trPr>
          <w:jc w:val="center"/>
        </w:trPr>
        <w:tc>
          <w:tcPr>
            <w:tcW w:w="2351" w:type="dxa"/>
            <w:shd w:val="clear" w:color="auto" w:fill="F0F7FA"/>
          </w:tcPr>
          <w:p w14:paraId="739C1479" w14:textId="77777777" w:rsidR="00901B53" w:rsidRDefault="004E37C7">
            <w:pPr>
              <w:bidi/>
            </w:pPr>
            <w:r>
              <w:rPr>
                <w:sz w:val="18"/>
              </w:rPr>
              <w:t>BR-PRO-03</w:t>
            </w:r>
          </w:p>
        </w:tc>
        <w:tc>
          <w:tcPr>
            <w:tcW w:w="2351" w:type="dxa"/>
            <w:shd w:val="clear" w:color="auto" w:fill="F0F7FA"/>
          </w:tcPr>
          <w:p w14:paraId="45CA54A0" w14:textId="77777777" w:rsidR="00901B53" w:rsidRDefault="004E37C7">
            <w:pPr>
              <w:bidi/>
            </w:pPr>
            <w:r>
              <w:rPr>
                <w:sz w:val="18"/>
              </w:rPr>
              <w:t>حجم الصورة ≤5MB</w:t>
            </w:r>
          </w:p>
        </w:tc>
        <w:tc>
          <w:tcPr>
            <w:tcW w:w="2351" w:type="dxa"/>
            <w:shd w:val="clear" w:color="auto" w:fill="F0F7FA"/>
          </w:tcPr>
          <w:p w14:paraId="7E1D62E6" w14:textId="77777777" w:rsidR="00901B53" w:rsidRDefault="004E37C7">
            <w:pPr>
              <w:bidi/>
            </w:pPr>
            <w:r>
              <w:rPr>
                <w:sz w:val="18"/>
              </w:rPr>
              <w:t>كل صورة مرفوعة يجب أن يكون حجمها 5 ميجابايت أو أقل، مع ضغط تلقائي للصور الأكبر من هذا الحجم مع الحفاظ على جودة مقبولة (85% JPEG quality)</w:t>
            </w:r>
          </w:p>
        </w:tc>
        <w:tc>
          <w:tcPr>
            <w:tcW w:w="2351" w:type="dxa"/>
            <w:shd w:val="clear" w:color="auto" w:fill="F0F7FA"/>
          </w:tcPr>
          <w:p w14:paraId="48681D85" w14:textId="77777777" w:rsidR="00901B53" w:rsidRDefault="004E37C7">
            <w:pPr>
              <w:bidi/>
            </w:pPr>
            <w:r>
              <w:rPr>
                <w:sz w:val="18"/>
              </w:rPr>
              <w:t>مؤكد</w:t>
            </w:r>
          </w:p>
        </w:tc>
      </w:tr>
      <w:tr w:rsidR="00901B53" w14:paraId="19EE3C85" w14:textId="77777777">
        <w:trPr>
          <w:jc w:val="center"/>
        </w:trPr>
        <w:tc>
          <w:tcPr>
            <w:tcW w:w="2351" w:type="dxa"/>
          </w:tcPr>
          <w:p w14:paraId="2F93A908" w14:textId="77777777" w:rsidR="00901B53" w:rsidRDefault="004E37C7">
            <w:pPr>
              <w:bidi/>
            </w:pPr>
            <w:r>
              <w:rPr>
                <w:sz w:val="18"/>
              </w:rPr>
              <w:t>BR-PRO-04</w:t>
            </w:r>
          </w:p>
        </w:tc>
        <w:tc>
          <w:tcPr>
            <w:tcW w:w="2351" w:type="dxa"/>
          </w:tcPr>
          <w:p w14:paraId="4EC85439" w14:textId="77777777" w:rsidR="00901B53" w:rsidRDefault="004E37C7">
            <w:pPr>
              <w:bidi/>
            </w:pPr>
            <w:r>
              <w:rPr>
                <w:sz w:val="18"/>
              </w:rPr>
              <w:t>أنواع الصور المدعومة</w:t>
            </w:r>
          </w:p>
        </w:tc>
        <w:tc>
          <w:tcPr>
            <w:tcW w:w="2351" w:type="dxa"/>
          </w:tcPr>
          <w:p w14:paraId="7653F103" w14:textId="77777777" w:rsidR="00901B53" w:rsidRDefault="004E37C7">
            <w:pPr>
              <w:bidi/>
            </w:pPr>
            <w:r>
              <w:rPr>
                <w:sz w:val="18"/>
              </w:rPr>
              <w:t>يُسمح فقط بتنسيق JPG أو PNG أو WebP، ولا تُقبل الصور بصيغ GIF أو BMP أو TIFF لأسباب تتعلق بالأداء والأمان</w:t>
            </w:r>
          </w:p>
        </w:tc>
        <w:tc>
          <w:tcPr>
            <w:tcW w:w="2351" w:type="dxa"/>
          </w:tcPr>
          <w:p w14:paraId="0D51E5EC" w14:textId="77777777" w:rsidR="00901B53" w:rsidRDefault="004E37C7">
            <w:pPr>
              <w:bidi/>
            </w:pPr>
            <w:r>
              <w:rPr>
                <w:sz w:val="18"/>
              </w:rPr>
              <w:t>مؤكد</w:t>
            </w:r>
          </w:p>
        </w:tc>
      </w:tr>
      <w:tr w:rsidR="00901B53" w14:paraId="0FE70C1C" w14:textId="77777777">
        <w:trPr>
          <w:jc w:val="center"/>
        </w:trPr>
        <w:tc>
          <w:tcPr>
            <w:tcW w:w="2351" w:type="dxa"/>
            <w:shd w:val="clear" w:color="auto" w:fill="F0F7FA"/>
          </w:tcPr>
          <w:p w14:paraId="63946D1E" w14:textId="77777777" w:rsidR="00901B53" w:rsidRDefault="004E37C7">
            <w:pPr>
              <w:bidi/>
            </w:pPr>
            <w:r>
              <w:rPr>
                <w:sz w:val="18"/>
              </w:rPr>
              <w:t>BR-PRO-05</w:t>
            </w:r>
          </w:p>
        </w:tc>
        <w:tc>
          <w:tcPr>
            <w:tcW w:w="2351" w:type="dxa"/>
            <w:shd w:val="clear" w:color="auto" w:fill="F0F7FA"/>
          </w:tcPr>
          <w:p w14:paraId="502AF795" w14:textId="77777777" w:rsidR="00901B53" w:rsidRDefault="004E37C7">
            <w:pPr>
              <w:bidi/>
            </w:pPr>
            <w:r>
              <w:rPr>
                <w:sz w:val="18"/>
              </w:rPr>
              <w:t>انتهاء الإعلان بعد 90 يوم</w:t>
            </w:r>
          </w:p>
        </w:tc>
        <w:tc>
          <w:tcPr>
            <w:tcW w:w="2351" w:type="dxa"/>
            <w:shd w:val="clear" w:color="auto" w:fill="F0F7FA"/>
          </w:tcPr>
          <w:p w14:paraId="1B68E73F" w14:textId="77777777" w:rsidR="00901B53" w:rsidRDefault="004E37C7">
            <w:pPr>
              <w:bidi/>
            </w:pPr>
            <w:r>
              <w:rPr>
                <w:sz w:val="18"/>
              </w:rPr>
              <w:t>يُنتهي الإعلان تلقائياً بعد 90 يوماً من تاريخ النشر الأول، ويمكن للمالك تجديده قبل انتهاء الصلاحية، مع الحفاظ على تاريخ النشر الأصلي</w:t>
            </w:r>
          </w:p>
        </w:tc>
        <w:tc>
          <w:tcPr>
            <w:tcW w:w="2351" w:type="dxa"/>
            <w:shd w:val="clear" w:color="auto" w:fill="F0F7FA"/>
          </w:tcPr>
          <w:p w14:paraId="227C26BE" w14:textId="77777777" w:rsidR="00901B53" w:rsidRDefault="004E37C7">
            <w:pPr>
              <w:bidi/>
            </w:pPr>
            <w:r>
              <w:rPr>
                <w:sz w:val="18"/>
              </w:rPr>
              <w:t>مؤكد</w:t>
            </w:r>
          </w:p>
        </w:tc>
      </w:tr>
      <w:tr w:rsidR="00901B53" w14:paraId="6F0A2863" w14:textId="77777777">
        <w:trPr>
          <w:jc w:val="center"/>
        </w:trPr>
        <w:tc>
          <w:tcPr>
            <w:tcW w:w="2351" w:type="dxa"/>
          </w:tcPr>
          <w:p w14:paraId="2DC853C8" w14:textId="77777777" w:rsidR="00901B53" w:rsidRDefault="004E37C7">
            <w:pPr>
              <w:bidi/>
            </w:pPr>
            <w:r>
              <w:rPr>
                <w:sz w:val="18"/>
              </w:rPr>
              <w:t>BR-PRO-06</w:t>
            </w:r>
          </w:p>
        </w:tc>
        <w:tc>
          <w:tcPr>
            <w:tcW w:w="2351" w:type="dxa"/>
          </w:tcPr>
          <w:p w14:paraId="7942EFAD" w14:textId="77777777" w:rsidR="00901B53" w:rsidRDefault="004E37C7">
            <w:pPr>
              <w:bidi/>
            </w:pPr>
            <w:r>
              <w:rPr>
                <w:sz w:val="18"/>
              </w:rPr>
              <w:t>تجديد</w:t>
            </w:r>
            <w:r>
              <w:rPr>
                <w:sz w:val="18"/>
              </w:rPr>
              <w:t>最多</w:t>
            </w:r>
            <w:r>
              <w:rPr>
                <w:sz w:val="18"/>
              </w:rPr>
              <w:t>3 مرات</w:t>
            </w:r>
          </w:p>
        </w:tc>
        <w:tc>
          <w:tcPr>
            <w:tcW w:w="2351" w:type="dxa"/>
          </w:tcPr>
          <w:p w14:paraId="17F1BFC1" w14:textId="77777777" w:rsidR="00901B53" w:rsidRDefault="004E37C7">
            <w:pPr>
              <w:bidi/>
            </w:pPr>
            <w:r>
              <w:rPr>
                <w:sz w:val="18"/>
              </w:rPr>
              <w:t>يمكن تجديد الإعلان 3 مرات فقط (أي مدة أقصى 360 يوماً)، وبعدها يجب إنشاء إعلان جديد، وذلك لضمان تحديث المحتوى وتجنب الإعلانات القديمة</w:t>
            </w:r>
          </w:p>
        </w:tc>
        <w:tc>
          <w:tcPr>
            <w:tcW w:w="2351" w:type="dxa"/>
          </w:tcPr>
          <w:p w14:paraId="305604FD" w14:textId="77777777" w:rsidR="00901B53" w:rsidRDefault="004E37C7">
            <w:pPr>
              <w:bidi/>
            </w:pPr>
            <w:r>
              <w:rPr>
                <w:sz w:val="18"/>
              </w:rPr>
              <w:t>مؤكد</w:t>
            </w:r>
          </w:p>
        </w:tc>
      </w:tr>
      <w:tr w:rsidR="00901B53" w14:paraId="46F1B807" w14:textId="77777777">
        <w:trPr>
          <w:jc w:val="center"/>
        </w:trPr>
        <w:tc>
          <w:tcPr>
            <w:tcW w:w="2351" w:type="dxa"/>
            <w:shd w:val="clear" w:color="auto" w:fill="F0F7FA"/>
          </w:tcPr>
          <w:p w14:paraId="73BC4CEE" w14:textId="77777777" w:rsidR="00901B53" w:rsidRDefault="004E37C7">
            <w:pPr>
              <w:bidi/>
            </w:pPr>
            <w:r>
              <w:rPr>
                <w:sz w:val="18"/>
              </w:rPr>
              <w:t>BR-PRO-07</w:t>
            </w:r>
          </w:p>
        </w:tc>
        <w:tc>
          <w:tcPr>
            <w:tcW w:w="2351" w:type="dxa"/>
            <w:shd w:val="clear" w:color="auto" w:fill="F0F7FA"/>
          </w:tcPr>
          <w:p w14:paraId="19E0471E" w14:textId="77777777" w:rsidR="00901B53" w:rsidRDefault="004E37C7">
            <w:pPr>
              <w:bidi/>
            </w:pPr>
            <w:r>
              <w:rPr>
                <w:sz w:val="18"/>
              </w:rPr>
              <w:t>قفل الحجز 48 ساعة</w:t>
            </w:r>
          </w:p>
        </w:tc>
        <w:tc>
          <w:tcPr>
            <w:tcW w:w="2351" w:type="dxa"/>
            <w:shd w:val="clear" w:color="auto" w:fill="F0F7FA"/>
          </w:tcPr>
          <w:p w14:paraId="4C14F8BA" w14:textId="77777777" w:rsidR="00901B53" w:rsidRDefault="004E37C7">
            <w:pPr>
              <w:bidi/>
            </w:pPr>
            <w:r>
              <w:rPr>
                <w:sz w:val="18"/>
              </w:rPr>
              <w:t>عند تأكيد حجز العقار، يُقفل الإعلان تلقائياً لمدة 48 ساعة ولا يظهر في نتائج البحث، وذلك لمنع الحجز المزدوج وتحقيق العدالة بين المستخدمين</w:t>
            </w:r>
          </w:p>
        </w:tc>
        <w:tc>
          <w:tcPr>
            <w:tcW w:w="2351" w:type="dxa"/>
            <w:shd w:val="clear" w:color="auto" w:fill="F0F7FA"/>
          </w:tcPr>
          <w:p w14:paraId="5B96E590" w14:textId="77777777" w:rsidR="00901B53" w:rsidRDefault="004E37C7">
            <w:pPr>
              <w:bidi/>
            </w:pPr>
            <w:r>
              <w:rPr>
                <w:sz w:val="18"/>
              </w:rPr>
              <w:t>مؤكد</w:t>
            </w:r>
          </w:p>
        </w:tc>
      </w:tr>
      <w:tr w:rsidR="00901B53" w14:paraId="740DB50C" w14:textId="77777777">
        <w:trPr>
          <w:jc w:val="center"/>
        </w:trPr>
        <w:tc>
          <w:tcPr>
            <w:tcW w:w="2351" w:type="dxa"/>
          </w:tcPr>
          <w:p w14:paraId="422DC1E7" w14:textId="77777777" w:rsidR="00901B53" w:rsidRDefault="004E37C7">
            <w:pPr>
              <w:bidi/>
            </w:pPr>
            <w:r>
              <w:rPr>
                <w:sz w:val="18"/>
              </w:rPr>
              <w:t>BR-PRO-08</w:t>
            </w:r>
          </w:p>
        </w:tc>
        <w:tc>
          <w:tcPr>
            <w:tcW w:w="2351" w:type="dxa"/>
          </w:tcPr>
          <w:p w14:paraId="7074A131" w14:textId="77777777" w:rsidR="00901B53" w:rsidRDefault="004E37C7">
            <w:pPr>
              <w:bidi/>
            </w:pPr>
            <w:r>
              <w:rPr>
                <w:sz w:val="18"/>
              </w:rPr>
              <w:t>تحديث تلقائي للحالة</w:t>
            </w:r>
          </w:p>
        </w:tc>
        <w:tc>
          <w:tcPr>
            <w:tcW w:w="2351" w:type="dxa"/>
          </w:tcPr>
          <w:p w14:paraId="4558D2AE" w14:textId="77777777" w:rsidR="00901B53" w:rsidRDefault="004E37C7">
            <w:pPr>
              <w:bidi/>
            </w:pPr>
            <w:r>
              <w:rPr>
                <w:sz w:val="18"/>
              </w:rPr>
              <w:t>تُحدّث حالة العقار (متاح، محجوز، غير متاح) في الوقت الحقيقي (Real-time) عبر WebSocket، ويرى جميع المستخدمين التغيير فوراً دون الحاجة إلى تحديث الصفحة</w:t>
            </w:r>
          </w:p>
        </w:tc>
        <w:tc>
          <w:tcPr>
            <w:tcW w:w="2351" w:type="dxa"/>
          </w:tcPr>
          <w:p w14:paraId="7B973D0A" w14:textId="77777777" w:rsidR="00901B53" w:rsidRDefault="004E37C7">
            <w:pPr>
              <w:bidi/>
            </w:pPr>
            <w:r>
              <w:rPr>
                <w:sz w:val="18"/>
              </w:rPr>
              <w:t>مؤكد</w:t>
            </w:r>
          </w:p>
        </w:tc>
      </w:tr>
      <w:tr w:rsidR="00901B53" w14:paraId="171D03E4" w14:textId="77777777">
        <w:trPr>
          <w:jc w:val="center"/>
        </w:trPr>
        <w:tc>
          <w:tcPr>
            <w:tcW w:w="2351" w:type="dxa"/>
            <w:shd w:val="clear" w:color="auto" w:fill="F0F7FA"/>
          </w:tcPr>
          <w:p w14:paraId="4CE7767C" w14:textId="77777777" w:rsidR="00901B53" w:rsidRDefault="004E37C7">
            <w:pPr>
              <w:bidi/>
            </w:pPr>
            <w:r>
              <w:rPr>
                <w:sz w:val="18"/>
              </w:rPr>
              <w:t>BR-PRO-09</w:t>
            </w:r>
          </w:p>
        </w:tc>
        <w:tc>
          <w:tcPr>
            <w:tcW w:w="2351" w:type="dxa"/>
            <w:shd w:val="clear" w:color="auto" w:fill="F0F7FA"/>
          </w:tcPr>
          <w:p w14:paraId="66B946E4" w14:textId="77777777" w:rsidR="00901B53" w:rsidRDefault="004E37C7">
            <w:pPr>
              <w:bidi/>
            </w:pPr>
            <w:r>
              <w:rPr>
                <w:sz w:val="18"/>
              </w:rPr>
              <w:t>منع التكرار</w:t>
            </w:r>
          </w:p>
        </w:tc>
        <w:tc>
          <w:tcPr>
            <w:tcW w:w="2351" w:type="dxa"/>
            <w:shd w:val="clear" w:color="auto" w:fill="F0F7FA"/>
          </w:tcPr>
          <w:p w14:paraId="6CE17C7B" w14:textId="77777777" w:rsidR="00901B53" w:rsidRDefault="004E37C7">
            <w:pPr>
              <w:bidi/>
            </w:pPr>
            <w:r>
              <w:rPr>
                <w:sz w:val="18"/>
              </w:rPr>
              <w:t>تُطبّق خوارزمية كشف التكرارcompound على العناوين والمواقع والأسعار والمواصفات، وتضع علامة "مكرر محتمل" على الإعلانات المشابهة، مع إشعار المالك خصوصياً</w:t>
            </w:r>
          </w:p>
        </w:tc>
        <w:tc>
          <w:tcPr>
            <w:tcW w:w="2351" w:type="dxa"/>
            <w:shd w:val="clear" w:color="auto" w:fill="F0F7FA"/>
          </w:tcPr>
          <w:p w14:paraId="21716ADA" w14:textId="77777777" w:rsidR="00901B53" w:rsidRDefault="004E37C7">
            <w:pPr>
              <w:bidi/>
            </w:pPr>
            <w:r>
              <w:rPr>
                <w:sz w:val="18"/>
              </w:rPr>
              <w:t>مؤكد</w:t>
            </w:r>
          </w:p>
        </w:tc>
      </w:tr>
      <w:tr w:rsidR="00901B53" w14:paraId="44BD1A44" w14:textId="77777777">
        <w:trPr>
          <w:jc w:val="center"/>
        </w:trPr>
        <w:tc>
          <w:tcPr>
            <w:tcW w:w="2351" w:type="dxa"/>
          </w:tcPr>
          <w:p w14:paraId="4F2AFB5F" w14:textId="77777777" w:rsidR="00901B53" w:rsidRDefault="004E37C7">
            <w:pPr>
              <w:bidi/>
            </w:pPr>
            <w:r>
              <w:rPr>
                <w:sz w:val="18"/>
              </w:rPr>
              <w:t>BR-PRO-10</w:t>
            </w:r>
          </w:p>
        </w:tc>
        <w:tc>
          <w:tcPr>
            <w:tcW w:w="2351" w:type="dxa"/>
          </w:tcPr>
          <w:p w14:paraId="3EFA5888" w14:textId="77777777" w:rsidR="00901B53" w:rsidRDefault="004E37C7">
            <w:pPr>
              <w:bidi/>
            </w:pPr>
            <w:r>
              <w:rPr>
                <w:sz w:val="18"/>
              </w:rPr>
              <w:t>وصف ≥50 حرف</w:t>
            </w:r>
          </w:p>
        </w:tc>
        <w:tc>
          <w:tcPr>
            <w:tcW w:w="2351" w:type="dxa"/>
          </w:tcPr>
          <w:p w14:paraId="25233E43" w14:textId="77777777" w:rsidR="00901B53" w:rsidRDefault="004E37C7">
            <w:pPr>
              <w:bidi/>
            </w:pPr>
            <w:r>
              <w:rPr>
                <w:sz w:val="18"/>
              </w:rPr>
              <w:t>يجب أن يكون وصف العقار 50 حرفًا على الأقل، ويُفضل أن يكون 200-500 حرف لتحسين ظهور الإعلان في نتائج البحث (SEO)</w:t>
            </w:r>
          </w:p>
        </w:tc>
        <w:tc>
          <w:tcPr>
            <w:tcW w:w="2351" w:type="dxa"/>
          </w:tcPr>
          <w:p w14:paraId="5418568C" w14:textId="77777777" w:rsidR="00901B53" w:rsidRDefault="004E37C7">
            <w:pPr>
              <w:bidi/>
            </w:pPr>
            <w:r>
              <w:rPr>
                <w:sz w:val="18"/>
              </w:rPr>
              <w:t>مؤكد</w:t>
            </w:r>
          </w:p>
        </w:tc>
      </w:tr>
      <w:tr w:rsidR="00901B53" w14:paraId="13241E46" w14:textId="77777777">
        <w:trPr>
          <w:jc w:val="center"/>
        </w:trPr>
        <w:tc>
          <w:tcPr>
            <w:tcW w:w="2351" w:type="dxa"/>
            <w:shd w:val="clear" w:color="auto" w:fill="F0F7FA"/>
          </w:tcPr>
          <w:p w14:paraId="25A581A4" w14:textId="77777777" w:rsidR="00901B53" w:rsidRDefault="004E37C7">
            <w:pPr>
              <w:bidi/>
            </w:pPr>
            <w:r>
              <w:rPr>
                <w:sz w:val="18"/>
              </w:rPr>
              <w:t>BR-PRO-11</w:t>
            </w:r>
          </w:p>
        </w:tc>
        <w:tc>
          <w:tcPr>
            <w:tcW w:w="2351" w:type="dxa"/>
            <w:shd w:val="clear" w:color="auto" w:fill="F0F7FA"/>
          </w:tcPr>
          <w:p w14:paraId="596B295F" w14:textId="77777777" w:rsidR="00901B53" w:rsidRDefault="004E37C7">
            <w:pPr>
              <w:bidi/>
            </w:pPr>
            <w:r>
              <w:rPr>
                <w:sz w:val="18"/>
              </w:rPr>
              <w:t>سعر &gt; 0</w:t>
            </w:r>
          </w:p>
        </w:tc>
        <w:tc>
          <w:tcPr>
            <w:tcW w:w="2351" w:type="dxa"/>
            <w:shd w:val="clear" w:color="auto" w:fill="F0F7FA"/>
          </w:tcPr>
          <w:p w14:paraId="7F1F1592" w14:textId="77777777" w:rsidR="00901B53" w:rsidRDefault="004E37C7">
            <w:pPr>
              <w:bidi/>
            </w:pPr>
            <w:r>
              <w:rPr>
                <w:sz w:val="18"/>
              </w:rPr>
              <w:t>يجب أن يكون سعر العقار أكبر من صفر، ولا يُقبل إعلان بسعر 0 أو سالب، مع التحقق من أن السعر يتوافق مع متوسط الأسعار في المنطقة (كشف أسعار مشبوهة)</w:t>
            </w:r>
          </w:p>
        </w:tc>
        <w:tc>
          <w:tcPr>
            <w:tcW w:w="2351" w:type="dxa"/>
            <w:shd w:val="clear" w:color="auto" w:fill="F0F7FA"/>
          </w:tcPr>
          <w:p w14:paraId="668B901A" w14:textId="77777777" w:rsidR="00901B53" w:rsidRDefault="004E37C7">
            <w:pPr>
              <w:bidi/>
            </w:pPr>
            <w:r>
              <w:rPr>
                <w:sz w:val="18"/>
              </w:rPr>
              <w:t>مؤكد</w:t>
            </w:r>
          </w:p>
        </w:tc>
      </w:tr>
      <w:tr w:rsidR="00901B53" w14:paraId="7BC346B5" w14:textId="77777777">
        <w:trPr>
          <w:jc w:val="center"/>
        </w:trPr>
        <w:tc>
          <w:tcPr>
            <w:tcW w:w="2351" w:type="dxa"/>
          </w:tcPr>
          <w:p w14:paraId="6BAA1B53" w14:textId="77777777" w:rsidR="00901B53" w:rsidRDefault="004E37C7">
            <w:pPr>
              <w:bidi/>
            </w:pPr>
            <w:r>
              <w:rPr>
                <w:sz w:val="18"/>
              </w:rPr>
              <w:t>BR-PRO-12</w:t>
            </w:r>
          </w:p>
        </w:tc>
        <w:tc>
          <w:tcPr>
            <w:tcW w:w="2351" w:type="dxa"/>
          </w:tcPr>
          <w:p w14:paraId="77E72C52" w14:textId="77777777" w:rsidR="00901B53" w:rsidRDefault="004E37C7">
            <w:pPr>
              <w:bidi/>
            </w:pPr>
            <w:r>
              <w:rPr>
                <w:sz w:val="18"/>
              </w:rPr>
              <w:t>مساحة &gt; 0</w:t>
            </w:r>
          </w:p>
        </w:tc>
        <w:tc>
          <w:tcPr>
            <w:tcW w:w="2351" w:type="dxa"/>
          </w:tcPr>
          <w:p w14:paraId="7A9C38A7" w14:textId="77777777" w:rsidR="00901B53" w:rsidRDefault="004E37C7">
            <w:pPr>
              <w:bidi/>
            </w:pPr>
            <w:r>
              <w:rPr>
                <w:sz w:val="18"/>
              </w:rPr>
              <w:t xml:space="preserve">يجب أن تكون مساحة العقار أكبر من صفر متر مربع، ويُفضل إدخال </w:t>
            </w:r>
            <w:r>
              <w:rPr>
                <w:sz w:val="18"/>
              </w:rPr>
              <w:lastRenderedPageBreak/>
              <w:t>المساحة الإجمالية ومساحة البناء بشكل منفصل</w:t>
            </w:r>
          </w:p>
        </w:tc>
        <w:tc>
          <w:tcPr>
            <w:tcW w:w="2351" w:type="dxa"/>
          </w:tcPr>
          <w:p w14:paraId="56364A0A" w14:textId="77777777" w:rsidR="00901B53" w:rsidRDefault="004E37C7">
            <w:pPr>
              <w:bidi/>
            </w:pPr>
            <w:r>
              <w:rPr>
                <w:sz w:val="18"/>
              </w:rPr>
              <w:lastRenderedPageBreak/>
              <w:t>مؤكد</w:t>
            </w:r>
          </w:p>
        </w:tc>
      </w:tr>
    </w:tbl>
    <w:p w14:paraId="0D7C8F3C" w14:textId="77777777" w:rsidR="00901B53" w:rsidRDefault="00901B53"/>
    <w:p w14:paraId="7E8F9F79" w14:textId="77777777" w:rsidR="00901B53" w:rsidRDefault="004E37C7">
      <w:pPr>
        <w:bidi/>
      </w:pPr>
      <w:r>
        <w:t>**آليات داعمة لقواعد العقارات:**</w:t>
      </w:r>
    </w:p>
    <w:p w14:paraId="66E5EB60" w14:textId="77777777" w:rsidR="00901B53" w:rsidRDefault="004E37C7">
      <w:pPr>
        <w:pStyle w:val="a0"/>
        <w:bidi/>
      </w:pPr>
      <w:r>
        <w:t>**Image Processing Pipeline:** تتم معالجة الصور المرفوعة عبر خط أنابيب متعدد المراحل: الرفع → الفحص الأمني (Antivirus) → ضغط الصورة → إنشاء نسخ مصغرة (Thumbnails) → تخزين في Object Storage (S3).</w:t>
      </w:r>
    </w:p>
    <w:p w14:paraId="1D83BCFC" w14:textId="77777777" w:rsidR="00901B53" w:rsidRDefault="004E37C7">
      <w:pPr>
        <w:pStyle w:val="a0"/>
        <w:bidi/>
      </w:pPr>
      <w:r>
        <w:t>**Duplicate Detection Algorithm:** تستخدم خوارزمية cosine similarity على نصوص العنوان والوصف، مع مقارنة الإحداثيات الجغرافية (±0.001 درجة) والأسعار (±5%)، وتحتاج درجة تشابه ≥80% لوضع علامة التكرار.</w:t>
      </w:r>
    </w:p>
    <w:p w14:paraId="61F5D3BB" w14:textId="77777777" w:rsidR="00901B53" w:rsidRDefault="004E37C7">
      <w:pPr>
        <w:pStyle w:val="a0"/>
        <w:bidi/>
      </w:pPr>
      <w:r>
        <w:t>**Listing Lifecycle:** يمر الإعلان بمراحل: مسودة → قيد المراجعة → منشور → محجوز → مُنجز → منتهي. كل انتقال يُسجل في audit log مع Timestamp والمستخدم المسؤول.</w:t>
      </w:r>
    </w:p>
    <w:p w14:paraId="2EC89203" w14:textId="77777777" w:rsidR="00901B53" w:rsidRDefault="004E37C7">
      <w:pPr>
        <w:jc w:val="center"/>
      </w:pPr>
      <w:r>
        <w:rPr>
          <w:color w:val="CCCCCC"/>
        </w:rPr>
        <w:t>──────────────────────────────────────────────────</w:t>
      </w:r>
    </w:p>
    <w:p w14:paraId="5F965833" w14:textId="77777777" w:rsidR="00901B53" w:rsidRDefault="004E37C7">
      <w:pPr>
        <w:pStyle w:val="21"/>
        <w:bidi/>
      </w:pPr>
      <w:r>
        <w:rPr>
          <w:color w:val="1A5676"/>
        </w:rPr>
        <w:t>6.3 قواعد الحجز والضمان (Booking &amp; Escrow Rules)</w:t>
      </w:r>
    </w:p>
    <w:p w14:paraId="25C297F0" w14:textId="77777777" w:rsidR="00901B53" w:rsidRDefault="004E37C7">
      <w:pPr>
        <w:bidi/>
      </w:pPr>
      <w:r>
        <w:t>تُعدّ قواعد الحجز والضمان من أهم القواعد في المنصة نظراً للتعامل المباشر مع الأموال. صُممت هذه القواعد لتحقيق التوازن بين حماية حقوق جميع الأطراف وضمان سير المعاملات بسلاسة.</w:t>
      </w:r>
    </w:p>
    <w:tbl>
      <w:tblPr>
        <w:tblStyle w:val="afa"/>
        <w:tblW w:w="0" w:type="auto"/>
        <w:jc w:val="center"/>
        <w:tblLook w:val="04A0" w:firstRow="1" w:lastRow="0" w:firstColumn="1" w:lastColumn="0" w:noHBand="0" w:noVBand="1"/>
      </w:tblPr>
      <w:tblGrid>
        <w:gridCol w:w="2351"/>
        <w:gridCol w:w="2351"/>
        <w:gridCol w:w="2351"/>
        <w:gridCol w:w="2351"/>
      </w:tblGrid>
      <w:tr w:rsidR="00901B53" w14:paraId="2629A81E" w14:textId="77777777">
        <w:trPr>
          <w:jc w:val="center"/>
        </w:trPr>
        <w:tc>
          <w:tcPr>
            <w:tcW w:w="2351" w:type="dxa"/>
            <w:shd w:val="clear" w:color="auto" w:fill="1A5676"/>
          </w:tcPr>
          <w:p w14:paraId="354B8BE2" w14:textId="77777777" w:rsidR="00901B53" w:rsidRDefault="004E37C7">
            <w:pPr>
              <w:bidi/>
              <w:jc w:val="center"/>
            </w:pPr>
            <w:r>
              <w:rPr>
                <w:b/>
                <w:color w:val="FFFFFF"/>
                <w:sz w:val="20"/>
              </w:rPr>
              <w:t>المعرّف</w:t>
            </w:r>
          </w:p>
        </w:tc>
        <w:tc>
          <w:tcPr>
            <w:tcW w:w="2351" w:type="dxa"/>
            <w:shd w:val="clear" w:color="auto" w:fill="1A5676"/>
          </w:tcPr>
          <w:p w14:paraId="2E4231B2" w14:textId="77777777" w:rsidR="00901B53" w:rsidRDefault="004E37C7">
            <w:pPr>
              <w:bidi/>
              <w:jc w:val="center"/>
            </w:pPr>
            <w:r>
              <w:rPr>
                <w:b/>
                <w:color w:val="FFFFFF"/>
                <w:sz w:val="20"/>
              </w:rPr>
              <w:t>القاعدة</w:t>
            </w:r>
          </w:p>
        </w:tc>
        <w:tc>
          <w:tcPr>
            <w:tcW w:w="2351" w:type="dxa"/>
            <w:shd w:val="clear" w:color="auto" w:fill="1A5676"/>
          </w:tcPr>
          <w:p w14:paraId="3C795647" w14:textId="77777777" w:rsidR="00901B53" w:rsidRDefault="004E37C7">
            <w:pPr>
              <w:bidi/>
              <w:jc w:val="center"/>
            </w:pPr>
            <w:r>
              <w:rPr>
                <w:b/>
                <w:color w:val="FFFFFF"/>
                <w:sz w:val="20"/>
              </w:rPr>
              <w:t>الوصف</w:t>
            </w:r>
          </w:p>
        </w:tc>
        <w:tc>
          <w:tcPr>
            <w:tcW w:w="2351" w:type="dxa"/>
            <w:shd w:val="clear" w:color="auto" w:fill="1A5676"/>
          </w:tcPr>
          <w:p w14:paraId="15EFA8C1" w14:textId="77777777" w:rsidR="00901B53" w:rsidRDefault="004E37C7">
            <w:pPr>
              <w:bidi/>
              <w:jc w:val="center"/>
            </w:pPr>
            <w:r>
              <w:rPr>
                <w:b/>
                <w:color w:val="FFFFFF"/>
                <w:sz w:val="20"/>
              </w:rPr>
              <w:t>الحالة</w:t>
            </w:r>
          </w:p>
        </w:tc>
      </w:tr>
      <w:tr w:rsidR="00901B53" w14:paraId="036CD44C" w14:textId="77777777">
        <w:trPr>
          <w:jc w:val="center"/>
        </w:trPr>
        <w:tc>
          <w:tcPr>
            <w:tcW w:w="2351" w:type="dxa"/>
            <w:shd w:val="clear" w:color="auto" w:fill="F0F7FA"/>
          </w:tcPr>
          <w:p w14:paraId="27233CA0" w14:textId="77777777" w:rsidR="00901B53" w:rsidRDefault="004E37C7">
            <w:pPr>
              <w:bidi/>
            </w:pPr>
            <w:r>
              <w:rPr>
                <w:sz w:val="18"/>
              </w:rPr>
              <w:t>BR-ESC-01</w:t>
            </w:r>
          </w:p>
        </w:tc>
        <w:tc>
          <w:tcPr>
            <w:tcW w:w="2351" w:type="dxa"/>
            <w:shd w:val="clear" w:color="auto" w:fill="F0F7FA"/>
          </w:tcPr>
          <w:p w14:paraId="0DD982AC" w14:textId="77777777" w:rsidR="00901B53" w:rsidRDefault="004E37C7">
            <w:pPr>
              <w:bidi/>
            </w:pPr>
            <w:r>
              <w:rPr>
                <w:sz w:val="18"/>
              </w:rPr>
              <w:t>الحد الأدنى للحجز 5%</w:t>
            </w:r>
          </w:p>
        </w:tc>
        <w:tc>
          <w:tcPr>
            <w:tcW w:w="2351" w:type="dxa"/>
            <w:shd w:val="clear" w:color="auto" w:fill="F0F7FA"/>
          </w:tcPr>
          <w:p w14:paraId="6C76AAF7" w14:textId="77777777" w:rsidR="00901B53" w:rsidRDefault="004E37C7">
            <w:pPr>
              <w:bidi/>
            </w:pPr>
            <w:r>
              <w:rPr>
                <w:sz w:val="18"/>
              </w:rPr>
              <w:t>مبلغ الحجز (Booking Amount) يجب أن يكون ≥5% من سعر العقار الإجمالي، ولا يُقبل حجز بأقل من هذا النسبة، وذلك لضمان جدية المشتري والمحافظ على حقوق البائع</w:t>
            </w:r>
          </w:p>
        </w:tc>
        <w:tc>
          <w:tcPr>
            <w:tcW w:w="2351" w:type="dxa"/>
            <w:shd w:val="clear" w:color="auto" w:fill="F0F7FA"/>
          </w:tcPr>
          <w:p w14:paraId="1F89C58F" w14:textId="77777777" w:rsidR="00901B53" w:rsidRDefault="004E37C7">
            <w:pPr>
              <w:bidi/>
            </w:pPr>
            <w:r>
              <w:rPr>
                <w:sz w:val="18"/>
              </w:rPr>
              <w:t>مؤكد</w:t>
            </w:r>
          </w:p>
        </w:tc>
      </w:tr>
      <w:tr w:rsidR="00901B53" w14:paraId="25611DD7" w14:textId="77777777">
        <w:trPr>
          <w:jc w:val="center"/>
        </w:trPr>
        <w:tc>
          <w:tcPr>
            <w:tcW w:w="2351" w:type="dxa"/>
          </w:tcPr>
          <w:p w14:paraId="011916D2" w14:textId="77777777" w:rsidR="00901B53" w:rsidRDefault="004E37C7">
            <w:pPr>
              <w:bidi/>
            </w:pPr>
            <w:r>
              <w:rPr>
                <w:sz w:val="18"/>
              </w:rPr>
              <w:t>BR-ESC-02</w:t>
            </w:r>
          </w:p>
        </w:tc>
        <w:tc>
          <w:tcPr>
            <w:tcW w:w="2351" w:type="dxa"/>
          </w:tcPr>
          <w:p w14:paraId="3A8D1409" w14:textId="77777777" w:rsidR="00901B53" w:rsidRDefault="004E37C7">
            <w:pPr>
              <w:bidi/>
            </w:pPr>
            <w:r>
              <w:rPr>
                <w:sz w:val="18"/>
              </w:rPr>
              <w:t>إفراج بموافقة الطرفين</w:t>
            </w:r>
          </w:p>
        </w:tc>
        <w:tc>
          <w:tcPr>
            <w:tcW w:w="2351" w:type="dxa"/>
          </w:tcPr>
          <w:p w14:paraId="51467B61" w14:textId="77777777" w:rsidR="00901B53" w:rsidRDefault="004E37C7">
            <w:pPr>
              <w:bidi/>
            </w:pPr>
            <w:r>
              <w:rPr>
                <w:sz w:val="18"/>
              </w:rPr>
              <w:t>لا يُفرج عن مبلغ الضمان (Escrow Release) إلا بعد موافقة الطرفين (المشتري والبائع) أو قرار إداري من مدير المنصة، مع تسجيل جميع الموافقات والرفضات في Audit Log</w:t>
            </w:r>
          </w:p>
        </w:tc>
        <w:tc>
          <w:tcPr>
            <w:tcW w:w="2351" w:type="dxa"/>
          </w:tcPr>
          <w:p w14:paraId="17F822F0" w14:textId="77777777" w:rsidR="00901B53" w:rsidRDefault="004E37C7">
            <w:pPr>
              <w:bidi/>
            </w:pPr>
            <w:r>
              <w:rPr>
                <w:sz w:val="18"/>
              </w:rPr>
              <w:t>مؤكد</w:t>
            </w:r>
          </w:p>
        </w:tc>
      </w:tr>
      <w:tr w:rsidR="00901B53" w14:paraId="135DEEF5" w14:textId="77777777">
        <w:trPr>
          <w:jc w:val="center"/>
        </w:trPr>
        <w:tc>
          <w:tcPr>
            <w:tcW w:w="2351" w:type="dxa"/>
            <w:shd w:val="clear" w:color="auto" w:fill="F0F7FA"/>
          </w:tcPr>
          <w:p w14:paraId="19C293FB" w14:textId="77777777" w:rsidR="00901B53" w:rsidRDefault="004E37C7">
            <w:pPr>
              <w:bidi/>
            </w:pPr>
            <w:r>
              <w:rPr>
                <w:sz w:val="18"/>
              </w:rPr>
              <w:t>BR-ESC-03</w:t>
            </w:r>
          </w:p>
        </w:tc>
        <w:tc>
          <w:tcPr>
            <w:tcW w:w="2351" w:type="dxa"/>
            <w:shd w:val="clear" w:color="auto" w:fill="F0F7FA"/>
          </w:tcPr>
          <w:p w14:paraId="58B3B39D" w14:textId="77777777" w:rsidR="00901B53" w:rsidRDefault="004E37C7">
            <w:pPr>
              <w:bidi/>
            </w:pPr>
            <w:r>
              <w:rPr>
                <w:sz w:val="18"/>
              </w:rPr>
              <w:t>مهلة 7 أيام للنزاع</w:t>
            </w:r>
          </w:p>
        </w:tc>
        <w:tc>
          <w:tcPr>
            <w:tcW w:w="2351" w:type="dxa"/>
            <w:shd w:val="clear" w:color="auto" w:fill="F0F7FA"/>
          </w:tcPr>
          <w:p w14:paraId="00FE670E" w14:textId="77777777" w:rsidR="00901B53" w:rsidRDefault="004E37C7">
            <w:pPr>
              <w:bidi/>
            </w:pPr>
            <w:r>
              <w:rPr>
                <w:sz w:val="18"/>
              </w:rPr>
              <w:t>يجب على الطرف الذي يريد فتح نزاع الرد خلال 7 أيام من تاريخ الإشعار، وبعد انتهاء المهلة يُعتبر الطرف مقبلاً تلقائياً</w:t>
            </w:r>
            <w:r>
              <w:rPr>
                <w:sz w:val="18"/>
              </w:rPr>
              <w:t>除非</w:t>
            </w:r>
            <w:r>
              <w:rPr>
                <w:sz w:val="18"/>
              </w:rPr>
              <w:t xml:space="preserve"> قام بفتح نزاع رسمي</w:t>
            </w:r>
          </w:p>
        </w:tc>
        <w:tc>
          <w:tcPr>
            <w:tcW w:w="2351" w:type="dxa"/>
            <w:shd w:val="clear" w:color="auto" w:fill="F0F7FA"/>
          </w:tcPr>
          <w:p w14:paraId="3AC42F78" w14:textId="77777777" w:rsidR="00901B53" w:rsidRDefault="004E37C7">
            <w:pPr>
              <w:bidi/>
            </w:pPr>
            <w:r>
              <w:rPr>
                <w:sz w:val="18"/>
              </w:rPr>
              <w:t>مؤكد</w:t>
            </w:r>
          </w:p>
        </w:tc>
      </w:tr>
      <w:tr w:rsidR="00901B53" w14:paraId="7D511C14" w14:textId="77777777">
        <w:trPr>
          <w:jc w:val="center"/>
        </w:trPr>
        <w:tc>
          <w:tcPr>
            <w:tcW w:w="2351" w:type="dxa"/>
          </w:tcPr>
          <w:p w14:paraId="15A4DC36" w14:textId="77777777" w:rsidR="00901B53" w:rsidRDefault="004E37C7">
            <w:pPr>
              <w:bidi/>
            </w:pPr>
            <w:r>
              <w:rPr>
                <w:sz w:val="18"/>
              </w:rPr>
              <w:t>BR-ESC-04</w:t>
            </w:r>
          </w:p>
        </w:tc>
        <w:tc>
          <w:tcPr>
            <w:tcW w:w="2351" w:type="dxa"/>
          </w:tcPr>
          <w:p w14:paraId="70A0C7B9" w14:textId="77777777" w:rsidR="00901B53" w:rsidRDefault="004E37C7">
            <w:pPr>
              <w:bidi/>
            </w:pPr>
            <w:r>
              <w:rPr>
                <w:sz w:val="18"/>
              </w:rPr>
              <w:t>تصعيد تلقائي</w:t>
            </w:r>
          </w:p>
        </w:tc>
        <w:tc>
          <w:tcPr>
            <w:tcW w:w="2351" w:type="dxa"/>
          </w:tcPr>
          <w:p w14:paraId="631B08AE" w14:textId="77777777" w:rsidR="00901B53" w:rsidRDefault="004E37C7">
            <w:pPr>
              <w:bidi/>
            </w:pPr>
            <w:r>
              <w:rPr>
                <w:sz w:val="18"/>
              </w:rPr>
              <w:t>إذا لم يتم الرد على النزاع خلال 7 أيام، يُصعد النزاع تلقائياً إلى إدارة المنصة، وتتولى الإدارة مراجعة القضية والاتصال بالطرفين لاتخاذ القرار المناسب</w:t>
            </w:r>
          </w:p>
        </w:tc>
        <w:tc>
          <w:tcPr>
            <w:tcW w:w="2351" w:type="dxa"/>
          </w:tcPr>
          <w:p w14:paraId="1F28DA72" w14:textId="77777777" w:rsidR="00901B53" w:rsidRDefault="004E37C7">
            <w:pPr>
              <w:bidi/>
            </w:pPr>
            <w:r>
              <w:rPr>
                <w:sz w:val="18"/>
              </w:rPr>
              <w:t>مؤكد</w:t>
            </w:r>
          </w:p>
        </w:tc>
      </w:tr>
      <w:tr w:rsidR="00901B53" w14:paraId="10CDC1D8" w14:textId="77777777">
        <w:trPr>
          <w:jc w:val="center"/>
        </w:trPr>
        <w:tc>
          <w:tcPr>
            <w:tcW w:w="2351" w:type="dxa"/>
            <w:shd w:val="clear" w:color="auto" w:fill="F0F7FA"/>
          </w:tcPr>
          <w:p w14:paraId="2BAF3536" w14:textId="77777777" w:rsidR="00901B53" w:rsidRDefault="004E37C7">
            <w:pPr>
              <w:bidi/>
            </w:pPr>
            <w:r>
              <w:rPr>
                <w:sz w:val="18"/>
              </w:rPr>
              <w:t>BR-ESC-05</w:t>
            </w:r>
          </w:p>
        </w:tc>
        <w:tc>
          <w:tcPr>
            <w:tcW w:w="2351" w:type="dxa"/>
            <w:shd w:val="clear" w:color="auto" w:fill="F0F7FA"/>
          </w:tcPr>
          <w:p w14:paraId="7B991B86" w14:textId="77777777" w:rsidR="00901B53" w:rsidRDefault="004E37C7">
            <w:pPr>
              <w:bidi/>
            </w:pPr>
            <w:r>
              <w:rPr>
                <w:sz w:val="18"/>
              </w:rPr>
              <w:t>قرار ملزم</w:t>
            </w:r>
          </w:p>
        </w:tc>
        <w:tc>
          <w:tcPr>
            <w:tcW w:w="2351" w:type="dxa"/>
            <w:shd w:val="clear" w:color="auto" w:fill="F0F7FA"/>
          </w:tcPr>
          <w:p w14:paraId="3BC1EBC0" w14:textId="77777777" w:rsidR="00901B53" w:rsidRDefault="004E37C7">
            <w:pPr>
              <w:bidi/>
            </w:pPr>
            <w:r>
              <w:rPr>
                <w:sz w:val="18"/>
              </w:rPr>
              <w:t>قرار مدير المنصة في النزاعات ملزم لجميع الأطراف ولا يمكن استئنافه، مع توفير تقرير مفصّل عن أسباب القرار وتفاصيله، وإمكانية الطعن عبر الجهات القانونية المختصة</w:t>
            </w:r>
          </w:p>
        </w:tc>
        <w:tc>
          <w:tcPr>
            <w:tcW w:w="2351" w:type="dxa"/>
            <w:shd w:val="clear" w:color="auto" w:fill="F0F7FA"/>
          </w:tcPr>
          <w:p w14:paraId="197DF932" w14:textId="77777777" w:rsidR="00901B53" w:rsidRDefault="004E37C7">
            <w:pPr>
              <w:bidi/>
            </w:pPr>
            <w:r>
              <w:rPr>
                <w:sz w:val="18"/>
              </w:rPr>
              <w:t>مؤكد</w:t>
            </w:r>
          </w:p>
        </w:tc>
      </w:tr>
      <w:tr w:rsidR="00901B53" w14:paraId="029889E0" w14:textId="77777777">
        <w:trPr>
          <w:jc w:val="center"/>
        </w:trPr>
        <w:tc>
          <w:tcPr>
            <w:tcW w:w="2351" w:type="dxa"/>
          </w:tcPr>
          <w:p w14:paraId="4092244E" w14:textId="77777777" w:rsidR="00901B53" w:rsidRDefault="004E37C7">
            <w:pPr>
              <w:bidi/>
            </w:pPr>
            <w:r>
              <w:rPr>
                <w:sz w:val="18"/>
              </w:rPr>
              <w:t>BR-ESC-06</w:t>
            </w:r>
          </w:p>
        </w:tc>
        <w:tc>
          <w:tcPr>
            <w:tcW w:w="2351" w:type="dxa"/>
          </w:tcPr>
          <w:p w14:paraId="41879DF3" w14:textId="77777777" w:rsidR="00901B53" w:rsidRDefault="004E37C7">
            <w:pPr>
              <w:bidi/>
            </w:pPr>
            <w:r>
              <w:rPr>
                <w:sz w:val="18"/>
              </w:rPr>
              <w:t>استرداد كامل</w:t>
            </w:r>
          </w:p>
        </w:tc>
        <w:tc>
          <w:tcPr>
            <w:tcW w:w="2351" w:type="dxa"/>
          </w:tcPr>
          <w:p w14:paraId="0AC35669" w14:textId="77777777" w:rsidR="00901B53" w:rsidRDefault="004E37C7">
            <w:pPr>
              <w:bidi/>
            </w:pPr>
            <w:r>
              <w:rPr>
                <w:sz w:val="18"/>
              </w:rPr>
              <w:t>يمكن للمشتري طلب استرداد مبلغ الحجز كاملاً قبل موافقة البائع على الإفراج من خلال الضمان (Escrow)، مع خصم رسوم المعالجة إن وُجدت (≤2% من المبلغ)</w:t>
            </w:r>
          </w:p>
        </w:tc>
        <w:tc>
          <w:tcPr>
            <w:tcW w:w="2351" w:type="dxa"/>
          </w:tcPr>
          <w:p w14:paraId="02D6B98A" w14:textId="77777777" w:rsidR="00901B53" w:rsidRDefault="004E37C7">
            <w:pPr>
              <w:bidi/>
            </w:pPr>
            <w:r>
              <w:rPr>
                <w:sz w:val="18"/>
              </w:rPr>
              <w:t>مؤكد</w:t>
            </w:r>
          </w:p>
        </w:tc>
      </w:tr>
      <w:tr w:rsidR="00901B53" w14:paraId="30FBBAB7" w14:textId="77777777">
        <w:trPr>
          <w:jc w:val="center"/>
        </w:trPr>
        <w:tc>
          <w:tcPr>
            <w:tcW w:w="2351" w:type="dxa"/>
            <w:shd w:val="clear" w:color="auto" w:fill="F0F7FA"/>
          </w:tcPr>
          <w:p w14:paraId="30EE0655" w14:textId="77777777" w:rsidR="00901B53" w:rsidRDefault="004E37C7">
            <w:pPr>
              <w:bidi/>
            </w:pPr>
            <w:r>
              <w:rPr>
                <w:sz w:val="18"/>
              </w:rPr>
              <w:t>BR-ESC-07</w:t>
            </w:r>
          </w:p>
        </w:tc>
        <w:tc>
          <w:tcPr>
            <w:tcW w:w="2351" w:type="dxa"/>
            <w:shd w:val="clear" w:color="auto" w:fill="F0F7FA"/>
          </w:tcPr>
          <w:p w14:paraId="3675BEF2" w14:textId="77777777" w:rsidR="00901B53" w:rsidRDefault="004E37C7">
            <w:pPr>
              <w:bidi/>
            </w:pPr>
            <w:r>
              <w:rPr>
                <w:sz w:val="18"/>
              </w:rPr>
              <w:t>استرداد جزئي</w:t>
            </w:r>
          </w:p>
        </w:tc>
        <w:tc>
          <w:tcPr>
            <w:tcW w:w="2351" w:type="dxa"/>
            <w:shd w:val="clear" w:color="auto" w:fill="F0F7FA"/>
          </w:tcPr>
          <w:p w14:paraId="5E2B1477" w14:textId="77777777" w:rsidR="00901B53" w:rsidRDefault="004E37C7">
            <w:pPr>
              <w:bidi/>
            </w:pPr>
            <w:r>
              <w:rPr>
                <w:sz w:val="18"/>
              </w:rPr>
              <w:t xml:space="preserve">يمكن استرداد جزئي من مبلغ الضمان وفق شروط العقد المتفق عليها بين الطرفين، مع توثيق جميع التفاصيل في نظام إدارة النزاعات وتسجيلها في </w:t>
            </w:r>
            <w:r>
              <w:rPr>
                <w:sz w:val="18"/>
              </w:rPr>
              <w:lastRenderedPageBreak/>
              <w:t>السجل القانوني</w:t>
            </w:r>
          </w:p>
        </w:tc>
        <w:tc>
          <w:tcPr>
            <w:tcW w:w="2351" w:type="dxa"/>
            <w:shd w:val="clear" w:color="auto" w:fill="F0F7FA"/>
          </w:tcPr>
          <w:p w14:paraId="35BD0F2B" w14:textId="77777777" w:rsidR="00901B53" w:rsidRDefault="004E37C7">
            <w:pPr>
              <w:bidi/>
            </w:pPr>
            <w:r>
              <w:rPr>
                <w:sz w:val="18"/>
              </w:rPr>
              <w:lastRenderedPageBreak/>
              <w:t>مؤكد</w:t>
            </w:r>
          </w:p>
        </w:tc>
      </w:tr>
    </w:tbl>
    <w:p w14:paraId="4436CD01" w14:textId="77777777" w:rsidR="00901B53" w:rsidRDefault="00901B53"/>
    <w:p w14:paraId="056386FE" w14:textId="77777777" w:rsidR="00901B53" w:rsidRDefault="004E37C7">
      <w:pPr>
        <w:bidi/>
      </w:pPr>
      <w:r>
        <w:t>**سير عمل الحجز (Booking Workflow):**</w:t>
      </w:r>
    </w:p>
    <w:p w14:paraId="563E79C4" w14:textId="77777777" w:rsidR="00901B53" w:rsidRDefault="004E37C7">
      <w:pPr>
        <w:pStyle w:val="a"/>
        <w:bidi/>
      </w:pPr>
      <w:r>
        <w:t>**الخطوة الأولى:** يختار المشتري العقار ويضغط "حجز" (Book Now).</w:t>
      </w:r>
    </w:p>
    <w:p w14:paraId="35D23696" w14:textId="77777777" w:rsidR="00901B53" w:rsidRDefault="004E37C7">
      <w:pPr>
        <w:pStyle w:val="a"/>
        <w:bidi/>
      </w:pPr>
      <w:r>
        <w:t>**الخطوة الثانية:** يُحدّد المشتري مبلغ الحجز (≥5% من السعر).</w:t>
      </w:r>
    </w:p>
    <w:p w14:paraId="5C84DEEC" w14:textId="77777777" w:rsidR="00901B53" w:rsidRDefault="004E37C7">
      <w:pPr>
        <w:pStyle w:val="a"/>
        <w:bidi/>
      </w:pPr>
      <w:r>
        <w:t>**الخطوة الثالثة:** يُولّد النظام معرّف فريد (Idempotency Key) للمعاملة.</w:t>
      </w:r>
    </w:p>
    <w:p w14:paraId="7068FA0B" w14:textId="77777777" w:rsidR="00901B53" w:rsidRDefault="004E37C7">
      <w:pPr>
        <w:pStyle w:val="a"/>
        <w:bidi/>
      </w:pPr>
      <w:r>
        <w:t>**الخطوة الرابعة:** يُحوّل المشتري المبلغ عبر بوابة الدفع المختارة.</w:t>
      </w:r>
    </w:p>
    <w:p w14:paraId="064D70EF" w14:textId="77777777" w:rsidR="00901B53" w:rsidRDefault="004E37C7">
      <w:pPr>
        <w:pStyle w:val="a"/>
        <w:bidi/>
      </w:pPr>
      <w:r>
        <w:t>**الخطوة الخامسة:** عند نجاح الدفع، يُقفل العقار 48 ساعة تلقائياً.</w:t>
      </w:r>
    </w:p>
    <w:p w14:paraId="63F23AE4" w14:textId="77777777" w:rsidR="00901B53" w:rsidRDefault="004E37C7">
      <w:pPr>
        <w:pStyle w:val="a"/>
        <w:bidi/>
      </w:pPr>
      <w:r>
        <w:t>**الخطوة السادسة:** يُشعار البائع بالحجز وعليه الموافقة أو الرفض خلال 48 ساعة.</w:t>
      </w:r>
    </w:p>
    <w:p w14:paraId="5ECA3443" w14:textId="77777777" w:rsidR="00901B53" w:rsidRDefault="004E37C7">
      <w:pPr>
        <w:pStyle w:val="a"/>
        <w:bidi/>
      </w:pPr>
      <w:r>
        <w:t>**الخطوة السابعة:** إذا وافق البائع → يُنشئ النظام عقداً رقمياً. إذا رفض → يُسترد المبلغ للمشتري كاملاً.</w:t>
      </w:r>
    </w:p>
    <w:p w14:paraId="0E43DCB6" w14:textId="77777777" w:rsidR="00901B53" w:rsidRDefault="004E37C7">
      <w:pPr>
        <w:jc w:val="center"/>
      </w:pPr>
      <w:r>
        <w:rPr>
          <w:color w:val="CCCCCC"/>
        </w:rPr>
        <w:t>──────────────────────────────────────────────────</w:t>
      </w:r>
    </w:p>
    <w:p w14:paraId="5C76FAF2" w14:textId="77777777" w:rsidR="00901B53" w:rsidRDefault="004E37C7">
      <w:pPr>
        <w:pStyle w:val="21"/>
        <w:bidi/>
      </w:pPr>
      <w:r>
        <w:rPr>
          <w:color w:val="1A5676"/>
        </w:rPr>
        <w:t>6.4 قواعد العقود (Contract Rules)</w:t>
      </w:r>
    </w:p>
    <w:p w14:paraId="5B860508" w14:textId="77777777" w:rsidR="00901B53" w:rsidRDefault="004E37C7">
      <w:pPr>
        <w:bidi/>
      </w:pPr>
      <w:r>
        <w:t>تنظم هذه القواعد عملية إنشاء وتوقيع وأرشفة العقود الرقمية، مع ضمان الأثر القانوني والامتثال للأنظمة السعوديّة.</w:t>
      </w:r>
    </w:p>
    <w:tbl>
      <w:tblPr>
        <w:tblStyle w:val="afa"/>
        <w:tblW w:w="0" w:type="auto"/>
        <w:jc w:val="center"/>
        <w:tblLook w:val="04A0" w:firstRow="1" w:lastRow="0" w:firstColumn="1" w:lastColumn="0" w:noHBand="0" w:noVBand="1"/>
      </w:tblPr>
      <w:tblGrid>
        <w:gridCol w:w="2351"/>
        <w:gridCol w:w="2351"/>
        <w:gridCol w:w="2351"/>
        <w:gridCol w:w="2351"/>
      </w:tblGrid>
      <w:tr w:rsidR="00901B53" w14:paraId="3C0CE01C" w14:textId="77777777">
        <w:trPr>
          <w:jc w:val="center"/>
        </w:trPr>
        <w:tc>
          <w:tcPr>
            <w:tcW w:w="2351" w:type="dxa"/>
            <w:shd w:val="clear" w:color="auto" w:fill="1A5676"/>
          </w:tcPr>
          <w:p w14:paraId="3F7BEC0F" w14:textId="77777777" w:rsidR="00901B53" w:rsidRDefault="004E37C7">
            <w:pPr>
              <w:bidi/>
              <w:jc w:val="center"/>
            </w:pPr>
            <w:r>
              <w:rPr>
                <w:b/>
                <w:color w:val="FFFFFF"/>
                <w:sz w:val="20"/>
              </w:rPr>
              <w:t>المعرّف</w:t>
            </w:r>
          </w:p>
        </w:tc>
        <w:tc>
          <w:tcPr>
            <w:tcW w:w="2351" w:type="dxa"/>
            <w:shd w:val="clear" w:color="auto" w:fill="1A5676"/>
          </w:tcPr>
          <w:p w14:paraId="101BC15C" w14:textId="77777777" w:rsidR="00901B53" w:rsidRDefault="004E37C7">
            <w:pPr>
              <w:bidi/>
              <w:jc w:val="center"/>
            </w:pPr>
            <w:r>
              <w:rPr>
                <w:b/>
                <w:color w:val="FFFFFF"/>
                <w:sz w:val="20"/>
              </w:rPr>
              <w:t>القاعدة</w:t>
            </w:r>
          </w:p>
        </w:tc>
        <w:tc>
          <w:tcPr>
            <w:tcW w:w="2351" w:type="dxa"/>
            <w:shd w:val="clear" w:color="auto" w:fill="1A5676"/>
          </w:tcPr>
          <w:p w14:paraId="13D5ABF5" w14:textId="77777777" w:rsidR="00901B53" w:rsidRDefault="004E37C7">
            <w:pPr>
              <w:bidi/>
              <w:jc w:val="center"/>
            </w:pPr>
            <w:r>
              <w:rPr>
                <w:b/>
                <w:color w:val="FFFFFF"/>
                <w:sz w:val="20"/>
              </w:rPr>
              <w:t>الوصف</w:t>
            </w:r>
          </w:p>
        </w:tc>
        <w:tc>
          <w:tcPr>
            <w:tcW w:w="2351" w:type="dxa"/>
            <w:shd w:val="clear" w:color="auto" w:fill="1A5676"/>
          </w:tcPr>
          <w:p w14:paraId="07329F10" w14:textId="77777777" w:rsidR="00901B53" w:rsidRDefault="004E37C7">
            <w:pPr>
              <w:bidi/>
              <w:jc w:val="center"/>
            </w:pPr>
            <w:r>
              <w:rPr>
                <w:b/>
                <w:color w:val="FFFFFF"/>
                <w:sz w:val="20"/>
              </w:rPr>
              <w:t>الحالة</w:t>
            </w:r>
          </w:p>
        </w:tc>
      </w:tr>
      <w:tr w:rsidR="00901B53" w14:paraId="57B591BD" w14:textId="77777777">
        <w:trPr>
          <w:jc w:val="center"/>
        </w:trPr>
        <w:tc>
          <w:tcPr>
            <w:tcW w:w="2351" w:type="dxa"/>
            <w:shd w:val="clear" w:color="auto" w:fill="F0F7FA"/>
          </w:tcPr>
          <w:p w14:paraId="54FE6DF5" w14:textId="77777777" w:rsidR="00901B53" w:rsidRDefault="004E37C7">
            <w:pPr>
              <w:bidi/>
            </w:pPr>
            <w:r>
              <w:rPr>
                <w:sz w:val="18"/>
              </w:rPr>
              <w:t>BR-CNT-01</w:t>
            </w:r>
          </w:p>
        </w:tc>
        <w:tc>
          <w:tcPr>
            <w:tcW w:w="2351" w:type="dxa"/>
            <w:shd w:val="clear" w:color="auto" w:fill="F0F7FA"/>
          </w:tcPr>
          <w:p w14:paraId="3FCD3D66" w14:textId="77777777" w:rsidR="00901B53" w:rsidRDefault="004E37C7">
            <w:pPr>
              <w:bidi/>
            </w:pPr>
            <w:r>
              <w:rPr>
                <w:sz w:val="18"/>
              </w:rPr>
              <w:t>توقيع جميع الأطراف</w:t>
            </w:r>
          </w:p>
        </w:tc>
        <w:tc>
          <w:tcPr>
            <w:tcW w:w="2351" w:type="dxa"/>
            <w:shd w:val="clear" w:color="auto" w:fill="F0F7FA"/>
          </w:tcPr>
          <w:p w14:paraId="3FB95363" w14:textId="77777777" w:rsidR="00901B53" w:rsidRDefault="004E37C7">
            <w:pPr>
              <w:bidi/>
            </w:pPr>
            <w:r>
              <w:rPr>
                <w:sz w:val="18"/>
              </w:rPr>
              <w:t>لا يصبح العقد ملزماً قانونياً إلا بعد توقيع جميع الأطراف المعنية (المشتري والبائع)، ولا يُسجّل في النظام كعقد فعّال إلا بعد اكتمال جميع التوقيعات</w:t>
            </w:r>
          </w:p>
        </w:tc>
        <w:tc>
          <w:tcPr>
            <w:tcW w:w="2351" w:type="dxa"/>
            <w:shd w:val="clear" w:color="auto" w:fill="F0F7FA"/>
          </w:tcPr>
          <w:p w14:paraId="43C0D4EE" w14:textId="77777777" w:rsidR="00901B53" w:rsidRDefault="004E37C7">
            <w:pPr>
              <w:bidi/>
            </w:pPr>
            <w:r>
              <w:rPr>
                <w:sz w:val="18"/>
              </w:rPr>
              <w:t>مؤكد</w:t>
            </w:r>
          </w:p>
        </w:tc>
      </w:tr>
      <w:tr w:rsidR="00901B53" w14:paraId="2275088B" w14:textId="77777777">
        <w:trPr>
          <w:jc w:val="center"/>
        </w:trPr>
        <w:tc>
          <w:tcPr>
            <w:tcW w:w="2351" w:type="dxa"/>
          </w:tcPr>
          <w:p w14:paraId="6BA4F359" w14:textId="77777777" w:rsidR="00901B53" w:rsidRDefault="004E37C7">
            <w:pPr>
              <w:bidi/>
            </w:pPr>
            <w:r>
              <w:rPr>
                <w:sz w:val="18"/>
              </w:rPr>
              <w:t>BR-CNT-02</w:t>
            </w:r>
          </w:p>
        </w:tc>
        <w:tc>
          <w:tcPr>
            <w:tcW w:w="2351" w:type="dxa"/>
          </w:tcPr>
          <w:p w14:paraId="3218888E" w14:textId="77777777" w:rsidR="00901B53" w:rsidRDefault="004E37C7">
            <w:pPr>
              <w:bidi/>
            </w:pPr>
            <w:r>
              <w:rPr>
                <w:sz w:val="18"/>
              </w:rPr>
              <w:t>لا تعديل بعد التوقيع</w:t>
            </w:r>
          </w:p>
        </w:tc>
        <w:tc>
          <w:tcPr>
            <w:tcW w:w="2351" w:type="dxa"/>
          </w:tcPr>
          <w:p w14:paraId="723B86BA" w14:textId="77777777" w:rsidR="00901B53" w:rsidRDefault="004E37C7">
            <w:pPr>
              <w:bidi/>
            </w:pPr>
            <w:r>
              <w:rPr>
                <w:sz w:val="18"/>
              </w:rPr>
              <w:t>لا يمكن تعديل أي بند في العقد بعد توقيع أي طرف منه، ويجب على من يريد التعديل فتح نزاع رسمي أو إلغاء العقد الحالي وإنشاء عقد جديد</w:t>
            </w:r>
          </w:p>
        </w:tc>
        <w:tc>
          <w:tcPr>
            <w:tcW w:w="2351" w:type="dxa"/>
          </w:tcPr>
          <w:p w14:paraId="70AC70EC" w14:textId="77777777" w:rsidR="00901B53" w:rsidRDefault="004E37C7">
            <w:pPr>
              <w:bidi/>
            </w:pPr>
            <w:r>
              <w:rPr>
                <w:sz w:val="18"/>
              </w:rPr>
              <w:t>مؤكد</w:t>
            </w:r>
          </w:p>
        </w:tc>
      </w:tr>
      <w:tr w:rsidR="00901B53" w14:paraId="2980F615" w14:textId="77777777">
        <w:trPr>
          <w:jc w:val="center"/>
        </w:trPr>
        <w:tc>
          <w:tcPr>
            <w:tcW w:w="2351" w:type="dxa"/>
            <w:shd w:val="clear" w:color="auto" w:fill="F0F7FA"/>
          </w:tcPr>
          <w:p w14:paraId="7ED58B3E" w14:textId="77777777" w:rsidR="00901B53" w:rsidRDefault="004E37C7">
            <w:pPr>
              <w:bidi/>
            </w:pPr>
            <w:r>
              <w:rPr>
                <w:sz w:val="18"/>
              </w:rPr>
              <w:t>BR-CNT-03</w:t>
            </w:r>
          </w:p>
        </w:tc>
        <w:tc>
          <w:tcPr>
            <w:tcW w:w="2351" w:type="dxa"/>
            <w:shd w:val="clear" w:color="auto" w:fill="F0F7FA"/>
          </w:tcPr>
          <w:p w14:paraId="614BC60D" w14:textId="77777777" w:rsidR="00901B53" w:rsidRDefault="004E37C7">
            <w:pPr>
              <w:bidi/>
            </w:pPr>
            <w:r>
              <w:rPr>
                <w:sz w:val="18"/>
              </w:rPr>
              <w:t>نسخة PDF لكل طرف</w:t>
            </w:r>
          </w:p>
        </w:tc>
        <w:tc>
          <w:tcPr>
            <w:tcW w:w="2351" w:type="dxa"/>
            <w:shd w:val="clear" w:color="auto" w:fill="F0F7FA"/>
          </w:tcPr>
          <w:p w14:paraId="32F9DCBB" w14:textId="77777777" w:rsidR="00901B53" w:rsidRDefault="004E37C7">
            <w:pPr>
              <w:bidi/>
            </w:pPr>
            <w:r>
              <w:rPr>
                <w:sz w:val="18"/>
              </w:rPr>
              <w:t>يجب تزويد جميع الأطراف الموقّعة بنسخة PDF كاملة من العقد موقع رقمياً، مع إمكانية التحقق من صحتها عبر رمز QR مدمج في المستند</w:t>
            </w:r>
          </w:p>
        </w:tc>
        <w:tc>
          <w:tcPr>
            <w:tcW w:w="2351" w:type="dxa"/>
            <w:shd w:val="clear" w:color="auto" w:fill="F0F7FA"/>
          </w:tcPr>
          <w:p w14:paraId="3695BD03" w14:textId="77777777" w:rsidR="00901B53" w:rsidRDefault="004E37C7">
            <w:pPr>
              <w:bidi/>
            </w:pPr>
            <w:r>
              <w:rPr>
                <w:sz w:val="18"/>
              </w:rPr>
              <w:t>مؤكد</w:t>
            </w:r>
          </w:p>
        </w:tc>
      </w:tr>
      <w:tr w:rsidR="00901B53" w14:paraId="24EAF028" w14:textId="77777777">
        <w:trPr>
          <w:jc w:val="center"/>
        </w:trPr>
        <w:tc>
          <w:tcPr>
            <w:tcW w:w="2351" w:type="dxa"/>
          </w:tcPr>
          <w:p w14:paraId="536D3CE0" w14:textId="77777777" w:rsidR="00901B53" w:rsidRDefault="004E37C7">
            <w:pPr>
              <w:bidi/>
            </w:pPr>
            <w:r>
              <w:rPr>
                <w:sz w:val="18"/>
              </w:rPr>
              <w:t>BR-CNT-04</w:t>
            </w:r>
          </w:p>
        </w:tc>
        <w:tc>
          <w:tcPr>
            <w:tcW w:w="2351" w:type="dxa"/>
          </w:tcPr>
          <w:p w14:paraId="20C52E86" w14:textId="77777777" w:rsidR="00901B53" w:rsidRDefault="004E37C7">
            <w:pPr>
              <w:bidi/>
            </w:pPr>
            <w:r>
              <w:rPr>
                <w:sz w:val="18"/>
              </w:rPr>
              <w:t>أرشفة 10 سنوات</w:t>
            </w:r>
          </w:p>
        </w:tc>
        <w:tc>
          <w:tcPr>
            <w:tcW w:w="2351" w:type="dxa"/>
          </w:tcPr>
          <w:p w14:paraId="479699A7" w14:textId="77777777" w:rsidR="00901B53" w:rsidRDefault="004E37C7">
            <w:pPr>
              <w:bidi/>
            </w:pPr>
            <w:r>
              <w:rPr>
                <w:sz w:val="18"/>
              </w:rPr>
              <w:t>يجب الاحتفاظ بجميع العقود المُوقّعة في نظام الأرشفة لمدة 10 سنوات كحد أدنى، وذلك للامتثال لأنظمة التوثيق السعوديّة وإمكانية الرجوع لها في حالة النزاعات القانونية</w:t>
            </w:r>
          </w:p>
        </w:tc>
        <w:tc>
          <w:tcPr>
            <w:tcW w:w="2351" w:type="dxa"/>
          </w:tcPr>
          <w:p w14:paraId="779186BD" w14:textId="77777777" w:rsidR="00901B53" w:rsidRDefault="004E37C7">
            <w:pPr>
              <w:bidi/>
            </w:pPr>
            <w:r>
              <w:rPr>
                <w:sz w:val="18"/>
              </w:rPr>
              <w:t>مؤكد</w:t>
            </w:r>
          </w:p>
        </w:tc>
      </w:tr>
      <w:tr w:rsidR="00901B53" w14:paraId="41AFC577" w14:textId="77777777">
        <w:trPr>
          <w:jc w:val="center"/>
        </w:trPr>
        <w:tc>
          <w:tcPr>
            <w:tcW w:w="2351" w:type="dxa"/>
            <w:shd w:val="clear" w:color="auto" w:fill="F0F7FA"/>
          </w:tcPr>
          <w:p w14:paraId="640BECCB" w14:textId="77777777" w:rsidR="00901B53" w:rsidRDefault="004E37C7">
            <w:pPr>
              <w:bidi/>
            </w:pPr>
            <w:r>
              <w:rPr>
                <w:sz w:val="18"/>
              </w:rPr>
              <w:t>BR-CNT-05</w:t>
            </w:r>
          </w:p>
        </w:tc>
        <w:tc>
          <w:tcPr>
            <w:tcW w:w="2351" w:type="dxa"/>
            <w:shd w:val="clear" w:color="auto" w:fill="F0F7FA"/>
          </w:tcPr>
          <w:p w14:paraId="388825C7" w14:textId="77777777" w:rsidR="00901B53" w:rsidRDefault="004E37C7">
            <w:pPr>
              <w:bidi/>
            </w:pPr>
            <w:r>
              <w:rPr>
                <w:sz w:val="18"/>
              </w:rPr>
              <w:t>تتبع التغييرات</w:t>
            </w:r>
          </w:p>
        </w:tc>
        <w:tc>
          <w:tcPr>
            <w:tcW w:w="2351" w:type="dxa"/>
            <w:shd w:val="clear" w:color="auto" w:fill="F0F7FA"/>
          </w:tcPr>
          <w:p w14:paraId="5A1E0AB3" w14:textId="77777777" w:rsidR="00901B53" w:rsidRDefault="004E37C7">
            <w:pPr>
              <w:bidi/>
            </w:pPr>
            <w:r>
              <w:rPr>
                <w:sz w:val="18"/>
              </w:rPr>
              <w:t>يجب تسجيل جميع التعديلات على العقد قبل التوقيع (version history)، مع تسجيل من قام بالتعديل والتاريخ والوقت، وإمكانية استرجاع أي إصدار سابق</w:t>
            </w:r>
          </w:p>
        </w:tc>
        <w:tc>
          <w:tcPr>
            <w:tcW w:w="2351" w:type="dxa"/>
            <w:shd w:val="clear" w:color="auto" w:fill="F0F7FA"/>
          </w:tcPr>
          <w:p w14:paraId="4D8D52D6" w14:textId="77777777" w:rsidR="00901B53" w:rsidRDefault="004E37C7">
            <w:pPr>
              <w:bidi/>
            </w:pPr>
            <w:r>
              <w:rPr>
                <w:sz w:val="18"/>
              </w:rPr>
              <w:t>مؤكد</w:t>
            </w:r>
          </w:p>
        </w:tc>
      </w:tr>
    </w:tbl>
    <w:p w14:paraId="0F374B63" w14:textId="77777777" w:rsidR="00901B53" w:rsidRDefault="00901B53"/>
    <w:p w14:paraId="5753D0AE" w14:textId="77777777" w:rsidR="00901B53" w:rsidRDefault="004E37C7">
      <w:pPr>
        <w:bidi/>
      </w:pPr>
      <w:r>
        <w:t>**أهداف التوقيع الرقمي (Digital Signature Goals):**</w:t>
      </w:r>
    </w:p>
    <w:p w14:paraId="45799A7F" w14:textId="77777777" w:rsidR="00901B53" w:rsidRDefault="004E37C7">
      <w:pPr>
        <w:pStyle w:val="a0"/>
        <w:bidi/>
      </w:pPr>
      <w:r>
        <w:t>**الصلاحية القانونية:** التوقيع الرقمي وفق نظام المعاملات الإلكترونية السعودي يمتلك نفس الأثر القانوني للتوقيع اليدوي.</w:t>
      </w:r>
    </w:p>
    <w:p w14:paraId="6528DA91" w14:textId="77777777" w:rsidR="00901B53" w:rsidRDefault="004E37C7">
      <w:pPr>
        <w:pStyle w:val="a0"/>
        <w:bidi/>
      </w:pPr>
      <w:r>
        <w:t>**التحقق من الهوية:** يُتحقق من هوية المُوقّع قبل كل توقيع عبر OTP أو البصمة أو Face ID.</w:t>
      </w:r>
    </w:p>
    <w:p w14:paraId="6B55E41C" w14:textId="77777777" w:rsidR="00901B53" w:rsidRDefault="004E37C7">
      <w:pPr>
        <w:pStyle w:val="a0"/>
        <w:bidi/>
      </w:pPr>
      <w:r>
        <w:t>**سلامة المستند:** تطبيق digital signature (PKI) لضمان عدم التلاعب بمحتوى العقد بعد التوقيع.</w:t>
      </w:r>
    </w:p>
    <w:p w14:paraId="591CF48A" w14:textId="77777777" w:rsidR="00901B53" w:rsidRDefault="004E37C7">
      <w:pPr>
        <w:pStyle w:val="a0"/>
        <w:bidi/>
      </w:pPr>
      <w:r>
        <w:t>**ال timestamping:** يُضيف النظام timestamp رسمي معتمد لكل توقيع.</w:t>
      </w:r>
    </w:p>
    <w:p w14:paraId="46DE4167" w14:textId="77777777" w:rsidR="00901B53" w:rsidRDefault="004E37C7">
      <w:pPr>
        <w:jc w:val="center"/>
      </w:pPr>
      <w:r>
        <w:rPr>
          <w:color w:val="CCCCCC"/>
        </w:rPr>
        <w:t>──────────────────────────────────────────────────</w:t>
      </w:r>
    </w:p>
    <w:p w14:paraId="577FDC24" w14:textId="77777777" w:rsidR="00901B53" w:rsidRDefault="004E37C7">
      <w:pPr>
        <w:pStyle w:val="21"/>
        <w:bidi/>
      </w:pPr>
      <w:r>
        <w:rPr>
          <w:color w:val="1A5676"/>
        </w:rPr>
        <w:lastRenderedPageBreak/>
        <w:t>6.5 قواعد الدفع (Payment Rules)</w:t>
      </w:r>
    </w:p>
    <w:p w14:paraId="5F2D351B" w14:textId="77777777" w:rsidR="00901B53" w:rsidRDefault="004E37C7">
      <w:pPr>
        <w:bidi/>
      </w:pPr>
      <w:r>
        <w:t>تتضمن هذه القواعد آليات الدفع الآمنة والشفافة، مع الامتثال لمعايير PCI-DSS وحماية بيانات المستخدمين المالية.</w:t>
      </w:r>
    </w:p>
    <w:tbl>
      <w:tblPr>
        <w:tblStyle w:val="afa"/>
        <w:tblW w:w="0" w:type="auto"/>
        <w:jc w:val="center"/>
        <w:tblLook w:val="04A0" w:firstRow="1" w:lastRow="0" w:firstColumn="1" w:lastColumn="0" w:noHBand="0" w:noVBand="1"/>
      </w:tblPr>
      <w:tblGrid>
        <w:gridCol w:w="2351"/>
        <w:gridCol w:w="2351"/>
        <w:gridCol w:w="2351"/>
        <w:gridCol w:w="2351"/>
      </w:tblGrid>
      <w:tr w:rsidR="00901B53" w14:paraId="72BECFD6" w14:textId="77777777">
        <w:trPr>
          <w:jc w:val="center"/>
        </w:trPr>
        <w:tc>
          <w:tcPr>
            <w:tcW w:w="2351" w:type="dxa"/>
            <w:shd w:val="clear" w:color="auto" w:fill="1A5676"/>
          </w:tcPr>
          <w:p w14:paraId="645B3974" w14:textId="77777777" w:rsidR="00901B53" w:rsidRDefault="004E37C7">
            <w:pPr>
              <w:bidi/>
              <w:jc w:val="center"/>
            </w:pPr>
            <w:r>
              <w:rPr>
                <w:b/>
                <w:color w:val="FFFFFF"/>
                <w:sz w:val="20"/>
              </w:rPr>
              <w:t>المعرّف</w:t>
            </w:r>
          </w:p>
        </w:tc>
        <w:tc>
          <w:tcPr>
            <w:tcW w:w="2351" w:type="dxa"/>
            <w:shd w:val="clear" w:color="auto" w:fill="1A5676"/>
          </w:tcPr>
          <w:p w14:paraId="1AB7FF85" w14:textId="77777777" w:rsidR="00901B53" w:rsidRDefault="004E37C7">
            <w:pPr>
              <w:bidi/>
              <w:jc w:val="center"/>
            </w:pPr>
            <w:r>
              <w:rPr>
                <w:b/>
                <w:color w:val="FFFFFF"/>
                <w:sz w:val="20"/>
              </w:rPr>
              <w:t>القاعدة</w:t>
            </w:r>
          </w:p>
        </w:tc>
        <w:tc>
          <w:tcPr>
            <w:tcW w:w="2351" w:type="dxa"/>
            <w:shd w:val="clear" w:color="auto" w:fill="1A5676"/>
          </w:tcPr>
          <w:p w14:paraId="1FD245C5" w14:textId="77777777" w:rsidR="00901B53" w:rsidRDefault="004E37C7">
            <w:pPr>
              <w:bidi/>
              <w:jc w:val="center"/>
            </w:pPr>
            <w:r>
              <w:rPr>
                <w:b/>
                <w:color w:val="FFFFFF"/>
                <w:sz w:val="20"/>
              </w:rPr>
              <w:t>الوصف</w:t>
            </w:r>
          </w:p>
        </w:tc>
        <w:tc>
          <w:tcPr>
            <w:tcW w:w="2351" w:type="dxa"/>
            <w:shd w:val="clear" w:color="auto" w:fill="1A5676"/>
          </w:tcPr>
          <w:p w14:paraId="60CB4FBC" w14:textId="77777777" w:rsidR="00901B53" w:rsidRDefault="004E37C7">
            <w:pPr>
              <w:bidi/>
              <w:jc w:val="center"/>
            </w:pPr>
            <w:r>
              <w:rPr>
                <w:b/>
                <w:color w:val="FFFFFF"/>
                <w:sz w:val="20"/>
              </w:rPr>
              <w:t>الحالة</w:t>
            </w:r>
          </w:p>
        </w:tc>
      </w:tr>
      <w:tr w:rsidR="00901B53" w14:paraId="15028F44" w14:textId="77777777">
        <w:trPr>
          <w:jc w:val="center"/>
        </w:trPr>
        <w:tc>
          <w:tcPr>
            <w:tcW w:w="2351" w:type="dxa"/>
            <w:shd w:val="clear" w:color="auto" w:fill="F0F7FA"/>
          </w:tcPr>
          <w:p w14:paraId="1D383E34" w14:textId="77777777" w:rsidR="00901B53" w:rsidRDefault="004E37C7">
            <w:pPr>
              <w:bidi/>
            </w:pPr>
            <w:r>
              <w:rPr>
                <w:sz w:val="18"/>
              </w:rPr>
              <w:t>BR-PAY-01</w:t>
            </w:r>
          </w:p>
        </w:tc>
        <w:tc>
          <w:tcPr>
            <w:tcW w:w="2351" w:type="dxa"/>
            <w:shd w:val="clear" w:color="auto" w:fill="F0F7FA"/>
          </w:tcPr>
          <w:p w14:paraId="11B7154E" w14:textId="77777777" w:rsidR="00901B53" w:rsidRDefault="004E37C7">
            <w:pPr>
              <w:bidi/>
            </w:pPr>
            <w:r>
              <w:rPr>
                <w:sz w:val="18"/>
              </w:rPr>
              <w:t>Idempotency Key</w:t>
            </w:r>
          </w:p>
        </w:tc>
        <w:tc>
          <w:tcPr>
            <w:tcW w:w="2351" w:type="dxa"/>
            <w:shd w:val="clear" w:color="auto" w:fill="F0F7FA"/>
          </w:tcPr>
          <w:p w14:paraId="37B8FE98" w14:textId="77777777" w:rsidR="00901B53" w:rsidRDefault="004E37C7">
            <w:pPr>
              <w:bidi/>
            </w:pPr>
            <w:r>
              <w:rPr>
                <w:sz w:val="18"/>
              </w:rPr>
              <w:t>كل معاملة مالية لها معرّف فريد (UUID v4) لمنع التكرار، ويُفحص المعرّف قبل تنفيذ أي معاملة لضمان عدم تكرار الدفع</w:t>
            </w:r>
          </w:p>
        </w:tc>
        <w:tc>
          <w:tcPr>
            <w:tcW w:w="2351" w:type="dxa"/>
            <w:shd w:val="clear" w:color="auto" w:fill="F0F7FA"/>
          </w:tcPr>
          <w:p w14:paraId="4F0BDBF8" w14:textId="77777777" w:rsidR="00901B53" w:rsidRDefault="004E37C7">
            <w:pPr>
              <w:bidi/>
            </w:pPr>
            <w:r>
              <w:rPr>
                <w:sz w:val="18"/>
              </w:rPr>
              <w:t>مؤكد</w:t>
            </w:r>
          </w:p>
        </w:tc>
      </w:tr>
      <w:tr w:rsidR="00901B53" w14:paraId="668791CB" w14:textId="77777777">
        <w:trPr>
          <w:jc w:val="center"/>
        </w:trPr>
        <w:tc>
          <w:tcPr>
            <w:tcW w:w="2351" w:type="dxa"/>
          </w:tcPr>
          <w:p w14:paraId="1E3ED2D6" w14:textId="77777777" w:rsidR="00901B53" w:rsidRDefault="004E37C7">
            <w:pPr>
              <w:bidi/>
            </w:pPr>
            <w:r>
              <w:rPr>
                <w:sz w:val="18"/>
              </w:rPr>
              <w:t>BR-PAY-02</w:t>
            </w:r>
          </w:p>
        </w:tc>
        <w:tc>
          <w:tcPr>
            <w:tcW w:w="2351" w:type="dxa"/>
          </w:tcPr>
          <w:p w14:paraId="6B2B18E2" w14:textId="77777777" w:rsidR="00901B53" w:rsidRDefault="004E37C7">
            <w:pPr>
              <w:bidi/>
            </w:pPr>
            <w:r>
              <w:rPr>
                <w:sz w:val="18"/>
              </w:rPr>
              <w:t>تأكيد الطرفين</w:t>
            </w:r>
          </w:p>
        </w:tc>
        <w:tc>
          <w:tcPr>
            <w:tcW w:w="2351" w:type="dxa"/>
          </w:tcPr>
          <w:p w14:paraId="6F667854" w14:textId="77777777" w:rsidR="00901B53" w:rsidRDefault="004E37C7">
            <w:pPr>
              <w:bidi/>
            </w:pPr>
            <w:r>
              <w:rPr>
                <w:sz w:val="18"/>
              </w:rPr>
              <w:t>لا يُ</w:t>
            </w:r>
            <w:r>
              <w:rPr>
                <w:sz w:val="18"/>
              </w:rPr>
              <w:t>信</w:t>
            </w:r>
            <w:r>
              <w:rPr>
                <w:sz w:val="18"/>
              </w:rPr>
              <w:t>ّي الدفع (Payment Confirmation) إلا بعد تأكيد الطرفين: المشتري يؤكد الدفع، والبائع يؤكد استلام</w:t>
            </w:r>
            <w:r>
              <w:rPr>
                <w:sz w:val="18"/>
              </w:rPr>
              <w:t>权益</w:t>
            </w:r>
            <w:r>
              <w:rPr>
                <w:sz w:val="18"/>
              </w:rPr>
              <w:t>، مع تسجيل التأكيدات في Audit Log</w:t>
            </w:r>
          </w:p>
        </w:tc>
        <w:tc>
          <w:tcPr>
            <w:tcW w:w="2351" w:type="dxa"/>
          </w:tcPr>
          <w:p w14:paraId="492333D0" w14:textId="77777777" w:rsidR="00901B53" w:rsidRDefault="004E37C7">
            <w:pPr>
              <w:bidi/>
            </w:pPr>
            <w:r>
              <w:rPr>
                <w:sz w:val="18"/>
              </w:rPr>
              <w:t>مؤكد</w:t>
            </w:r>
          </w:p>
        </w:tc>
      </w:tr>
      <w:tr w:rsidR="00901B53" w14:paraId="33FFCF84" w14:textId="77777777">
        <w:trPr>
          <w:jc w:val="center"/>
        </w:trPr>
        <w:tc>
          <w:tcPr>
            <w:tcW w:w="2351" w:type="dxa"/>
            <w:shd w:val="clear" w:color="auto" w:fill="F0F7FA"/>
          </w:tcPr>
          <w:p w14:paraId="79F113C6" w14:textId="77777777" w:rsidR="00901B53" w:rsidRDefault="004E37C7">
            <w:pPr>
              <w:bidi/>
            </w:pPr>
            <w:r>
              <w:rPr>
                <w:sz w:val="18"/>
              </w:rPr>
              <w:t>BR-PAY-03</w:t>
            </w:r>
          </w:p>
        </w:tc>
        <w:tc>
          <w:tcPr>
            <w:tcW w:w="2351" w:type="dxa"/>
            <w:shd w:val="clear" w:color="auto" w:fill="F0F7FA"/>
          </w:tcPr>
          <w:p w14:paraId="30909CE0" w14:textId="77777777" w:rsidR="00901B53" w:rsidRDefault="004E37C7">
            <w:pPr>
              <w:bidi/>
            </w:pPr>
            <w:r>
              <w:rPr>
                <w:sz w:val="18"/>
              </w:rPr>
              <w:t>استرداد خلال 14 يوم</w:t>
            </w:r>
          </w:p>
        </w:tc>
        <w:tc>
          <w:tcPr>
            <w:tcW w:w="2351" w:type="dxa"/>
            <w:shd w:val="clear" w:color="auto" w:fill="F0F7FA"/>
          </w:tcPr>
          <w:p w14:paraId="36DF0049" w14:textId="77777777" w:rsidR="00901B53" w:rsidRDefault="004E37C7">
            <w:pPr>
              <w:bidi/>
            </w:pPr>
            <w:r>
              <w:rPr>
                <w:sz w:val="18"/>
              </w:rPr>
              <w:t>يمكن للمشتري طلب استرداد المبلغ خلال 14 يوماً من تاريخ الدفع الأول، مع خصم رسوم المعالجة (≤2%)، وبعد 14 يوماً يتطلب الأمر فتح نزاع رسمي</w:t>
            </w:r>
          </w:p>
        </w:tc>
        <w:tc>
          <w:tcPr>
            <w:tcW w:w="2351" w:type="dxa"/>
            <w:shd w:val="clear" w:color="auto" w:fill="F0F7FA"/>
          </w:tcPr>
          <w:p w14:paraId="241AD23A" w14:textId="77777777" w:rsidR="00901B53" w:rsidRDefault="004E37C7">
            <w:pPr>
              <w:bidi/>
            </w:pPr>
            <w:r>
              <w:rPr>
                <w:sz w:val="18"/>
              </w:rPr>
              <w:t>مؤكد</w:t>
            </w:r>
          </w:p>
        </w:tc>
      </w:tr>
      <w:tr w:rsidR="00901B53" w14:paraId="5273A535" w14:textId="77777777">
        <w:trPr>
          <w:jc w:val="center"/>
        </w:trPr>
        <w:tc>
          <w:tcPr>
            <w:tcW w:w="2351" w:type="dxa"/>
          </w:tcPr>
          <w:p w14:paraId="77C8C9A0" w14:textId="77777777" w:rsidR="00901B53" w:rsidRDefault="004E37C7">
            <w:pPr>
              <w:bidi/>
            </w:pPr>
            <w:r>
              <w:rPr>
                <w:sz w:val="18"/>
              </w:rPr>
              <w:t>BR-PAY-04</w:t>
            </w:r>
          </w:p>
        </w:tc>
        <w:tc>
          <w:tcPr>
            <w:tcW w:w="2351" w:type="dxa"/>
          </w:tcPr>
          <w:p w14:paraId="6CEBF4AF" w14:textId="77777777" w:rsidR="00901B53" w:rsidRDefault="004E37C7">
            <w:pPr>
              <w:bidi/>
            </w:pPr>
            <w:r>
              <w:rPr>
                <w:sz w:val="18"/>
              </w:rPr>
              <w:t>عمولة 1.5%</w:t>
            </w:r>
          </w:p>
        </w:tc>
        <w:tc>
          <w:tcPr>
            <w:tcW w:w="2351" w:type="dxa"/>
          </w:tcPr>
          <w:p w14:paraId="3316DDA1" w14:textId="77777777" w:rsidR="00901B53" w:rsidRDefault="004E37C7">
            <w:pPr>
              <w:bidi/>
            </w:pPr>
            <w:r>
              <w:rPr>
                <w:sz w:val="18"/>
              </w:rPr>
              <w:t>تُخصم عمولة المنصة بنسبة 1.5% من مبلغ البائع عند الإفراج النهائي من خلال الضمان (Final Release)، مع توفير فاتورة مفصّلة للبائع</w:t>
            </w:r>
          </w:p>
        </w:tc>
        <w:tc>
          <w:tcPr>
            <w:tcW w:w="2351" w:type="dxa"/>
          </w:tcPr>
          <w:p w14:paraId="0F412D4D" w14:textId="77777777" w:rsidR="00901B53" w:rsidRDefault="004E37C7">
            <w:pPr>
              <w:bidi/>
            </w:pPr>
            <w:r>
              <w:rPr>
                <w:sz w:val="18"/>
              </w:rPr>
              <w:t>مؤكد</w:t>
            </w:r>
          </w:p>
        </w:tc>
      </w:tr>
      <w:tr w:rsidR="00901B53" w14:paraId="40B62E0A" w14:textId="77777777">
        <w:trPr>
          <w:jc w:val="center"/>
        </w:trPr>
        <w:tc>
          <w:tcPr>
            <w:tcW w:w="2351" w:type="dxa"/>
            <w:shd w:val="clear" w:color="auto" w:fill="F0F7FA"/>
          </w:tcPr>
          <w:p w14:paraId="3995D1F9" w14:textId="77777777" w:rsidR="00901B53" w:rsidRDefault="004E37C7">
            <w:pPr>
              <w:bidi/>
            </w:pPr>
            <w:r>
              <w:rPr>
                <w:sz w:val="18"/>
              </w:rPr>
              <w:t>BR-PAY-05</w:t>
            </w:r>
          </w:p>
        </w:tc>
        <w:tc>
          <w:tcPr>
            <w:tcW w:w="2351" w:type="dxa"/>
            <w:shd w:val="clear" w:color="auto" w:fill="F0F7FA"/>
          </w:tcPr>
          <w:p w14:paraId="43A510A1" w14:textId="77777777" w:rsidR="00901B53" w:rsidRDefault="004E37C7">
            <w:pPr>
              <w:bidi/>
            </w:pPr>
            <w:r>
              <w:rPr>
                <w:sz w:val="18"/>
              </w:rPr>
              <w:t>لا تمر بيانات البطاقة</w:t>
            </w:r>
          </w:p>
        </w:tc>
        <w:tc>
          <w:tcPr>
            <w:tcW w:w="2351" w:type="dxa"/>
            <w:shd w:val="clear" w:color="auto" w:fill="F0F7FA"/>
          </w:tcPr>
          <w:p w14:paraId="2E7BBBCB" w14:textId="77777777" w:rsidR="00901B53" w:rsidRDefault="004E37C7">
            <w:pPr>
              <w:bidi/>
            </w:pPr>
            <w:r>
              <w:rPr>
                <w:sz w:val="18"/>
              </w:rPr>
              <w:t>لا تمر أي بيانات بطاقة ائتمان أو خصم عبر خوادمنا مباشرةً، بل تُعالج عبر بوابة الدفع المتوافقة مع PCI-DSS Level 1</w:t>
            </w:r>
          </w:p>
        </w:tc>
        <w:tc>
          <w:tcPr>
            <w:tcW w:w="2351" w:type="dxa"/>
            <w:shd w:val="clear" w:color="auto" w:fill="F0F7FA"/>
          </w:tcPr>
          <w:p w14:paraId="5BE02346" w14:textId="77777777" w:rsidR="00901B53" w:rsidRDefault="004E37C7">
            <w:pPr>
              <w:bidi/>
            </w:pPr>
            <w:r>
              <w:rPr>
                <w:sz w:val="18"/>
              </w:rPr>
              <w:t>مؤكد</w:t>
            </w:r>
          </w:p>
        </w:tc>
      </w:tr>
      <w:tr w:rsidR="00901B53" w14:paraId="19A6A738" w14:textId="77777777">
        <w:trPr>
          <w:jc w:val="center"/>
        </w:trPr>
        <w:tc>
          <w:tcPr>
            <w:tcW w:w="2351" w:type="dxa"/>
          </w:tcPr>
          <w:p w14:paraId="281107E8" w14:textId="77777777" w:rsidR="00901B53" w:rsidRDefault="004E37C7">
            <w:pPr>
              <w:bidi/>
            </w:pPr>
            <w:r>
              <w:rPr>
                <w:sz w:val="18"/>
              </w:rPr>
              <w:t>BR-PAY-06</w:t>
            </w:r>
          </w:p>
        </w:tc>
        <w:tc>
          <w:tcPr>
            <w:tcW w:w="2351" w:type="dxa"/>
          </w:tcPr>
          <w:p w14:paraId="306913B1" w14:textId="77777777" w:rsidR="00901B53" w:rsidRDefault="004E37C7">
            <w:pPr>
              <w:bidi/>
            </w:pPr>
            <w:r>
              <w:rPr>
                <w:sz w:val="18"/>
              </w:rPr>
              <w:t>تحويل بنكي ≥1000 ريال</w:t>
            </w:r>
          </w:p>
        </w:tc>
        <w:tc>
          <w:tcPr>
            <w:tcW w:w="2351" w:type="dxa"/>
          </w:tcPr>
          <w:p w14:paraId="4A2540EC" w14:textId="77777777" w:rsidR="00901B53" w:rsidRDefault="004E37C7">
            <w:pPr>
              <w:bidi/>
            </w:pPr>
            <w:r>
              <w:rPr>
                <w:sz w:val="18"/>
              </w:rPr>
              <w:t>للتحويل البنكي المباشر (Bank Transfer)، الحد الأدنى هو 1000 ريال سعودي، وذلك لتغطية تكاليف المعالجة البنكية</w:t>
            </w:r>
          </w:p>
        </w:tc>
        <w:tc>
          <w:tcPr>
            <w:tcW w:w="2351" w:type="dxa"/>
          </w:tcPr>
          <w:p w14:paraId="12386C7D" w14:textId="77777777" w:rsidR="00901B53" w:rsidRDefault="004E37C7">
            <w:pPr>
              <w:bidi/>
            </w:pPr>
            <w:r>
              <w:rPr>
                <w:sz w:val="18"/>
              </w:rPr>
              <w:t>مؤكد</w:t>
            </w:r>
          </w:p>
        </w:tc>
      </w:tr>
    </w:tbl>
    <w:p w14:paraId="2969BE7A" w14:textId="77777777" w:rsidR="00901B53" w:rsidRDefault="00901B53"/>
    <w:p w14:paraId="58BD0B76" w14:textId="77777777" w:rsidR="00901B53" w:rsidRDefault="004E37C7">
      <w:pPr>
        <w:bidi/>
      </w:pPr>
      <w:r>
        <w:t>**بوابات الدفع المدعومة (Supported Payment Gateways):**</w:t>
      </w:r>
    </w:p>
    <w:p w14:paraId="676D9019" w14:textId="77777777" w:rsidR="00901B53" w:rsidRDefault="004E37C7">
      <w:pPr>
        <w:pStyle w:val="a0"/>
        <w:bidi/>
      </w:pPr>
      <w:r>
        <w:t>**Apple Pay:** للأجهزة</w:t>
      </w:r>
      <w:r>
        <w:t>苹果</w:t>
      </w:r>
      <w:r>
        <w:t>iOS مع دعم Face ID / Touch ID.</w:t>
      </w:r>
    </w:p>
    <w:p w14:paraId="713DEDF0" w14:textId="77777777" w:rsidR="00901B53" w:rsidRDefault="004E37C7">
      <w:pPr>
        <w:pStyle w:val="a0"/>
        <w:bidi/>
      </w:pPr>
      <w:r>
        <w:t>**Google Pay:** للأجهزة Android مع دعم البصمة.</w:t>
      </w:r>
    </w:p>
    <w:p w14:paraId="6FDE0EBD" w14:textId="77777777" w:rsidR="00901B53" w:rsidRDefault="004E37C7">
      <w:pPr>
        <w:pStyle w:val="a0"/>
        <w:bidi/>
      </w:pPr>
      <w:r>
        <w:t>**مدى (Mada):** البطاقات المحلية السعودية.</w:t>
      </w:r>
    </w:p>
    <w:p w14:paraId="34E860EC" w14:textId="77777777" w:rsidR="00901B53" w:rsidRDefault="004E37C7">
      <w:pPr>
        <w:pStyle w:val="a0"/>
        <w:bidi/>
      </w:pPr>
      <w:r>
        <w:t>**Visa / Mastercard:** البطاقات الدولية.</w:t>
      </w:r>
    </w:p>
    <w:p w14:paraId="51DB05BD" w14:textId="77777777" w:rsidR="00901B53" w:rsidRDefault="004E37C7">
      <w:pPr>
        <w:pStyle w:val="a0"/>
        <w:bidi/>
      </w:pPr>
      <w:r>
        <w:t>**تحويل بنكي:** عبر beneficiaries مسجّلة مسبقاً.</w:t>
      </w:r>
    </w:p>
    <w:p w14:paraId="5A7812DA" w14:textId="77777777" w:rsidR="00901B53" w:rsidRDefault="004E37C7">
      <w:pPr>
        <w:pStyle w:val="a0"/>
        <w:bidi/>
      </w:pPr>
      <w:r>
        <w:t>**STC Pay:** المحافظ الإلكترونية السعودية.</w:t>
      </w:r>
    </w:p>
    <w:p w14:paraId="4B782450" w14:textId="77777777" w:rsidR="00901B53" w:rsidRDefault="004E37C7">
      <w:pPr>
        <w:jc w:val="center"/>
      </w:pPr>
      <w:r>
        <w:rPr>
          <w:color w:val="CCCCCC"/>
        </w:rPr>
        <w:t>──────────────────────────────────────────────────</w:t>
      </w:r>
    </w:p>
    <w:p w14:paraId="5B15F936" w14:textId="77777777" w:rsidR="00901B53" w:rsidRDefault="004E37C7">
      <w:pPr>
        <w:pStyle w:val="21"/>
        <w:bidi/>
      </w:pPr>
      <w:r>
        <w:rPr>
          <w:color w:val="1A5676"/>
        </w:rPr>
        <w:t>6.6 قواعد AML والامتثال (AML &amp; Compliance Rules)</w:t>
      </w:r>
    </w:p>
    <w:p w14:paraId="750678E3" w14:textId="77777777" w:rsidR="00901B53" w:rsidRDefault="004E37C7">
      <w:pPr>
        <w:bidi/>
      </w:pPr>
      <w:r>
        <w:t>تلتزم المنصة بالأنظمة السعوديّة لمكافحة غسل الأموال (AML) وتمويل الإرهاب، وتطبيق معايير FATF Quốc tế.</w:t>
      </w:r>
    </w:p>
    <w:tbl>
      <w:tblPr>
        <w:tblStyle w:val="afa"/>
        <w:tblW w:w="0" w:type="auto"/>
        <w:jc w:val="center"/>
        <w:tblLook w:val="04A0" w:firstRow="1" w:lastRow="0" w:firstColumn="1" w:lastColumn="0" w:noHBand="0" w:noVBand="1"/>
      </w:tblPr>
      <w:tblGrid>
        <w:gridCol w:w="2351"/>
        <w:gridCol w:w="2351"/>
        <w:gridCol w:w="2351"/>
        <w:gridCol w:w="2351"/>
      </w:tblGrid>
      <w:tr w:rsidR="00901B53" w14:paraId="5251064E" w14:textId="77777777">
        <w:trPr>
          <w:jc w:val="center"/>
        </w:trPr>
        <w:tc>
          <w:tcPr>
            <w:tcW w:w="2351" w:type="dxa"/>
            <w:shd w:val="clear" w:color="auto" w:fill="1A5676"/>
          </w:tcPr>
          <w:p w14:paraId="1458885D" w14:textId="77777777" w:rsidR="00901B53" w:rsidRDefault="004E37C7">
            <w:pPr>
              <w:bidi/>
              <w:jc w:val="center"/>
            </w:pPr>
            <w:r>
              <w:rPr>
                <w:b/>
                <w:color w:val="FFFFFF"/>
                <w:sz w:val="20"/>
              </w:rPr>
              <w:t>المعرّف</w:t>
            </w:r>
          </w:p>
        </w:tc>
        <w:tc>
          <w:tcPr>
            <w:tcW w:w="2351" w:type="dxa"/>
            <w:shd w:val="clear" w:color="auto" w:fill="1A5676"/>
          </w:tcPr>
          <w:p w14:paraId="237420D8" w14:textId="77777777" w:rsidR="00901B53" w:rsidRDefault="004E37C7">
            <w:pPr>
              <w:bidi/>
              <w:jc w:val="center"/>
            </w:pPr>
            <w:r>
              <w:rPr>
                <w:b/>
                <w:color w:val="FFFFFF"/>
                <w:sz w:val="20"/>
              </w:rPr>
              <w:t>القاعدة</w:t>
            </w:r>
          </w:p>
        </w:tc>
        <w:tc>
          <w:tcPr>
            <w:tcW w:w="2351" w:type="dxa"/>
            <w:shd w:val="clear" w:color="auto" w:fill="1A5676"/>
          </w:tcPr>
          <w:p w14:paraId="391CB5C4" w14:textId="77777777" w:rsidR="00901B53" w:rsidRDefault="004E37C7">
            <w:pPr>
              <w:bidi/>
              <w:jc w:val="center"/>
            </w:pPr>
            <w:r>
              <w:rPr>
                <w:b/>
                <w:color w:val="FFFFFF"/>
                <w:sz w:val="20"/>
              </w:rPr>
              <w:t>الوصف</w:t>
            </w:r>
          </w:p>
        </w:tc>
        <w:tc>
          <w:tcPr>
            <w:tcW w:w="2351" w:type="dxa"/>
            <w:shd w:val="clear" w:color="auto" w:fill="1A5676"/>
          </w:tcPr>
          <w:p w14:paraId="1D75FBFE" w14:textId="77777777" w:rsidR="00901B53" w:rsidRDefault="004E37C7">
            <w:pPr>
              <w:bidi/>
              <w:jc w:val="center"/>
            </w:pPr>
            <w:r>
              <w:rPr>
                <w:b/>
                <w:color w:val="FFFFFF"/>
                <w:sz w:val="20"/>
              </w:rPr>
              <w:t>الحالة</w:t>
            </w:r>
          </w:p>
        </w:tc>
      </w:tr>
      <w:tr w:rsidR="00901B53" w14:paraId="1353E757" w14:textId="77777777">
        <w:trPr>
          <w:jc w:val="center"/>
        </w:trPr>
        <w:tc>
          <w:tcPr>
            <w:tcW w:w="2351" w:type="dxa"/>
            <w:shd w:val="clear" w:color="auto" w:fill="F0F7FA"/>
          </w:tcPr>
          <w:p w14:paraId="096BBFAC" w14:textId="77777777" w:rsidR="00901B53" w:rsidRDefault="004E37C7">
            <w:pPr>
              <w:bidi/>
            </w:pPr>
            <w:r>
              <w:rPr>
                <w:sz w:val="18"/>
              </w:rPr>
              <w:t>BR-AML-01</w:t>
            </w:r>
          </w:p>
        </w:tc>
        <w:tc>
          <w:tcPr>
            <w:tcW w:w="2351" w:type="dxa"/>
            <w:shd w:val="clear" w:color="auto" w:fill="F0F7FA"/>
          </w:tcPr>
          <w:p w14:paraId="05A4DB17" w14:textId="77777777" w:rsidR="00901B53" w:rsidRDefault="004E37C7">
            <w:pPr>
              <w:bidi/>
            </w:pPr>
            <w:r>
              <w:rPr>
                <w:sz w:val="18"/>
              </w:rPr>
              <w:t>تنبيه ≥100,000 ريال</w:t>
            </w:r>
          </w:p>
        </w:tc>
        <w:tc>
          <w:tcPr>
            <w:tcW w:w="2351" w:type="dxa"/>
            <w:shd w:val="clear" w:color="auto" w:fill="F0F7FA"/>
          </w:tcPr>
          <w:p w14:paraId="2075BE46" w14:textId="77777777" w:rsidR="00901B53" w:rsidRDefault="004E37C7">
            <w:pPr>
              <w:bidi/>
            </w:pPr>
            <w:r>
              <w:rPr>
                <w:sz w:val="18"/>
              </w:rPr>
              <w:t>أي معاملة مالية بقيمة 100,000 ريال سعودي أو أكثر تُولّد تنبيه تلقائياً لوحدة الامتثال (Compliance Unit) للمراجعة والتحقق من مصدر الأموال</w:t>
            </w:r>
          </w:p>
        </w:tc>
        <w:tc>
          <w:tcPr>
            <w:tcW w:w="2351" w:type="dxa"/>
            <w:shd w:val="clear" w:color="auto" w:fill="F0F7FA"/>
          </w:tcPr>
          <w:p w14:paraId="601150C1" w14:textId="77777777" w:rsidR="00901B53" w:rsidRDefault="004E37C7">
            <w:pPr>
              <w:bidi/>
            </w:pPr>
            <w:r>
              <w:rPr>
                <w:sz w:val="18"/>
              </w:rPr>
              <w:t>مؤكد</w:t>
            </w:r>
          </w:p>
        </w:tc>
      </w:tr>
      <w:tr w:rsidR="00901B53" w14:paraId="4F9CDA44" w14:textId="77777777">
        <w:trPr>
          <w:jc w:val="center"/>
        </w:trPr>
        <w:tc>
          <w:tcPr>
            <w:tcW w:w="2351" w:type="dxa"/>
          </w:tcPr>
          <w:p w14:paraId="14DEA550" w14:textId="77777777" w:rsidR="00901B53" w:rsidRDefault="004E37C7">
            <w:pPr>
              <w:bidi/>
            </w:pPr>
            <w:r>
              <w:rPr>
                <w:sz w:val="18"/>
              </w:rPr>
              <w:t>BR-AML-02</w:t>
            </w:r>
          </w:p>
        </w:tc>
        <w:tc>
          <w:tcPr>
            <w:tcW w:w="2351" w:type="dxa"/>
          </w:tcPr>
          <w:p w14:paraId="3C78A416" w14:textId="77777777" w:rsidR="00901B53" w:rsidRDefault="004E37C7">
            <w:pPr>
              <w:bidi/>
            </w:pPr>
            <w:r>
              <w:rPr>
                <w:sz w:val="18"/>
              </w:rPr>
              <w:t>تقرير ≥500,000 ريال</w:t>
            </w:r>
          </w:p>
        </w:tc>
        <w:tc>
          <w:tcPr>
            <w:tcW w:w="2351" w:type="dxa"/>
          </w:tcPr>
          <w:p w14:paraId="7B3BB867" w14:textId="77777777" w:rsidR="00901B53" w:rsidRDefault="004E37C7">
            <w:pPr>
              <w:bidi/>
            </w:pPr>
            <w:r>
              <w:rPr>
                <w:sz w:val="18"/>
              </w:rPr>
              <w:t xml:space="preserve">أي معاملة بقيمة 500,000 ريال سعودي أو أكثر تتطلب إعداد تقرير </w:t>
            </w:r>
            <w:r>
              <w:rPr>
                <w:sz w:val="18"/>
              </w:rPr>
              <w:lastRenderedPageBreak/>
              <w:t>مفصّل وإيداعه لدى هيئة النقد السعودي (SAMA) وفق الأنظمة المعمول بها</w:t>
            </w:r>
          </w:p>
        </w:tc>
        <w:tc>
          <w:tcPr>
            <w:tcW w:w="2351" w:type="dxa"/>
          </w:tcPr>
          <w:p w14:paraId="3D1E5482" w14:textId="77777777" w:rsidR="00901B53" w:rsidRDefault="004E37C7">
            <w:pPr>
              <w:bidi/>
            </w:pPr>
            <w:r>
              <w:rPr>
                <w:sz w:val="18"/>
              </w:rPr>
              <w:lastRenderedPageBreak/>
              <w:t>مؤكد</w:t>
            </w:r>
          </w:p>
        </w:tc>
      </w:tr>
      <w:tr w:rsidR="00901B53" w14:paraId="21EB9440" w14:textId="77777777">
        <w:trPr>
          <w:jc w:val="center"/>
        </w:trPr>
        <w:tc>
          <w:tcPr>
            <w:tcW w:w="2351" w:type="dxa"/>
            <w:shd w:val="clear" w:color="auto" w:fill="F0F7FA"/>
          </w:tcPr>
          <w:p w14:paraId="4F6E30C7" w14:textId="77777777" w:rsidR="00901B53" w:rsidRDefault="004E37C7">
            <w:pPr>
              <w:bidi/>
            </w:pPr>
            <w:r>
              <w:rPr>
                <w:sz w:val="18"/>
              </w:rPr>
              <w:t>BR-AML-03</w:t>
            </w:r>
          </w:p>
        </w:tc>
        <w:tc>
          <w:tcPr>
            <w:tcW w:w="2351" w:type="dxa"/>
            <w:shd w:val="clear" w:color="auto" w:fill="F0F7FA"/>
          </w:tcPr>
          <w:p w14:paraId="51522679" w14:textId="77777777" w:rsidR="00901B53" w:rsidRDefault="004E37C7">
            <w:pPr>
              <w:bidi/>
            </w:pPr>
            <w:r>
              <w:rPr>
                <w:sz w:val="18"/>
              </w:rPr>
              <w:t>تسجيل جميع المعاملات</w:t>
            </w:r>
          </w:p>
        </w:tc>
        <w:tc>
          <w:tcPr>
            <w:tcW w:w="2351" w:type="dxa"/>
            <w:shd w:val="clear" w:color="auto" w:fill="F0F7FA"/>
          </w:tcPr>
          <w:p w14:paraId="579AC42D" w14:textId="77777777" w:rsidR="00901B53" w:rsidRDefault="004E37C7">
            <w:pPr>
              <w:bidi/>
            </w:pPr>
            <w:r>
              <w:rPr>
                <w:sz w:val="18"/>
              </w:rPr>
              <w:t>يجب تسجيل جميع المعاملات المالية (بغardless من قيمتها) في نظام سجل المعاملات (Transaction Ledger) مع الحفاظ على سلسلة الإثبات (Chain of Evidence)</w:t>
            </w:r>
          </w:p>
        </w:tc>
        <w:tc>
          <w:tcPr>
            <w:tcW w:w="2351" w:type="dxa"/>
            <w:shd w:val="clear" w:color="auto" w:fill="F0F7FA"/>
          </w:tcPr>
          <w:p w14:paraId="6764D27B" w14:textId="77777777" w:rsidR="00901B53" w:rsidRDefault="004E37C7">
            <w:pPr>
              <w:bidi/>
            </w:pPr>
            <w:r>
              <w:rPr>
                <w:sz w:val="18"/>
              </w:rPr>
              <w:t>مؤكد</w:t>
            </w:r>
          </w:p>
        </w:tc>
      </w:tr>
      <w:tr w:rsidR="00901B53" w14:paraId="625105E8" w14:textId="77777777">
        <w:trPr>
          <w:jc w:val="center"/>
        </w:trPr>
        <w:tc>
          <w:tcPr>
            <w:tcW w:w="2351" w:type="dxa"/>
          </w:tcPr>
          <w:p w14:paraId="65A30D60" w14:textId="77777777" w:rsidR="00901B53" w:rsidRDefault="004E37C7">
            <w:pPr>
              <w:bidi/>
            </w:pPr>
            <w:r>
              <w:rPr>
                <w:sz w:val="18"/>
              </w:rPr>
              <w:t>BR-AML-04</w:t>
            </w:r>
          </w:p>
        </w:tc>
        <w:tc>
          <w:tcPr>
            <w:tcW w:w="2351" w:type="dxa"/>
          </w:tcPr>
          <w:p w14:paraId="3B450992" w14:textId="77777777" w:rsidR="00901B53" w:rsidRDefault="004E37C7">
            <w:pPr>
              <w:bidi/>
            </w:pPr>
            <w:r>
              <w:rPr>
                <w:sz w:val="18"/>
              </w:rPr>
              <w:t>حفظ السجلات 5 سنوات</w:t>
            </w:r>
          </w:p>
        </w:tc>
        <w:tc>
          <w:tcPr>
            <w:tcW w:w="2351" w:type="dxa"/>
          </w:tcPr>
          <w:p w14:paraId="628CFCE1" w14:textId="77777777" w:rsidR="00901B53" w:rsidRDefault="004E37C7">
            <w:pPr>
              <w:bidi/>
            </w:pPr>
            <w:r>
              <w:rPr>
                <w:sz w:val="18"/>
              </w:rPr>
              <w:t>يجب الاحتفاظ بجميع سجلات AML والمعاملات المالية لمدة 5 سنوات كحد أدنى، مع إمكانية التصدير كPDF أو CSV عند الطلب من الجهات المختصة</w:t>
            </w:r>
          </w:p>
        </w:tc>
        <w:tc>
          <w:tcPr>
            <w:tcW w:w="2351" w:type="dxa"/>
          </w:tcPr>
          <w:p w14:paraId="55CE3195" w14:textId="77777777" w:rsidR="00901B53" w:rsidRDefault="004E37C7">
            <w:pPr>
              <w:bidi/>
            </w:pPr>
            <w:r>
              <w:rPr>
                <w:sz w:val="18"/>
              </w:rPr>
              <w:t>مؤكد</w:t>
            </w:r>
          </w:p>
        </w:tc>
      </w:tr>
    </w:tbl>
    <w:p w14:paraId="595C7AE2" w14:textId="77777777" w:rsidR="00901B53" w:rsidRDefault="00901B53"/>
    <w:p w14:paraId="4BE315A1" w14:textId="77777777" w:rsidR="00901B53" w:rsidRDefault="004E37C7">
      <w:pPr>
        <w:bidi/>
      </w:pPr>
      <w:r>
        <w:t>** accountId Rules for AML:**</w:t>
      </w:r>
    </w:p>
    <w:p w14:paraId="61C1A00C" w14:textId="77777777" w:rsidR="00901B53" w:rsidRDefault="004E37C7">
      <w:pPr>
        <w:pStyle w:val="a0"/>
        <w:bidi/>
      </w:pPr>
      <w:r>
        <w:t>**Customer Due Diligence (CDD):** التحقق من هوية جميع الأطراف قبل السماح لهم بإجراء معاملات مالية.</w:t>
      </w:r>
    </w:p>
    <w:p w14:paraId="5C25CF0A" w14:textId="77777777" w:rsidR="00901B53" w:rsidRDefault="004E37C7">
      <w:pPr>
        <w:pStyle w:val="a0"/>
        <w:bidi/>
      </w:pPr>
      <w:r>
        <w:t>**Enhanced Due Diligence (EDD):** فحص إضافي للمعاملات الكبيرة والمشبوهة.</w:t>
      </w:r>
    </w:p>
    <w:p w14:paraId="318494F1" w14:textId="77777777" w:rsidR="00901B53" w:rsidRDefault="004E37C7">
      <w:pPr>
        <w:pStyle w:val="a0"/>
        <w:bidi/>
      </w:pPr>
      <w:r>
        <w:t>**Suspicious Activity Report (SAR):** إعداد تقارير عن الأنشطة المشبوهة وإرسالها للجهات المختصة.</w:t>
      </w:r>
    </w:p>
    <w:p w14:paraId="4652A104" w14:textId="77777777" w:rsidR="00901B53" w:rsidRDefault="004E37C7">
      <w:pPr>
        <w:pStyle w:val="a0"/>
        <w:bidi/>
      </w:pPr>
      <w:r>
        <w:t>**Transaction Monitoring:** مراقبة أنماط المعاملات بشكل مستمر باستخدام قواعد AML مُعرّفة مسبقاً.</w:t>
      </w:r>
    </w:p>
    <w:p w14:paraId="6AF7EA85" w14:textId="77777777" w:rsidR="00901B53" w:rsidRDefault="004E37C7">
      <w:pPr>
        <w:jc w:val="center"/>
      </w:pPr>
      <w:r>
        <w:rPr>
          <w:color w:val="CCCCCC"/>
        </w:rPr>
        <w:t>──────────────────────────────────────────────────</w:t>
      </w:r>
    </w:p>
    <w:p w14:paraId="43ECE8E0" w14:textId="77777777" w:rsidR="00901B53" w:rsidRDefault="004E37C7">
      <w:pPr>
        <w:pStyle w:val="21"/>
        <w:bidi/>
      </w:pPr>
      <w:r>
        <w:rPr>
          <w:color w:val="1A5676"/>
        </w:rPr>
        <w:t>6.7 قواعد التقييم والمراجعات (Rating &amp; Review Rules)</w:t>
      </w:r>
    </w:p>
    <w:p w14:paraId="72AEBD40" w14:textId="77777777" w:rsidR="00901B53" w:rsidRDefault="004E37C7">
      <w:pPr>
        <w:bidi/>
      </w:pPr>
      <w:r>
        <w:t>تتضمن هذه القواعد آليات التقييم العادلة والشفافة التي تعكس تجربة المستخدمين الحقيقيّة وتحافظ على سمعة المنصة.</w:t>
      </w:r>
    </w:p>
    <w:tbl>
      <w:tblPr>
        <w:tblStyle w:val="afa"/>
        <w:tblW w:w="0" w:type="auto"/>
        <w:jc w:val="center"/>
        <w:tblLook w:val="04A0" w:firstRow="1" w:lastRow="0" w:firstColumn="1" w:lastColumn="0" w:noHBand="0" w:noVBand="1"/>
      </w:tblPr>
      <w:tblGrid>
        <w:gridCol w:w="2351"/>
        <w:gridCol w:w="2351"/>
        <w:gridCol w:w="2351"/>
        <w:gridCol w:w="2351"/>
      </w:tblGrid>
      <w:tr w:rsidR="00901B53" w14:paraId="009D4864" w14:textId="77777777">
        <w:trPr>
          <w:jc w:val="center"/>
        </w:trPr>
        <w:tc>
          <w:tcPr>
            <w:tcW w:w="2351" w:type="dxa"/>
            <w:shd w:val="clear" w:color="auto" w:fill="1A5676"/>
          </w:tcPr>
          <w:p w14:paraId="349F4553" w14:textId="77777777" w:rsidR="00901B53" w:rsidRDefault="004E37C7">
            <w:pPr>
              <w:bidi/>
              <w:jc w:val="center"/>
            </w:pPr>
            <w:r>
              <w:rPr>
                <w:b/>
                <w:color w:val="FFFFFF"/>
                <w:sz w:val="20"/>
              </w:rPr>
              <w:t>المعرّف</w:t>
            </w:r>
          </w:p>
        </w:tc>
        <w:tc>
          <w:tcPr>
            <w:tcW w:w="2351" w:type="dxa"/>
            <w:shd w:val="clear" w:color="auto" w:fill="1A5676"/>
          </w:tcPr>
          <w:p w14:paraId="5D334B68" w14:textId="77777777" w:rsidR="00901B53" w:rsidRDefault="004E37C7">
            <w:pPr>
              <w:bidi/>
              <w:jc w:val="center"/>
            </w:pPr>
            <w:r>
              <w:rPr>
                <w:b/>
                <w:color w:val="FFFFFF"/>
                <w:sz w:val="20"/>
              </w:rPr>
              <w:t>القاعدة</w:t>
            </w:r>
          </w:p>
        </w:tc>
        <w:tc>
          <w:tcPr>
            <w:tcW w:w="2351" w:type="dxa"/>
            <w:shd w:val="clear" w:color="auto" w:fill="1A5676"/>
          </w:tcPr>
          <w:p w14:paraId="13E0AED9" w14:textId="77777777" w:rsidR="00901B53" w:rsidRDefault="004E37C7">
            <w:pPr>
              <w:bidi/>
              <w:jc w:val="center"/>
            </w:pPr>
            <w:r>
              <w:rPr>
                <w:b/>
                <w:color w:val="FFFFFF"/>
                <w:sz w:val="20"/>
              </w:rPr>
              <w:t>الوصف</w:t>
            </w:r>
          </w:p>
        </w:tc>
        <w:tc>
          <w:tcPr>
            <w:tcW w:w="2351" w:type="dxa"/>
            <w:shd w:val="clear" w:color="auto" w:fill="1A5676"/>
          </w:tcPr>
          <w:p w14:paraId="2DA07B0C" w14:textId="77777777" w:rsidR="00901B53" w:rsidRDefault="004E37C7">
            <w:pPr>
              <w:bidi/>
              <w:jc w:val="center"/>
            </w:pPr>
            <w:r>
              <w:rPr>
                <w:b/>
                <w:color w:val="FFFFFF"/>
                <w:sz w:val="20"/>
              </w:rPr>
              <w:t>الحالة</w:t>
            </w:r>
          </w:p>
        </w:tc>
      </w:tr>
      <w:tr w:rsidR="00901B53" w14:paraId="182A865F" w14:textId="77777777">
        <w:trPr>
          <w:jc w:val="center"/>
        </w:trPr>
        <w:tc>
          <w:tcPr>
            <w:tcW w:w="2351" w:type="dxa"/>
            <w:shd w:val="clear" w:color="auto" w:fill="F0F7FA"/>
          </w:tcPr>
          <w:p w14:paraId="2CEECD51" w14:textId="77777777" w:rsidR="00901B53" w:rsidRDefault="004E37C7">
            <w:pPr>
              <w:bidi/>
            </w:pPr>
            <w:r>
              <w:rPr>
                <w:sz w:val="18"/>
              </w:rPr>
              <w:t>BR-RAT-01</w:t>
            </w:r>
          </w:p>
        </w:tc>
        <w:tc>
          <w:tcPr>
            <w:tcW w:w="2351" w:type="dxa"/>
            <w:shd w:val="clear" w:color="auto" w:fill="F0F7FA"/>
          </w:tcPr>
          <w:p w14:paraId="60475D9D" w14:textId="77777777" w:rsidR="00901B53" w:rsidRDefault="004E37C7">
            <w:pPr>
              <w:bidi/>
            </w:pPr>
            <w:r>
              <w:rPr>
                <w:sz w:val="18"/>
              </w:rPr>
              <w:t>تقييم بعد المعاملة فقط</w:t>
            </w:r>
          </w:p>
        </w:tc>
        <w:tc>
          <w:tcPr>
            <w:tcW w:w="2351" w:type="dxa"/>
            <w:shd w:val="clear" w:color="auto" w:fill="F0F7FA"/>
          </w:tcPr>
          <w:p w14:paraId="2CDF366D" w14:textId="77777777" w:rsidR="00901B53" w:rsidRDefault="004E37C7">
            <w:pPr>
              <w:bidi/>
            </w:pPr>
            <w:r>
              <w:rPr>
                <w:sz w:val="18"/>
              </w:rPr>
              <w:t>لا يمكن للمشتري تقييم البائع إلا بعد إتمام المعاملة بنجاح (تأكيد الاستلام والإفراج النهائي)، لضمان أن التقييم يعكس تجربة حقيقية</w:t>
            </w:r>
          </w:p>
        </w:tc>
        <w:tc>
          <w:tcPr>
            <w:tcW w:w="2351" w:type="dxa"/>
            <w:shd w:val="clear" w:color="auto" w:fill="F0F7FA"/>
          </w:tcPr>
          <w:p w14:paraId="0A37C26D" w14:textId="77777777" w:rsidR="00901B53" w:rsidRDefault="004E37C7">
            <w:pPr>
              <w:bidi/>
            </w:pPr>
            <w:r>
              <w:rPr>
                <w:sz w:val="18"/>
              </w:rPr>
              <w:t>مؤكد</w:t>
            </w:r>
          </w:p>
        </w:tc>
      </w:tr>
      <w:tr w:rsidR="00901B53" w14:paraId="5076C17B" w14:textId="77777777">
        <w:trPr>
          <w:jc w:val="center"/>
        </w:trPr>
        <w:tc>
          <w:tcPr>
            <w:tcW w:w="2351" w:type="dxa"/>
          </w:tcPr>
          <w:p w14:paraId="3271BBE3" w14:textId="77777777" w:rsidR="00901B53" w:rsidRDefault="004E37C7">
            <w:pPr>
              <w:bidi/>
            </w:pPr>
            <w:r>
              <w:rPr>
                <w:sz w:val="18"/>
              </w:rPr>
              <w:t>BR-RAT-02</w:t>
            </w:r>
          </w:p>
        </w:tc>
        <w:tc>
          <w:tcPr>
            <w:tcW w:w="2351" w:type="dxa"/>
          </w:tcPr>
          <w:p w14:paraId="5041B0FB" w14:textId="77777777" w:rsidR="00901B53" w:rsidRDefault="004E37C7">
            <w:pPr>
              <w:bidi/>
            </w:pPr>
            <w:r>
              <w:rPr>
                <w:sz w:val="18"/>
              </w:rPr>
              <w:t>تقييم واحد لكل صفقة</w:t>
            </w:r>
          </w:p>
        </w:tc>
        <w:tc>
          <w:tcPr>
            <w:tcW w:w="2351" w:type="dxa"/>
          </w:tcPr>
          <w:p w14:paraId="032F6BE6" w14:textId="77777777" w:rsidR="00901B53" w:rsidRDefault="004E37C7">
            <w:pPr>
              <w:bidi/>
            </w:pPr>
            <w:r>
              <w:rPr>
                <w:sz w:val="18"/>
              </w:rPr>
              <w:t>لا يمكن تقييم نفس البائع مرتين في صفقة واحدة، ويمكن للمشتري تقييم البائع مرة واحدة فقط لكل معاملة مكتملة، لمنع التلاعب بالتقييمات</w:t>
            </w:r>
          </w:p>
        </w:tc>
        <w:tc>
          <w:tcPr>
            <w:tcW w:w="2351" w:type="dxa"/>
          </w:tcPr>
          <w:p w14:paraId="4D4AFA72" w14:textId="77777777" w:rsidR="00901B53" w:rsidRDefault="004E37C7">
            <w:pPr>
              <w:bidi/>
            </w:pPr>
            <w:r>
              <w:rPr>
                <w:sz w:val="18"/>
              </w:rPr>
              <w:t>مؤكد</w:t>
            </w:r>
          </w:p>
        </w:tc>
      </w:tr>
      <w:tr w:rsidR="00901B53" w14:paraId="26C4F2F2" w14:textId="77777777">
        <w:trPr>
          <w:jc w:val="center"/>
        </w:trPr>
        <w:tc>
          <w:tcPr>
            <w:tcW w:w="2351" w:type="dxa"/>
            <w:shd w:val="clear" w:color="auto" w:fill="F0F7FA"/>
          </w:tcPr>
          <w:p w14:paraId="76E962E6" w14:textId="77777777" w:rsidR="00901B53" w:rsidRDefault="004E37C7">
            <w:pPr>
              <w:bidi/>
            </w:pPr>
            <w:r>
              <w:rPr>
                <w:sz w:val="18"/>
              </w:rPr>
              <w:t>BR-RAT-03</w:t>
            </w:r>
          </w:p>
        </w:tc>
        <w:tc>
          <w:tcPr>
            <w:tcW w:w="2351" w:type="dxa"/>
            <w:shd w:val="clear" w:color="auto" w:fill="F0F7FA"/>
          </w:tcPr>
          <w:p w14:paraId="7283FBE0" w14:textId="77777777" w:rsidR="00901B53" w:rsidRDefault="004E37C7">
            <w:pPr>
              <w:bidi/>
            </w:pPr>
            <w:r>
              <w:rPr>
                <w:sz w:val="18"/>
              </w:rPr>
              <w:t>تقييم من 1 إلى 5</w:t>
            </w:r>
          </w:p>
        </w:tc>
        <w:tc>
          <w:tcPr>
            <w:tcW w:w="2351" w:type="dxa"/>
            <w:shd w:val="clear" w:color="auto" w:fill="F0F7FA"/>
          </w:tcPr>
          <w:p w14:paraId="4C62B6FC" w14:textId="77777777" w:rsidR="00901B53" w:rsidRDefault="004E37C7">
            <w:pPr>
              <w:bidi/>
            </w:pPr>
            <w:r>
              <w:rPr>
                <w:sz w:val="18"/>
              </w:rPr>
              <w:t>نطاق التقييم من 1 (ضعيف جداً) إلى 5 (ممتاز)، مع إمكانية إضافة تعليق نصي (≥10 أحرف)، لتعزيز الشفافية وتوفير معلومات قيّمة للمستخدمين الآخرين</w:t>
            </w:r>
          </w:p>
        </w:tc>
        <w:tc>
          <w:tcPr>
            <w:tcW w:w="2351" w:type="dxa"/>
            <w:shd w:val="clear" w:color="auto" w:fill="F0F7FA"/>
          </w:tcPr>
          <w:p w14:paraId="0212D012" w14:textId="77777777" w:rsidR="00901B53" w:rsidRDefault="004E37C7">
            <w:pPr>
              <w:bidi/>
            </w:pPr>
            <w:r>
              <w:rPr>
                <w:sz w:val="18"/>
              </w:rPr>
              <w:t>مؤكد</w:t>
            </w:r>
          </w:p>
        </w:tc>
      </w:tr>
      <w:tr w:rsidR="00901B53" w14:paraId="6B8087AE" w14:textId="77777777">
        <w:trPr>
          <w:jc w:val="center"/>
        </w:trPr>
        <w:tc>
          <w:tcPr>
            <w:tcW w:w="2351" w:type="dxa"/>
          </w:tcPr>
          <w:p w14:paraId="6CA8EE6D" w14:textId="77777777" w:rsidR="00901B53" w:rsidRDefault="004E37C7">
            <w:pPr>
              <w:bidi/>
            </w:pPr>
            <w:r>
              <w:rPr>
                <w:sz w:val="18"/>
              </w:rPr>
              <w:t>BR-RAT-04</w:t>
            </w:r>
          </w:p>
        </w:tc>
        <w:tc>
          <w:tcPr>
            <w:tcW w:w="2351" w:type="dxa"/>
          </w:tcPr>
          <w:p w14:paraId="27CFCB81" w14:textId="77777777" w:rsidR="00901B53" w:rsidRDefault="004E37C7">
            <w:pPr>
              <w:bidi/>
            </w:pPr>
            <w:r>
              <w:rPr>
                <w:sz w:val="18"/>
              </w:rPr>
              <w:t>لا تعديل التقييم</w:t>
            </w:r>
          </w:p>
        </w:tc>
        <w:tc>
          <w:tcPr>
            <w:tcW w:w="2351" w:type="dxa"/>
          </w:tcPr>
          <w:p w14:paraId="69BEC9BC" w14:textId="77777777" w:rsidR="00901B53" w:rsidRDefault="004E37C7">
            <w:pPr>
              <w:bidi/>
            </w:pPr>
            <w:r>
              <w:rPr>
                <w:sz w:val="18"/>
              </w:rPr>
              <w:t>لا يمكن تعديل التقييم أو حذفه بعد الإرسال، وذلك لضمان سلامة البيانات وصدقيّة التقييمات، مع إمكانية الطعن عبر فريق الدعم في حالة وجود أخطاء</w:t>
            </w:r>
          </w:p>
        </w:tc>
        <w:tc>
          <w:tcPr>
            <w:tcW w:w="2351" w:type="dxa"/>
          </w:tcPr>
          <w:p w14:paraId="574E2223" w14:textId="77777777" w:rsidR="00901B53" w:rsidRDefault="004E37C7">
            <w:pPr>
              <w:bidi/>
            </w:pPr>
            <w:r>
              <w:rPr>
                <w:sz w:val="18"/>
              </w:rPr>
              <w:t>مؤكد</w:t>
            </w:r>
          </w:p>
        </w:tc>
      </w:tr>
      <w:tr w:rsidR="00901B53" w14:paraId="628FFE28" w14:textId="77777777">
        <w:trPr>
          <w:jc w:val="center"/>
        </w:trPr>
        <w:tc>
          <w:tcPr>
            <w:tcW w:w="2351" w:type="dxa"/>
            <w:shd w:val="clear" w:color="auto" w:fill="F0F7FA"/>
          </w:tcPr>
          <w:p w14:paraId="3CE21ECA" w14:textId="77777777" w:rsidR="00901B53" w:rsidRDefault="004E37C7">
            <w:pPr>
              <w:bidi/>
            </w:pPr>
            <w:r>
              <w:rPr>
                <w:sz w:val="18"/>
              </w:rPr>
              <w:t>BR-RAT-05</w:t>
            </w:r>
          </w:p>
        </w:tc>
        <w:tc>
          <w:tcPr>
            <w:tcW w:w="2351" w:type="dxa"/>
            <w:shd w:val="clear" w:color="auto" w:fill="F0F7FA"/>
          </w:tcPr>
          <w:p w14:paraId="49C3F988" w14:textId="77777777" w:rsidR="00901B53" w:rsidRDefault="004E37C7">
            <w:pPr>
              <w:bidi/>
            </w:pPr>
            <w:r>
              <w:rPr>
                <w:sz w:val="18"/>
              </w:rPr>
              <w:t>رد المالك</w:t>
            </w:r>
          </w:p>
        </w:tc>
        <w:tc>
          <w:tcPr>
            <w:tcW w:w="2351" w:type="dxa"/>
            <w:shd w:val="clear" w:color="auto" w:fill="F0F7FA"/>
          </w:tcPr>
          <w:p w14:paraId="7E48C18D" w14:textId="77777777" w:rsidR="00901B53" w:rsidRDefault="004E37C7">
            <w:pPr>
              <w:bidi/>
            </w:pPr>
            <w:r>
              <w:rPr>
                <w:sz w:val="18"/>
              </w:rPr>
              <w:t>يمكن للمالك (البائع) الرد على التقييم مرة واحدة فقط لكل تقييم، مع التزام בלغة محترمة واحترام، ويراقب المحتوى بواسطة فريق Moderation</w:t>
            </w:r>
          </w:p>
        </w:tc>
        <w:tc>
          <w:tcPr>
            <w:tcW w:w="2351" w:type="dxa"/>
            <w:shd w:val="clear" w:color="auto" w:fill="F0F7FA"/>
          </w:tcPr>
          <w:p w14:paraId="483634AF" w14:textId="77777777" w:rsidR="00901B53" w:rsidRDefault="004E37C7">
            <w:pPr>
              <w:bidi/>
            </w:pPr>
            <w:r>
              <w:rPr>
                <w:sz w:val="18"/>
              </w:rPr>
              <w:t>مؤكد</w:t>
            </w:r>
          </w:p>
        </w:tc>
      </w:tr>
    </w:tbl>
    <w:p w14:paraId="4916238A" w14:textId="77777777" w:rsidR="00901B53" w:rsidRDefault="00901B53"/>
    <w:p w14:paraId="715E4B42" w14:textId="77777777" w:rsidR="00901B53" w:rsidRDefault="004E37C7">
      <w:pPr>
        <w:bidi/>
      </w:pPr>
      <w:r>
        <w:t>**آليات حماية التقييمات:**</w:t>
      </w:r>
    </w:p>
    <w:p w14:paraId="497A12EB" w14:textId="77777777" w:rsidR="00901B53" w:rsidRDefault="004E37C7">
      <w:pPr>
        <w:pStyle w:val="a0"/>
        <w:bidi/>
      </w:pPr>
      <w:r>
        <w:lastRenderedPageBreak/>
        <w:t>**Anti-Fraud System:** نظام كشف التلاعب بالتقييمات يفحص أنماط التقييم المشبوهة (مثل تقييمات متعددة من نفس IP أو في وقت قصير).</w:t>
      </w:r>
    </w:p>
    <w:p w14:paraId="6B34A998" w14:textId="77777777" w:rsidR="00901B53" w:rsidRDefault="004E37C7">
      <w:pPr>
        <w:pStyle w:val="a0"/>
        <w:bidi/>
      </w:pPr>
      <w:r>
        <w:t>**Verified Badge:** يحصل البائعون الذين حققوا ≥20 تقييم بإجمالي ≥4.5 نجوم على شارة "موثوق" (Trusted Badge).</w:t>
      </w:r>
    </w:p>
    <w:p w14:paraId="5E5B1F75" w14:textId="77777777" w:rsidR="00901B53" w:rsidRDefault="004E37C7">
      <w:pPr>
        <w:pStyle w:val="a0"/>
        <w:bidi/>
      </w:pPr>
      <w:r>
        <w:t>**Response Rate Impact:** يتأثر ظهور البائع في نتائج البحث بمعدّل استجابته على التقييمات والرسائل.</w:t>
      </w:r>
    </w:p>
    <w:p w14:paraId="68D2B36D" w14:textId="77777777" w:rsidR="00901B53" w:rsidRDefault="004E37C7">
      <w:pPr>
        <w:pStyle w:val="a0"/>
        <w:bidi/>
      </w:pPr>
      <w:r>
        <w:t>**Seasonal Reset:** لا يُعيد النظام تعيين التقييمات دوريًا، بل يعرض معدّل التقييمات للأشهر الـ12 الأخيرة.</w:t>
      </w:r>
    </w:p>
    <w:p w14:paraId="763A5A53" w14:textId="77777777" w:rsidR="00901B53" w:rsidRDefault="004E37C7">
      <w:pPr>
        <w:jc w:val="center"/>
      </w:pPr>
      <w:r>
        <w:rPr>
          <w:color w:val="CCCCCC"/>
        </w:rPr>
        <w:t>──────────────────────────────────────────────────</w:t>
      </w:r>
    </w:p>
    <w:p w14:paraId="37A81A6A" w14:textId="77777777" w:rsidR="00901B53" w:rsidRDefault="004E37C7">
      <w:pPr>
        <w:pStyle w:val="1"/>
        <w:bidi/>
      </w:pPr>
      <w:r>
        <w:rPr>
          <w:color w:val="1A5676"/>
        </w:rPr>
        <w:t>القسم السابع: حالات الحافة والاستثناءات (Edge Cases &amp; Exceptions)</w:t>
      </w:r>
    </w:p>
    <w:p w14:paraId="470A1C84" w14:textId="77777777" w:rsidR="00901B53" w:rsidRDefault="004E37C7">
      <w:pPr>
        <w:pStyle w:val="21"/>
        <w:bidi/>
      </w:pPr>
      <w:r>
        <w:rPr>
          <w:color w:val="1A5676"/>
        </w:rPr>
        <w:t>7.1 حالات الحافة الرئيسية</w:t>
      </w:r>
    </w:p>
    <w:p w14:paraId="69F4BCC8" w14:textId="77777777" w:rsidR="00901B53" w:rsidRDefault="004E37C7">
      <w:pPr>
        <w:bidi/>
      </w:pPr>
      <w:r>
        <w:t>ت</w:t>
      </w:r>
      <w:r>
        <w:t>涵盖了</w:t>
      </w:r>
      <w:r>
        <w:t xml:space="preserve"> جميع السيناريوهات غير المتوقعة أو غير الشائعة التي قد تواجه المنصة، مع تحديد السلوك المتوقع لكل حالة وأولويتها في المعالجة.</w:t>
      </w:r>
    </w:p>
    <w:tbl>
      <w:tblPr>
        <w:tblStyle w:val="afa"/>
        <w:tblW w:w="0" w:type="auto"/>
        <w:jc w:val="center"/>
        <w:tblLook w:val="04A0" w:firstRow="1" w:lastRow="0" w:firstColumn="1" w:lastColumn="0" w:noHBand="0" w:noVBand="1"/>
      </w:tblPr>
      <w:tblGrid>
        <w:gridCol w:w="2351"/>
        <w:gridCol w:w="2351"/>
        <w:gridCol w:w="2351"/>
        <w:gridCol w:w="2351"/>
      </w:tblGrid>
      <w:tr w:rsidR="00901B53" w14:paraId="50FBEDD4" w14:textId="77777777">
        <w:trPr>
          <w:jc w:val="center"/>
        </w:trPr>
        <w:tc>
          <w:tcPr>
            <w:tcW w:w="2351" w:type="dxa"/>
            <w:shd w:val="clear" w:color="auto" w:fill="1A5676"/>
          </w:tcPr>
          <w:p w14:paraId="6CFB33C6" w14:textId="77777777" w:rsidR="00901B53" w:rsidRDefault="004E37C7">
            <w:pPr>
              <w:bidi/>
              <w:jc w:val="center"/>
            </w:pPr>
            <w:r>
              <w:rPr>
                <w:b/>
                <w:color w:val="FFFFFF"/>
                <w:sz w:val="20"/>
              </w:rPr>
              <w:t>المعرّف</w:t>
            </w:r>
          </w:p>
        </w:tc>
        <w:tc>
          <w:tcPr>
            <w:tcW w:w="2351" w:type="dxa"/>
            <w:shd w:val="clear" w:color="auto" w:fill="1A5676"/>
          </w:tcPr>
          <w:p w14:paraId="7BFE1B14" w14:textId="77777777" w:rsidR="00901B53" w:rsidRDefault="004E37C7">
            <w:pPr>
              <w:bidi/>
              <w:jc w:val="center"/>
            </w:pPr>
            <w:r>
              <w:rPr>
                <w:b/>
                <w:color w:val="FFFFFF"/>
                <w:sz w:val="20"/>
              </w:rPr>
              <w:t>السيناريو</w:t>
            </w:r>
          </w:p>
        </w:tc>
        <w:tc>
          <w:tcPr>
            <w:tcW w:w="2351" w:type="dxa"/>
            <w:shd w:val="clear" w:color="auto" w:fill="1A5676"/>
          </w:tcPr>
          <w:p w14:paraId="5E61BAAF" w14:textId="77777777" w:rsidR="00901B53" w:rsidRDefault="004E37C7">
            <w:pPr>
              <w:bidi/>
              <w:jc w:val="center"/>
            </w:pPr>
            <w:r>
              <w:rPr>
                <w:b/>
                <w:color w:val="FFFFFF"/>
                <w:sz w:val="20"/>
              </w:rPr>
              <w:t>السلوك المتوقع</w:t>
            </w:r>
          </w:p>
        </w:tc>
        <w:tc>
          <w:tcPr>
            <w:tcW w:w="2351" w:type="dxa"/>
            <w:shd w:val="clear" w:color="auto" w:fill="1A5676"/>
          </w:tcPr>
          <w:p w14:paraId="6643C57B" w14:textId="77777777" w:rsidR="00901B53" w:rsidRDefault="004E37C7">
            <w:pPr>
              <w:bidi/>
              <w:jc w:val="center"/>
            </w:pPr>
            <w:r>
              <w:rPr>
                <w:b/>
                <w:color w:val="FFFFFF"/>
                <w:sz w:val="20"/>
              </w:rPr>
              <w:t>الأولوية</w:t>
            </w:r>
          </w:p>
        </w:tc>
      </w:tr>
      <w:tr w:rsidR="00901B53" w14:paraId="4D979D2B" w14:textId="77777777">
        <w:trPr>
          <w:jc w:val="center"/>
        </w:trPr>
        <w:tc>
          <w:tcPr>
            <w:tcW w:w="2351" w:type="dxa"/>
            <w:shd w:val="clear" w:color="auto" w:fill="F0F7FA"/>
          </w:tcPr>
          <w:p w14:paraId="6BDFB84D" w14:textId="77777777" w:rsidR="00901B53" w:rsidRDefault="004E37C7">
            <w:pPr>
              <w:bidi/>
            </w:pPr>
            <w:r>
              <w:rPr>
                <w:sz w:val="18"/>
              </w:rPr>
              <w:t>EDGE-01</w:t>
            </w:r>
          </w:p>
        </w:tc>
        <w:tc>
          <w:tcPr>
            <w:tcW w:w="2351" w:type="dxa"/>
            <w:shd w:val="clear" w:color="auto" w:fill="F0F7FA"/>
          </w:tcPr>
          <w:p w14:paraId="00AE5D75" w14:textId="77777777" w:rsidR="00901B53" w:rsidRDefault="004E37C7">
            <w:pPr>
              <w:bidi/>
            </w:pPr>
            <w:r>
              <w:rPr>
                <w:sz w:val="18"/>
              </w:rPr>
              <w:t>انقطاع شبكة أثناء دفع</w:t>
            </w:r>
          </w:p>
        </w:tc>
        <w:tc>
          <w:tcPr>
            <w:tcW w:w="2351" w:type="dxa"/>
            <w:shd w:val="clear" w:color="auto" w:fill="F0F7FA"/>
          </w:tcPr>
          <w:p w14:paraId="3C44122B" w14:textId="77777777" w:rsidR="00901B53" w:rsidRDefault="004E37C7">
            <w:pPr>
              <w:bidi/>
            </w:pPr>
            <w:r>
              <w:rPr>
                <w:sz w:val="18"/>
              </w:rPr>
              <w:t>Idempotency Key + استعلام حالة عند العودة</w:t>
            </w:r>
          </w:p>
        </w:tc>
        <w:tc>
          <w:tcPr>
            <w:tcW w:w="2351" w:type="dxa"/>
            <w:shd w:val="clear" w:color="auto" w:fill="F0F7FA"/>
          </w:tcPr>
          <w:p w14:paraId="1A79CC19" w14:textId="77777777" w:rsidR="00901B53" w:rsidRDefault="004E37C7">
            <w:pPr>
              <w:bidi/>
            </w:pPr>
            <w:r>
              <w:rPr>
                <w:sz w:val="18"/>
              </w:rPr>
              <w:t>عالية</w:t>
            </w:r>
          </w:p>
        </w:tc>
      </w:tr>
      <w:tr w:rsidR="00901B53" w14:paraId="5972EA4C" w14:textId="77777777">
        <w:trPr>
          <w:jc w:val="center"/>
        </w:trPr>
        <w:tc>
          <w:tcPr>
            <w:tcW w:w="2351" w:type="dxa"/>
          </w:tcPr>
          <w:p w14:paraId="4C755C67" w14:textId="77777777" w:rsidR="00901B53" w:rsidRDefault="004E37C7">
            <w:pPr>
              <w:bidi/>
            </w:pPr>
            <w:r>
              <w:rPr>
                <w:sz w:val="18"/>
              </w:rPr>
              <w:t>EDGE-02</w:t>
            </w:r>
          </w:p>
        </w:tc>
        <w:tc>
          <w:tcPr>
            <w:tcW w:w="2351" w:type="dxa"/>
          </w:tcPr>
          <w:p w14:paraId="4D66B6D4" w14:textId="77777777" w:rsidR="00901B53" w:rsidRDefault="004E37C7">
            <w:pPr>
              <w:bidi/>
            </w:pPr>
            <w:r>
              <w:rPr>
                <w:sz w:val="18"/>
              </w:rPr>
              <w:t>طرف يرفض إفراج Escrow</w:t>
            </w:r>
          </w:p>
        </w:tc>
        <w:tc>
          <w:tcPr>
            <w:tcW w:w="2351" w:type="dxa"/>
          </w:tcPr>
          <w:p w14:paraId="7880D3EE" w14:textId="77777777" w:rsidR="00901B53" w:rsidRDefault="004E37C7">
            <w:pPr>
              <w:bidi/>
            </w:pPr>
            <w:r>
              <w:rPr>
                <w:sz w:val="18"/>
              </w:rPr>
              <w:t>مهلة 7 أيام → تصعيد → وساطة → قرار ملزم</w:t>
            </w:r>
          </w:p>
        </w:tc>
        <w:tc>
          <w:tcPr>
            <w:tcW w:w="2351" w:type="dxa"/>
          </w:tcPr>
          <w:p w14:paraId="014F4767" w14:textId="77777777" w:rsidR="00901B53" w:rsidRDefault="004E37C7">
            <w:pPr>
              <w:bidi/>
            </w:pPr>
            <w:r>
              <w:rPr>
                <w:sz w:val="18"/>
              </w:rPr>
              <w:t>عالية</w:t>
            </w:r>
          </w:p>
        </w:tc>
      </w:tr>
      <w:tr w:rsidR="00901B53" w14:paraId="4F8BC186" w14:textId="77777777">
        <w:trPr>
          <w:jc w:val="center"/>
        </w:trPr>
        <w:tc>
          <w:tcPr>
            <w:tcW w:w="2351" w:type="dxa"/>
            <w:shd w:val="clear" w:color="auto" w:fill="F0F7FA"/>
          </w:tcPr>
          <w:p w14:paraId="28934213" w14:textId="77777777" w:rsidR="00901B53" w:rsidRDefault="004E37C7">
            <w:pPr>
              <w:bidi/>
            </w:pPr>
            <w:r>
              <w:rPr>
                <w:sz w:val="18"/>
              </w:rPr>
              <w:t>EDGE-03</w:t>
            </w:r>
          </w:p>
        </w:tc>
        <w:tc>
          <w:tcPr>
            <w:tcW w:w="2351" w:type="dxa"/>
            <w:shd w:val="clear" w:color="auto" w:fill="F0F7FA"/>
          </w:tcPr>
          <w:p w14:paraId="345A9763" w14:textId="77777777" w:rsidR="00901B53" w:rsidRDefault="004E37C7">
            <w:pPr>
              <w:bidi/>
            </w:pPr>
            <w:r>
              <w:rPr>
                <w:sz w:val="18"/>
              </w:rPr>
              <w:t>عقار مكرر</w:t>
            </w:r>
          </w:p>
        </w:tc>
        <w:tc>
          <w:tcPr>
            <w:tcW w:w="2351" w:type="dxa"/>
            <w:shd w:val="clear" w:color="auto" w:fill="F0F7FA"/>
          </w:tcPr>
          <w:p w14:paraId="126E8B8E" w14:textId="77777777" w:rsidR="00901B53" w:rsidRDefault="004E37C7">
            <w:pPr>
              <w:bidi/>
            </w:pPr>
            <w:r>
              <w:rPr>
                <w:sz w:val="18"/>
              </w:rPr>
              <w:t>خوارزمية تشابه → علامة "مكرر محتمل" → دمج</w:t>
            </w:r>
          </w:p>
        </w:tc>
        <w:tc>
          <w:tcPr>
            <w:tcW w:w="2351" w:type="dxa"/>
            <w:shd w:val="clear" w:color="auto" w:fill="F0F7FA"/>
          </w:tcPr>
          <w:p w14:paraId="35EC9137" w14:textId="77777777" w:rsidR="00901B53" w:rsidRDefault="004E37C7">
            <w:pPr>
              <w:bidi/>
            </w:pPr>
            <w:r>
              <w:rPr>
                <w:sz w:val="18"/>
              </w:rPr>
              <w:t>متوسطة</w:t>
            </w:r>
          </w:p>
        </w:tc>
      </w:tr>
      <w:tr w:rsidR="00901B53" w14:paraId="4D73E389" w14:textId="77777777">
        <w:trPr>
          <w:jc w:val="center"/>
        </w:trPr>
        <w:tc>
          <w:tcPr>
            <w:tcW w:w="2351" w:type="dxa"/>
          </w:tcPr>
          <w:p w14:paraId="3F8C03A7" w14:textId="77777777" w:rsidR="00901B53" w:rsidRDefault="004E37C7">
            <w:pPr>
              <w:bidi/>
            </w:pPr>
            <w:r>
              <w:rPr>
                <w:sz w:val="18"/>
              </w:rPr>
              <w:t>EDGE-04</w:t>
            </w:r>
          </w:p>
        </w:tc>
        <w:tc>
          <w:tcPr>
            <w:tcW w:w="2351" w:type="dxa"/>
          </w:tcPr>
          <w:p w14:paraId="7974EC90" w14:textId="77777777" w:rsidR="00901B53" w:rsidRDefault="004E37C7">
            <w:pPr>
              <w:bidi/>
            </w:pPr>
            <w:r>
              <w:rPr>
                <w:sz w:val="18"/>
              </w:rPr>
              <w:t>هجوم حجز جماعي</w:t>
            </w:r>
          </w:p>
        </w:tc>
        <w:tc>
          <w:tcPr>
            <w:tcW w:w="2351" w:type="dxa"/>
          </w:tcPr>
          <w:p w14:paraId="15A45AC8" w14:textId="77777777" w:rsidR="00901B53" w:rsidRDefault="004E37C7">
            <w:pPr>
              <w:bidi/>
            </w:pPr>
            <w:r>
              <w:rPr>
                <w:sz w:val="18"/>
              </w:rPr>
              <w:t>Rate Limit + CAPTCHA + مراقبة أنماط</w:t>
            </w:r>
          </w:p>
        </w:tc>
        <w:tc>
          <w:tcPr>
            <w:tcW w:w="2351" w:type="dxa"/>
          </w:tcPr>
          <w:p w14:paraId="5D3B77E8" w14:textId="77777777" w:rsidR="00901B53" w:rsidRDefault="004E37C7">
            <w:pPr>
              <w:bidi/>
            </w:pPr>
            <w:r>
              <w:rPr>
                <w:sz w:val="18"/>
              </w:rPr>
              <w:t>عالية</w:t>
            </w:r>
          </w:p>
        </w:tc>
      </w:tr>
      <w:tr w:rsidR="00901B53" w14:paraId="66A70EB2" w14:textId="77777777">
        <w:trPr>
          <w:jc w:val="center"/>
        </w:trPr>
        <w:tc>
          <w:tcPr>
            <w:tcW w:w="2351" w:type="dxa"/>
            <w:shd w:val="clear" w:color="auto" w:fill="F0F7FA"/>
          </w:tcPr>
          <w:p w14:paraId="71ECD9F4" w14:textId="77777777" w:rsidR="00901B53" w:rsidRDefault="004E37C7">
            <w:pPr>
              <w:bidi/>
            </w:pPr>
            <w:r>
              <w:rPr>
                <w:sz w:val="18"/>
              </w:rPr>
              <w:t>EDGE-05</w:t>
            </w:r>
          </w:p>
        </w:tc>
        <w:tc>
          <w:tcPr>
            <w:tcW w:w="2351" w:type="dxa"/>
            <w:shd w:val="clear" w:color="auto" w:fill="F0F7FA"/>
          </w:tcPr>
          <w:p w14:paraId="26726805" w14:textId="77777777" w:rsidR="00901B53" w:rsidRDefault="004E37C7">
            <w:pPr>
              <w:bidi/>
            </w:pPr>
            <w:r>
              <w:rPr>
                <w:sz w:val="18"/>
              </w:rPr>
              <w:t>مستند KYC منتهي الصلاحية</w:t>
            </w:r>
          </w:p>
        </w:tc>
        <w:tc>
          <w:tcPr>
            <w:tcW w:w="2351" w:type="dxa"/>
            <w:shd w:val="clear" w:color="auto" w:fill="F0F7FA"/>
          </w:tcPr>
          <w:p w14:paraId="0E0D3D65" w14:textId="77777777" w:rsidR="00901B53" w:rsidRDefault="004E37C7">
            <w:pPr>
              <w:bidi/>
            </w:pPr>
            <w:r>
              <w:rPr>
                <w:sz w:val="18"/>
              </w:rPr>
              <w:t>تنبيه قبل 30 يوماً، تعليق صلاحيات النشر</w:t>
            </w:r>
          </w:p>
        </w:tc>
        <w:tc>
          <w:tcPr>
            <w:tcW w:w="2351" w:type="dxa"/>
            <w:shd w:val="clear" w:color="auto" w:fill="F0F7FA"/>
          </w:tcPr>
          <w:p w14:paraId="2CF8FA4C" w14:textId="77777777" w:rsidR="00901B53" w:rsidRDefault="004E37C7">
            <w:pPr>
              <w:bidi/>
            </w:pPr>
            <w:r>
              <w:rPr>
                <w:sz w:val="18"/>
              </w:rPr>
              <w:t>متوسطة</w:t>
            </w:r>
          </w:p>
        </w:tc>
      </w:tr>
      <w:tr w:rsidR="00901B53" w14:paraId="74891967" w14:textId="77777777">
        <w:trPr>
          <w:jc w:val="center"/>
        </w:trPr>
        <w:tc>
          <w:tcPr>
            <w:tcW w:w="2351" w:type="dxa"/>
          </w:tcPr>
          <w:p w14:paraId="31EBC1BE" w14:textId="77777777" w:rsidR="00901B53" w:rsidRDefault="004E37C7">
            <w:pPr>
              <w:bidi/>
            </w:pPr>
            <w:r>
              <w:rPr>
                <w:sz w:val="18"/>
              </w:rPr>
              <w:t>EDGE-06</w:t>
            </w:r>
          </w:p>
        </w:tc>
        <w:tc>
          <w:tcPr>
            <w:tcW w:w="2351" w:type="dxa"/>
          </w:tcPr>
          <w:p w14:paraId="3C747243" w14:textId="77777777" w:rsidR="00901B53" w:rsidRDefault="004E37C7">
            <w:pPr>
              <w:bidi/>
            </w:pPr>
            <w:r>
              <w:rPr>
                <w:sz w:val="18"/>
              </w:rPr>
              <w:t>حساب مشترك (shared)</w:t>
            </w:r>
          </w:p>
        </w:tc>
        <w:tc>
          <w:tcPr>
            <w:tcW w:w="2351" w:type="dxa"/>
          </w:tcPr>
          <w:p w14:paraId="5A503ED1" w14:textId="77777777" w:rsidR="00901B53" w:rsidRDefault="004E37C7">
            <w:pPr>
              <w:bidi/>
            </w:pPr>
            <w:r>
              <w:rPr>
                <w:sz w:val="18"/>
              </w:rPr>
              <w:t>تحذير + اقتراح فصل الحسابات</w:t>
            </w:r>
          </w:p>
        </w:tc>
        <w:tc>
          <w:tcPr>
            <w:tcW w:w="2351" w:type="dxa"/>
          </w:tcPr>
          <w:p w14:paraId="5386C6E5" w14:textId="77777777" w:rsidR="00901B53" w:rsidRDefault="004E37C7">
            <w:pPr>
              <w:bidi/>
            </w:pPr>
            <w:r>
              <w:rPr>
                <w:sz w:val="18"/>
              </w:rPr>
              <w:t>منخفضة</w:t>
            </w:r>
          </w:p>
        </w:tc>
      </w:tr>
      <w:tr w:rsidR="00901B53" w14:paraId="6765A025" w14:textId="77777777">
        <w:trPr>
          <w:jc w:val="center"/>
        </w:trPr>
        <w:tc>
          <w:tcPr>
            <w:tcW w:w="2351" w:type="dxa"/>
            <w:shd w:val="clear" w:color="auto" w:fill="F0F7FA"/>
          </w:tcPr>
          <w:p w14:paraId="4AA078EE" w14:textId="77777777" w:rsidR="00901B53" w:rsidRDefault="004E37C7">
            <w:pPr>
              <w:bidi/>
            </w:pPr>
            <w:r>
              <w:rPr>
                <w:sz w:val="18"/>
              </w:rPr>
              <w:t>EDGE-07</w:t>
            </w:r>
          </w:p>
        </w:tc>
        <w:tc>
          <w:tcPr>
            <w:tcW w:w="2351" w:type="dxa"/>
            <w:shd w:val="clear" w:color="auto" w:fill="F0F7FA"/>
          </w:tcPr>
          <w:p w14:paraId="094C2DB0" w14:textId="77777777" w:rsidR="00901B53" w:rsidRDefault="004E37C7">
            <w:pPr>
              <w:bidi/>
            </w:pPr>
            <w:r>
              <w:rPr>
                <w:sz w:val="18"/>
              </w:rPr>
              <w:t>محاولة دفع مزدورة</w:t>
            </w:r>
          </w:p>
        </w:tc>
        <w:tc>
          <w:tcPr>
            <w:tcW w:w="2351" w:type="dxa"/>
            <w:shd w:val="clear" w:color="auto" w:fill="F0F7FA"/>
          </w:tcPr>
          <w:p w14:paraId="4A8169A4" w14:textId="77777777" w:rsidR="00901B53" w:rsidRDefault="004E37C7">
            <w:pPr>
              <w:bidi/>
            </w:pPr>
            <w:r>
              <w:rPr>
                <w:sz w:val="18"/>
              </w:rPr>
              <w:t>فحص Idempotency + رفض المعاملة المكررة</w:t>
            </w:r>
          </w:p>
        </w:tc>
        <w:tc>
          <w:tcPr>
            <w:tcW w:w="2351" w:type="dxa"/>
            <w:shd w:val="clear" w:color="auto" w:fill="F0F7FA"/>
          </w:tcPr>
          <w:p w14:paraId="61BE94F7" w14:textId="77777777" w:rsidR="00901B53" w:rsidRDefault="004E37C7">
            <w:pPr>
              <w:bidi/>
            </w:pPr>
            <w:r>
              <w:rPr>
                <w:sz w:val="18"/>
              </w:rPr>
              <w:t>عالية</w:t>
            </w:r>
          </w:p>
        </w:tc>
      </w:tr>
      <w:tr w:rsidR="00901B53" w14:paraId="3CBEC9F2" w14:textId="77777777">
        <w:trPr>
          <w:jc w:val="center"/>
        </w:trPr>
        <w:tc>
          <w:tcPr>
            <w:tcW w:w="2351" w:type="dxa"/>
          </w:tcPr>
          <w:p w14:paraId="40BD922B" w14:textId="77777777" w:rsidR="00901B53" w:rsidRDefault="004E37C7">
            <w:pPr>
              <w:bidi/>
            </w:pPr>
            <w:r>
              <w:rPr>
                <w:sz w:val="18"/>
              </w:rPr>
              <w:t>EDGE-08</w:t>
            </w:r>
          </w:p>
        </w:tc>
        <w:tc>
          <w:tcPr>
            <w:tcW w:w="2351" w:type="dxa"/>
          </w:tcPr>
          <w:p w14:paraId="439D5696" w14:textId="77777777" w:rsidR="00901B53" w:rsidRDefault="004E37C7">
            <w:pPr>
              <w:bidi/>
            </w:pPr>
            <w:r>
              <w:rPr>
                <w:sz w:val="18"/>
              </w:rPr>
              <w:t>انتهاء صلاحية العقد</w:t>
            </w:r>
          </w:p>
        </w:tc>
        <w:tc>
          <w:tcPr>
            <w:tcW w:w="2351" w:type="dxa"/>
          </w:tcPr>
          <w:p w14:paraId="060F7F9A" w14:textId="77777777" w:rsidR="00901B53" w:rsidRDefault="004E37C7">
            <w:pPr>
              <w:bidi/>
            </w:pPr>
            <w:r>
              <w:rPr>
                <w:sz w:val="18"/>
              </w:rPr>
              <w:t>إشعار قبل 30 يوم + خيار التجديد</w:t>
            </w:r>
          </w:p>
        </w:tc>
        <w:tc>
          <w:tcPr>
            <w:tcW w:w="2351" w:type="dxa"/>
          </w:tcPr>
          <w:p w14:paraId="1B9EF8E2" w14:textId="77777777" w:rsidR="00901B53" w:rsidRDefault="004E37C7">
            <w:pPr>
              <w:bidi/>
            </w:pPr>
            <w:r>
              <w:rPr>
                <w:sz w:val="18"/>
              </w:rPr>
              <w:t>متوسطة</w:t>
            </w:r>
          </w:p>
        </w:tc>
      </w:tr>
      <w:tr w:rsidR="00901B53" w14:paraId="0FD6F47F" w14:textId="77777777">
        <w:trPr>
          <w:jc w:val="center"/>
        </w:trPr>
        <w:tc>
          <w:tcPr>
            <w:tcW w:w="2351" w:type="dxa"/>
            <w:shd w:val="clear" w:color="auto" w:fill="F0F7FA"/>
          </w:tcPr>
          <w:p w14:paraId="7E562C91" w14:textId="77777777" w:rsidR="00901B53" w:rsidRDefault="004E37C7">
            <w:pPr>
              <w:bidi/>
            </w:pPr>
            <w:r>
              <w:rPr>
                <w:sz w:val="18"/>
              </w:rPr>
              <w:t>EDGE-09</w:t>
            </w:r>
          </w:p>
        </w:tc>
        <w:tc>
          <w:tcPr>
            <w:tcW w:w="2351" w:type="dxa"/>
            <w:shd w:val="clear" w:color="auto" w:fill="F0F7FA"/>
          </w:tcPr>
          <w:p w14:paraId="4AF8A6D8" w14:textId="77777777" w:rsidR="00901B53" w:rsidRDefault="004E37C7">
            <w:pPr>
              <w:bidi/>
            </w:pPr>
            <w:r>
              <w:rPr>
                <w:sz w:val="18"/>
              </w:rPr>
              <w:t>تعارض مواعيد المعاينة</w:t>
            </w:r>
          </w:p>
        </w:tc>
        <w:tc>
          <w:tcPr>
            <w:tcW w:w="2351" w:type="dxa"/>
            <w:shd w:val="clear" w:color="auto" w:fill="F0F7FA"/>
          </w:tcPr>
          <w:p w14:paraId="40258329" w14:textId="77777777" w:rsidR="00901B53" w:rsidRDefault="004E37C7">
            <w:pPr>
              <w:bidi/>
            </w:pPr>
            <w:r>
              <w:rPr>
                <w:sz w:val="18"/>
              </w:rPr>
              <w:t>نظام حجز مواعيد مع تعارض كشف</w:t>
            </w:r>
          </w:p>
        </w:tc>
        <w:tc>
          <w:tcPr>
            <w:tcW w:w="2351" w:type="dxa"/>
            <w:shd w:val="clear" w:color="auto" w:fill="F0F7FA"/>
          </w:tcPr>
          <w:p w14:paraId="7A259BCD" w14:textId="77777777" w:rsidR="00901B53" w:rsidRDefault="004E37C7">
            <w:pPr>
              <w:bidi/>
            </w:pPr>
            <w:r>
              <w:rPr>
                <w:sz w:val="18"/>
              </w:rPr>
              <w:t>متوسطة</w:t>
            </w:r>
          </w:p>
        </w:tc>
      </w:tr>
      <w:tr w:rsidR="00901B53" w14:paraId="36050B7C" w14:textId="77777777">
        <w:trPr>
          <w:jc w:val="center"/>
        </w:trPr>
        <w:tc>
          <w:tcPr>
            <w:tcW w:w="2351" w:type="dxa"/>
          </w:tcPr>
          <w:p w14:paraId="446E6AB4" w14:textId="77777777" w:rsidR="00901B53" w:rsidRDefault="004E37C7">
            <w:pPr>
              <w:bidi/>
            </w:pPr>
            <w:r>
              <w:rPr>
                <w:sz w:val="18"/>
              </w:rPr>
              <w:t>EDGE-10</w:t>
            </w:r>
          </w:p>
        </w:tc>
        <w:tc>
          <w:tcPr>
            <w:tcW w:w="2351" w:type="dxa"/>
          </w:tcPr>
          <w:p w14:paraId="5B004891" w14:textId="77777777" w:rsidR="00901B53" w:rsidRDefault="004E37C7">
            <w:pPr>
              <w:bidi/>
            </w:pPr>
            <w:r>
              <w:rPr>
                <w:sz w:val="18"/>
              </w:rPr>
              <w:t>رفع ملف مصاب</w:t>
            </w:r>
          </w:p>
        </w:tc>
        <w:tc>
          <w:tcPr>
            <w:tcW w:w="2351" w:type="dxa"/>
          </w:tcPr>
          <w:p w14:paraId="34ECBFF6" w14:textId="77777777" w:rsidR="00901B53" w:rsidRDefault="004E37C7">
            <w:pPr>
              <w:bidi/>
            </w:pPr>
            <w:r>
              <w:rPr>
                <w:sz w:val="18"/>
              </w:rPr>
              <w:t>فحص Antivirus + رفض الملف</w:t>
            </w:r>
          </w:p>
        </w:tc>
        <w:tc>
          <w:tcPr>
            <w:tcW w:w="2351" w:type="dxa"/>
          </w:tcPr>
          <w:p w14:paraId="798D1FAC" w14:textId="77777777" w:rsidR="00901B53" w:rsidRDefault="004E37C7">
            <w:pPr>
              <w:bidi/>
            </w:pPr>
            <w:r>
              <w:rPr>
                <w:sz w:val="18"/>
              </w:rPr>
              <w:t>عالية</w:t>
            </w:r>
          </w:p>
        </w:tc>
      </w:tr>
      <w:tr w:rsidR="00901B53" w14:paraId="0589FDB9" w14:textId="77777777">
        <w:trPr>
          <w:jc w:val="center"/>
        </w:trPr>
        <w:tc>
          <w:tcPr>
            <w:tcW w:w="2351" w:type="dxa"/>
            <w:shd w:val="clear" w:color="auto" w:fill="F0F7FA"/>
          </w:tcPr>
          <w:p w14:paraId="7A967394" w14:textId="77777777" w:rsidR="00901B53" w:rsidRDefault="004E37C7">
            <w:pPr>
              <w:bidi/>
            </w:pPr>
            <w:r>
              <w:rPr>
                <w:sz w:val="18"/>
              </w:rPr>
              <w:t>EDGE-11</w:t>
            </w:r>
          </w:p>
        </w:tc>
        <w:tc>
          <w:tcPr>
            <w:tcW w:w="2351" w:type="dxa"/>
            <w:shd w:val="clear" w:color="auto" w:fill="F0F7FA"/>
          </w:tcPr>
          <w:p w14:paraId="78DCE54E" w14:textId="77777777" w:rsidR="00901B53" w:rsidRDefault="004E37C7">
            <w:pPr>
              <w:bidi/>
            </w:pPr>
            <w:r>
              <w:rPr>
                <w:sz w:val="18"/>
              </w:rPr>
              <w:t>هجوم XSS</w:t>
            </w:r>
          </w:p>
        </w:tc>
        <w:tc>
          <w:tcPr>
            <w:tcW w:w="2351" w:type="dxa"/>
            <w:shd w:val="clear" w:color="auto" w:fill="F0F7FA"/>
          </w:tcPr>
          <w:p w14:paraId="4D55DAF2" w14:textId="77777777" w:rsidR="00901B53" w:rsidRDefault="004E37C7">
            <w:pPr>
              <w:bidi/>
            </w:pPr>
            <w:r>
              <w:rPr>
                <w:sz w:val="18"/>
              </w:rPr>
              <w:t>تشفير المخرجات + CSP headers</w:t>
            </w:r>
          </w:p>
        </w:tc>
        <w:tc>
          <w:tcPr>
            <w:tcW w:w="2351" w:type="dxa"/>
            <w:shd w:val="clear" w:color="auto" w:fill="F0F7FA"/>
          </w:tcPr>
          <w:p w14:paraId="71BD4842" w14:textId="77777777" w:rsidR="00901B53" w:rsidRDefault="004E37C7">
            <w:pPr>
              <w:bidi/>
            </w:pPr>
            <w:r>
              <w:rPr>
                <w:sz w:val="18"/>
              </w:rPr>
              <w:t>عالية</w:t>
            </w:r>
          </w:p>
        </w:tc>
      </w:tr>
      <w:tr w:rsidR="00901B53" w14:paraId="4C8B2141" w14:textId="77777777">
        <w:trPr>
          <w:jc w:val="center"/>
        </w:trPr>
        <w:tc>
          <w:tcPr>
            <w:tcW w:w="2351" w:type="dxa"/>
          </w:tcPr>
          <w:p w14:paraId="19D74B7F" w14:textId="77777777" w:rsidR="00901B53" w:rsidRDefault="004E37C7">
            <w:pPr>
              <w:bidi/>
            </w:pPr>
            <w:r>
              <w:rPr>
                <w:sz w:val="18"/>
              </w:rPr>
              <w:t>EDGE-12</w:t>
            </w:r>
          </w:p>
        </w:tc>
        <w:tc>
          <w:tcPr>
            <w:tcW w:w="2351" w:type="dxa"/>
          </w:tcPr>
          <w:p w14:paraId="7377FDD5" w14:textId="77777777" w:rsidR="00901B53" w:rsidRDefault="004E37C7">
            <w:pPr>
              <w:bidi/>
            </w:pPr>
            <w:r>
              <w:rPr>
                <w:sz w:val="18"/>
              </w:rPr>
              <w:t>SQL Injection</w:t>
            </w:r>
          </w:p>
        </w:tc>
        <w:tc>
          <w:tcPr>
            <w:tcW w:w="2351" w:type="dxa"/>
          </w:tcPr>
          <w:p w14:paraId="5D51C525" w14:textId="77777777" w:rsidR="00901B53" w:rsidRDefault="004E37C7">
            <w:pPr>
              <w:bidi/>
            </w:pPr>
            <w:r>
              <w:rPr>
                <w:sz w:val="18"/>
              </w:rPr>
              <w:t>Prepared statements + input validation</w:t>
            </w:r>
          </w:p>
        </w:tc>
        <w:tc>
          <w:tcPr>
            <w:tcW w:w="2351" w:type="dxa"/>
          </w:tcPr>
          <w:p w14:paraId="25050485" w14:textId="77777777" w:rsidR="00901B53" w:rsidRDefault="004E37C7">
            <w:pPr>
              <w:bidi/>
            </w:pPr>
            <w:r>
              <w:rPr>
                <w:sz w:val="18"/>
              </w:rPr>
              <w:t>عالية</w:t>
            </w:r>
          </w:p>
        </w:tc>
      </w:tr>
      <w:tr w:rsidR="00901B53" w14:paraId="7E38329F" w14:textId="77777777">
        <w:trPr>
          <w:jc w:val="center"/>
        </w:trPr>
        <w:tc>
          <w:tcPr>
            <w:tcW w:w="2351" w:type="dxa"/>
            <w:shd w:val="clear" w:color="auto" w:fill="F0F7FA"/>
          </w:tcPr>
          <w:p w14:paraId="1087AAA2" w14:textId="77777777" w:rsidR="00901B53" w:rsidRDefault="004E37C7">
            <w:pPr>
              <w:bidi/>
            </w:pPr>
            <w:r>
              <w:rPr>
                <w:sz w:val="18"/>
              </w:rPr>
              <w:t>EDGE-13</w:t>
            </w:r>
          </w:p>
        </w:tc>
        <w:tc>
          <w:tcPr>
            <w:tcW w:w="2351" w:type="dxa"/>
            <w:shd w:val="clear" w:color="auto" w:fill="F0F7FA"/>
          </w:tcPr>
          <w:p w14:paraId="3FA9D188" w14:textId="77777777" w:rsidR="00901B53" w:rsidRDefault="004E37C7">
            <w:pPr>
              <w:bidi/>
            </w:pPr>
            <w:r>
              <w:rPr>
                <w:sz w:val="18"/>
              </w:rPr>
              <w:t>CSRF</w:t>
            </w:r>
          </w:p>
        </w:tc>
        <w:tc>
          <w:tcPr>
            <w:tcW w:w="2351" w:type="dxa"/>
            <w:shd w:val="clear" w:color="auto" w:fill="F0F7FA"/>
          </w:tcPr>
          <w:p w14:paraId="70D82F96" w14:textId="77777777" w:rsidR="00901B53" w:rsidRDefault="004E37C7">
            <w:pPr>
              <w:bidi/>
            </w:pPr>
            <w:r>
              <w:rPr>
                <w:sz w:val="18"/>
              </w:rPr>
              <w:t>CSRF tokens + SameSite cookies</w:t>
            </w:r>
          </w:p>
        </w:tc>
        <w:tc>
          <w:tcPr>
            <w:tcW w:w="2351" w:type="dxa"/>
            <w:shd w:val="clear" w:color="auto" w:fill="F0F7FA"/>
          </w:tcPr>
          <w:p w14:paraId="30A67DE3" w14:textId="77777777" w:rsidR="00901B53" w:rsidRDefault="004E37C7">
            <w:pPr>
              <w:bidi/>
            </w:pPr>
            <w:r>
              <w:rPr>
                <w:sz w:val="18"/>
              </w:rPr>
              <w:t>عالية</w:t>
            </w:r>
          </w:p>
        </w:tc>
      </w:tr>
      <w:tr w:rsidR="00901B53" w14:paraId="492FBE71" w14:textId="77777777">
        <w:trPr>
          <w:jc w:val="center"/>
        </w:trPr>
        <w:tc>
          <w:tcPr>
            <w:tcW w:w="2351" w:type="dxa"/>
          </w:tcPr>
          <w:p w14:paraId="4CFAF0B4" w14:textId="77777777" w:rsidR="00901B53" w:rsidRDefault="004E37C7">
            <w:pPr>
              <w:bidi/>
            </w:pPr>
            <w:r>
              <w:rPr>
                <w:sz w:val="18"/>
              </w:rPr>
              <w:t>EDGE-14</w:t>
            </w:r>
          </w:p>
        </w:tc>
        <w:tc>
          <w:tcPr>
            <w:tcW w:w="2351" w:type="dxa"/>
          </w:tcPr>
          <w:p w14:paraId="51F0F571" w14:textId="77777777" w:rsidR="00901B53" w:rsidRDefault="004E37C7">
            <w:pPr>
              <w:bidi/>
            </w:pPr>
            <w:r>
              <w:rPr>
                <w:sz w:val="18"/>
              </w:rPr>
              <w:t>Session Hijacking</w:t>
            </w:r>
          </w:p>
        </w:tc>
        <w:tc>
          <w:tcPr>
            <w:tcW w:w="2351" w:type="dxa"/>
          </w:tcPr>
          <w:p w14:paraId="2404D7E7" w14:textId="77777777" w:rsidR="00901B53" w:rsidRDefault="004E37C7">
            <w:pPr>
              <w:bidi/>
            </w:pPr>
            <w:r>
              <w:rPr>
                <w:sz w:val="18"/>
              </w:rPr>
              <w:t>JWT + refresh tokens + IP binding</w:t>
            </w:r>
          </w:p>
        </w:tc>
        <w:tc>
          <w:tcPr>
            <w:tcW w:w="2351" w:type="dxa"/>
          </w:tcPr>
          <w:p w14:paraId="68DB8950" w14:textId="77777777" w:rsidR="00901B53" w:rsidRDefault="004E37C7">
            <w:pPr>
              <w:bidi/>
            </w:pPr>
            <w:r>
              <w:rPr>
                <w:sz w:val="18"/>
              </w:rPr>
              <w:t>عالية</w:t>
            </w:r>
          </w:p>
        </w:tc>
      </w:tr>
      <w:tr w:rsidR="00901B53" w14:paraId="131569BB" w14:textId="77777777">
        <w:trPr>
          <w:jc w:val="center"/>
        </w:trPr>
        <w:tc>
          <w:tcPr>
            <w:tcW w:w="2351" w:type="dxa"/>
            <w:shd w:val="clear" w:color="auto" w:fill="F0F7FA"/>
          </w:tcPr>
          <w:p w14:paraId="47A9E2F8" w14:textId="77777777" w:rsidR="00901B53" w:rsidRDefault="004E37C7">
            <w:pPr>
              <w:bidi/>
            </w:pPr>
            <w:r>
              <w:rPr>
                <w:sz w:val="18"/>
              </w:rPr>
              <w:t>EDGE-15</w:t>
            </w:r>
          </w:p>
        </w:tc>
        <w:tc>
          <w:tcPr>
            <w:tcW w:w="2351" w:type="dxa"/>
            <w:shd w:val="clear" w:color="auto" w:fill="F0F7FA"/>
          </w:tcPr>
          <w:p w14:paraId="5B752FD7" w14:textId="77777777" w:rsidR="00901B53" w:rsidRDefault="004E37C7">
            <w:pPr>
              <w:bidi/>
            </w:pPr>
            <w:r>
              <w:rPr>
                <w:sz w:val="18"/>
              </w:rPr>
              <w:t>Brute Force</w:t>
            </w:r>
          </w:p>
        </w:tc>
        <w:tc>
          <w:tcPr>
            <w:tcW w:w="2351" w:type="dxa"/>
            <w:shd w:val="clear" w:color="auto" w:fill="F0F7FA"/>
          </w:tcPr>
          <w:p w14:paraId="39B92C96" w14:textId="77777777" w:rsidR="00901B53" w:rsidRDefault="004E37C7">
            <w:pPr>
              <w:bidi/>
            </w:pPr>
            <w:r>
              <w:rPr>
                <w:sz w:val="18"/>
              </w:rPr>
              <w:t>Rate limiting + account lockout</w:t>
            </w:r>
          </w:p>
        </w:tc>
        <w:tc>
          <w:tcPr>
            <w:tcW w:w="2351" w:type="dxa"/>
            <w:shd w:val="clear" w:color="auto" w:fill="F0F7FA"/>
          </w:tcPr>
          <w:p w14:paraId="0FF05C66" w14:textId="77777777" w:rsidR="00901B53" w:rsidRDefault="004E37C7">
            <w:pPr>
              <w:bidi/>
            </w:pPr>
            <w:r>
              <w:rPr>
                <w:sz w:val="18"/>
              </w:rPr>
              <w:t>عالية</w:t>
            </w:r>
          </w:p>
        </w:tc>
      </w:tr>
    </w:tbl>
    <w:p w14:paraId="3785F902" w14:textId="77777777" w:rsidR="00901B53" w:rsidRDefault="00901B53"/>
    <w:p w14:paraId="29AEA5E8" w14:textId="77777777" w:rsidR="00901B53" w:rsidRDefault="004E37C7">
      <w:pPr>
        <w:pStyle w:val="21"/>
        <w:bidi/>
      </w:pPr>
      <w:r>
        <w:rPr>
          <w:color w:val="1A5676"/>
        </w:rPr>
        <w:t>7.2 تفاصيل حالات الخطأ</w:t>
      </w:r>
    </w:p>
    <w:p w14:paraId="2C1F8981" w14:textId="77777777" w:rsidR="00901B53" w:rsidRDefault="004E37C7">
      <w:pPr>
        <w:pStyle w:val="31"/>
        <w:bidi/>
      </w:pPr>
      <w:r>
        <w:rPr>
          <w:color w:val="2C3E50"/>
        </w:rPr>
        <w:t>EDGE-01: انقطاع شبكة أثناء دفع (Network Failure During Payment)</w:t>
      </w:r>
    </w:p>
    <w:p w14:paraId="50EAD3A2" w14:textId="77777777" w:rsidR="00901B53" w:rsidRDefault="004E37C7">
      <w:pPr>
        <w:pStyle w:val="a0"/>
        <w:bidi/>
      </w:pPr>
      <w:r>
        <w:t>**السبب:** فقدان اتصال الإنترنت أثناء عملية الدفع، سواء بسبب مشاكل في الشبكة المحلية أو انقطاع مؤقت في الخدمة.</w:t>
      </w:r>
    </w:p>
    <w:p w14:paraId="5BC5C96A" w14:textId="77777777" w:rsidR="00901B53" w:rsidRDefault="004E37C7">
      <w:pPr>
        <w:pStyle w:val="a0"/>
        <w:bidi/>
      </w:pPr>
      <w:r>
        <w:t>**الكشف:** مهلة اتصال ببوابة الدفع (timeout = 30 ثانية) + مراقبة حالة الاتصال المستمرة.</w:t>
      </w:r>
    </w:p>
    <w:p w14:paraId="4DCCBFFF" w14:textId="77777777" w:rsidR="00901B53" w:rsidRDefault="004E37C7">
      <w:pPr>
        <w:pStyle w:val="a0"/>
        <w:bidi/>
      </w:pPr>
      <w:r>
        <w:t>**سلوك النظام:**</w:t>
      </w:r>
    </w:p>
    <w:p w14:paraId="42EE8755" w14:textId="77777777" w:rsidR="00901B53" w:rsidRDefault="004E37C7">
      <w:pPr>
        <w:pStyle w:val="a"/>
        <w:bidi/>
      </w:pPr>
      <w:r>
        <w:lastRenderedPageBreak/>
        <w:t>حفظ المعاملة بحالة "معلقة" (Pending) في قاعدة البيانات مع timestamp.</w:t>
      </w:r>
    </w:p>
    <w:p w14:paraId="53CA9EB8" w14:textId="77777777" w:rsidR="00901B53" w:rsidRDefault="004E37C7">
      <w:pPr>
        <w:pStyle w:val="a"/>
        <w:bidi/>
      </w:pPr>
      <w:r>
        <w:t>توليد Idempotency Key فريد (UUID v4) وربطه بالمعاملة.</w:t>
      </w:r>
    </w:p>
    <w:p w14:paraId="1F37E6B1" w14:textId="77777777" w:rsidR="00901B53" w:rsidRDefault="004E37C7">
      <w:pPr>
        <w:pStyle w:val="a"/>
        <w:bidi/>
      </w:pPr>
      <w:r>
        <w:t>عند استعادة الاتصال: استعلام حالة الدفع من بوابة الدفع باستخدام Idempotency Key.</w:t>
      </w:r>
    </w:p>
    <w:p w14:paraId="3E99D2B7" w14:textId="77777777" w:rsidR="00901B53" w:rsidRDefault="004E37C7">
      <w:pPr>
        <w:pStyle w:val="a"/>
        <w:bidi/>
      </w:pPr>
      <w:r>
        <w:t>إذا تم الدفع بنجاح: تأكيد للمعرضة وتحديث الحالة إلى "مكتملة".</w:t>
      </w:r>
    </w:p>
    <w:p w14:paraId="2E359C16" w14:textId="77777777" w:rsidR="00901B53" w:rsidRDefault="004E37C7">
      <w:pPr>
        <w:pStyle w:val="a"/>
        <w:bidi/>
      </w:pPr>
      <w:r>
        <w:t>إذا لم يتم: إعادة محاولة الدفع مع الحفاظ على المبلغ الأصلي.</w:t>
      </w:r>
    </w:p>
    <w:p w14:paraId="59B1B728" w14:textId="77777777" w:rsidR="00901B53" w:rsidRDefault="004E37C7">
      <w:pPr>
        <w:pStyle w:val="a0"/>
        <w:bidi/>
      </w:pPr>
      <w:r>
        <w:t>**رسالة المستخدم:** "تم حفظ معاملتك بنجاح. جارٍ التحقق من حالة الدفع... سنُبلغك فور اكتمال المعالجة."</w:t>
      </w:r>
    </w:p>
    <w:p w14:paraId="11CC5818" w14:textId="77777777" w:rsidR="00901B53" w:rsidRDefault="004E37C7">
      <w:pPr>
        <w:pStyle w:val="a0"/>
        <w:bidi/>
      </w:pPr>
      <w:r>
        <w:t>**التسجيل:** audit log كامل مع Idempotency Key وtimestamps وحالة كل محاولة.</w:t>
      </w:r>
    </w:p>
    <w:p w14:paraId="675C4D09" w14:textId="77777777" w:rsidR="00901B53" w:rsidRDefault="004E37C7">
      <w:pPr>
        <w:pStyle w:val="31"/>
        <w:bidi/>
      </w:pPr>
      <w:r>
        <w:rPr>
          <w:color w:val="2C3E50"/>
        </w:rPr>
        <w:t>EDGE-02: رفض إفراج الضمان (Escrow Release Rejection)</w:t>
      </w:r>
    </w:p>
    <w:p w14:paraId="5B043493" w14:textId="77777777" w:rsidR="00901B53" w:rsidRDefault="004E37C7">
      <w:pPr>
        <w:pStyle w:val="a0"/>
        <w:bidi/>
      </w:pPr>
      <w:r>
        <w:t>**السبب:** خلاف بين المشتري والبائع حول شروط الإفراج من الضمان، أو عدم رضا أحد الأطراف عن حالة العقار.</w:t>
      </w:r>
    </w:p>
    <w:p w14:paraId="4B61D13B" w14:textId="77777777" w:rsidR="00901B53" w:rsidRDefault="004E37C7">
      <w:pPr>
        <w:pStyle w:val="a0"/>
        <w:bidi/>
      </w:pPr>
      <w:r>
        <w:t>**الكشف:** عدم الموافقة على الإفراج خلال 7 أيام من تاريخ الطلب.</w:t>
      </w:r>
    </w:p>
    <w:p w14:paraId="02A49882" w14:textId="77777777" w:rsidR="00901B53" w:rsidRDefault="004E37C7">
      <w:pPr>
        <w:pStyle w:val="a0"/>
        <w:bidi/>
      </w:pPr>
      <w:r>
        <w:t>**سلوك النظام:**</w:t>
      </w:r>
    </w:p>
    <w:p w14:paraId="7F7B5F0E" w14:textId="77777777" w:rsidR="00901B53" w:rsidRDefault="004E37C7">
      <w:pPr>
        <w:pStyle w:val="a"/>
        <w:bidi/>
      </w:pPr>
      <w:r>
        <w:t>**يوم 3:** تذكير ودي للطرف المتأخر ("نود تذكيركم بالرد على طلب الإفراج...").</w:t>
      </w:r>
    </w:p>
    <w:p w14:paraId="3AFAA642" w14:textId="77777777" w:rsidR="00901B53" w:rsidRDefault="004E37C7">
      <w:pPr>
        <w:pStyle w:val="a"/>
        <w:bidi/>
      </w:pPr>
      <w:r>
        <w:t>**يوم 5:** تذكير ثاني مع تحذير بتصعيد النزاع ("يرجى الرد خلال 48 ساعة لتجنب التصعيد...").</w:t>
      </w:r>
    </w:p>
    <w:p w14:paraId="3CC8FA6F" w14:textId="77777777" w:rsidR="00901B53" w:rsidRDefault="004E37C7">
      <w:pPr>
        <w:pStyle w:val="a"/>
        <w:bidi/>
      </w:pPr>
      <w:r>
        <w:t>**يوم 6:** تحذير رسمي ("سينتهي المهلة غداً وسيتم تصعيد النزاع للإدارة...").</w:t>
      </w:r>
    </w:p>
    <w:p w14:paraId="053C409B" w14:textId="77777777" w:rsidR="00901B53" w:rsidRDefault="004E37C7">
      <w:pPr>
        <w:pStyle w:val="a"/>
        <w:bidi/>
      </w:pPr>
      <w:r>
        <w:t>**يوم 7:** تصعيد تلقائي للإدارة مع تقرير مفصّل عن النزاع.</w:t>
      </w:r>
    </w:p>
    <w:p w14:paraId="73872A56" w14:textId="77777777" w:rsidR="00901B53" w:rsidRDefault="004E37C7">
      <w:pPr>
        <w:pStyle w:val="a"/>
        <w:bidi/>
      </w:pPr>
      <w:r>
        <w:t>**48 ساعة:** المدير يتخذ قراراً ملزم بناءً على الأدلة المقدّمة من الطرفين.</w:t>
      </w:r>
    </w:p>
    <w:p w14:paraId="23700FA4" w14:textId="77777777" w:rsidR="00901B53" w:rsidRDefault="004E37C7">
      <w:pPr>
        <w:pStyle w:val="a0"/>
        <w:bidi/>
      </w:pPr>
      <w:r>
        <w:t>**رسالة المستخدم:** "تم تصعيد النزاع للإدارة. جارٍ مراجعة القضية من فريقنا المتخصص. سيتم إشعاركم بالقرار خلال 48 ساعة."</w:t>
      </w:r>
    </w:p>
    <w:p w14:paraId="1D14DDB9" w14:textId="77777777" w:rsidR="00901B53" w:rsidRDefault="004E37C7">
      <w:pPr>
        <w:pStyle w:val="31"/>
        <w:bidi/>
      </w:pPr>
      <w:r>
        <w:rPr>
          <w:color w:val="2C3E50"/>
        </w:rPr>
        <w:t>EDGE-03: عقار مكرر (Duplicate Property)</w:t>
      </w:r>
    </w:p>
    <w:p w14:paraId="448ABF33" w14:textId="77777777" w:rsidR="00901B53" w:rsidRDefault="004E37C7">
      <w:pPr>
        <w:pStyle w:val="a0"/>
        <w:bidi/>
      </w:pPr>
      <w:r>
        <w:t>**السبب:** المستخدم ينشر نفس العقار بعنوان مختلف أو مواصفات مشابهة (قد يكون مالكاً لأكثر من وحدة في نفس المبنى).</w:t>
      </w:r>
    </w:p>
    <w:p w14:paraId="19D5DBD3" w14:textId="77777777" w:rsidR="00901B53" w:rsidRDefault="004E37C7">
      <w:pPr>
        <w:pStyle w:val="a0"/>
        <w:bidi/>
      </w:pPr>
      <w:r>
        <w:t>**الكشف:** خوارزمية التشابه compound تفحص: العنوان (cosine similarity ≥70%) + الموقع (GPS ±0.001 درجة) + السعر (±5%) + المواصفات (عدد الغرف + المساحة).</w:t>
      </w:r>
    </w:p>
    <w:p w14:paraId="3C5EEE64" w14:textId="77777777" w:rsidR="00901B53" w:rsidRDefault="004E37C7">
      <w:pPr>
        <w:pStyle w:val="a0"/>
        <w:bidi/>
      </w:pPr>
      <w:r>
        <w:t>**سلوك النظام:**</w:t>
      </w:r>
    </w:p>
    <w:p w14:paraId="20EC49C6" w14:textId="77777777" w:rsidR="00901B53" w:rsidRDefault="004E37C7">
      <w:pPr>
        <w:pStyle w:val="a"/>
        <w:bidi/>
      </w:pPr>
      <w:r>
        <w:t>كشف التشابه أثناء رفع الإعلان.</w:t>
      </w:r>
    </w:p>
    <w:p w14:paraId="23D6E36F" w14:textId="77777777" w:rsidR="00901B53" w:rsidRDefault="004E37C7">
      <w:pPr>
        <w:pStyle w:val="a"/>
        <w:bidi/>
      </w:pPr>
      <w:r>
        <w:t>وضع علامة "مكرر محتمل" على الإعلان الجديد.</w:t>
      </w:r>
    </w:p>
    <w:p w14:paraId="05DFDD23" w14:textId="77777777" w:rsidR="00901B53" w:rsidRDefault="004E37C7">
      <w:pPr>
        <w:pStyle w:val="a"/>
        <w:bidi/>
      </w:pPr>
      <w:r>
        <w:t>إشعار المالك</w:t>
      </w:r>
      <w:r>
        <w:t>：</w:t>
      </w:r>
      <w:r>
        <w:t>"تم كشف إعلان مشابه. هل هذا العقار مكرر؟".</w:t>
      </w:r>
    </w:p>
    <w:p w14:paraId="783349F3" w14:textId="77777777" w:rsidR="00901B53" w:rsidRDefault="004E37C7">
      <w:pPr>
        <w:pStyle w:val="a"/>
        <w:bidi/>
      </w:pPr>
      <w:r>
        <w:t>إذا أكّد المالك التكرار: دمج الإعلانات تلقائياً مع الحفاظ على الأقدم.</w:t>
      </w:r>
    </w:p>
    <w:p w14:paraId="62A8DEFE" w14:textId="77777777" w:rsidR="00901B53" w:rsidRDefault="004E37C7">
      <w:pPr>
        <w:pStyle w:val="a"/>
        <w:bidi/>
      </w:pPr>
      <w:r>
        <w:t>إذا أكّد عدم التكرار: تجاهل العلامة مع تسجيل المبررات.</w:t>
      </w:r>
    </w:p>
    <w:p w14:paraId="037FAFE3" w14:textId="77777777" w:rsidR="00901B53" w:rsidRDefault="004E37C7">
      <w:pPr>
        <w:pStyle w:val="a0"/>
        <w:bidi/>
      </w:pPr>
      <w:r>
        <w:t>**التصعيد:** إذا كشف النظام تكراراً متكرراً من نفس المالك (&gt;3 إعلانات مكررة)، يُحظر الحساب مؤقتاً ويُحال لفريق Moderation.</w:t>
      </w:r>
    </w:p>
    <w:p w14:paraId="548B435F" w14:textId="77777777" w:rsidR="00901B53" w:rsidRDefault="004E37C7">
      <w:pPr>
        <w:pStyle w:val="31"/>
        <w:bidi/>
      </w:pPr>
      <w:r>
        <w:rPr>
          <w:color w:val="2C3E50"/>
        </w:rPr>
        <w:t>EDGE-04: هجوم الحجز الجماعي (Booking Flood Attack)</w:t>
      </w:r>
    </w:p>
    <w:p w14:paraId="7DA47E48" w14:textId="77777777" w:rsidR="00901B53" w:rsidRDefault="004E37C7">
      <w:pPr>
        <w:pStyle w:val="a0"/>
        <w:bidi/>
      </w:pPr>
      <w:r>
        <w:t>**السبب:** محاولة حجز جميع العقارات المتاحة في وقت قصير بواسطة حسابات متعددة أو روبوت.</w:t>
      </w:r>
    </w:p>
    <w:p w14:paraId="2A8D8A24" w14:textId="77777777" w:rsidR="00901B53" w:rsidRDefault="004E37C7">
      <w:pPr>
        <w:pStyle w:val="a0"/>
        <w:bidi/>
      </w:pPr>
      <w:r>
        <w:t>**الكشف:** مراقبة أنماط الحجز (rate &gt; 10 حجوزات/دقيقة/حساب) + كشف الحسابات المشبوهة.</w:t>
      </w:r>
    </w:p>
    <w:p w14:paraId="12F955D5" w14:textId="77777777" w:rsidR="00901B53" w:rsidRDefault="004E37C7">
      <w:pPr>
        <w:pStyle w:val="a0"/>
        <w:bidi/>
      </w:pPr>
      <w:r>
        <w:t>**سلوك النظام:**</w:t>
      </w:r>
    </w:p>
    <w:p w14:paraId="025E7C30" w14:textId="77777777" w:rsidR="00901B53" w:rsidRDefault="004E37C7">
      <w:pPr>
        <w:pStyle w:val="a"/>
        <w:bidi/>
      </w:pPr>
      <w:r>
        <w:t>Rate Limiting: حد أقصى 3 حجوزات/دقيقة/حساب.</w:t>
      </w:r>
    </w:p>
    <w:p w14:paraId="7DCEEC90" w14:textId="77777777" w:rsidR="00901B53" w:rsidRDefault="004E37C7">
      <w:pPr>
        <w:pStyle w:val="a"/>
        <w:bidi/>
      </w:pPr>
      <w:r>
        <w:t>CAPTCHA: إلزامي عند اكتشاف نشاط غير طبيعي.</w:t>
      </w:r>
    </w:p>
    <w:p w14:paraId="06565A30" w14:textId="77777777" w:rsidR="00901B53" w:rsidRDefault="004E37C7">
      <w:pPr>
        <w:pStyle w:val="a"/>
        <w:bidi/>
      </w:pPr>
      <w:r>
        <w:t>مراقبة الأنماط: خوارزمية كشف الشذوذ (anomaly detection).</w:t>
      </w:r>
    </w:p>
    <w:p w14:paraId="39CE9005" w14:textId="77777777" w:rsidR="00901B53" w:rsidRDefault="004E37C7">
      <w:pPr>
        <w:pStyle w:val="a"/>
        <w:bidi/>
      </w:pPr>
      <w:r>
        <w:lastRenderedPageBreak/>
        <w:t>حظر مؤقت: الحسابات المشبوهة تُحظر مؤقتاً (24 ساعة).</w:t>
      </w:r>
    </w:p>
    <w:p w14:paraId="4477EC94" w14:textId="77777777" w:rsidR="00901B53" w:rsidRDefault="004E37C7">
      <w:pPr>
        <w:pStyle w:val="a"/>
        <w:bidi/>
      </w:pPr>
      <w:r>
        <w:t>إشعار فريق الأمان: إرسال تنبيه فوري لفريق Security Operations.</w:t>
      </w:r>
    </w:p>
    <w:p w14:paraId="47BBBEA9" w14:textId="77777777" w:rsidR="00901B53" w:rsidRDefault="004E37C7">
      <w:pPr>
        <w:pStyle w:val="31"/>
        <w:bidi/>
      </w:pPr>
      <w:r>
        <w:rPr>
          <w:color w:val="2C3E50"/>
        </w:rPr>
        <w:t>EDGE-05: مستند KYC منتهي الصلاحية (Expired KYC Document)</w:t>
      </w:r>
    </w:p>
    <w:p w14:paraId="088E2B85" w14:textId="77777777" w:rsidR="00901B53" w:rsidRDefault="004E37C7">
      <w:pPr>
        <w:pStyle w:val="a0"/>
        <w:bidi/>
      </w:pPr>
      <w:r>
        <w:t>**السبب:** انتهاء صلاحية الهوية الوطنية أو الإقامة للمستخدم.</w:t>
      </w:r>
    </w:p>
    <w:p w14:paraId="512843CA" w14:textId="77777777" w:rsidR="00901B53" w:rsidRDefault="004E37C7">
      <w:pPr>
        <w:pStyle w:val="a0"/>
        <w:bidi/>
      </w:pPr>
      <w:r>
        <w:t>**الكشف:** نظام تتبع تواريخ انتهاء الصلاحية مع تنبيهات دورية.</w:t>
      </w:r>
    </w:p>
    <w:p w14:paraId="10BD7840" w14:textId="77777777" w:rsidR="00901B53" w:rsidRDefault="004E37C7">
      <w:pPr>
        <w:pStyle w:val="a0"/>
        <w:bidi/>
      </w:pPr>
      <w:r>
        <w:t>**سلوك النظام:**</w:t>
      </w:r>
    </w:p>
    <w:p w14:paraId="4FBAD6E3" w14:textId="77777777" w:rsidR="00901B53" w:rsidRDefault="004E37C7">
      <w:pPr>
        <w:pStyle w:val="a"/>
        <w:bidi/>
      </w:pPr>
      <w:r>
        <w:t>**قبل 30 يوماً:** تنبيه للمستخدم بتجديد المستند ("ينتهي صلاحية مستندك خلال 30 يوماً").</w:t>
      </w:r>
    </w:p>
    <w:p w14:paraId="4DD29FAD" w14:textId="77777777" w:rsidR="00901B53" w:rsidRDefault="004E37C7">
      <w:pPr>
        <w:pStyle w:val="a"/>
        <w:bidi/>
      </w:pPr>
      <w:r>
        <w:t>**قبل 15 يوماً:** تذكير ثاني مع شرح خطوات التجديد.</w:t>
      </w:r>
    </w:p>
    <w:p w14:paraId="24448831" w14:textId="77777777" w:rsidR="00901B53" w:rsidRDefault="004E37C7">
      <w:pPr>
        <w:pStyle w:val="a"/>
        <w:bidi/>
      </w:pPr>
      <w:r>
        <w:t>**قبل 7 أيام:** تحذير بتعليق الصلاحيات ("ستُعلّق صلاحيات النشر بعد 7 أيام").</w:t>
      </w:r>
    </w:p>
    <w:p w14:paraId="74297931" w14:textId="77777777" w:rsidR="00901B53" w:rsidRDefault="004E37C7">
      <w:pPr>
        <w:pStyle w:val="a"/>
        <w:bidi/>
      </w:pPr>
      <w:r>
        <w:t>**تاريخ الانتهاء:** تعليق تلقائي ل</w:t>
      </w:r>
      <w:r>
        <w:t>所有</w:t>
      </w:r>
      <w:r>
        <w:t xml:space="preserve"> صلاحيات النشر.</w:t>
      </w:r>
    </w:p>
    <w:p w14:paraId="761B523F" w14:textId="77777777" w:rsidR="00901B53" w:rsidRDefault="004E37C7">
      <w:pPr>
        <w:pStyle w:val="a"/>
        <w:bidi/>
      </w:pPr>
      <w:r>
        <w:t>**بعد 30 يوماً:** تعليق جميع الحسابات المعلّقة().</w:t>
      </w:r>
    </w:p>
    <w:p w14:paraId="112F280F" w14:textId="77777777" w:rsidR="00901B53" w:rsidRDefault="004E37C7">
      <w:pPr>
        <w:pStyle w:val="a"/>
        <w:bidi/>
      </w:pPr>
      <w:r>
        <w:t>**بعد 90 يوماً:** حذف الحسابات غير المُجّدة.</w:t>
      </w:r>
    </w:p>
    <w:p w14:paraId="592093F3" w14:textId="77777777" w:rsidR="00901B53" w:rsidRDefault="004E37C7">
      <w:pPr>
        <w:pStyle w:val="31"/>
        <w:bidi/>
      </w:pPr>
      <w:r>
        <w:rPr>
          <w:color w:val="2C3E50"/>
        </w:rPr>
        <w:t>EDGE-06: حساب مشترك (Shared Account)</w:t>
      </w:r>
    </w:p>
    <w:p w14:paraId="51D8BC93" w14:textId="77777777" w:rsidR="00901B53" w:rsidRDefault="004E37C7">
      <w:pPr>
        <w:pStyle w:val="a0"/>
        <w:bidi/>
      </w:pPr>
      <w:r>
        <w:t>**السبب:** استخدام أكثر من شخص لحساب واحد (مثل عائلة أو شركاء).</w:t>
      </w:r>
    </w:p>
    <w:p w14:paraId="02C73171" w14:textId="77777777" w:rsidR="00901B53" w:rsidRDefault="004E37C7">
      <w:pPr>
        <w:pStyle w:val="a0"/>
        <w:bidi/>
      </w:pPr>
      <w:r>
        <w:t>**الكشف:** مراقبة أنماط تسجيل الدخول (أجهزة مختلفة، مواقع جغرافية متعددة).</w:t>
      </w:r>
    </w:p>
    <w:p w14:paraId="2EC06DF4" w14:textId="77777777" w:rsidR="00901B53" w:rsidRDefault="004E37C7">
      <w:pPr>
        <w:pStyle w:val="a0"/>
        <w:bidi/>
      </w:pPr>
      <w:r>
        <w:t>**سلوك النظام:**</w:t>
      </w:r>
    </w:p>
    <w:p w14:paraId="2747026F" w14:textId="77777777" w:rsidR="00901B53" w:rsidRDefault="004E37C7">
      <w:pPr>
        <w:pStyle w:val="a"/>
        <w:bidi/>
      </w:pPr>
      <w:r>
        <w:t>تحذير أولي</w:t>
      </w:r>
      <w:r>
        <w:t>：</w:t>
      </w:r>
      <w:r>
        <w:t>"يبدو أن حسابك يُستخدم من جهاز مختلف. هل أنت مسؤول عن هذا؟".</w:t>
      </w:r>
    </w:p>
    <w:p w14:paraId="6A35302B" w14:textId="77777777" w:rsidR="00901B53" w:rsidRDefault="004E37C7">
      <w:pPr>
        <w:pStyle w:val="a"/>
        <w:bidi/>
      </w:pPr>
      <w:r>
        <w:t>اقتراح فصل الحسابات</w:t>
      </w:r>
      <w:r>
        <w:t>：</w:t>
      </w:r>
      <w:r>
        <w:t>عرض خطوات إنشاء حسابات مستقلة.</w:t>
      </w:r>
    </w:p>
    <w:p w14:paraId="1585C547" w14:textId="77777777" w:rsidR="00901B53" w:rsidRDefault="004E37C7">
      <w:pPr>
        <w:pStyle w:val="a"/>
        <w:bidi/>
      </w:pPr>
      <w:r>
        <w:t>تقييد المؤقت</w:t>
      </w:r>
      <w:r>
        <w:t>：</w:t>
      </w:r>
      <w:r>
        <w:t>تقليل صلاحيات الحساب المشترك مؤقتاً.</w:t>
      </w:r>
    </w:p>
    <w:p w14:paraId="47EDFE99" w14:textId="77777777" w:rsidR="00901B53" w:rsidRDefault="004E37C7">
      <w:pPr>
        <w:pStyle w:val="a"/>
        <w:bidi/>
      </w:pPr>
      <w:r>
        <w:t>إشعار أمني</w:t>
      </w:r>
      <w:r>
        <w:t>：</w:t>
      </w:r>
      <w:r>
        <w:t>إرسال تنبيه لفريق الأمان لمراجعة الحساب.</w:t>
      </w:r>
    </w:p>
    <w:p w14:paraId="104D0A34" w14:textId="77777777" w:rsidR="00901B53" w:rsidRDefault="004E37C7">
      <w:pPr>
        <w:pStyle w:val="31"/>
        <w:bidi/>
      </w:pPr>
      <w:r>
        <w:rPr>
          <w:color w:val="2C3E50"/>
        </w:rPr>
        <w:t>EDGE-07: محاولة دفع مزدورة (Duplicate Payment Attempt)</w:t>
      </w:r>
    </w:p>
    <w:p w14:paraId="768D1F77" w14:textId="77777777" w:rsidR="00901B53" w:rsidRDefault="004E37C7">
      <w:pPr>
        <w:pStyle w:val="a0"/>
        <w:bidi/>
      </w:pPr>
      <w:r>
        <w:t>**السبب:** محاولة دفع نفس المبلغ مرتين بالخطأ أو عن قصد.</w:t>
      </w:r>
    </w:p>
    <w:p w14:paraId="1EFD0960" w14:textId="77777777" w:rsidR="00901B53" w:rsidRDefault="004E37C7">
      <w:pPr>
        <w:pStyle w:val="a0"/>
        <w:bidi/>
      </w:pPr>
      <w:r>
        <w:t>**الكشف:** فحص Idempotency Key + مقارنة المبالغ والتوقيت.</w:t>
      </w:r>
    </w:p>
    <w:p w14:paraId="6C5D6623" w14:textId="77777777" w:rsidR="00901B53" w:rsidRDefault="004E37C7">
      <w:pPr>
        <w:pStyle w:val="a0"/>
        <w:bidi/>
      </w:pPr>
      <w:r>
        <w:t>**سلوك النظام:**</w:t>
      </w:r>
    </w:p>
    <w:p w14:paraId="56244ABE" w14:textId="77777777" w:rsidR="00901B53" w:rsidRDefault="004E37C7">
      <w:pPr>
        <w:pStyle w:val="a"/>
        <w:bidi/>
      </w:pPr>
      <w:r>
        <w:t>فحص Idempotency Key: إذا كان المعرّف مسجّلاً مسبقاً → رفض المعاملة.</w:t>
      </w:r>
    </w:p>
    <w:p w14:paraId="495448F1" w14:textId="77777777" w:rsidR="00901B53" w:rsidRDefault="004E37C7">
      <w:pPr>
        <w:pStyle w:val="a"/>
        <w:bidi/>
      </w:pPr>
      <w:r>
        <w:t>فحص المبلغ والتوقيت: إذا كان المبلغ مماثلاً في ≤5 دقائق → تنبيه.</w:t>
      </w:r>
    </w:p>
    <w:p w14:paraId="417F314C" w14:textId="77777777" w:rsidR="00901B53" w:rsidRDefault="004E37C7">
      <w:pPr>
        <w:pStyle w:val="a"/>
        <w:bidi/>
      </w:pPr>
      <w:r>
        <w:t>رفض المعاملة المكررة مع رسالة</w:t>
      </w:r>
      <w:r>
        <w:t>：</w:t>
      </w:r>
      <w:r>
        <w:t>"تم رفض الدفع</w:t>
      </w:r>
      <w:r>
        <w:t>因为他</w:t>
      </w:r>
      <w:r>
        <w:t xml:space="preserve"> تم تسجيله مسبقاً".</w:t>
      </w:r>
    </w:p>
    <w:p w14:paraId="47931217" w14:textId="77777777" w:rsidR="00901B53" w:rsidRDefault="004E37C7">
      <w:pPr>
        <w:pStyle w:val="a"/>
        <w:bidi/>
      </w:pPr>
      <w:r>
        <w:t>تسجيل المحاولة في audit log مع تفاصيل الجهاز والـ IP.</w:t>
      </w:r>
    </w:p>
    <w:p w14:paraId="7029E241" w14:textId="77777777" w:rsidR="00901B53" w:rsidRDefault="004E37C7">
      <w:pPr>
        <w:pStyle w:val="a"/>
        <w:bidi/>
      </w:pPr>
      <w:r>
        <w:t>إشعار المستخدم</w:t>
      </w:r>
      <w:r>
        <w:t>：</w:t>
      </w:r>
      <w:r>
        <w:t>"يبدو أنك حاولت الدفع مرتين. تم رفض المحاولة الثانية."</w:t>
      </w:r>
    </w:p>
    <w:p w14:paraId="11D9D905" w14:textId="77777777" w:rsidR="00901B53" w:rsidRDefault="004E37C7">
      <w:pPr>
        <w:pStyle w:val="31"/>
        <w:bidi/>
      </w:pPr>
      <w:r>
        <w:rPr>
          <w:color w:val="2C3E50"/>
        </w:rPr>
        <w:t>EDGE-08: انتهاء صلاحية العقد (Contract Expiry)</w:t>
      </w:r>
    </w:p>
    <w:p w14:paraId="6D673C9A" w14:textId="77777777" w:rsidR="00901B53" w:rsidRDefault="004E37C7">
      <w:pPr>
        <w:pStyle w:val="a0"/>
        <w:bidi/>
      </w:pPr>
      <w:r>
        <w:t>**السبب:** انتهاء مدة العقد المحددة (مثل عقد إيجار لمدة سنة).</w:t>
      </w:r>
    </w:p>
    <w:p w14:paraId="2C8CCB18" w14:textId="77777777" w:rsidR="00901B53" w:rsidRDefault="004E37C7">
      <w:pPr>
        <w:pStyle w:val="a0"/>
        <w:bidi/>
      </w:pPr>
      <w:r>
        <w:t>**الكشف:** نظام تتبع تواريخ انتهاء العقود مع تنبيهات مسبقة.</w:t>
      </w:r>
    </w:p>
    <w:p w14:paraId="305827F8" w14:textId="77777777" w:rsidR="00901B53" w:rsidRDefault="004E37C7">
      <w:pPr>
        <w:pStyle w:val="a0"/>
        <w:bidi/>
      </w:pPr>
      <w:r>
        <w:t>**سلوك النظام:**</w:t>
      </w:r>
    </w:p>
    <w:p w14:paraId="41021D2D" w14:textId="77777777" w:rsidR="00901B53" w:rsidRDefault="004E37C7">
      <w:pPr>
        <w:pStyle w:val="a"/>
        <w:bidi/>
      </w:pPr>
      <w:r>
        <w:t>**قبل 30 يوماً:** إشعار للمالك والمستأجر</w:t>
      </w:r>
      <w:r>
        <w:t>：</w:t>
      </w:r>
      <w:r>
        <w:t>"ينتهي العقد خلال 30 يوماً. هل تريد التجديد؟".</w:t>
      </w:r>
    </w:p>
    <w:p w14:paraId="09261726" w14:textId="77777777" w:rsidR="00901B53" w:rsidRDefault="004E37C7">
      <w:pPr>
        <w:pStyle w:val="a"/>
        <w:bidi/>
      </w:pPr>
      <w:r>
        <w:t>**قبل 15 يوماً:** تذكير مع خيار التجديد.</w:t>
      </w:r>
    </w:p>
    <w:p w14:paraId="1552D171" w14:textId="77777777" w:rsidR="00901B53" w:rsidRDefault="004E37C7">
      <w:pPr>
        <w:pStyle w:val="a"/>
        <w:bidi/>
      </w:pPr>
      <w:r>
        <w:t>**قبل 7 أيام:** تحذير</w:t>
      </w:r>
      <w:r>
        <w:t>：</w:t>
      </w:r>
      <w:r>
        <w:t>"سينتهي العقد خلال 7 أيام. يرجى اتخاذ القرار".</w:t>
      </w:r>
    </w:p>
    <w:p w14:paraId="25399E37" w14:textId="77777777" w:rsidR="00901B53" w:rsidRDefault="004E37C7">
      <w:pPr>
        <w:pStyle w:val="a"/>
        <w:bidi/>
      </w:pPr>
      <w:r>
        <w:lastRenderedPageBreak/>
        <w:t>**تاريخ الانتهاء:** إذا لم يُجدّد العقد → تغيير الحالة إلى "منتهي".</w:t>
      </w:r>
    </w:p>
    <w:p w14:paraId="2E77665E" w14:textId="77777777" w:rsidR="00901B53" w:rsidRDefault="004E37C7">
      <w:pPr>
        <w:pStyle w:val="a"/>
        <w:bidi/>
      </w:pPr>
      <w:r>
        <w:t>**بعد 30 يوماً:** إذا لم يُجدد → إشعار</w:t>
      </w:r>
      <w:r>
        <w:t>：</w:t>
      </w:r>
      <w:r>
        <w:t>"انتهى العقد. يرجى مغادرة العقار أو التجديد".</w:t>
      </w:r>
    </w:p>
    <w:p w14:paraId="359EFB71" w14:textId="77777777" w:rsidR="00901B53" w:rsidRDefault="004E37C7">
      <w:pPr>
        <w:pStyle w:val="31"/>
        <w:bidi/>
      </w:pPr>
      <w:r>
        <w:rPr>
          <w:color w:val="2C3E50"/>
        </w:rPr>
        <w:t>EDGE-09: تعارض مواعيد المعاينة (Viewing Schedule Conflict)</w:t>
      </w:r>
    </w:p>
    <w:p w14:paraId="2F20E8FB" w14:textId="77777777" w:rsidR="00901B53" w:rsidRDefault="004E37C7">
      <w:pPr>
        <w:pStyle w:val="a0"/>
        <w:bidi/>
      </w:pPr>
      <w:r>
        <w:t>**السبب:** محاولة حجز موعد معاينة لنفس العقار في نفس الوقت من طرفين مختلفين.</w:t>
      </w:r>
    </w:p>
    <w:p w14:paraId="1C96B13D" w14:textId="77777777" w:rsidR="00901B53" w:rsidRDefault="004E37C7">
      <w:pPr>
        <w:pStyle w:val="a0"/>
        <w:bidi/>
      </w:pPr>
      <w:r>
        <w:t>**الكشف:** نظام حجز المواعيد مع فحص التعارض (time slot conflict detection).</w:t>
      </w:r>
    </w:p>
    <w:p w14:paraId="5C1A32A5" w14:textId="77777777" w:rsidR="00901B53" w:rsidRDefault="004E37C7">
      <w:pPr>
        <w:pStyle w:val="a0"/>
        <w:bidi/>
      </w:pPr>
      <w:r>
        <w:t>**سلوك النظام:**</w:t>
      </w:r>
    </w:p>
    <w:p w14:paraId="7415DAB3" w14:textId="77777777" w:rsidR="00901B53" w:rsidRDefault="004E37C7">
      <w:pPr>
        <w:pStyle w:val="a"/>
        <w:bidi/>
      </w:pPr>
      <w:r>
        <w:t>فحص التعارض</w:t>
      </w:r>
      <w:r>
        <w:t>：</w:t>
      </w:r>
      <w:r>
        <w:t>إذا كان الوقت محجوزاً بالفعل → اقتراح مواعيد بديلة.</w:t>
      </w:r>
    </w:p>
    <w:p w14:paraId="0574016A" w14:textId="77777777" w:rsidR="00901B53" w:rsidRDefault="004E37C7">
      <w:pPr>
        <w:pStyle w:val="a"/>
        <w:bidi/>
      </w:pPr>
      <w:r>
        <w:t>تحديث الفوري</w:t>
      </w:r>
      <w:r>
        <w:t>：</w:t>
      </w:r>
      <w:r>
        <w:t>إذا نجح الحجز → تحديث التقويم لجميع المستخدمين.</w:t>
      </w:r>
    </w:p>
    <w:p w14:paraId="4E66E0B3" w14:textId="77777777" w:rsidR="00901B53" w:rsidRDefault="004E37C7">
      <w:pPr>
        <w:pStyle w:val="a"/>
        <w:bidi/>
      </w:pPr>
      <w:r>
        <w:t>إشعار الطرفين</w:t>
      </w:r>
      <w:r>
        <w:t>：</w:t>
      </w:r>
      <w:r>
        <w:t>"تم تحديث موعد المعاينة. الموعد الجديد: [التاريخ والوقت]".</w:t>
      </w:r>
    </w:p>
    <w:p w14:paraId="5BC71EC6" w14:textId="77777777" w:rsidR="00901B53" w:rsidRDefault="004E37C7">
      <w:pPr>
        <w:pStyle w:val="a"/>
        <w:bidi/>
      </w:pPr>
      <w:r>
        <w:t>حد أقصى للمعاينات</w:t>
      </w:r>
      <w:r>
        <w:t>：</w:t>
      </w:r>
      <w:r>
        <w:t>حد أقصى 3 معاينات/يوم للعقار الواحد.</w:t>
      </w:r>
    </w:p>
    <w:p w14:paraId="00F4736A" w14:textId="77777777" w:rsidR="00901B53" w:rsidRDefault="004E37C7">
      <w:pPr>
        <w:pStyle w:val="31"/>
        <w:bidi/>
      </w:pPr>
      <w:r>
        <w:rPr>
          <w:color w:val="2C3E50"/>
        </w:rPr>
        <w:t>EDGE-10: رفع ملف مصاب (Malicious File Upload)</w:t>
      </w:r>
    </w:p>
    <w:p w14:paraId="3CFC690C" w14:textId="77777777" w:rsidR="00901B53" w:rsidRDefault="004E37C7">
      <w:pPr>
        <w:pStyle w:val="a0"/>
        <w:bidi/>
      </w:pPr>
      <w:r>
        <w:t>**السبب:** محاولة رفع ملف يحتوي على برمجيات خبيثة أو فيروسات.</w:t>
      </w:r>
    </w:p>
    <w:p w14:paraId="3A56CC66" w14:textId="77777777" w:rsidR="00901B53" w:rsidRDefault="004E37C7">
      <w:pPr>
        <w:pStyle w:val="a0"/>
        <w:bidi/>
      </w:pPr>
      <w:r>
        <w:t>**الكشف:** فحص Antivirus متعدد الطبقات (ClamAV + VirusTotal API).</w:t>
      </w:r>
    </w:p>
    <w:p w14:paraId="2EEC3E98" w14:textId="77777777" w:rsidR="00901B53" w:rsidRDefault="004E37C7">
      <w:pPr>
        <w:pStyle w:val="a0"/>
        <w:bidi/>
      </w:pPr>
      <w:r>
        <w:t>**سلوك النظام:**</w:t>
      </w:r>
    </w:p>
    <w:p w14:paraId="382A2962" w14:textId="77777777" w:rsidR="00901B53" w:rsidRDefault="004E37C7">
      <w:pPr>
        <w:pStyle w:val="a"/>
        <w:bidi/>
      </w:pPr>
      <w:r>
        <w:t>فحص أولي</w:t>
      </w:r>
      <w:r>
        <w:t>：</w:t>
      </w:r>
      <w:r>
        <w:t>فحص امتداد الملف وحجمه قبل الرفع.</w:t>
      </w:r>
    </w:p>
    <w:p w14:paraId="4482581D" w14:textId="77777777" w:rsidR="00901B53" w:rsidRDefault="004E37C7">
      <w:pPr>
        <w:pStyle w:val="a"/>
        <w:bidi/>
      </w:pPr>
      <w:r>
        <w:t>فحص Amunition</w:t>
      </w:r>
      <w:r>
        <w:t>：</w:t>
      </w:r>
      <w:r>
        <w:t>فحص الملف بمحركات Antivirus متعددة.</w:t>
      </w:r>
    </w:p>
    <w:p w14:paraId="577B1D43" w14:textId="77777777" w:rsidR="00901B53" w:rsidRDefault="004E37C7">
      <w:pPr>
        <w:pStyle w:val="a"/>
        <w:bidi/>
      </w:pPr>
      <w:r>
        <w:t>رفض الملف</w:t>
      </w:r>
      <w:r>
        <w:t>：</w:t>
      </w:r>
      <w:r>
        <w:t>إذا اكتشف فيروس → رفض الرفع مع رسالة</w:t>
      </w:r>
      <w:r>
        <w:t>：</w:t>
      </w:r>
      <w:r>
        <w:t>"الملف مصاب. يرجى رفع ملف نظيف".</w:t>
      </w:r>
    </w:p>
    <w:p w14:paraId="291E6D2E" w14:textId="77777777" w:rsidR="00901B53" w:rsidRDefault="004E37C7">
      <w:pPr>
        <w:pStyle w:val="a"/>
        <w:bidi/>
      </w:pPr>
      <w:r>
        <w:t>حظر المستخدم</w:t>
      </w:r>
      <w:r>
        <w:t>：</w:t>
      </w:r>
      <w:r>
        <w:t>إذا كرر المحاولة (&gt;3 مرات) → حظر مؤقت (24 ساعة).</w:t>
      </w:r>
    </w:p>
    <w:p w14:paraId="0F4F4F63" w14:textId="77777777" w:rsidR="00901B53" w:rsidRDefault="004E37C7">
      <w:pPr>
        <w:pStyle w:val="a"/>
        <w:bidi/>
      </w:pPr>
      <w:r>
        <w:t>إشعار فريق الأمان</w:t>
      </w:r>
      <w:r>
        <w:t>：</w:t>
      </w:r>
      <w:r>
        <w:t>إرسال عينة الملف لفريق التحليل.</w:t>
      </w:r>
    </w:p>
    <w:p w14:paraId="70A53BFD" w14:textId="77777777" w:rsidR="00901B53" w:rsidRDefault="004E37C7">
      <w:pPr>
        <w:pStyle w:val="31"/>
        <w:bidi/>
      </w:pPr>
      <w:r>
        <w:rPr>
          <w:color w:val="2C3E50"/>
        </w:rPr>
        <w:t>EDGE-11: هجوم XSS (Cross-Site Scripting Attack)</w:t>
      </w:r>
    </w:p>
    <w:p w14:paraId="0DFB4D81" w14:textId="77777777" w:rsidR="00901B53" w:rsidRDefault="004E37C7">
      <w:pPr>
        <w:pStyle w:val="a0"/>
        <w:bidi/>
      </w:pPr>
      <w:r>
        <w:t>**السبب:** محاولة حقن أكواد JavaScript خبيثة في حقول الإدخال.</w:t>
      </w:r>
    </w:p>
    <w:p w14:paraId="7CD8F340" w14:textId="77777777" w:rsidR="00901B53" w:rsidRDefault="004E37C7">
      <w:pPr>
        <w:pStyle w:val="a0"/>
        <w:bidi/>
      </w:pPr>
      <w:r>
        <w:t>**الكشف:** فحص المدخلات + CSP headers + output encoding.</w:t>
      </w:r>
    </w:p>
    <w:p w14:paraId="29F8D098" w14:textId="77777777" w:rsidR="00901B53" w:rsidRDefault="004E37C7">
      <w:pPr>
        <w:pStyle w:val="a0"/>
        <w:bidi/>
      </w:pPr>
      <w:r>
        <w:t>**سلوك النظام:**</w:t>
      </w:r>
    </w:p>
    <w:p w14:paraId="496711E3" w14:textId="77777777" w:rsidR="00901B53" w:rsidRDefault="004E37C7">
      <w:pPr>
        <w:pStyle w:val="a"/>
        <w:bidi/>
      </w:pPr>
      <w:r>
        <w:t>Input Validation</w:t>
      </w:r>
      <w:r>
        <w:t>：</w:t>
      </w:r>
      <w:r>
        <w:t>رفض أي مدخل يحتوي على أكواد JavaScript أو HTML.</w:t>
      </w:r>
    </w:p>
    <w:p w14:paraId="122613EC" w14:textId="77777777" w:rsidR="00901B53" w:rsidRDefault="004E37C7">
      <w:pPr>
        <w:pStyle w:val="a"/>
        <w:bidi/>
      </w:pPr>
      <w:r>
        <w:t>Output Encoding</w:t>
      </w:r>
      <w:r>
        <w:t>：</w:t>
      </w:r>
      <w:r>
        <w:t>تشفير جميع المخرجات قبل العرض (HTML entity encoding).</w:t>
      </w:r>
    </w:p>
    <w:p w14:paraId="59D71222" w14:textId="77777777" w:rsidR="00901B53" w:rsidRDefault="004E37C7">
      <w:pPr>
        <w:pStyle w:val="a"/>
        <w:bidi/>
      </w:pPr>
      <w:r>
        <w:t>CSP Headers</w:t>
      </w:r>
      <w:r>
        <w:t>：</w:t>
      </w:r>
      <w:r>
        <w:t>تحديد مصادر المحتوى المسموح بها فقط.</w:t>
      </w:r>
    </w:p>
    <w:p w14:paraId="2ADF948B" w14:textId="77777777" w:rsidR="00901B53" w:rsidRDefault="004E37C7">
      <w:pPr>
        <w:pStyle w:val="a"/>
        <w:bidi/>
      </w:pPr>
      <w:r>
        <w:t>HTTPOnly Cookies</w:t>
      </w:r>
      <w:r>
        <w:t>：</w:t>
      </w:r>
      <w:r>
        <w:t>منع الوصول إلى cookies عبر JavaScript.</w:t>
      </w:r>
    </w:p>
    <w:p w14:paraId="5E526B71" w14:textId="77777777" w:rsidR="00901B53" w:rsidRDefault="004E37C7">
      <w:pPr>
        <w:pStyle w:val="a"/>
        <w:bidi/>
      </w:pPr>
      <w:r>
        <w:t>reporting</w:t>
      </w:r>
      <w:r>
        <w:t>：</w:t>
      </w:r>
      <w:r>
        <w:t>إرسال تقرير CSP لفريق الأمان.</w:t>
      </w:r>
    </w:p>
    <w:p w14:paraId="1AF0AAD1" w14:textId="77777777" w:rsidR="00901B53" w:rsidRDefault="004E37C7">
      <w:pPr>
        <w:pStyle w:val="31"/>
        <w:bidi/>
      </w:pPr>
      <w:r>
        <w:rPr>
          <w:color w:val="2C3E50"/>
        </w:rPr>
        <w:t>EDGE-12: SQL Injection</w:t>
      </w:r>
    </w:p>
    <w:p w14:paraId="1DD5C275" w14:textId="77777777" w:rsidR="00901B53" w:rsidRDefault="004E37C7">
      <w:pPr>
        <w:pStyle w:val="a0"/>
        <w:bidi/>
      </w:pPr>
      <w:r>
        <w:t>**السبب:** محاولة حقن أكواد SQL خبيثة في حقول الإدخال.</w:t>
      </w:r>
    </w:p>
    <w:p w14:paraId="2C91D4A0" w14:textId="77777777" w:rsidR="00901B53" w:rsidRDefault="004E37C7">
      <w:pPr>
        <w:pStyle w:val="a0"/>
        <w:bidi/>
      </w:pPr>
      <w:r>
        <w:t>**الكشف:** Prepared statements + input validation + parameterized queries.</w:t>
      </w:r>
    </w:p>
    <w:p w14:paraId="7196DAF5" w14:textId="77777777" w:rsidR="00901B53" w:rsidRDefault="004E37C7">
      <w:pPr>
        <w:pStyle w:val="a0"/>
        <w:bidi/>
      </w:pPr>
      <w:r>
        <w:t>**سلوك النظام:**</w:t>
      </w:r>
    </w:p>
    <w:p w14:paraId="435AEB3B" w14:textId="77777777" w:rsidR="00901B53" w:rsidRDefault="004E37C7">
      <w:pPr>
        <w:pStyle w:val="a"/>
        <w:bidi/>
      </w:pPr>
      <w:r>
        <w:t>Prepared Statements</w:t>
      </w:r>
      <w:r>
        <w:t>：</w:t>
      </w:r>
      <w:r>
        <w:t>استخدام Prepared statements فقط لجميع الاستعلامات.</w:t>
      </w:r>
    </w:p>
    <w:p w14:paraId="11FF0496" w14:textId="77777777" w:rsidR="00901B53" w:rsidRDefault="004E37C7">
      <w:pPr>
        <w:pStyle w:val="a"/>
        <w:bidi/>
      </w:pPr>
      <w:r>
        <w:t>Input Validation</w:t>
      </w:r>
      <w:r>
        <w:t>：</w:t>
      </w:r>
      <w:r>
        <w:t>التحقق من نوع وطول ونطاق كل مدخل.</w:t>
      </w:r>
    </w:p>
    <w:p w14:paraId="7F5FB346" w14:textId="77777777" w:rsidR="00901B53" w:rsidRDefault="004E37C7">
      <w:pPr>
        <w:pStyle w:val="a"/>
        <w:bidi/>
      </w:pPr>
      <w:r>
        <w:t>Least Privilege</w:t>
      </w:r>
      <w:r>
        <w:t>：</w:t>
      </w:r>
      <w:r>
        <w:t>تقليل صلاحيات حساب قاعدة البيانات.</w:t>
      </w:r>
    </w:p>
    <w:p w14:paraId="156D7AE5" w14:textId="77777777" w:rsidR="00901B53" w:rsidRDefault="004E37C7">
      <w:pPr>
        <w:pStyle w:val="a"/>
        <w:bidi/>
      </w:pPr>
      <w:r>
        <w:t>WAF</w:t>
      </w:r>
      <w:r>
        <w:t>：</w:t>
      </w:r>
      <w:r>
        <w:t>تطبيق Web Application Firewall للكشف عن الهجمات الشائعة.</w:t>
      </w:r>
    </w:p>
    <w:p w14:paraId="24105D6A" w14:textId="77777777" w:rsidR="00901B53" w:rsidRDefault="004E37C7">
      <w:pPr>
        <w:pStyle w:val="a"/>
        <w:bidi/>
      </w:pPr>
      <w:r>
        <w:lastRenderedPageBreak/>
        <w:t>logging</w:t>
      </w:r>
      <w:r>
        <w:t>：</w:t>
      </w:r>
      <w:r>
        <w:t>تسجيل جميع محاولات SQL Injection المحتملة.</w:t>
      </w:r>
    </w:p>
    <w:p w14:paraId="22DC6428" w14:textId="77777777" w:rsidR="00901B53" w:rsidRDefault="004E37C7">
      <w:pPr>
        <w:pStyle w:val="31"/>
        <w:bidi/>
      </w:pPr>
      <w:r>
        <w:rPr>
          <w:color w:val="2C3E50"/>
        </w:rPr>
        <w:t>EDGE-13: CSRF (Cross-Site Request Forgery)</w:t>
      </w:r>
    </w:p>
    <w:p w14:paraId="7BFB124B" w14:textId="77777777" w:rsidR="00901B53" w:rsidRDefault="004E37C7">
      <w:pPr>
        <w:pStyle w:val="a0"/>
        <w:bidi/>
      </w:pPr>
      <w:r>
        <w:t>**السبب:** محاولة تنفيذ طلبات مزيفة نيابة عن مستخدم مسجّل الدخول.</w:t>
      </w:r>
    </w:p>
    <w:p w14:paraId="69F9B730" w14:textId="77777777" w:rsidR="00901B53" w:rsidRDefault="004E37C7">
      <w:pPr>
        <w:pStyle w:val="a0"/>
        <w:bidi/>
      </w:pPr>
      <w:r>
        <w:t>**الكشف:** CSRF tokens + SameSite cookies + Origin/Referer header validation.</w:t>
      </w:r>
    </w:p>
    <w:p w14:paraId="2BF594AA" w14:textId="77777777" w:rsidR="00901B53" w:rsidRDefault="004E37C7">
      <w:pPr>
        <w:pStyle w:val="a0"/>
        <w:bidi/>
      </w:pPr>
      <w:r>
        <w:t>**سلوك النظام:**</w:t>
      </w:r>
    </w:p>
    <w:p w14:paraId="07550AA3" w14:textId="77777777" w:rsidR="00901B53" w:rsidRDefault="004E37C7">
      <w:pPr>
        <w:pStyle w:val="a"/>
        <w:bidi/>
      </w:pPr>
      <w:r>
        <w:t>CSRF Tokens</w:t>
      </w:r>
      <w:r>
        <w:t>：</w:t>
      </w:r>
      <w:r>
        <w:t>توليد token فريد لكل جلسة وإلزام به في جميع الطلبات.</w:t>
      </w:r>
    </w:p>
    <w:p w14:paraId="6485D0A0" w14:textId="77777777" w:rsidR="00901B53" w:rsidRDefault="004E37C7">
      <w:pPr>
        <w:pStyle w:val="a"/>
        <w:bidi/>
      </w:pPr>
      <w:r>
        <w:t>SameSite Cookies</w:t>
      </w:r>
      <w:r>
        <w:t>：</w:t>
      </w:r>
      <w:r>
        <w:t>تعيين SameSite=Strict لجميع cookies.</w:t>
      </w:r>
    </w:p>
    <w:p w14:paraId="7CA179EA" w14:textId="77777777" w:rsidR="00901B53" w:rsidRDefault="004E37C7">
      <w:pPr>
        <w:pStyle w:val="a"/>
        <w:bidi/>
      </w:pPr>
      <w:r>
        <w:t>Origin Validation</w:t>
      </w:r>
      <w:r>
        <w:t>：</w:t>
      </w:r>
      <w:r>
        <w:t>التحقق من Origin header في جميع الطلبات.</w:t>
      </w:r>
    </w:p>
    <w:p w14:paraId="59CF0682" w14:textId="77777777" w:rsidR="00901B53" w:rsidRDefault="004E37C7">
      <w:pPr>
        <w:pStyle w:val="a"/>
        <w:bidi/>
      </w:pPr>
      <w:r>
        <w:t>Custom Headers</w:t>
      </w:r>
      <w:r>
        <w:t>：</w:t>
      </w:r>
      <w:r>
        <w:t>إلزام الطلبات بـ Custom header معين.</w:t>
      </w:r>
    </w:p>
    <w:p w14:paraId="763996D8" w14:textId="77777777" w:rsidR="00901B53" w:rsidRDefault="004E37C7">
      <w:pPr>
        <w:pStyle w:val="a"/>
        <w:bidi/>
      </w:pPr>
      <w:r>
        <w:t>logging</w:t>
      </w:r>
      <w:r>
        <w:t>：</w:t>
      </w:r>
      <w:r>
        <w:t>تسجيل جميع محاولات CSRF المحتملة.</w:t>
      </w:r>
    </w:p>
    <w:p w14:paraId="1A5CD2B5" w14:textId="77777777" w:rsidR="00901B53" w:rsidRDefault="004E37C7">
      <w:pPr>
        <w:pStyle w:val="31"/>
        <w:bidi/>
      </w:pPr>
      <w:r>
        <w:rPr>
          <w:color w:val="2C3E50"/>
        </w:rPr>
        <w:t>EDGE-14: Session Hijacking</w:t>
      </w:r>
    </w:p>
    <w:p w14:paraId="760C3581" w14:textId="77777777" w:rsidR="00901B53" w:rsidRDefault="004E37C7">
      <w:pPr>
        <w:pStyle w:val="a0"/>
        <w:bidi/>
      </w:pPr>
      <w:r>
        <w:t>**السبب:** محاولة سرقة جلسة مستخدم نشطة.</w:t>
      </w:r>
    </w:p>
    <w:p w14:paraId="4D6D8834" w14:textId="77777777" w:rsidR="00901B53" w:rsidRDefault="004E37C7">
      <w:pPr>
        <w:pStyle w:val="a0"/>
        <w:bidi/>
      </w:pPr>
      <w:r>
        <w:t>**الكشف:** JWT + refresh tokens + IP binding + user-agent monitoring.</w:t>
      </w:r>
    </w:p>
    <w:p w14:paraId="7E0F13EB" w14:textId="77777777" w:rsidR="00901B53" w:rsidRDefault="004E37C7">
      <w:pPr>
        <w:pStyle w:val="a0"/>
        <w:bidi/>
      </w:pPr>
      <w:r>
        <w:t>**سلوك النظام:**</w:t>
      </w:r>
    </w:p>
    <w:p w14:paraId="237C2731" w14:textId="77777777" w:rsidR="00901B53" w:rsidRDefault="004E37C7">
      <w:pPr>
        <w:pStyle w:val="a"/>
        <w:bidi/>
      </w:pPr>
      <w:r>
        <w:t>JWT Short-lived</w:t>
      </w:r>
      <w:r>
        <w:t>：</w:t>
      </w:r>
      <w:r>
        <w:t>Access Token ينتهي بعد 15 دقيقة.</w:t>
      </w:r>
    </w:p>
    <w:p w14:paraId="6CF85059" w14:textId="77777777" w:rsidR="00901B53" w:rsidRDefault="004E37C7">
      <w:pPr>
        <w:pStyle w:val="a"/>
        <w:bidi/>
      </w:pPr>
      <w:r>
        <w:t>IP Binding</w:t>
      </w:r>
      <w:r>
        <w:t>：</w:t>
      </w:r>
      <w:r>
        <w:t>ربط الجلسة بعنوان IP واحد.</w:t>
      </w:r>
    </w:p>
    <w:p w14:paraId="0D2F6676" w14:textId="77777777" w:rsidR="00901B53" w:rsidRDefault="004E37C7">
      <w:pPr>
        <w:pStyle w:val="a"/>
        <w:bidi/>
      </w:pPr>
      <w:r>
        <w:t>User-Agent Check</w:t>
      </w:r>
      <w:r>
        <w:t>：</w:t>
      </w:r>
      <w:r>
        <w:t>التحقق من User-Agent عند كل طلب.</w:t>
      </w:r>
    </w:p>
    <w:p w14:paraId="6E7A87B8" w14:textId="77777777" w:rsidR="00901B53" w:rsidRDefault="004E37C7">
      <w:pPr>
        <w:pStyle w:val="a"/>
        <w:bidi/>
      </w:pPr>
      <w:r>
        <w:t>Refresh Rotation</w:t>
      </w:r>
      <w:r>
        <w:t>：</w:t>
      </w:r>
      <w:r>
        <w:t>تجديد Refresh Token مع كل استخدام.</w:t>
      </w:r>
    </w:p>
    <w:p w14:paraId="6DB5894A" w14:textId="77777777" w:rsidR="00901B53" w:rsidRDefault="004E37C7">
      <w:pPr>
        <w:pStyle w:val="a"/>
        <w:bidi/>
      </w:pPr>
      <w:r>
        <w:t>Session Revocation</w:t>
      </w:r>
      <w:r>
        <w:t>：</w:t>
      </w:r>
      <w:r>
        <w:t>إلغاء جميع الجلسات عند تغيير كلمة المرور.</w:t>
      </w:r>
    </w:p>
    <w:p w14:paraId="6860C801" w14:textId="77777777" w:rsidR="00901B53" w:rsidRDefault="004E37C7">
      <w:pPr>
        <w:pStyle w:val="31"/>
        <w:bidi/>
      </w:pPr>
      <w:r>
        <w:rPr>
          <w:color w:val="2C3E50"/>
        </w:rPr>
        <w:t>EDGE-15: Brute Force Attack</w:t>
      </w:r>
    </w:p>
    <w:p w14:paraId="63E5AC65" w14:textId="77777777" w:rsidR="00901B53" w:rsidRDefault="004E37C7">
      <w:pPr>
        <w:pStyle w:val="a0"/>
        <w:bidi/>
      </w:pPr>
      <w:r>
        <w:t>**السبب:** محاولة تخمين كلمة المرور عبر محاولات متعددة.</w:t>
      </w:r>
    </w:p>
    <w:p w14:paraId="7D139D51" w14:textId="77777777" w:rsidR="00901B53" w:rsidRDefault="004E37C7">
      <w:pPr>
        <w:pStyle w:val="a0"/>
        <w:bidi/>
      </w:pPr>
      <w:r>
        <w:t>**الكشف:** Rate limiting + account lockout + CAPTCHA.</w:t>
      </w:r>
    </w:p>
    <w:p w14:paraId="74872B94" w14:textId="77777777" w:rsidR="00901B53" w:rsidRDefault="004E37C7">
      <w:pPr>
        <w:pStyle w:val="a0"/>
        <w:bidi/>
      </w:pPr>
      <w:r>
        <w:t>**سلوك النظام:**</w:t>
      </w:r>
    </w:p>
    <w:p w14:paraId="009FB00D" w14:textId="77777777" w:rsidR="00901B53" w:rsidRDefault="004E37C7">
      <w:pPr>
        <w:pStyle w:val="a"/>
        <w:bidi/>
      </w:pPr>
      <w:r>
        <w:t>Rate Limiting</w:t>
      </w:r>
      <w:r>
        <w:t>：</w:t>
      </w:r>
      <w:r>
        <w:t>حد أقصى 5 محاولات/5 دقائق/IP.</w:t>
      </w:r>
    </w:p>
    <w:p w14:paraId="093189C4" w14:textId="77777777" w:rsidR="00901B53" w:rsidRDefault="004E37C7">
      <w:pPr>
        <w:pStyle w:val="a"/>
        <w:bidi/>
      </w:pPr>
      <w:r>
        <w:t>Account Lockout</w:t>
      </w:r>
      <w:r>
        <w:t>：</w:t>
      </w:r>
      <w:r>
        <w:t>بعد 10 محاولات فاشلة → حظر مؤقت (15 دقيقة).</w:t>
      </w:r>
    </w:p>
    <w:p w14:paraId="4C7EC9AB" w14:textId="77777777" w:rsidR="00901B53" w:rsidRDefault="004E37C7">
      <w:pPr>
        <w:pStyle w:val="a"/>
        <w:bidi/>
      </w:pPr>
      <w:r>
        <w:t>CAPTCHA</w:t>
      </w:r>
      <w:r>
        <w:t>：</w:t>
      </w:r>
      <w:r>
        <w:t>إلزامي بعد 3 محاولات فاشلة.</w:t>
      </w:r>
    </w:p>
    <w:p w14:paraId="370B8392" w14:textId="77777777" w:rsidR="00901B53" w:rsidRDefault="004E37C7">
      <w:pPr>
        <w:pStyle w:val="a"/>
        <w:bidi/>
      </w:pPr>
      <w:r>
        <w:t>Progressive Delays</w:t>
      </w:r>
      <w:r>
        <w:t>：</w:t>
      </w:r>
      <w:r>
        <w:t>زيادة المهلة مع كل محاولة فاشلة.</w:t>
      </w:r>
    </w:p>
    <w:p w14:paraId="4FC33D1F" w14:textId="77777777" w:rsidR="00901B53" w:rsidRDefault="004E37C7">
      <w:pPr>
        <w:pStyle w:val="a"/>
        <w:bidi/>
      </w:pPr>
      <w:r>
        <w:t>Account Notification</w:t>
      </w:r>
      <w:r>
        <w:t>：</w:t>
      </w:r>
      <w:r>
        <w:t>إرسال إشعار تحذيري للمستخدم.</w:t>
      </w:r>
    </w:p>
    <w:p w14:paraId="100CBA3D" w14:textId="77777777" w:rsidR="00901B53" w:rsidRDefault="004E37C7">
      <w:pPr>
        <w:jc w:val="center"/>
      </w:pPr>
      <w:r>
        <w:rPr>
          <w:color w:val="CCCCCC"/>
        </w:rPr>
        <w:t>──────────────────────────────────────────────────</w:t>
      </w:r>
    </w:p>
    <w:p w14:paraId="53515FD2" w14:textId="77777777" w:rsidR="00901B53" w:rsidRDefault="004E37C7">
      <w:pPr>
        <w:pStyle w:val="1"/>
        <w:bidi/>
      </w:pPr>
      <w:r>
        <w:rPr>
          <w:color w:val="1A5676"/>
        </w:rPr>
        <w:t>القسم الثامن: المتطلبات الوظيفية المُرقّمة (Numbered Functional Requirements)</w:t>
      </w:r>
    </w:p>
    <w:p w14:paraId="73D5D4D3" w14:textId="77777777" w:rsidR="00901B53" w:rsidRDefault="004E37C7">
      <w:pPr>
        <w:pStyle w:val="21"/>
        <w:bidi/>
      </w:pPr>
      <w:r>
        <w:rPr>
          <w:color w:val="1A5676"/>
        </w:rPr>
        <w:t>8.1 المتطلبات الوظيفية (Functional Requirements)</w:t>
      </w:r>
    </w:p>
    <w:p w14:paraId="6D52A52D" w14:textId="77777777" w:rsidR="00901B53" w:rsidRDefault="004E37C7">
      <w:pPr>
        <w:bidi/>
      </w:pPr>
      <w:r>
        <w:t>ت</w:t>
      </w:r>
      <w:r>
        <w:t>涵盖</w:t>
      </w:r>
      <w:r>
        <w:t xml:space="preserve"> جميع الوظائف التي يجب أن يوفرها النظام للمستخدمين والمشرفين، مع تحديد المكون المسؤول عن كل متطلب ومعايير القبول.</w:t>
      </w:r>
    </w:p>
    <w:tbl>
      <w:tblPr>
        <w:tblStyle w:val="afa"/>
        <w:tblW w:w="0" w:type="auto"/>
        <w:jc w:val="center"/>
        <w:tblLook w:val="04A0" w:firstRow="1" w:lastRow="0" w:firstColumn="1" w:lastColumn="0" w:noHBand="0" w:noVBand="1"/>
      </w:tblPr>
      <w:tblGrid>
        <w:gridCol w:w="1228"/>
        <w:gridCol w:w="1314"/>
        <w:gridCol w:w="1229"/>
        <w:gridCol w:w="1229"/>
        <w:gridCol w:w="1297"/>
        <w:gridCol w:w="1231"/>
        <w:gridCol w:w="2094"/>
      </w:tblGrid>
      <w:tr w:rsidR="00901B53" w14:paraId="1002E5E4" w14:textId="77777777">
        <w:trPr>
          <w:jc w:val="center"/>
        </w:trPr>
        <w:tc>
          <w:tcPr>
            <w:tcW w:w="1344" w:type="dxa"/>
            <w:shd w:val="clear" w:color="auto" w:fill="1A5676"/>
          </w:tcPr>
          <w:p w14:paraId="16979960" w14:textId="77777777" w:rsidR="00901B53" w:rsidRDefault="004E37C7">
            <w:pPr>
              <w:bidi/>
              <w:jc w:val="center"/>
            </w:pPr>
            <w:r>
              <w:rPr>
                <w:b/>
                <w:color w:val="FFFFFF"/>
                <w:sz w:val="20"/>
              </w:rPr>
              <w:t>المعرّف</w:t>
            </w:r>
          </w:p>
        </w:tc>
        <w:tc>
          <w:tcPr>
            <w:tcW w:w="1344" w:type="dxa"/>
            <w:shd w:val="clear" w:color="auto" w:fill="1A5676"/>
          </w:tcPr>
          <w:p w14:paraId="50E3AC40" w14:textId="77777777" w:rsidR="00901B53" w:rsidRDefault="004E37C7">
            <w:pPr>
              <w:bidi/>
              <w:jc w:val="center"/>
            </w:pPr>
            <w:r>
              <w:rPr>
                <w:b/>
                <w:color w:val="FFFFFF"/>
                <w:sz w:val="20"/>
              </w:rPr>
              <w:t>الوصف</w:t>
            </w:r>
          </w:p>
        </w:tc>
        <w:tc>
          <w:tcPr>
            <w:tcW w:w="1344" w:type="dxa"/>
            <w:shd w:val="clear" w:color="auto" w:fill="1A5676"/>
          </w:tcPr>
          <w:p w14:paraId="4953EBD1" w14:textId="77777777" w:rsidR="00901B53" w:rsidRDefault="004E37C7">
            <w:pPr>
              <w:bidi/>
              <w:jc w:val="center"/>
            </w:pPr>
            <w:r>
              <w:rPr>
                <w:b/>
                <w:color w:val="FFFFFF"/>
                <w:sz w:val="20"/>
              </w:rPr>
              <w:t>Use Case</w:t>
            </w:r>
          </w:p>
        </w:tc>
        <w:tc>
          <w:tcPr>
            <w:tcW w:w="1344" w:type="dxa"/>
            <w:shd w:val="clear" w:color="auto" w:fill="1A5676"/>
          </w:tcPr>
          <w:p w14:paraId="338A7F3A" w14:textId="77777777" w:rsidR="00901B53" w:rsidRDefault="004E37C7">
            <w:pPr>
              <w:bidi/>
              <w:jc w:val="center"/>
            </w:pPr>
            <w:r>
              <w:rPr>
                <w:b/>
                <w:color w:val="FFFFFF"/>
                <w:sz w:val="20"/>
              </w:rPr>
              <w:t>User Story</w:t>
            </w:r>
          </w:p>
        </w:tc>
        <w:tc>
          <w:tcPr>
            <w:tcW w:w="1344" w:type="dxa"/>
            <w:shd w:val="clear" w:color="auto" w:fill="1A5676"/>
          </w:tcPr>
          <w:p w14:paraId="633FA6CA" w14:textId="77777777" w:rsidR="00901B53" w:rsidRDefault="004E37C7">
            <w:pPr>
              <w:bidi/>
              <w:jc w:val="center"/>
            </w:pPr>
            <w:r>
              <w:rPr>
                <w:b/>
                <w:color w:val="FFFFFF"/>
                <w:sz w:val="20"/>
              </w:rPr>
              <w:t>المكون</w:t>
            </w:r>
          </w:p>
        </w:tc>
        <w:tc>
          <w:tcPr>
            <w:tcW w:w="1344" w:type="dxa"/>
            <w:shd w:val="clear" w:color="auto" w:fill="1A5676"/>
          </w:tcPr>
          <w:p w14:paraId="1BEE819B" w14:textId="77777777" w:rsidR="00901B53" w:rsidRDefault="004E37C7">
            <w:pPr>
              <w:bidi/>
              <w:jc w:val="center"/>
            </w:pPr>
            <w:r>
              <w:rPr>
                <w:b/>
                <w:color w:val="FFFFFF"/>
                <w:sz w:val="20"/>
              </w:rPr>
              <w:t>الأولوية</w:t>
            </w:r>
          </w:p>
        </w:tc>
        <w:tc>
          <w:tcPr>
            <w:tcW w:w="1344" w:type="dxa"/>
            <w:shd w:val="clear" w:color="auto" w:fill="1A5676"/>
          </w:tcPr>
          <w:p w14:paraId="27EED234" w14:textId="77777777" w:rsidR="00901B53" w:rsidRDefault="004E37C7">
            <w:pPr>
              <w:bidi/>
              <w:jc w:val="center"/>
            </w:pPr>
            <w:r>
              <w:rPr>
                <w:b/>
                <w:color w:val="FFFFFF"/>
                <w:sz w:val="20"/>
              </w:rPr>
              <w:t>معايير القبول</w:t>
            </w:r>
          </w:p>
        </w:tc>
      </w:tr>
      <w:tr w:rsidR="00901B53" w14:paraId="5705F236" w14:textId="77777777">
        <w:trPr>
          <w:jc w:val="center"/>
        </w:trPr>
        <w:tc>
          <w:tcPr>
            <w:tcW w:w="1344" w:type="dxa"/>
            <w:shd w:val="clear" w:color="auto" w:fill="F0F7FA"/>
          </w:tcPr>
          <w:p w14:paraId="5A3A1CDD" w14:textId="77777777" w:rsidR="00901B53" w:rsidRDefault="004E37C7">
            <w:pPr>
              <w:bidi/>
            </w:pPr>
            <w:r>
              <w:rPr>
                <w:sz w:val="18"/>
              </w:rPr>
              <w:lastRenderedPageBreak/>
              <w:t>FR-AUTH-01</w:t>
            </w:r>
          </w:p>
        </w:tc>
        <w:tc>
          <w:tcPr>
            <w:tcW w:w="1344" w:type="dxa"/>
            <w:shd w:val="clear" w:color="auto" w:fill="F0F7FA"/>
          </w:tcPr>
          <w:p w14:paraId="02723D9B" w14:textId="77777777" w:rsidR="00901B53" w:rsidRDefault="004E37C7">
            <w:pPr>
              <w:bidi/>
            </w:pPr>
            <w:r>
              <w:rPr>
                <w:sz w:val="18"/>
              </w:rPr>
              <w:t>تسجيل مستخدم جديد</w:t>
            </w:r>
          </w:p>
        </w:tc>
        <w:tc>
          <w:tcPr>
            <w:tcW w:w="1344" w:type="dxa"/>
            <w:shd w:val="clear" w:color="auto" w:fill="F0F7FA"/>
          </w:tcPr>
          <w:p w14:paraId="73B20553" w14:textId="77777777" w:rsidR="00901B53" w:rsidRDefault="004E37C7">
            <w:pPr>
              <w:bidi/>
            </w:pPr>
            <w:r>
              <w:rPr>
                <w:sz w:val="18"/>
              </w:rPr>
              <w:t>UC-AUTH-01</w:t>
            </w:r>
          </w:p>
        </w:tc>
        <w:tc>
          <w:tcPr>
            <w:tcW w:w="1344" w:type="dxa"/>
            <w:shd w:val="clear" w:color="auto" w:fill="F0F7FA"/>
          </w:tcPr>
          <w:p w14:paraId="0F832CD4" w14:textId="77777777" w:rsidR="00901B53" w:rsidRDefault="004E37C7">
            <w:pPr>
              <w:bidi/>
            </w:pPr>
            <w:r>
              <w:rPr>
                <w:sz w:val="18"/>
              </w:rPr>
              <w:t>US-AUTH-01</w:t>
            </w:r>
          </w:p>
        </w:tc>
        <w:tc>
          <w:tcPr>
            <w:tcW w:w="1344" w:type="dxa"/>
            <w:shd w:val="clear" w:color="auto" w:fill="F0F7FA"/>
          </w:tcPr>
          <w:p w14:paraId="365B8C2B" w14:textId="77777777" w:rsidR="00901B53" w:rsidRDefault="004E37C7">
            <w:pPr>
              <w:bidi/>
            </w:pPr>
            <w:r>
              <w:rPr>
                <w:sz w:val="18"/>
              </w:rPr>
              <w:t>Auth Service</w:t>
            </w:r>
          </w:p>
        </w:tc>
        <w:tc>
          <w:tcPr>
            <w:tcW w:w="1344" w:type="dxa"/>
            <w:shd w:val="clear" w:color="auto" w:fill="F0F7FA"/>
          </w:tcPr>
          <w:p w14:paraId="711D2E93" w14:textId="77777777" w:rsidR="00901B53" w:rsidRDefault="004E37C7">
            <w:pPr>
              <w:bidi/>
            </w:pPr>
            <w:r>
              <w:rPr>
                <w:sz w:val="18"/>
              </w:rPr>
              <w:t>Must</w:t>
            </w:r>
          </w:p>
        </w:tc>
        <w:tc>
          <w:tcPr>
            <w:tcW w:w="1344" w:type="dxa"/>
            <w:shd w:val="clear" w:color="auto" w:fill="F0F7FA"/>
          </w:tcPr>
          <w:p w14:paraId="0790BF42" w14:textId="77777777" w:rsidR="00901B53" w:rsidRDefault="004E37C7">
            <w:pPr>
              <w:bidi/>
            </w:pPr>
            <w:r>
              <w:rPr>
                <w:sz w:val="18"/>
              </w:rPr>
              <w:t>المستخدم</w:t>
            </w:r>
            <w:r>
              <w:rPr>
                <w:sz w:val="18"/>
              </w:rPr>
              <w:t>能够</w:t>
            </w:r>
            <w:r>
              <w:rPr>
                <w:sz w:val="18"/>
              </w:rPr>
              <w:t xml:space="preserve"> التسجيل برقم جوال سعودي أو بريد إلكتروني أو حساب اجتماعي (Google/Apple)؛ يُرسل OTP خلال 30 ثانية؛ يُنشأ الحساب خلال ثانيتين</w:t>
            </w:r>
            <w:r>
              <w:rPr>
                <w:sz w:val="18"/>
              </w:rPr>
              <w:t>；</w:t>
            </w:r>
            <w:r>
              <w:rPr>
                <w:sz w:val="18"/>
              </w:rPr>
              <w:t xml:space="preserve"> تأكيد البريد الإلكتروني خلال 24 ساعة</w:t>
            </w:r>
          </w:p>
        </w:tc>
      </w:tr>
      <w:tr w:rsidR="00901B53" w14:paraId="5A88699D" w14:textId="77777777">
        <w:trPr>
          <w:jc w:val="center"/>
        </w:trPr>
        <w:tc>
          <w:tcPr>
            <w:tcW w:w="1344" w:type="dxa"/>
          </w:tcPr>
          <w:p w14:paraId="1A29D40A" w14:textId="77777777" w:rsidR="00901B53" w:rsidRDefault="004E37C7">
            <w:pPr>
              <w:bidi/>
            </w:pPr>
            <w:r>
              <w:rPr>
                <w:sz w:val="18"/>
              </w:rPr>
              <w:t>FR-AUTH-02</w:t>
            </w:r>
          </w:p>
        </w:tc>
        <w:tc>
          <w:tcPr>
            <w:tcW w:w="1344" w:type="dxa"/>
          </w:tcPr>
          <w:p w14:paraId="51B855FA" w14:textId="77777777" w:rsidR="00901B53" w:rsidRDefault="004E37C7">
            <w:pPr>
              <w:bidi/>
            </w:pPr>
            <w:r>
              <w:rPr>
                <w:sz w:val="18"/>
              </w:rPr>
              <w:t>تسجيل دخول</w:t>
            </w:r>
          </w:p>
        </w:tc>
        <w:tc>
          <w:tcPr>
            <w:tcW w:w="1344" w:type="dxa"/>
          </w:tcPr>
          <w:p w14:paraId="27C74990" w14:textId="77777777" w:rsidR="00901B53" w:rsidRDefault="004E37C7">
            <w:pPr>
              <w:bidi/>
            </w:pPr>
            <w:r>
              <w:rPr>
                <w:sz w:val="18"/>
              </w:rPr>
              <w:t>UC-AUTH-02</w:t>
            </w:r>
          </w:p>
        </w:tc>
        <w:tc>
          <w:tcPr>
            <w:tcW w:w="1344" w:type="dxa"/>
          </w:tcPr>
          <w:p w14:paraId="235DE8D0" w14:textId="77777777" w:rsidR="00901B53" w:rsidRDefault="004E37C7">
            <w:pPr>
              <w:bidi/>
            </w:pPr>
            <w:r>
              <w:rPr>
                <w:sz w:val="18"/>
              </w:rPr>
              <w:t>US-AUTH-02</w:t>
            </w:r>
          </w:p>
        </w:tc>
        <w:tc>
          <w:tcPr>
            <w:tcW w:w="1344" w:type="dxa"/>
          </w:tcPr>
          <w:p w14:paraId="64B942AF" w14:textId="77777777" w:rsidR="00901B53" w:rsidRDefault="004E37C7">
            <w:pPr>
              <w:bidi/>
            </w:pPr>
            <w:r>
              <w:rPr>
                <w:sz w:val="18"/>
              </w:rPr>
              <w:t>Auth Service</w:t>
            </w:r>
          </w:p>
        </w:tc>
        <w:tc>
          <w:tcPr>
            <w:tcW w:w="1344" w:type="dxa"/>
          </w:tcPr>
          <w:p w14:paraId="32402C96" w14:textId="77777777" w:rsidR="00901B53" w:rsidRDefault="004E37C7">
            <w:pPr>
              <w:bidi/>
            </w:pPr>
            <w:r>
              <w:rPr>
                <w:sz w:val="18"/>
              </w:rPr>
              <w:t>Must</w:t>
            </w:r>
          </w:p>
        </w:tc>
        <w:tc>
          <w:tcPr>
            <w:tcW w:w="1344" w:type="dxa"/>
          </w:tcPr>
          <w:p w14:paraId="62FB3761" w14:textId="77777777" w:rsidR="00901B53" w:rsidRDefault="004E37C7">
            <w:pPr>
              <w:bidi/>
            </w:pPr>
            <w:r>
              <w:rPr>
                <w:sz w:val="18"/>
              </w:rPr>
              <w:t>تسجيل دخول بكلمة مرور + OTPChoice ( Optional )؛ JWT يُنشأ فوراً بعد النجاح؛ Rate Limiting 5 محاولات/5 دقائق/IP؛ إشعار بالدخول الجديد من جهاز غير معروف</w:t>
            </w:r>
          </w:p>
        </w:tc>
      </w:tr>
      <w:tr w:rsidR="00901B53" w14:paraId="36050BDE" w14:textId="77777777">
        <w:trPr>
          <w:jc w:val="center"/>
        </w:trPr>
        <w:tc>
          <w:tcPr>
            <w:tcW w:w="1344" w:type="dxa"/>
            <w:shd w:val="clear" w:color="auto" w:fill="F0F7FA"/>
          </w:tcPr>
          <w:p w14:paraId="3E48A306" w14:textId="77777777" w:rsidR="00901B53" w:rsidRDefault="004E37C7">
            <w:pPr>
              <w:bidi/>
            </w:pPr>
            <w:r>
              <w:rPr>
                <w:sz w:val="18"/>
              </w:rPr>
              <w:t>FR-AUTH-03</w:t>
            </w:r>
          </w:p>
        </w:tc>
        <w:tc>
          <w:tcPr>
            <w:tcW w:w="1344" w:type="dxa"/>
            <w:shd w:val="clear" w:color="auto" w:fill="F0F7FA"/>
          </w:tcPr>
          <w:p w14:paraId="03A2E1BE" w14:textId="77777777" w:rsidR="00901B53" w:rsidRDefault="004E37C7">
            <w:pPr>
              <w:bidi/>
            </w:pPr>
            <w:r>
              <w:rPr>
                <w:sz w:val="18"/>
              </w:rPr>
              <w:t>التحقق من الهوية (KYC)</w:t>
            </w:r>
          </w:p>
        </w:tc>
        <w:tc>
          <w:tcPr>
            <w:tcW w:w="1344" w:type="dxa"/>
            <w:shd w:val="clear" w:color="auto" w:fill="F0F7FA"/>
          </w:tcPr>
          <w:p w14:paraId="1ABAF138" w14:textId="77777777" w:rsidR="00901B53" w:rsidRDefault="004E37C7">
            <w:pPr>
              <w:bidi/>
            </w:pPr>
            <w:r>
              <w:rPr>
                <w:sz w:val="18"/>
              </w:rPr>
              <w:t>UC-AUTH-03</w:t>
            </w:r>
          </w:p>
        </w:tc>
        <w:tc>
          <w:tcPr>
            <w:tcW w:w="1344" w:type="dxa"/>
            <w:shd w:val="clear" w:color="auto" w:fill="F0F7FA"/>
          </w:tcPr>
          <w:p w14:paraId="10C4B7DB" w14:textId="77777777" w:rsidR="00901B53" w:rsidRDefault="004E37C7">
            <w:pPr>
              <w:bidi/>
            </w:pPr>
            <w:r>
              <w:rPr>
                <w:sz w:val="18"/>
              </w:rPr>
              <w:t>US-AUTH-02</w:t>
            </w:r>
          </w:p>
        </w:tc>
        <w:tc>
          <w:tcPr>
            <w:tcW w:w="1344" w:type="dxa"/>
            <w:shd w:val="clear" w:color="auto" w:fill="F0F7FA"/>
          </w:tcPr>
          <w:p w14:paraId="65CDFD1C" w14:textId="77777777" w:rsidR="00901B53" w:rsidRDefault="004E37C7">
            <w:pPr>
              <w:bidi/>
            </w:pPr>
            <w:r>
              <w:rPr>
                <w:sz w:val="18"/>
              </w:rPr>
              <w:t>Auth Service</w:t>
            </w:r>
          </w:p>
        </w:tc>
        <w:tc>
          <w:tcPr>
            <w:tcW w:w="1344" w:type="dxa"/>
            <w:shd w:val="clear" w:color="auto" w:fill="F0F7FA"/>
          </w:tcPr>
          <w:p w14:paraId="2A740FFD" w14:textId="77777777" w:rsidR="00901B53" w:rsidRDefault="004E37C7">
            <w:pPr>
              <w:bidi/>
            </w:pPr>
            <w:r>
              <w:rPr>
                <w:sz w:val="18"/>
              </w:rPr>
              <w:t>Must</w:t>
            </w:r>
          </w:p>
        </w:tc>
        <w:tc>
          <w:tcPr>
            <w:tcW w:w="1344" w:type="dxa"/>
            <w:shd w:val="clear" w:color="auto" w:fill="F0F7FA"/>
          </w:tcPr>
          <w:p w14:paraId="41961734" w14:textId="77777777" w:rsidR="00901B53" w:rsidRDefault="004E37C7">
            <w:pPr>
              <w:bidi/>
            </w:pPr>
            <w:r>
              <w:rPr>
                <w:sz w:val="18"/>
              </w:rPr>
              <w:t>رفع صورة واضحة للهوية الوطنية أو الإقامة؛ مراجعة يدوية خلال 24 ساعة عمل؛ إشعار بالنتيجة (موثق/مرفوض مع السبب)؛ حفظ المستندات في ت storage مشفر</w:t>
            </w:r>
          </w:p>
        </w:tc>
      </w:tr>
      <w:tr w:rsidR="00901B53" w14:paraId="65C0AF97" w14:textId="77777777">
        <w:trPr>
          <w:jc w:val="center"/>
        </w:trPr>
        <w:tc>
          <w:tcPr>
            <w:tcW w:w="1344" w:type="dxa"/>
          </w:tcPr>
          <w:p w14:paraId="7AA525A7" w14:textId="77777777" w:rsidR="00901B53" w:rsidRDefault="004E37C7">
            <w:pPr>
              <w:bidi/>
            </w:pPr>
            <w:r>
              <w:rPr>
                <w:sz w:val="18"/>
              </w:rPr>
              <w:t>FR-AUTH-04</w:t>
            </w:r>
          </w:p>
        </w:tc>
        <w:tc>
          <w:tcPr>
            <w:tcW w:w="1344" w:type="dxa"/>
          </w:tcPr>
          <w:p w14:paraId="2CA267FD" w14:textId="77777777" w:rsidR="00901B53" w:rsidRDefault="004E37C7">
            <w:pPr>
              <w:bidi/>
            </w:pPr>
            <w:r>
              <w:rPr>
                <w:sz w:val="18"/>
              </w:rPr>
              <w:t>إعادة تعيين كلمة المرور</w:t>
            </w:r>
          </w:p>
        </w:tc>
        <w:tc>
          <w:tcPr>
            <w:tcW w:w="1344" w:type="dxa"/>
          </w:tcPr>
          <w:p w14:paraId="6D7C132C" w14:textId="77777777" w:rsidR="00901B53" w:rsidRDefault="004E37C7">
            <w:pPr>
              <w:bidi/>
            </w:pPr>
            <w:r>
              <w:rPr>
                <w:sz w:val="18"/>
              </w:rPr>
              <w:t>UC-AUTH-04</w:t>
            </w:r>
          </w:p>
        </w:tc>
        <w:tc>
          <w:tcPr>
            <w:tcW w:w="1344" w:type="dxa"/>
          </w:tcPr>
          <w:p w14:paraId="4BF87D03" w14:textId="77777777" w:rsidR="00901B53" w:rsidRDefault="004E37C7">
            <w:pPr>
              <w:bidi/>
            </w:pPr>
            <w:r>
              <w:rPr>
                <w:sz w:val="18"/>
              </w:rPr>
              <w:t>-</w:t>
            </w:r>
          </w:p>
        </w:tc>
        <w:tc>
          <w:tcPr>
            <w:tcW w:w="1344" w:type="dxa"/>
          </w:tcPr>
          <w:p w14:paraId="16E0CA03" w14:textId="77777777" w:rsidR="00901B53" w:rsidRDefault="004E37C7">
            <w:pPr>
              <w:bidi/>
            </w:pPr>
            <w:r>
              <w:rPr>
                <w:sz w:val="18"/>
              </w:rPr>
              <w:t>Auth Service</w:t>
            </w:r>
          </w:p>
        </w:tc>
        <w:tc>
          <w:tcPr>
            <w:tcW w:w="1344" w:type="dxa"/>
          </w:tcPr>
          <w:p w14:paraId="48B29A79" w14:textId="77777777" w:rsidR="00901B53" w:rsidRDefault="004E37C7">
            <w:pPr>
              <w:bidi/>
            </w:pPr>
            <w:r>
              <w:rPr>
                <w:sz w:val="18"/>
              </w:rPr>
              <w:t>Should</w:t>
            </w:r>
          </w:p>
        </w:tc>
        <w:tc>
          <w:tcPr>
            <w:tcW w:w="1344" w:type="dxa"/>
          </w:tcPr>
          <w:p w14:paraId="06DCF571" w14:textId="77777777" w:rsidR="00901B53" w:rsidRDefault="004E37C7">
            <w:pPr>
              <w:bidi/>
            </w:pPr>
            <w:r>
              <w:rPr>
                <w:sz w:val="18"/>
              </w:rPr>
              <w:t>إرسال رابط إعادة التعيين عبر البريد الإلكتروني؛ الرابط صالح لمدة 24 ساعة فقط؛ إلغاء جميع الجلسات القديمة بعد إعادة التعيين؛ تأكيد إعادة التعيين عبر البريد الإلكتروني</w:t>
            </w:r>
          </w:p>
        </w:tc>
      </w:tr>
      <w:tr w:rsidR="00901B53" w14:paraId="409E9D65" w14:textId="77777777">
        <w:trPr>
          <w:jc w:val="center"/>
        </w:trPr>
        <w:tc>
          <w:tcPr>
            <w:tcW w:w="1344" w:type="dxa"/>
            <w:shd w:val="clear" w:color="auto" w:fill="F0F7FA"/>
          </w:tcPr>
          <w:p w14:paraId="2C1D0EE5" w14:textId="77777777" w:rsidR="00901B53" w:rsidRDefault="004E37C7">
            <w:pPr>
              <w:bidi/>
            </w:pPr>
            <w:r>
              <w:rPr>
                <w:sz w:val="18"/>
              </w:rPr>
              <w:t>FR-AUTH-05</w:t>
            </w:r>
          </w:p>
        </w:tc>
        <w:tc>
          <w:tcPr>
            <w:tcW w:w="1344" w:type="dxa"/>
            <w:shd w:val="clear" w:color="auto" w:fill="F0F7FA"/>
          </w:tcPr>
          <w:p w14:paraId="71D13544" w14:textId="77777777" w:rsidR="00901B53" w:rsidRDefault="004E37C7">
            <w:pPr>
              <w:bidi/>
            </w:pPr>
            <w:r>
              <w:rPr>
                <w:sz w:val="18"/>
              </w:rPr>
              <w:t>إدارة الجلسات</w:t>
            </w:r>
          </w:p>
        </w:tc>
        <w:tc>
          <w:tcPr>
            <w:tcW w:w="1344" w:type="dxa"/>
            <w:shd w:val="clear" w:color="auto" w:fill="F0F7FA"/>
          </w:tcPr>
          <w:p w14:paraId="01F555E3" w14:textId="77777777" w:rsidR="00901B53" w:rsidRDefault="004E37C7">
            <w:pPr>
              <w:bidi/>
            </w:pPr>
            <w:r>
              <w:rPr>
                <w:sz w:val="18"/>
              </w:rPr>
              <w:t>UC-AUTH-05</w:t>
            </w:r>
          </w:p>
        </w:tc>
        <w:tc>
          <w:tcPr>
            <w:tcW w:w="1344" w:type="dxa"/>
            <w:shd w:val="clear" w:color="auto" w:fill="F0F7FA"/>
          </w:tcPr>
          <w:p w14:paraId="3BEC9365" w14:textId="77777777" w:rsidR="00901B53" w:rsidRDefault="004E37C7">
            <w:pPr>
              <w:bidi/>
            </w:pPr>
            <w:r>
              <w:rPr>
                <w:sz w:val="18"/>
              </w:rPr>
              <w:t>-</w:t>
            </w:r>
          </w:p>
        </w:tc>
        <w:tc>
          <w:tcPr>
            <w:tcW w:w="1344" w:type="dxa"/>
            <w:shd w:val="clear" w:color="auto" w:fill="F0F7FA"/>
          </w:tcPr>
          <w:p w14:paraId="7DDF70CB" w14:textId="77777777" w:rsidR="00901B53" w:rsidRDefault="004E37C7">
            <w:pPr>
              <w:bidi/>
            </w:pPr>
            <w:r>
              <w:rPr>
                <w:sz w:val="18"/>
              </w:rPr>
              <w:t>Auth Service</w:t>
            </w:r>
          </w:p>
        </w:tc>
        <w:tc>
          <w:tcPr>
            <w:tcW w:w="1344" w:type="dxa"/>
            <w:shd w:val="clear" w:color="auto" w:fill="F0F7FA"/>
          </w:tcPr>
          <w:p w14:paraId="7FF70A30" w14:textId="77777777" w:rsidR="00901B53" w:rsidRDefault="004E37C7">
            <w:pPr>
              <w:bidi/>
            </w:pPr>
            <w:r>
              <w:rPr>
                <w:sz w:val="18"/>
              </w:rPr>
              <w:t>Should</w:t>
            </w:r>
          </w:p>
        </w:tc>
        <w:tc>
          <w:tcPr>
            <w:tcW w:w="1344" w:type="dxa"/>
            <w:shd w:val="clear" w:color="auto" w:fill="F0F7FA"/>
          </w:tcPr>
          <w:p w14:paraId="434EC9C0" w14:textId="77777777" w:rsidR="00901B53" w:rsidRDefault="004E37C7">
            <w:pPr>
              <w:bidi/>
            </w:pPr>
            <w:r>
              <w:rPr>
                <w:sz w:val="18"/>
              </w:rPr>
              <w:t>عرض جميع الجلسات النشطة (الجهاز، الموقع، التاريخ)؛ إلغاء جلسة محددة؛ إلغاء جميع الجلسات Except Current ؛ إشعار عند تسجيل الدخول من جهاز جديد</w:t>
            </w:r>
          </w:p>
        </w:tc>
      </w:tr>
      <w:tr w:rsidR="00901B53" w14:paraId="4B5882CC" w14:textId="77777777">
        <w:trPr>
          <w:jc w:val="center"/>
        </w:trPr>
        <w:tc>
          <w:tcPr>
            <w:tcW w:w="1344" w:type="dxa"/>
          </w:tcPr>
          <w:p w14:paraId="200912F2" w14:textId="77777777" w:rsidR="00901B53" w:rsidRDefault="004E37C7">
            <w:pPr>
              <w:bidi/>
            </w:pPr>
            <w:r>
              <w:rPr>
                <w:sz w:val="18"/>
              </w:rPr>
              <w:t>FR-PRO-01</w:t>
            </w:r>
          </w:p>
        </w:tc>
        <w:tc>
          <w:tcPr>
            <w:tcW w:w="1344" w:type="dxa"/>
          </w:tcPr>
          <w:p w14:paraId="17288CEE" w14:textId="77777777" w:rsidR="00901B53" w:rsidRDefault="004E37C7">
            <w:pPr>
              <w:bidi/>
            </w:pPr>
            <w:r>
              <w:rPr>
                <w:sz w:val="18"/>
              </w:rPr>
              <w:t>إنشاء إعلان عقاري</w:t>
            </w:r>
          </w:p>
        </w:tc>
        <w:tc>
          <w:tcPr>
            <w:tcW w:w="1344" w:type="dxa"/>
          </w:tcPr>
          <w:p w14:paraId="09B35716" w14:textId="77777777" w:rsidR="00901B53" w:rsidRDefault="004E37C7">
            <w:pPr>
              <w:bidi/>
            </w:pPr>
            <w:r>
              <w:rPr>
                <w:sz w:val="18"/>
              </w:rPr>
              <w:t>UC-PRO-01</w:t>
            </w:r>
          </w:p>
        </w:tc>
        <w:tc>
          <w:tcPr>
            <w:tcW w:w="1344" w:type="dxa"/>
          </w:tcPr>
          <w:p w14:paraId="4020AB8D" w14:textId="77777777" w:rsidR="00901B53" w:rsidRDefault="004E37C7">
            <w:pPr>
              <w:bidi/>
            </w:pPr>
            <w:r>
              <w:rPr>
                <w:sz w:val="18"/>
              </w:rPr>
              <w:t>US-PRO-01</w:t>
            </w:r>
          </w:p>
        </w:tc>
        <w:tc>
          <w:tcPr>
            <w:tcW w:w="1344" w:type="dxa"/>
          </w:tcPr>
          <w:p w14:paraId="406221C8" w14:textId="77777777" w:rsidR="00901B53" w:rsidRDefault="004E37C7">
            <w:pPr>
              <w:bidi/>
            </w:pPr>
            <w:r>
              <w:rPr>
                <w:sz w:val="18"/>
              </w:rPr>
              <w:t>Property Service</w:t>
            </w:r>
          </w:p>
        </w:tc>
        <w:tc>
          <w:tcPr>
            <w:tcW w:w="1344" w:type="dxa"/>
          </w:tcPr>
          <w:p w14:paraId="0FB6BC2B" w14:textId="77777777" w:rsidR="00901B53" w:rsidRDefault="004E37C7">
            <w:pPr>
              <w:bidi/>
            </w:pPr>
            <w:r>
              <w:rPr>
                <w:sz w:val="18"/>
              </w:rPr>
              <w:t>Must</w:t>
            </w:r>
          </w:p>
        </w:tc>
        <w:tc>
          <w:tcPr>
            <w:tcW w:w="1344" w:type="dxa"/>
          </w:tcPr>
          <w:p w14:paraId="705D6E2C" w14:textId="77777777" w:rsidR="00901B53" w:rsidRDefault="004E37C7">
            <w:pPr>
              <w:bidi/>
            </w:pPr>
            <w:r>
              <w:rPr>
                <w:sz w:val="18"/>
              </w:rPr>
              <w:t>خطوات موجهة (step-by-step wizard) لإنشاء الإعلان؛ رفع حتى 20 صورة مع إمكانية الت_crop والدوران؛ حفظ كمسودة تلقائياً كل 30 ثانية؛ معاينة قبل النشر</w:t>
            </w:r>
          </w:p>
        </w:tc>
      </w:tr>
      <w:tr w:rsidR="00901B53" w14:paraId="21ECC3A3" w14:textId="77777777">
        <w:trPr>
          <w:jc w:val="center"/>
        </w:trPr>
        <w:tc>
          <w:tcPr>
            <w:tcW w:w="1344" w:type="dxa"/>
            <w:shd w:val="clear" w:color="auto" w:fill="F0F7FA"/>
          </w:tcPr>
          <w:p w14:paraId="1D9EACD8" w14:textId="77777777" w:rsidR="00901B53" w:rsidRDefault="004E37C7">
            <w:pPr>
              <w:bidi/>
            </w:pPr>
            <w:r>
              <w:rPr>
                <w:sz w:val="18"/>
              </w:rPr>
              <w:t>FR-PRO-02</w:t>
            </w:r>
          </w:p>
        </w:tc>
        <w:tc>
          <w:tcPr>
            <w:tcW w:w="1344" w:type="dxa"/>
            <w:shd w:val="clear" w:color="auto" w:fill="F0F7FA"/>
          </w:tcPr>
          <w:p w14:paraId="6B59A10D" w14:textId="77777777" w:rsidR="00901B53" w:rsidRDefault="004E37C7">
            <w:pPr>
              <w:bidi/>
            </w:pPr>
            <w:r>
              <w:rPr>
                <w:sz w:val="18"/>
              </w:rPr>
              <w:t>بحث متقدم في العقارات</w:t>
            </w:r>
          </w:p>
        </w:tc>
        <w:tc>
          <w:tcPr>
            <w:tcW w:w="1344" w:type="dxa"/>
            <w:shd w:val="clear" w:color="auto" w:fill="F0F7FA"/>
          </w:tcPr>
          <w:p w14:paraId="68844D9B" w14:textId="77777777" w:rsidR="00901B53" w:rsidRDefault="004E37C7">
            <w:pPr>
              <w:bidi/>
            </w:pPr>
            <w:r>
              <w:rPr>
                <w:sz w:val="18"/>
              </w:rPr>
              <w:t>UC-PRO-02</w:t>
            </w:r>
          </w:p>
        </w:tc>
        <w:tc>
          <w:tcPr>
            <w:tcW w:w="1344" w:type="dxa"/>
            <w:shd w:val="clear" w:color="auto" w:fill="F0F7FA"/>
          </w:tcPr>
          <w:p w14:paraId="36A22414" w14:textId="77777777" w:rsidR="00901B53" w:rsidRDefault="004E37C7">
            <w:pPr>
              <w:bidi/>
            </w:pPr>
            <w:r>
              <w:rPr>
                <w:sz w:val="18"/>
              </w:rPr>
              <w:t>US-PRO-02</w:t>
            </w:r>
          </w:p>
        </w:tc>
        <w:tc>
          <w:tcPr>
            <w:tcW w:w="1344" w:type="dxa"/>
            <w:shd w:val="clear" w:color="auto" w:fill="F0F7FA"/>
          </w:tcPr>
          <w:p w14:paraId="054ED4E8" w14:textId="77777777" w:rsidR="00901B53" w:rsidRDefault="004E37C7">
            <w:pPr>
              <w:bidi/>
            </w:pPr>
            <w:r>
              <w:rPr>
                <w:sz w:val="18"/>
              </w:rPr>
              <w:t>Search Service</w:t>
            </w:r>
          </w:p>
        </w:tc>
        <w:tc>
          <w:tcPr>
            <w:tcW w:w="1344" w:type="dxa"/>
            <w:shd w:val="clear" w:color="auto" w:fill="F0F7FA"/>
          </w:tcPr>
          <w:p w14:paraId="3C4A8041" w14:textId="77777777" w:rsidR="00901B53" w:rsidRDefault="004E37C7">
            <w:pPr>
              <w:bidi/>
            </w:pPr>
            <w:r>
              <w:rPr>
                <w:sz w:val="18"/>
              </w:rPr>
              <w:t>Must</w:t>
            </w:r>
          </w:p>
        </w:tc>
        <w:tc>
          <w:tcPr>
            <w:tcW w:w="1344" w:type="dxa"/>
            <w:shd w:val="clear" w:color="auto" w:fill="F0F7FA"/>
          </w:tcPr>
          <w:p w14:paraId="11270B64" w14:textId="77777777" w:rsidR="00901B53" w:rsidRDefault="004E37C7">
            <w:pPr>
              <w:bidi/>
            </w:pPr>
            <w:r>
              <w:rPr>
                <w:sz w:val="18"/>
              </w:rPr>
              <w:t>بحث بالكلمات المفتاحية + الفلاتر (النوع، السعر، المساحة، الموقع)؛ خريطة تفاعلية (Mapbox/Google Maps) مع علامات العقارات؛ نتائج ≤300ms؛ pagination infinitely scrolling</w:t>
            </w:r>
          </w:p>
        </w:tc>
      </w:tr>
      <w:tr w:rsidR="00901B53" w14:paraId="23E20FED" w14:textId="77777777">
        <w:trPr>
          <w:jc w:val="center"/>
        </w:trPr>
        <w:tc>
          <w:tcPr>
            <w:tcW w:w="1344" w:type="dxa"/>
          </w:tcPr>
          <w:p w14:paraId="131A028F" w14:textId="77777777" w:rsidR="00901B53" w:rsidRDefault="004E37C7">
            <w:pPr>
              <w:bidi/>
            </w:pPr>
            <w:r>
              <w:rPr>
                <w:sz w:val="18"/>
              </w:rPr>
              <w:t>FR-PRO-03</w:t>
            </w:r>
          </w:p>
        </w:tc>
        <w:tc>
          <w:tcPr>
            <w:tcW w:w="1344" w:type="dxa"/>
          </w:tcPr>
          <w:p w14:paraId="67E0E038" w14:textId="77777777" w:rsidR="00901B53" w:rsidRDefault="004E37C7">
            <w:pPr>
              <w:bidi/>
            </w:pPr>
            <w:r>
              <w:rPr>
                <w:sz w:val="18"/>
              </w:rPr>
              <w:t>تعديل إعلان</w:t>
            </w:r>
          </w:p>
        </w:tc>
        <w:tc>
          <w:tcPr>
            <w:tcW w:w="1344" w:type="dxa"/>
          </w:tcPr>
          <w:p w14:paraId="3906ADFE" w14:textId="77777777" w:rsidR="00901B53" w:rsidRDefault="004E37C7">
            <w:pPr>
              <w:bidi/>
            </w:pPr>
            <w:r>
              <w:rPr>
                <w:sz w:val="18"/>
              </w:rPr>
              <w:t>UC-PRO-03</w:t>
            </w:r>
          </w:p>
        </w:tc>
        <w:tc>
          <w:tcPr>
            <w:tcW w:w="1344" w:type="dxa"/>
          </w:tcPr>
          <w:p w14:paraId="504DC775" w14:textId="77777777" w:rsidR="00901B53" w:rsidRDefault="004E37C7">
            <w:pPr>
              <w:bidi/>
            </w:pPr>
            <w:r>
              <w:rPr>
                <w:sz w:val="18"/>
              </w:rPr>
              <w:t>-</w:t>
            </w:r>
          </w:p>
        </w:tc>
        <w:tc>
          <w:tcPr>
            <w:tcW w:w="1344" w:type="dxa"/>
          </w:tcPr>
          <w:p w14:paraId="52E9B9B5" w14:textId="77777777" w:rsidR="00901B53" w:rsidRDefault="004E37C7">
            <w:pPr>
              <w:bidi/>
            </w:pPr>
            <w:r>
              <w:rPr>
                <w:sz w:val="18"/>
              </w:rPr>
              <w:t>Property Service</w:t>
            </w:r>
          </w:p>
        </w:tc>
        <w:tc>
          <w:tcPr>
            <w:tcW w:w="1344" w:type="dxa"/>
          </w:tcPr>
          <w:p w14:paraId="6B86254D" w14:textId="77777777" w:rsidR="00901B53" w:rsidRDefault="004E37C7">
            <w:pPr>
              <w:bidi/>
            </w:pPr>
            <w:r>
              <w:rPr>
                <w:sz w:val="18"/>
              </w:rPr>
              <w:t>Must</w:t>
            </w:r>
          </w:p>
        </w:tc>
        <w:tc>
          <w:tcPr>
            <w:tcW w:w="1344" w:type="dxa"/>
          </w:tcPr>
          <w:p w14:paraId="1451DEEE" w14:textId="77777777" w:rsidR="00901B53" w:rsidRDefault="004E37C7">
            <w:pPr>
              <w:bidi/>
            </w:pPr>
            <w:r>
              <w:rPr>
                <w:sz w:val="18"/>
              </w:rPr>
              <w:t>تعديل جميع حقول الإعلان؛ إعادة مراجعة تلقائية إذا كان التعديل جوهرياً (السعر، الموقع، النوع)؛ حفظ التعديلات مع timestamp وversion number</w:t>
            </w:r>
          </w:p>
        </w:tc>
      </w:tr>
      <w:tr w:rsidR="00901B53" w14:paraId="379111AB" w14:textId="77777777">
        <w:trPr>
          <w:jc w:val="center"/>
        </w:trPr>
        <w:tc>
          <w:tcPr>
            <w:tcW w:w="1344" w:type="dxa"/>
            <w:shd w:val="clear" w:color="auto" w:fill="F0F7FA"/>
          </w:tcPr>
          <w:p w14:paraId="3289CB2B" w14:textId="77777777" w:rsidR="00901B53" w:rsidRDefault="004E37C7">
            <w:pPr>
              <w:bidi/>
            </w:pPr>
            <w:r>
              <w:rPr>
                <w:sz w:val="18"/>
              </w:rPr>
              <w:t>FR-PRO-04</w:t>
            </w:r>
          </w:p>
        </w:tc>
        <w:tc>
          <w:tcPr>
            <w:tcW w:w="1344" w:type="dxa"/>
            <w:shd w:val="clear" w:color="auto" w:fill="F0F7FA"/>
          </w:tcPr>
          <w:p w14:paraId="6B4402D1" w14:textId="77777777" w:rsidR="00901B53" w:rsidRDefault="004E37C7">
            <w:pPr>
              <w:bidi/>
            </w:pPr>
            <w:r>
              <w:rPr>
                <w:sz w:val="18"/>
              </w:rPr>
              <w:t>حذف إعلان</w:t>
            </w:r>
          </w:p>
        </w:tc>
        <w:tc>
          <w:tcPr>
            <w:tcW w:w="1344" w:type="dxa"/>
            <w:shd w:val="clear" w:color="auto" w:fill="F0F7FA"/>
          </w:tcPr>
          <w:p w14:paraId="2B2CEFBB" w14:textId="77777777" w:rsidR="00901B53" w:rsidRDefault="004E37C7">
            <w:pPr>
              <w:bidi/>
            </w:pPr>
            <w:r>
              <w:rPr>
                <w:sz w:val="18"/>
              </w:rPr>
              <w:t>UC-PRO-04</w:t>
            </w:r>
          </w:p>
        </w:tc>
        <w:tc>
          <w:tcPr>
            <w:tcW w:w="1344" w:type="dxa"/>
            <w:shd w:val="clear" w:color="auto" w:fill="F0F7FA"/>
          </w:tcPr>
          <w:p w14:paraId="75F5B0AC" w14:textId="77777777" w:rsidR="00901B53" w:rsidRDefault="004E37C7">
            <w:pPr>
              <w:bidi/>
            </w:pPr>
            <w:r>
              <w:rPr>
                <w:sz w:val="18"/>
              </w:rPr>
              <w:t>-</w:t>
            </w:r>
          </w:p>
        </w:tc>
        <w:tc>
          <w:tcPr>
            <w:tcW w:w="1344" w:type="dxa"/>
            <w:shd w:val="clear" w:color="auto" w:fill="F0F7FA"/>
          </w:tcPr>
          <w:p w14:paraId="6D87AB38" w14:textId="77777777" w:rsidR="00901B53" w:rsidRDefault="004E37C7">
            <w:pPr>
              <w:bidi/>
            </w:pPr>
            <w:r>
              <w:rPr>
                <w:sz w:val="18"/>
              </w:rPr>
              <w:t>Property Service</w:t>
            </w:r>
          </w:p>
        </w:tc>
        <w:tc>
          <w:tcPr>
            <w:tcW w:w="1344" w:type="dxa"/>
            <w:shd w:val="clear" w:color="auto" w:fill="F0F7FA"/>
          </w:tcPr>
          <w:p w14:paraId="08C0838D" w14:textId="77777777" w:rsidR="00901B53" w:rsidRDefault="004E37C7">
            <w:pPr>
              <w:bidi/>
            </w:pPr>
            <w:r>
              <w:rPr>
                <w:sz w:val="18"/>
              </w:rPr>
              <w:t>Should</w:t>
            </w:r>
          </w:p>
        </w:tc>
        <w:tc>
          <w:tcPr>
            <w:tcW w:w="1344" w:type="dxa"/>
            <w:shd w:val="clear" w:color="auto" w:fill="F0F7FA"/>
          </w:tcPr>
          <w:p w14:paraId="5C83639B" w14:textId="77777777" w:rsidR="00901B53" w:rsidRDefault="004E37C7">
            <w:pPr>
              <w:bidi/>
            </w:pPr>
            <w:r>
              <w:rPr>
                <w:sz w:val="18"/>
              </w:rPr>
              <w:t>حذف ناعم (Soft Delete) مع إمكانية الاسترجاع خلال 30 يوماً؛ لا يمكن حذف إعلان بحجز نشط؛ إشعار للمستخدم قبل الحذف النهائي</w:t>
            </w:r>
          </w:p>
        </w:tc>
      </w:tr>
      <w:tr w:rsidR="00901B53" w14:paraId="0372EFBD" w14:textId="77777777">
        <w:trPr>
          <w:jc w:val="center"/>
        </w:trPr>
        <w:tc>
          <w:tcPr>
            <w:tcW w:w="1344" w:type="dxa"/>
          </w:tcPr>
          <w:p w14:paraId="535F9739" w14:textId="77777777" w:rsidR="00901B53" w:rsidRDefault="004E37C7">
            <w:pPr>
              <w:bidi/>
            </w:pPr>
            <w:r>
              <w:rPr>
                <w:sz w:val="18"/>
              </w:rPr>
              <w:t>FR-PRO-05</w:t>
            </w:r>
          </w:p>
        </w:tc>
        <w:tc>
          <w:tcPr>
            <w:tcW w:w="1344" w:type="dxa"/>
          </w:tcPr>
          <w:p w14:paraId="15395833" w14:textId="77777777" w:rsidR="00901B53" w:rsidRDefault="004E37C7">
            <w:pPr>
              <w:bidi/>
            </w:pPr>
            <w:r>
              <w:rPr>
                <w:sz w:val="18"/>
              </w:rPr>
              <w:t>ترويج إعلان</w:t>
            </w:r>
          </w:p>
        </w:tc>
        <w:tc>
          <w:tcPr>
            <w:tcW w:w="1344" w:type="dxa"/>
          </w:tcPr>
          <w:p w14:paraId="53F964FB" w14:textId="77777777" w:rsidR="00901B53" w:rsidRDefault="004E37C7">
            <w:pPr>
              <w:bidi/>
            </w:pPr>
            <w:r>
              <w:rPr>
                <w:sz w:val="18"/>
              </w:rPr>
              <w:t>UC-PRO-05</w:t>
            </w:r>
          </w:p>
        </w:tc>
        <w:tc>
          <w:tcPr>
            <w:tcW w:w="1344" w:type="dxa"/>
          </w:tcPr>
          <w:p w14:paraId="21A3E3D3" w14:textId="77777777" w:rsidR="00901B53" w:rsidRDefault="004E37C7">
            <w:pPr>
              <w:bidi/>
            </w:pPr>
            <w:r>
              <w:rPr>
                <w:sz w:val="18"/>
              </w:rPr>
              <w:t>-</w:t>
            </w:r>
          </w:p>
        </w:tc>
        <w:tc>
          <w:tcPr>
            <w:tcW w:w="1344" w:type="dxa"/>
          </w:tcPr>
          <w:p w14:paraId="2767EC0C" w14:textId="77777777" w:rsidR="00901B53" w:rsidRDefault="004E37C7">
            <w:pPr>
              <w:bidi/>
            </w:pPr>
            <w:r>
              <w:rPr>
                <w:sz w:val="18"/>
              </w:rPr>
              <w:t>Property Service</w:t>
            </w:r>
          </w:p>
        </w:tc>
        <w:tc>
          <w:tcPr>
            <w:tcW w:w="1344" w:type="dxa"/>
          </w:tcPr>
          <w:p w14:paraId="58D74C65" w14:textId="77777777" w:rsidR="00901B53" w:rsidRDefault="004E37C7">
            <w:pPr>
              <w:bidi/>
            </w:pPr>
            <w:r>
              <w:rPr>
                <w:sz w:val="18"/>
              </w:rPr>
              <w:t>Could</w:t>
            </w:r>
          </w:p>
        </w:tc>
        <w:tc>
          <w:tcPr>
            <w:tcW w:w="1344" w:type="dxa"/>
          </w:tcPr>
          <w:p w14:paraId="569A95D5" w14:textId="77777777" w:rsidR="00901B53" w:rsidRDefault="004E37C7">
            <w:pPr>
              <w:bidi/>
            </w:pPr>
            <w:r>
              <w:rPr>
                <w:sz w:val="18"/>
              </w:rPr>
              <w:t xml:space="preserve">خيارات الترويج المدفوع (Top Listing، Homepage Feature)؛ ظهور أعلى في </w:t>
            </w:r>
            <w:r>
              <w:rPr>
                <w:sz w:val="18"/>
              </w:rPr>
              <w:lastRenderedPageBreak/>
              <w:t>نتائج البحث لمدة محددة؛ تقارير أداء الترويج (views, clicks, leads)</w:t>
            </w:r>
          </w:p>
        </w:tc>
      </w:tr>
      <w:tr w:rsidR="00901B53" w14:paraId="79BBA555" w14:textId="77777777">
        <w:trPr>
          <w:jc w:val="center"/>
        </w:trPr>
        <w:tc>
          <w:tcPr>
            <w:tcW w:w="1344" w:type="dxa"/>
            <w:shd w:val="clear" w:color="auto" w:fill="F0F7FA"/>
          </w:tcPr>
          <w:p w14:paraId="6B63D397" w14:textId="77777777" w:rsidR="00901B53" w:rsidRDefault="004E37C7">
            <w:pPr>
              <w:bidi/>
            </w:pPr>
            <w:r>
              <w:rPr>
                <w:sz w:val="18"/>
              </w:rPr>
              <w:lastRenderedPageBreak/>
              <w:t>FR-ESC-01</w:t>
            </w:r>
          </w:p>
        </w:tc>
        <w:tc>
          <w:tcPr>
            <w:tcW w:w="1344" w:type="dxa"/>
            <w:shd w:val="clear" w:color="auto" w:fill="F0F7FA"/>
          </w:tcPr>
          <w:p w14:paraId="6FB92EF4" w14:textId="77777777" w:rsidR="00901B53" w:rsidRDefault="004E37C7">
            <w:pPr>
              <w:bidi/>
            </w:pPr>
            <w:r>
              <w:rPr>
                <w:sz w:val="18"/>
              </w:rPr>
              <w:t>حجز عقار</w:t>
            </w:r>
          </w:p>
        </w:tc>
        <w:tc>
          <w:tcPr>
            <w:tcW w:w="1344" w:type="dxa"/>
            <w:shd w:val="clear" w:color="auto" w:fill="F0F7FA"/>
          </w:tcPr>
          <w:p w14:paraId="2E4B4472" w14:textId="77777777" w:rsidR="00901B53" w:rsidRDefault="004E37C7">
            <w:pPr>
              <w:bidi/>
            </w:pPr>
            <w:r>
              <w:rPr>
                <w:sz w:val="18"/>
              </w:rPr>
              <w:t>UC-ESC-01</w:t>
            </w:r>
          </w:p>
        </w:tc>
        <w:tc>
          <w:tcPr>
            <w:tcW w:w="1344" w:type="dxa"/>
            <w:shd w:val="clear" w:color="auto" w:fill="F0F7FA"/>
          </w:tcPr>
          <w:p w14:paraId="188DA25B" w14:textId="77777777" w:rsidR="00901B53" w:rsidRDefault="004E37C7">
            <w:pPr>
              <w:bidi/>
            </w:pPr>
            <w:r>
              <w:rPr>
                <w:sz w:val="18"/>
              </w:rPr>
              <w:t>US-ESC-01</w:t>
            </w:r>
          </w:p>
        </w:tc>
        <w:tc>
          <w:tcPr>
            <w:tcW w:w="1344" w:type="dxa"/>
            <w:shd w:val="clear" w:color="auto" w:fill="F0F7FA"/>
          </w:tcPr>
          <w:p w14:paraId="0C9A47D7" w14:textId="77777777" w:rsidR="00901B53" w:rsidRDefault="004E37C7">
            <w:pPr>
              <w:bidi/>
            </w:pPr>
            <w:r>
              <w:rPr>
                <w:sz w:val="18"/>
              </w:rPr>
              <w:t>Escrow Service</w:t>
            </w:r>
          </w:p>
        </w:tc>
        <w:tc>
          <w:tcPr>
            <w:tcW w:w="1344" w:type="dxa"/>
            <w:shd w:val="clear" w:color="auto" w:fill="F0F7FA"/>
          </w:tcPr>
          <w:p w14:paraId="15C2C139" w14:textId="77777777" w:rsidR="00901B53" w:rsidRDefault="004E37C7">
            <w:pPr>
              <w:bidi/>
            </w:pPr>
            <w:r>
              <w:rPr>
                <w:sz w:val="18"/>
              </w:rPr>
              <w:t>Must</w:t>
            </w:r>
          </w:p>
        </w:tc>
        <w:tc>
          <w:tcPr>
            <w:tcW w:w="1344" w:type="dxa"/>
            <w:shd w:val="clear" w:color="auto" w:fill="F0F7FA"/>
          </w:tcPr>
          <w:p w14:paraId="6B7B716F" w14:textId="77777777" w:rsidR="00901B53" w:rsidRDefault="004E37C7">
            <w:pPr>
              <w:bidi/>
            </w:pPr>
            <w:r>
              <w:rPr>
                <w:sz w:val="18"/>
              </w:rPr>
              <w:t>حجز مع إنشاء حساب ضمان (Escrow Account)؛ قفل العقار 48 ساعة تلقائياً؛ Idempotency Key لكل معاملة؛ إشعار فوري للبائع</w:t>
            </w:r>
          </w:p>
        </w:tc>
      </w:tr>
      <w:tr w:rsidR="00901B53" w14:paraId="1A2917A4" w14:textId="77777777">
        <w:trPr>
          <w:jc w:val="center"/>
        </w:trPr>
        <w:tc>
          <w:tcPr>
            <w:tcW w:w="1344" w:type="dxa"/>
          </w:tcPr>
          <w:p w14:paraId="2EC2B161" w14:textId="77777777" w:rsidR="00901B53" w:rsidRDefault="004E37C7">
            <w:pPr>
              <w:bidi/>
            </w:pPr>
            <w:r>
              <w:rPr>
                <w:sz w:val="18"/>
              </w:rPr>
              <w:t>FR-ESC-02</w:t>
            </w:r>
          </w:p>
        </w:tc>
        <w:tc>
          <w:tcPr>
            <w:tcW w:w="1344" w:type="dxa"/>
          </w:tcPr>
          <w:p w14:paraId="7E1BA7AF" w14:textId="77777777" w:rsidR="00901B53" w:rsidRDefault="004E37C7">
            <w:pPr>
              <w:bidi/>
            </w:pPr>
            <w:r>
              <w:rPr>
                <w:sz w:val="18"/>
              </w:rPr>
              <w:t>ضمان متعدد المراحل</w:t>
            </w:r>
          </w:p>
        </w:tc>
        <w:tc>
          <w:tcPr>
            <w:tcW w:w="1344" w:type="dxa"/>
          </w:tcPr>
          <w:p w14:paraId="05FCCF6D" w14:textId="77777777" w:rsidR="00901B53" w:rsidRDefault="004E37C7">
            <w:pPr>
              <w:bidi/>
            </w:pPr>
            <w:r>
              <w:rPr>
                <w:sz w:val="18"/>
              </w:rPr>
              <w:t>UC-ESC-02</w:t>
            </w:r>
          </w:p>
        </w:tc>
        <w:tc>
          <w:tcPr>
            <w:tcW w:w="1344" w:type="dxa"/>
          </w:tcPr>
          <w:p w14:paraId="4EAE3CF9" w14:textId="77777777" w:rsidR="00901B53" w:rsidRDefault="004E37C7">
            <w:pPr>
              <w:bidi/>
            </w:pPr>
            <w:r>
              <w:rPr>
                <w:sz w:val="18"/>
              </w:rPr>
              <w:t>US-ESC-02</w:t>
            </w:r>
          </w:p>
        </w:tc>
        <w:tc>
          <w:tcPr>
            <w:tcW w:w="1344" w:type="dxa"/>
          </w:tcPr>
          <w:p w14:paraId="0D65F507" w14:textId="77777777" w:rsidR="00901B53" w:rsidRDefault="004E37C7">
            <w:pPr>
              <w:bidi/>
            </w:pPr>
            <w:r>
              <w:rPr>
                <w:sz w:val="18"/>
              </w:rPr>
              <w:t>Escrow Service</w:t>
            </w:r>
          </w:p>
        </w:tc>
        <w:tc>
          <w:tcPr>
            <w:tcW w:w="1344" w:type="dxa"/>
          </w:tcPr>
          <w:p w14:paraId="1B75B57B" w14:textId="77777777" w:rsidR="00901B53" w:rsidRDefault="004E37C7">
            <w:pPr>
              <w:bidi/>
            </w:pPr>
            <w:r>
              <w:rPr>
                <w:sz w:val="18"/>
              </w:rPr>
              <w:t>Must</w:t>
            </w:r>
          </w:p>
        </w:tc>
        <w:tc>
          <w:tcPr>
            <w:tcW w:w="1344" w:type="dxa"/>
          </w:tcPr>
          <w:p w14:paraId="0DC00268" w14:textId="77777777" w:rsidR="00901B53" w:rsidRDefault="004E37C7">
            <w:pPr>
              <w:bidi/>
            </w:pPr>
            <w:r>
              <w:rPr>
                <w:sz w:val="18"/>
              </w:rPr>
              <w:t>إنشاء مراحل دفع مرتبطة بmilestones محددة؛ إفراج بموافقة الطرفين لكل مرحلة؛ تتبع حالة كل مرحلة بشكل مستقل؛ تقارير تفصيلية لكل مرحلة</w:t>
            </w:r>
          </w:p>
        </w:tc>
      </w:tr>
      <w:tr w:rsidR="00901B53" w14:paraId="7F3BA9F0" w14:textId="77777777">
        <w:trPr>
          <w:jc w:val="center"/>
        </w:trPr>
        <w:tc>
          <w:tcPr>
            <w:tcW w:w="1344" w:type="dxa"/>
            <w:shd w:val="clear" w:color="auto" w:fill="F0F7FA"/>
          </w:tcPr>
          <w:p w14:paraId="357CA979" w14:textId="77777777" w:rsidR="00901B53" w:rsidRDefault="004E37C7">
            <w:pPr>
              <w:bidi/>
            </w:pPr>
            <w:r>
              <w:rPr>
                <w:sz w:val="18"/>
              </w:rPr>
              <w:t>FR-ESC-03</w:t>
            </w:r>
          </w:p>
        </w:tc>
        <w:tc>
          <w:tcPr>
            <w:tcW w:w="1344" w:type="dxa"/>
            <w:shd w:val="clear" w:color="auto" w:fill="F0F7FA"/>
          </w:tcPr>
          <w:p w14:paraId="0A7E57F5" w14:textId="77777777" w:rsidR="00901B53" w:rsidRDefault="004E37C7">
            <w:pPr>
              <w:bidi/>
            </w:pPr>
            <w:r>
              <w:rPr>
                <w:sz w:val="18"/>
              </w:rPr>
              <w:t>إدارة النزاعات</w:t>
            </w:r>
          </w:p>
        </w:tc>
        <w:tc>
          <w:tcPr>
            <w:tcW w:w="1344" w:type="dxa"/>
            <w:shd w:val="clear" w:color="auto" w:fill="F0F7FA"/>
          </w:tcPr>
          <w:p w14:paraId="2C01130B" w14:textId="77777777" w:rsidR="00901B53" w:rsidRDefault="004E37C7">
            <w:pPr>
              <w:bidi/>
            </w:pPr>
            <w:r>
              <w:rPr>
                <w:sz w:val="18"/>
              </w:rPr>
              <w:t>UC-ESC-03</w:t>
            </w:r>
          </w:p>
        </w:tc>
        <w:tc>
          <w:tcPr>
            <w:tcW w:w="1344" w:type="dxa"/>
            <w:shd w:val="clear" w:color="auto" w:fill="F0F7FA"/>
          </w:tcPr>
          <w:p w14:paraId="404459F3" w14:textId="77777777" w:rsidR="00901B53" w:rsidRDefault="004E37C7">
            <w:pPr>
              <w:bidi/>
            </w:pPr>
            <w:r>
              <w:rPr>
                <w:sz w:val="18"/>
              </w:rPr>
              <w:t>-</w:t>
            </w:r>
          </w:p>
        </w:tc>
        <w:tc>
          <w:tcPr>
            <w:tcW w:w="1344" w:type="dxa"/>
            <w:shd w:val="clear" w:color="auto" w:fill="F0F7FA"/>
          </w:tcPr>
          <w:p w14:paraId="193B87A9" w14:textId="77777777" w:rsidR="00901B53" w:rsidRDefault="004E37C7">
            <w:pPr>
              <w:bidi/>
            </w:pPr>
            <w:r>
              <w:rPr>
                <w:sz w:val="18"/>
              </w:rPr>
              <w:t>Escrow Service</w:t>
            </w:r>
          </w:p>
        </w:tc>
        <w:tc>
          <w:tcPr>
            <w:tcW w:w="1344" w:type="dxa"/>
            <w:shd w:val="clear" w:color="auto" w:fill="F0F7FA"/>
          </w:tcPr>
          <w:p w14:paraId="1BD023B5" w14:textId="77777777" w:rsidR="00901B53" w:rsidRDefault="004E37C7">
            <w:pPr>
              <w:bidi/>
            </w:pPr>
            <w:r>
              <w:rPr>
                <w:sz w:val="18"/>
              </w:rPr>
              <w:t>Should</w:t>
            </w:r>
          </w:p>
        </w:tc>
        <w:tc>
          <w:tcPr>
            <w:tcW w:w="1344" w:type="dxa"/>
            <w:shd w:val="clear" w:color="auto" w:fill="F0F7FA"/>
          </w:tcPr>
          <w:p w14:paraId="1AF68AE8" w14:textId="77777777" w:rsidR="00901B53" w:rsidRDefault="004E37C7">
            <w:pPr>
              <w:bidi/>
            </w:pPr>
            <w:r>
              <w:rPr>
                <w:sz w:val="18"/>
              </w:rPr>
              <w:t>فتح نزاع رسمي من أي طرف؛ رد على النزاع خلال 7 أيام؛ تصعيد تلقائي بعد انتهاء المهلة؛ قرار ملزم من الإدارة خلال 48 ساعة</w:t>
            </w:r>
          </w:p>
        </w:tc>
      </w:tr>
      <w:tr w:rsidR="00901B53" w14:paraId="368BDC47" w14:textId="77777777">
        <w:trPr>
          <w:jc w:val="center"/>
        </w:trPr>
        <w:tc>
          <w:tcPr>
            <w:tcW w:w="1344" w:type="dxa"/>
          </w:tcPr>
          <w:p w14:paraId="2EF35D37" w14:textId="77777777" w:rsidR="00901B53" w:rsidRDefault="004E37C7">
            <w:pPr>
              <w:bidi/>
            </w:pPr>
            <w:r>
              <w:rPr>
                <w:sz w:val="18"/>
              </w:rPr>
              <w:t>FR-CNT-01</w:t>
            </w:r>
          </w:p>
        </w:tc>
        <w:tc>
          <w:tcPr>
            <w:tcW w:w="1344" w:type="dxa"/>
          </w:tcPr>
          <w:p w14:paraId="494BD8BA" w14:textId="77777777" w:rsidR="00901B53" w:rsidRDefault="004E37C7">
            <w:pPr>
              <w:bidi/>
            </w:pPr>
            <w:r>
              <w:rPr>
                <w:sz w:val="18"/>
              </w:rPr>
              <w:t>إنشاء عقد رقمي</w:t>
            </w:r>
          </w:p>
        </w:tc>
        <w:tc>
          <w:tcPr>
            <w:tcW w:w="1344" w:type="dxa"/>
          </w:tcPr>
          <w:p w14:paraId="7DC637ED" w14:textId="77777777" w:rsidR="00901B53" w:rsidRDefault="004E37C7">
            <w:pPr>
              <w:bidi/>
            </w:pPr>
            <w:r>
              <w:rPr>
                <w:sz w:val="18"/>
              </w:rPr>
              <w:t>UC-CNT-01</w:t>
            </w:r>
          </w:p>
        </w:tc>
        <w:tc>
          <w:tcPr>
            <w:tcW w:w="1344" w:type="dxa"/>
          </w:tcPr>
          <w:p w14:paraId="385C6F91" w14:textId="77777777" w:rsidR="00901B53" w:rsidRDefault="004E37C7">
            <w:pPr>
              <w:bidi/>
            </w:pPr>
            <w:r>
              <w:rPr>
                <w:sz w:val="18"/>
              </w:rPr>
              <w:t>US-CNT-01</w:t>
            </w:r>
          </w:p>
        </w:tc>
        <w:tc>
          <w:tcPr>
            <w:tcW w:w="1344" w:type="dxa"/>
          </w:tcPr>
          <w:p w14:paraId="4D30D9E1" w14:textId="77777777" w:rsidR="00901B53" w:rsidRDefault="004E37C7">
            <w:pPr>
              <w:bidi/>
            </w:pPr>
            <w:r>
              <w:rPr>
                <w:sz w:val="18"/>
              </w:rPr>
              <w:t>Contract Service</w:t>
            </w:r>
          </w:p>
        </w:tc>
        <w:tc>
          <w:tcPr>
            <w:tcW w:w="1344" w:type="dxa"/>
          </w:tcPr>
          <w:p w14:paraId="66235C29" w14:textId="77777777" w:rsidR="00901B53" w:rsidRDefault="004E37C7">
            <w:pPr>
              <w:bidi/>
            </w:pPr>
            <w:r>
              <w:rPr>
                <w:sz w:val="18"/>
              </w:rPr>
              <w:t>Must</w:t>
            </w:r>
          </w:p>
        </w:tc>
        <w:tc>
          <w:tcPr>
            <w:tcW w:w="1344" w:type="dxa"/>
          </w:tcPr>
          <w:p w14:paraId="75937F69" w14:textId="77777777" w:rsidR="00901B53" w:rsidRDefault="004E37C7">
            <w:pPr>
              <w:bidi/>
            </w:pPr>
            <w:r>
              <w:rPr>
                <w:sz w:val="18"/>
              </w:rPr>
              <w:t>إنشاء عقد من قوالب معتمدة (عقد إيجار، عقد بيع)؛ ملء تلقائي بالبيانات المشتركة؛ معاينة العقد قبل التوقيع؛ تعديل البنود قبل التوقيع</w:t>
            </w:r>
          </w:p>
        </w:tc>
      </w:tr>
      <w:tr w:rsidR="00901B53" w14:paraId="5CAA9F59" w14:textId="77777777">
        <w:trPr>
          <w:jc w:val="center"/>
        </w:trPr>
        <w:tc>
          <w:tcPr>
            <w:tcW w:w="1344" w:type="dxa"/>
            <w:shd w:val="clear" w:color="auto" w:fill="F0F7FA"/>
          </w:tcPr>
          <w:p w14:paraId="2E8E5075" w14:textId="77777777" w:rsidR="00901B53" w:rsidRDefault="004E37C7">
            <w:pPr>
              <w:bidi/>
            </w:pPr>
            <w:r>
              <w:rPr>
                <w:sz w:val="18"/>
              </w:rPr>
              <w:t>FR-CNT-02</w:t>
            </w:r>
          </w:p>
        </w:tc>
        <w:tc>
          <w:tcPr>
            <w:tcW w:w="1344" w:type="dxa"/>
            <w:shd w:val="clear" w:color="auto" w:fill="F0F7FA"/>
          </w:tcPr>
          <w:p w14:paraId="24B168FB" w14:textId="77777777" w:rsidR="00901B53" w:rsidRDefault="004E37C7">
            <w:pPr>
              <w:bidi/>
            </w:pPr>
            <w:r>
              <w:rPr>
                <w:sz w:val="18"/>
              </w:rPr>
              <w:t>توقيع رقمي</w:t>
            </w:r>
          </w:p>
        </w:tc>
        <w:tc>
          <w:tcPr>
            <w:tcW w:w="1344" w:type="dxa"/>
            <w:shd w:val="clear" w:color="auto" w:fill="F0F7FA"/>
          </w:tcPr>
          <w:p w14:paraId="45151BCE" w14:textId="77777777" w:rsidR="00901B53" w:rsidRDefault="004E37C7">
            <w:pPr>
              <w:bidi/>
            </w:pPr>
            <w:r>
              <w:rPr>
                <w:sz w:val="18"/>
              </w:rPr>
              <w:t>UC-CNT-02</w:t>
            </w:r>
          </w:p>
        </w:tc>
        <w:tc>
          <w:tcPr>
            <w:tcW w:w="1344" w:type="dxa"/>
            <w:shd w:val="clear" w:color="auto" w:fill="F0F7FA"/>
          </w:tcPr>
          <w:p w14:paraId="55D897A2" w14:textId="77777777" w:rsidR="00901B53" w:rsidRDefault="004E37C7">
            <w:pPr>
              <w:bidi/>
            </w:pPr>
            <w:r>
              <w:rPr>
                <w:sz w:val="18"/>
              </w:rPr>
              <w:t>US-CNT-01</w:t>
            </w:r>
          </w:p>
        </w:tc>
        <w:tc>
          <w:tcPr>
            <w:tcW w:w="1344" w:type="dxa"/>
            <w:shd w:val="clear" w:color="auto" w:fill="F0F7FA"/>
          </w:tcPr>
          <w:p w14:paraId="713E0DF8" w14:textId="77777777" w:rsidR="00901B53" w:rsidRDefault="004E37C7">
            <w:pPr>
              <w:bidi/>
            </w:pPr>
            <w:r>
              <w:rPr>
                <w:sz w:val="18"/>
              </w:rPr>
              <w:t>Contract Service</w:t>
            </w:r>
          </w:p>
        </w:tc>
        <w:tc>
          <w:tcPr>
            <w:tcW w:w="1344" w:type="dxa"/>
            <w:shd w:val="clear" w:color="auto" w:fill="F0F7FA"/>
          </w:tcPr>
          <w:p w14:paraId="74AAE76A" w14:textId="77777777" w:rsidR="00901B53" w:rsidRDefault="004E37C7">
            <w:pPr>
              <w:bidi/>
            </w:pPr>
            <w:r>
              <w:rPr>
                <w:sz w:val="18"/>
              </w:rPr>
              <w:t>Must</w:t>
            </w:r>
          </w:p>
        </w:tc>
        <w:tc>
          <w:tcPr>
            <w:tcW w:w="1344" w:type="dxa"/>
            <w:shd w:val="clear" w:color="auto" w:fill="F0F7FA"/>
          </w:tcPr>
          <w:p w14:paraId="5B7CC551" w14:textId="77777777" w:rsidR="00901B53" w:rsidRDefault="004E37C7">
            <w:pPr>
              <w:bidi/>
            </w:pPr>
            <w:r>
              <w:rPr>
                <w:sz w:val="18"/>
              </w:rPr>
              <w:t>توقيع رقمي قانوني وفق نظام المعاملات الإلكترونية السعودي؛ نسخة PDF موقعية لكل طرف؛ أرشفة تلقائية 10 سنوات؛ رمز QR للتحقق من الصلاحيّة</w:t>
            </w:r>
          </w:p>
        </w:tc>
      </w:tr>
      <w:tr w:rsidR="00901B53" w14:paraId="01B84719" w14:textId="77777777">
        <w:trPr>
          <w:jc w:val="center"/>
        </w:trPr>
        <w:tc>
          <w:tcPr>
            <w:tcW w:w="1344" w:type="dxa"/>
          </w:tcPr>
          <w:p w14:paraId="18AFFAE4" w14:textId="77777777" w:rsidR="00901B53" w:rsidRDefault="004E37C7">
            <w:pPr>
              <w:bidi/>
            </w:pPr>
            <w:r>
              <w:rPr>
                <w:sz w:val="18"/>
              </w:rPr>
              <w:t>FR-PAY-01</w:t>
            </w:r>
          </w:p>
        </w:tc>
        <w:tc>
          <w:tcPr>
            <w:tcW w:w="1344" w:type="dxa"/>
          </w:tcPr>
          <w:p w14:paraId="3238C356" w14:textId="77777777" w:rsidR="00901B53" w:rsidRDefault="004E37C7">
            <w:pPr>
              <w:bidi/>
            </w:pPr>
            <w:r>
              <w:rPr>
                <w:sz w:val="18"/>
              </w:rPr>
              <w:t>الدفع الإلكتروني</w:t>
            </w:r>
          </w:p>
        </w:tc>
        <w:tc>
          <w:tcPr>
            <w:tcW w:w="1344" w:type="dxa"/>
          </w:tcPr>
          <w:p w14:paraId="46AA9129" w14:textId="77777777" w:rsidR="00901B53" w:rsidRDefault="004E37C7">
            <w:pPr>
              <w:bidi/>
            </w:pPr>
            <w:r>
              <w:rPr>
                <w:sz w:val="18"/>
              </w:rPr>
              <w:t>UC-PAY-01</w:t>
            </w:r>
          </w:p>
        </w:tc>
        <w:tc>
          <w:tcPr>
            <w:tcW w:w="1344" w:type="dxa"/>
          </w:tcPr>
          <w:p w14:paraId="188FA059" w14:textId="77777777" w:rsidR="00901B53" w:rsidRDefault="004E37C7">
            <w:pPr>
              <w:bidi/>
            </w:pPr>
            <w:r>
              <w:rPr>
                <w:sz w:val="18"/>
              </w:rPr>
              <w:t>US-PAY-01</w:t>
            </w:r>
          </w:p>
        </w:tc>
        <w:tc>
          <w:tcPr>
            <w:tcW w:w="1344" w:type="dxa"/>
          </w:tcPr>
          <w:p w14:paraId="590730A0" w14:textId="77777777" w:rsidR="00901B53" w:rsidRDefault="004E37C7">
            <w:pPr>
              <w:bidi/>
            </w:pPr>
            <w:r>
              <w:rPr>
                <w:sz w:val="18"/>
              </w:rPr>
              <w:t>Payment Service</w:t>
            </w:r>
          </w:p>
        </w:tc>
        <w:tc>
          <w:tcPr>
            <w:tcW w:w="1344" w:type="dxa"/>
          </w:tcPr>
          <w:p w14:paraId="03E1501B" w14:textId="77777777" w:rsidR="00901B53" w:rsidRDefault="004E37C7">
            <w:pPr>
              <w:bidi/>
            </w:pPr>
            <w:r>
              <w:rPr>
                <w:sz w:val="18"/>
              </w:rPr>
              <w:t>Must</w:t>
            </w:r>
          </w:p>
        </w:tc>
        <w:tc>
          <w:tcPr>
            <w:tcW w:w="1344" w:type="dxa"/>
          </w:tcPr>
          <w:p w14:paraId="75CAD773" w14:textId="77777777" w:rsidR="00901B53" w:rsidRDefault="004E37C7">
            <w:pPr>
              <w:bidi/>
            </w:pPr>
            <w:r>
              <w:rPr>
                <w:sz w:val="18"/>
              </w:rPr>
              <w:t>دعم Apple Pay و Google Pay و مدى و Visa/Mastercard و تحويل بنكي و STC Pay؛ معالجة آمنة عبر PCI-DSS gateway؛ تأكيد فوري للدفع</w:t>
            </w:r>
          </w:p>
        </w:tc>
      </w:tr>
      <w:tr w:rsidR="00901B53" w14:paraId="1F66BC37" w14:textId="77777777">
        <w:trPr>
          <w:jc w:val="center"/>
        </w:trPr>
        <w:tc>
          <w:tcPr>
            <w:tcW w:w="1344" w:type="dxa"/>
            <w:shd w:val="clear" w:color="auto" w:fill="F0F7FA"/>
          </w:tcPr>
          <w:p w14:paraId="158C485A" w14:textId="77777777" w:rsidR="00901B53" w:rsidRDefault="004E37C7">
            <w:pPr>
              <w:bidi/>
            </w:pPr>
            <w:r>
              <w:rPr>
                <w:sz w:val="18"/>
              </w:rPr>
              <w:t>FR-PAY-02</w:t>
            </w:r>
          </w:p>
        </w:tc>
        <w:tc>
          <w:tcPr>
            <w:tcW w:w="1344" w:type="dxa"/>
            <w:shd w:val="clear" w:color="auto" w:fill="F0F7FA"/>
          </w:tcPr>
          <w:p w14:paraId="41C05600" w14:textId="77777777" w:rsidR="00901B53" w:rsidRDefault="004E37C7">
            <w:pPr>
              <w:bidi/>
            </w:pPr>
            <w:r>
              <w:rPr>
                <w:sz w:val="18"/>
              </w:rPr>
              <w:t>الفواتير الدورية</w:t>
            </w:r>
          </w:p>
        </w:tc>
        <w:tc>
          <w:tcPr>
            <w:tcW w:w="1344" w:type="dxa"/>
            <w:shd w:val="clear" w:color="auto" w:fill="F0F7FA"/>
          </w:tcPr>
          <w:p w14:paraId="0AB01C6A" w14:textId="77777777" w:rsidR="00901B53" w:rsidRDefault="004E37C7">
            <w:pPr>
              <w:bidi/>
            </w:pPr>
            <w:r>
              <w:rPr>
                <w:sz w:val="18"/>
              </w:rPr>
              <w:t>UC-PAY-02</w:t>
            </w:r>
          </w:p>
        </w:tc>
        <w:tc>
          <w:tcPr>
            <w:tcW w:w="1344" w:type="dxa"/>
            <w:shd w:val="clear" w:color="auto" w:fill="F0F7FA"/>
          </w:tcPr>
          <w:p w14:paraId="213EBCE4" w14:textId="77777777" w:rsidR="00901B53" w:rsidRDefault="004E37C7">
            <w:pPr>
              <w:bidi/>
            </w:pPr>
            <w:r>
              <w:rPr>
                <w:sz w:val="18"/>
              </w:rPr>
              <w:t>US-PAY-02</w:t>
            </w:r>
          </w:p>
        </w:tc>
        <w:tc>
          <w:tcPr>
            <w:tcW w:w="1344" w:type="dxa"/>
            <w:shd w:val="clear" w:color="auto" w:fill="F0F7FA"/>
          </w:tcPr>
          <w:p w14:paraId="7EE13B02" w14:textId="77777777" w:rsidR="00901B53" w:rsidRDefault="004E37C7">
            <w:pPr>
              <w:bidi/>
            </w:pPr>
            <w:r>
              <w:rPr>
                <w:sz w:val="18"/>
              </w:rPr>
              <w:t>Payment Service</w:t>
            </w:r>
          </w:p>
        </w:tc>
        <w:tc>
          <w:tcPr>
            <w:tcW w:w="1344" w:type="dxa"/>
            <w:shd w:val="clear" w:color="auto" w:fill="F0F7FA"/>
          </w:tcPr>
          <w:p w14:paraId="21A1C72C" w14:textId="77777777" w:rsidR="00901B53" w:rsidRDefault="004E37C7">
            <w:pPr>
              <w:bidi/>
            </w:pPr>
            <w:r>
              <w:rPr>
                <w:sz w:val="18"/>
              </w:rPr>
              <w:t>Should</w:t>
            </w:r>
          </w:p>
        </w:tc>
        <w:tc>
          <w:tcPr>
            <w:tcW w:w="1344" w:type="dxa"/>
            <w:shd w:val="clear" w:color="auto" w:fill="F0F7FA"/>
          </w:tcPr>
          <w:p w14:paraId="566297CF" w14:textId="77777777" w:rsidR="00901B53" w:rsidRDefault="004E37C7">
            <w:pPr>
              <w:bidi/>
            </w:pPr>
            <w:r>
              <w:rPr>
                <w:sz w:val="18"/>
              </w:rPr>
              <w:t>إنشاء تلقائي للفواتير الدورية (شهرياً/ربع سنوياً/سنوياً)؛ إشعار بالاستحقاق قبل 7 أيام؛ دفع آلي عبر stored payment method</w:t>
            </w:r>
            <w:r>
              <w:rPr>
                <w:sz w:val="18"/>
              </w:rPr>
              <w:t>；</w:t>
            </w:r>
            <w:r>
              <w:rPr>
                <w:sz w:val="18"/>
              </w:rPr>
              <w:t xml:space="preserve"> تقارير الفواتير</w:t>
            </w:r>
          </w:p>
        </w:tc>
      </w:tr>
      <w:tr w:rsidR="00901B53" w14:paraId="009E3CDB" w14:textId="77777777">
        <w:trPr>
          <w:jc w:val="center"/>
        </w:trPr>
        <w:tc>
          <w:tcPr>
            <w:tcW w:w="1344" w:type="dxa"/>
          </w:tcPr>
          <w:p w14:paraId="434F3F8E" w14:textId="77777777" w:rsidR="00901B53" w:rsidRDefault="004E37C7">
            <w:pPr>
              <w:bidi/>
            </w:pPr>
            <w:r>
              <w:rPr>
                <w:sz w:val="18"/>
              </w:rPr>
              <w:t>FR-PAY-03</w:t>
            </w:r>
          </w:p>
        </w:tc>
        <w:tc>
          <w:tcPr>
            <w:tcW w:w="1344" w:type="dxa"/>
          </w:tcPr>
          <w:p w14:paraId="5245FF8E" w14:textId="77777777" w:rsidR="00901B53" w:rsidRDefault="004E37C7">
            <w:pPr>
              <w:bidi/>
            </w:pPr>
            <w:r>
              <w:rPr>
                <w:sz w:val="18"/>
              </w:rPr>
              <w:t>استرداد المبالغ</w:t>
            </w:r>
          </w:p>
        </w:tc>
        <w:tc>
          <w:tcPr>
            <w:tcW w:w="1344" w:type="dxa"/>
          </w:tcPr>
          <w:p w14:paraId="6269C3AD" w14:textId="77777777" w:rsidR="00901B53" w:rsidRDefault="004E37C7">
            <w:pPr>
              <w:bidi/>
            </w:pPr>
            <w:r>
              <w:rPr>
                <w:sz w:val="18"/>
              </w:rPr>
              <w:t>UC-PAY-03</w:t>
            </w:r>
          </w:p>
        </w:tc>
        <w:tc>
          <w:tcPr>
            <w:tcW w:w="1344" w:type="dxa"/>
          </w:tcPr>
          <w:p w14:paraId="0E849C91" w14:textId="77777777" w:rsidR="00901B53" w:rsidRDefault="004E37C7">
            <w:pPr>
              <w:bidi/>
            </w:pPr>
            <w:r>
              <w:rPr>
                <w:sz w:val="18"/>
              </w:rPr>
              <w:t>-</w:t>
            </w:r>
          </w:p>
        </w:tc>
        <w:tc>
          <w:tcPr>
            <w:tcW w:w="1344" w:type="dxa"/>
          </w:tcPr>
          <w:p w14:paraId="10771C8D" w14:textId="77777777" w:rsidR="00901B53" w:rsidRDefault="004E37C7">
            <w:pPr>
              <w:bidi/>
            </w:pPr>
            <w:r>
              <w:rPr>
                <w:sz w:val="18"/>
              </w:rPr>
              <w:t>Payment Service</w:t>
            </w:r>
          </w:p>
        </w:tc>
        <w:tc>
          <w:tcPr>
            <w:tcW w:w="1344" w:type="dxa"/>
          </w:tcPr>
          <w:p w14:paraId="448F17B4" w14:textId="77777777" w:rsidR="00901B53" w:rsidRDefault="004E37C7">
            <w:pPr>
              <w:bidi/>
            </w:pPr>
            <w:r>
              <w:rPr>
                <w:sz w:val="18"/>
              </w:rPr>
              <w:t>Should</w:t>
            </w:r>
          </w:p>
        </w:tc>
        <w:tc>
          <w:tcPr>
            <w:tcW w:w="1344" w:type="dxa"/>
          </w:tcPr>
          <w:p w14:paraId="408D1CFF" w14:textId="77777777" w:rsidR="00901B53" w:rsidRDefault="004E37C7">
            <w:pPr>
              <w:bidi/>
            </w:pPr>
            <w:r>
              <w:rPr>
                <w:sz w:val="18"/>
              </w:rPr>
              <w:t>استرداد كامل أو جزئي خلال 14 يوماً؛ خصم رسوم المعالجة (≤2%)؛ تأكيد الاسترداد عبر البريد الإلكتروني؛ تتبع حالة الاسترداد</w:t>
            </w:r>
          </w:p>
        </w:tc>
      </w:tr>
      <w:tr w:rsidR="00901B53" w14:paraId="5FEE36D3" w14:textId="77777777">
        <w:trPr>
          <w:jc w:val="center"/>
        </w:trPr>
        <w:tc>
          <w:tcPr>
            <w:tcW w:w="1344" w:type="dxa"/>
            <w:shd w:val="clear" w:color="auto" w:fill="F0F7FA"/>
          </w:tcPr>
          <w:p w14:paraId="51914558" w14:textId="77777777" w:rsidR="00901B53" w:rsidRDefault="004E37C7">
            <w:pPr>
              <w:bidi/>
            </w:pPr>
            <w:r>
              <w:rPr>
                <w:sz w:val="18"/>
              </w:rPr>
              <w:t>FR-NOT-01</w:t>
            </w:r>
          </w:p>
        </w:tc>
        <w:tc>
          <w:tcPr>
            <w:tcW w:w="1344" w:type="dxa"/>
            <w:shd w:val="clear" w:color="auto" w:fill="F0F7FA"/>
          </w:tcPr>
          <w:p w14:paraId="4D1E2C1E" w14:textId="77777777" w:rsidR="00901B53" w:rsidRDefault="004E37C7">
            <w:pPr>
              <w:bidi/>
            </w:pPr>
            <w:r>
              <w:rPr>
                <w:sz w:val="18"/>
              </w:rPr>
              <w:t>إشعارات In-app</w:t>
            </w:r>
          </w:p>
        </w:tc>
        <w:tc>
          <w:tcPr>
            <w:tcW w:w="1344" w:type="dxa"/>
            <w:shd w:val="clear" w:color="auto" w:fill="F0F7FA"/>
          </w:tcPr>
          <w:p w14:paraId="198F5677" w14:textId="77777777" w:rsidR="00901B53" w:rsidRDefault="004E37C7">
            <w:pPr>
              <w:bidi/>
            </w:pPr>
            <w:r>
              <w:rPr>
                <w:sz w:val="18"/>
              </w:rPr>
              <w:t>UC-NOT-01</w:t>
            </w:r>
          </w:p>
        </w:tc>
        <w:tc>
          <w:tcPr>
            <w:tcW w:w="1344" w:type="dxa"/>
            <w:shd w:val="clear" w:color="auto" w:fill="F0F7FA"/>
          </w:tcPr>
          <w:p w14:paraId="2AF4C55C" w14:textId="77777777" w:rsidR="00901B53" w:rsidRDefault="004E37C7">
            <w:pPr>
              <w:bidi/>
            </w:pPr>
            <w:r>
              <w:rPr>
                <w:sz w:val="18"/>
              </w:rPr>
              <w:t>-</w:t>
            </w:r>
          </w:p>
        </w:tc>
        <w:tc>
          <w:tcPr>
            <w:tcW w:w="1344" w:type="dxa"/>
            <w:shd w:val="clear" w:color="auto" w:fill="F0F7FA"/>
          </w:tcPr>
          <w:p w14:paraId="0B4421C2" w14:textId="77777777" w:rsidR="00901B53" w:rsidRDefault="004E37C7">
            <w:pPr>
              <w:bidi/>
            </w:pPr>
            <w:r>
              <w:rPr>
                <w:sz w:val="18"/>
              </w:rPr>
              <w:t>Notification Service</w:t>
            </w:r>
          </w:p>
        </w:tc>
        <w:tc>
          <w:tcPr>
            <w:tcW w:w="1344" w:type="dxa"/>
            <w:shd w:val="clear" w:color="auto" w:fill="F0F7FA"/>
          </w:tcPr>
          <w:p w14:paraId="4FCFBFF4" w14:textId="77777777" w:rsidR="00901B53" w:rsidRDefault="004E37C7">
            <w:pPr>
              <w:bidi/>
            </w:pPr>
            <w:r>
              <w:rPr>
                <w:sz w:val="18"/>
              </w:rPr>
              <w:t>Must</w:t>
            </w:r>
          </w:p>
        </w:tc>
        <w:tc>
          <w:tcPr>
            <w:tcW w:w="1344" w:type="dxa"/>
            <w:shd w:val="clear" w:color="auto" w:fill="F0F7FA"/>
          </w:tcPr>
          <w:p w14:paraId="7003E17C" w14:textId="77777777" w:rsidR="00901B53" w:rsidRDefault="004E37C7">
            <w:pPr>
              <w:bidi/>
            </w:pPr>
            <w:r>
              <w:rPr>
                <w:sz w:val="18"/>
              </w:rPr>
              <w:t>إشعارات فورية داخل التطبيق؛ تحديث العداد (badge) في الوقت الحقيقي؛ إمكانية التحكم في أنواع الإشعارات المقبولة؛ أرشيف الإشعارات</w:t>
            </w:r>
          </w:p>
        </w:tc>
      </w:tr>
      <w:tr w:rsidR="00901B53" w14:paraId="26D1A198" w14:textId="77777777">
        <w:trPr>
          <w:jc w:val="center"/>
        </w:trPr>
        <w:tc>
          <w:tcPr>
            <w:tcW w:w="1344" w:type="dxa"/>
          </w:tcPr>
          <w:p w14:paraId="50BA2254" w14:textId="77777777" w:rsidR="00901B53" w:rsidRDefault="004E37C7">
            <w:pPr>
              <w:bidi/>
            </w:pPr>
            <w:r>
              <w:rPr>
                <w:sz w:val="18"/>
              </w:rPr>
              <w:t>FR-NOT-02</w:t>
            </w:r>
          </w:p>
        </w:tc>
        <w:tc>
          <w:tcPr>
            <w:tcW w:w="1344" w:type="dxa"/>
          </w:tcPr>
          <w:p w14:paraId="0FC3DD04" w14:textId="77777777" w:rsidR="00901B53" w:rsidRDefault="004E37C7">
            <w:pPr>
              <w:bidi/>
            </w:pPr>
            <w:r>
              <w:rPr>
                <w:sz w:val="18"/>
              </w:rPr>
              <w:t>Push Notifications</w:t>
            </w:r>
          </w:p>
        </w:tc>
        <w:tc>
          <w:tcPr>
            <w:tcW w:w="1344" w:type="dxa"/>
          </w:tcPr>
          <w:p w14:paraId="68029687" w14:textId="77777777" w:rsidR="00901B53" w:rsidRDefault="004E37C7">
            <w:pPr>
              <w:bidi/>
            </w:pPr>
            <w:r>
              <w:rPr>
                <w:sz w:val="18"/>
              </w:rPr>
              <w:t>UC-NOT-02</w:t>
            </w:r>
          </w:p>
        </w:tc>
        <w:tc>
          <w:tcPr>
            <w:tcW w:w="1344" w:type="dxa"/>
          </w:tcPr>
          <w:p w14:paraId="46559C19" w14:textId="77777777" w:rsidR="00901B53" w:rsidRDefault="004E37C7">
            <w:pPr>
              <w:bidi/>
            </w:pPr>
            <w:r>
              <w:rPr>
                <w:sz w:val="18"/>
              </w:rPr>
              <w:t>-</w:t>
            </w:r>
          </w:p>
        </w:tc>
        <w:tc>
          <w:tcPr>
            <w:tcW w:w="1344" w:type="dxa"/>
          </w:tcPr>
          <w:p w14:paraId="5D5249DD" w14:textId="77777777" w:rsidR="00901B53" w:rsidRDefault="004E37C7">
            <w:pPr>
              <w:bidi/>
            </w:pPr>
            <w:r>
              <w:rPr>
                <w:sz w:val="18"/>
              </w:rPr>
              <w:t>Notification Service</w:t>
            </w:r>
          </w:p>
        </w:tc>
        <w:tc>
          <w:tcPr>
            <w:tcW w:w="1344" w:type="dxa"/>
          </w:tcPr>
          <w:p w14:paraId="38E89ADF" w14:textId="77777777" w:rsidR="00901B53" w:rsidRDefault="004E37C7">
            <w:pPr>
              <w:bidi/>
            </w:pPr>
            <w:r>
              <w:rPr>
                <w:sz w:val="18"/>
              </w:rPr>
              <w:t>Must</w:t>
            </w:r>
          </w:p>
        </w:tc>
        <w:tc>
          <w:tcPr>
            <w:tcW w:w="1344" w:type="dxa"/>
          </w:tcPr>
          <w:p w14:paraId="4E8A32F4" w14:textId="77777777" w:rsidR="00901B53" w:rsidRDefault="004E37C7">
            <w:pPr>
              <w:bidi/>
            </w:pPr>
            <w:r>
              <w:rPr>
                <w:sz w:val="18"/>
              </w:rPr>
              <w:t>دعم FCM (Android) و APNs (iOS)؛ إشعارات في الخلفية (Background)؛ تخصيص الإشعارات حسب تفضيلات المستخدم؛ معدل التسليم ≥95%</w:t>
            </w:r>
          </w:p>
        </w:tc>
      </w:tr>
      <w:tr w:rsidR="00901B53" w14:paraId="5A1CD09D" w14:textId="77777777">
        <w:trPr>
          <w:jc w:val="center"/>
        </w:trPr>
        <w:tc>
          <w:tcPr>
            <w:tcW w:w="1344" w:type="dxa"/>
            <w:shd w:val="clear" w:color="auto" w:fill="F0F7FA"/>
          </w:tcPr>
          <w:p w14:paraId="53310DB9" w14:textId="77777777" w:rsidR="00901B53" w:rsidRDefault="004E37C7">
            <w:pPr>
              <w:bidi/>
            </w:pPr>
            <w:r>
              <w:rPr>
                <w:sz w:val="18"/>
              </w:rPr>
              <w:t>FR-NOT-03</w:t>
            </w:r>
          </w:p>
        </w:tc>
        <w:tc>
          <w:tcPr>
            <w:tcW w:w="1344" w:type="dxa"/>
            <w:shd w:val="clear" w:color="auto" w:fill="F0F7FA"/>
          </w:tcPr>
          <w:p w14:paraId="1BE85351" w14:textId="77777777" w:rsidR="00901B53" w:rsidRDefault="004E37C7">
            <w:pPr>
              <w:bidi/>
            </w:pPr>
            <w:r>
              <w:rPr>
                <w:sz w:val="18"/>
              </w:rPr>
              <w:t>إشعارات البريد الإلكتروني</w:t>
            </w:r>
          </w:p>
        </w:tc>
        <w:tc>
          <w:tcPr>
            <w:tcW w:w="1344" w:type="dxa"/>
            <w:shd w:val="clear" w:color="auto" w:fill="F0F7FA"/>
          </w:tcPr>
          <w:p w14:paraId="3AD10D7D" w14:textId="77777777" w:rsidR="00901B53" w:rsidRDefault="004E37C7">
            <w:pPr>
              <w:bidi/>
            </w:pPr>
            <w:r>
              <w:rPr>
                <w:sz w:val="18"/>
              </w:rPr>
              <w:t>UC-NOT-03</w:t>
            </w:r>
          </w:p>
        </w:tc>
        <w:tc>
          <w:tcPr>
            <w:tcW w:w="1344" w:type="dxa"/>
            <w:shd w:val="clear" w:color="auto" w:fill="F0F7FA"/>
          </w:tcPr>
          <w:p w14:paraId="00FF3DB2" w14:textId="77777777" w:rsidR="00901B53" w:rsidRDefault="004E37C7">
            <w:pPr>
              <w:bidi/>
            </w:pPr>
            <w:r>
              <w:rPr>
                <w:sz w:val="18"/>
              </w:rPr>
              <w:t>-</w:t>
            </w:r>
          </w:p>
        </w:tc>
        <w:tc>
          <w:tcPr>
            <w:tcW w:w="1344" w:type="dxa"/>
            <w:shd w:val="clear" w:color="auto" w:fill="F0F7FA"/>
          </w:tcPr>
          <w:p w14:paraId="5AEE7B80" w14:textId="77777777" w:rsidR="00901B53" w:rsidRDefault="004E37C7">
            <w:pPr>
              <w:bidi/>
            </w:pPr>
            <w:r>
              <w:rPr>
                <w:sz w:val="18"/>
              </w:rPr>
              <w:t>Notification Service</w:t>
            </w:r>
          </w:p>
        </w:tc>
        <w:tc>
          <w:tcPr>
            <w:tcW w:w="1344" w:type="dxa"/>
            <w:shd w:val="clear" w:color="auto" w:fill="F0F7FA"/>
          </w:tcPr>
          <w:p w14:paraId="0A04D34B" w14:textId="77777777" w:rsidR="00901B53" w:rsidRDefault="004E37C7">
            <w:pPr>
              <w:bidi/>
            </w:pPr>
            <w:r>
              <w:rPr>
                <w:sz w:val="18"/>
              </w:rPr>
              <w:t>Should</w:t>
            </w:r>
          </w:p>
        </w:tc>
        <w:tc>
          <w:tcPr>
            <w:tcW w:w="1344" w:type="dxa"/>
            <w:shd w:val="clear" w:color="auto" w:fill="F0F7FA"/>
          </w:tcPr>
          <w:p w14:paraId="762A9180" w14:textId="77777777" w:rsidR="00901B53" w:rsidRDefault="004E37C7">
            <w:pPr>
              <w:bidi/>
            </w:pPr>
            <w:r>
              <w:rPr>
                <w:sz w:val="18"/>
              </w:rPr>
              <w:t>إرسال عبر SendGrid مع قوالب مخصصة (HTML responsive)؛ تتبع فتح الرسائل ونقر الروابط؛ إمكانية الإلغاء الاشتراك (Unsubscribe) وفق CAN-SPAM</w:t>
            </w:r>
          </w:p>
        </w:tc>
      </w:tr>
      <w:tr w:rsidR="00901B53" w14:paraId="567FA379" w14:textId="77777777">
        <w:trPr>
          <w:jc w:val="center"/>
        </w:trPr>
        <w:tc>
          <w:tcPr>
            <w:tcW w:w="1344" w:type="dxa"/>
          </w:tcPr>
          <w:p w14:paraId="1E7BED48" w14:textId="77777777" w:rsidR="00901B53" w:rsidRDefault="004E37C7">
            <w:pPr>
              <w:bidi/>
            </w:pPr>
            <w:r>
              <w:rPr>
                <w:sz w:val="18"/>
              </w:rPr>
              <w:lastRenderedPageBreak/>
              <w:t>FR-NOT-04</w:t>
            </w:r>
          </w:p>
        </w:tc>
        <w:tc>
          <w:tcPr>
            <w:tcW w:w="1344" w:type="dxa"/>
          </w:tcPr>
          <w:p w14:paraId="134A9942" w14:textId="77777777" w:rsidR="00901B53" w:rsidRDefault="004E37C7">
            <w:pPr>
              <w:bidi/>
            </w:pPr>
            <w:r>
              <w:rPr>
                <w:sz w:val="18"/>
              </w:rPr>
              <w:t>إشعارات SMS</w:t>
            </w:r>
          </w:p>
        </w:tc>
        <w:tc>
          <w:tcPr>
            <w:tcW w:w="1344" w:type="dxa"/>
          </w:tcPr>
          <w:p w14:paraId="2FE63200" w14:textId="77777777" w:rsidR="00901B53" w:rsidRDefault="004E37C7">
            <w:pPr>
              <w:bidi/>
            </w:pPr>
            <w:r>
              <w:rPr>
                <w:sz w:val="18"/>
              </w:rPr>
              <w:t>UC-NOT-04</w:t>
            </w:r>
          </w:p>
        </w:tc>
        <w:tc>
          <w:tcPr>
            <w:tcW w:w="1344" w:type="dxa"/>
          </w:tcPr>
          <w:p w14:paraId="2D18E63E" w14:textId="77777777" w:rsidR="00901B53" w:rsidRDefault="004E37C7">
            <w:pPr>
              <w:bidi/>
            </w:pPr>
            <w:r>
              <w:rPr>
                <w:sz w:val="18"/>
              </w:rPr>
              <w:t>-</w:t>
            </w:r>
          </w:p>
        </w:tc>
        <w:tc>
          <w:tcPr>
            <w:tcW w:w="1344" w:type="dxa"/>
          </w:tcPr>
          <w:p w14:paraId="2F45B3DD" w14:textId="77777777" w:rsidR="00901B53" w:rsidRDefault="004E37C7">
            <w:pPr>
              <w:bidi/>
            </w:pPr>
            <w:r>
              <w:rPr>
                <w:sz w:val="18"/>
              </w:rPr>
              <w:t>Notification Service</w:t>
            </w:r>
          </w:p>
        </w:tc>
        <w:tc>
          <w:tcPr>
            <w:tcW w:w="1344" w:type="dxa"/>
          </w:tcPr>
          <w:p w14:paraId="2011E8DF" w14:textId="77777777" w:rsidR="00901B53" w:rsidRDefault="004E37C7">
            <w:pPr>
              <w:bidi/>
            </w:pPr>
            <w:r>
              <w:rPr>
                <w:sz w:val="18"/>
              </w:rPr>
              <w:t>Could</w:t>
            </w:r>
          </w:p>
        </w:tc>
        <w:tc>
          <w:tcPr>
            <w:tcW w:w="1344" w:type="dxa"/>
          </w:tcPr>
          <w:p w14:paraId="6A1F86B4" w14:textId="77777777" w:rsidR="00901B53" w:rsidRDefault="004E37C7">
            <w:pPr>
              <w:bidi/>
            </w:pPr>
            <w:r>
              <w:rPr>
                <w:sz w:val="18"/>
              </w:rPr>
              <w:t>إرسال عبر Twilio مع دعم اللغة العربية؛ استخدام حصرياً لـ OTP والتنبيهات الحرجة؛ Rate Limiting لتجنب الإساءة</w:t>
            </w:r>
          </w:p>
        </w:tc>
      </w:tr>
      <w:tr w:rsidR="00901B53" w14:paraId="0A6A9D75" w14:textId="77777777">
        <w:trPr>
          <w:jc w:val="center"/>
        </w:trPr>
        <w:tc>
          <w:tcPr>
            <w:tcW w:w="1344" w:type="dxa"/>
            <w:shd w:val="clear" w:color="auto" w:fill="F0F7FA"/>
          </w:tcPr>
          <w:p w14:paraId="79AF2B00" w14:textId="77777777" w:rsidR="00901B53" w:rsidRDefault="004E37C7">
            <w:pPr>
              <w:bidi/>
            </w:pPr>
            <w:r>
              <w:rPr>
                <w:sz w:val="18"/>
              </w:rPr>
              <w:t>FR-ADM-01</w:t>
            </w:r>
          </w:p>
        </w:tc>
        <w:tc>
          <w:tcPr>
            <w:tcW w:w="1344" w:type="dxa"/>
            <w:shd w:val="clear" w:color="auto" w:fill="F0F7FA"/>
          </w:tcPr>
          <w:p w14:paraId="50119B3B" w14:textId="77777777" w:rsidR="00901B53" w:rsidRDefault="004E37C7">
            <w:pPr>
              <w:bidi/>
            </w:pPr>
            <w:r>
              <w:rPr>
                <w:sz w:val="18"/>
              </w:rPr>
              <w:t>إدارة المستخدمين</w:t>
            </w:r>
          </w:p>
        </w:tc>
        <w:tc>
          <w:tcPr>
            <w:tcW w:w="1344" w:type="dxa"/>
            <w:shd w:val="clear" w:color="auto" w:fill="F0F7FA"/>
          </w:tcPr>
          <w:p w14:paraId="4E7D0691" w14:textId="77777777" w:rsidR="00901B53" w:rsidRDefault="004E37C7">
            <w:pPr>
              <w:bidi/>
            </w:pPr>
            <w:r>
              <w:rPr>
                <w:sz w:val="18"/>
              </w:rPr>
              <w:t>UC-ADM-01</w:t>
            </w:r>
          </w:p>
        </w:tc>
        <w:tc>
          <w:tcPr>
            <w:tcW w:w="1344" w:type="dxa"/>
            <w:shd w:val="clear" w:color="auto" w:fill="F0F7FA"/>
          </w:tcPr>
          <w:p w14:paraId="2D71C43D" w14:textId="77777777" w:rsidR="00901B53" w:rsidRDefault="004E37C7">
            <w:pPr>
              <w:bidi/>
            </w:pPr>
            <w:r>
              <w:rPr>
                <w:sz w:val="18"/>
              </w:rPr>
              <w:t>-</w:t>
            </w:r>
          </w:p>
        </w:tc>
        <w:tc>
          <w:tcPr>
            <w:tcW w:w="1344" w:type="dxa"/>
            <w:shd w:val="clear" w:color="auto" w:fill="F0F7FA"/>
          </w:tcPr>
          <w:p w14:paraId="008230A8" w14:textId="77777777" w:rsidR="00901B53" w:rsidRDefault="004E37C7">
            <w:pPr>
              <w:bidi/>
            </w:pPr>
            <w:r>
              <w:rPr>
                <w:sz w:val="18"/>
              </w:rPr>
              <w:t>Admin Service</w:t>
            </w:r>
          </w:p>
        </w:tc>
        <w:tc>
          <w:tcPr>
            <w:tcW w:w="1344" w:type="dxa"/>
            <w:shd w:val="clear" w:color="auto" w:fill="F0F7FA"/>
          </w:tcPr>
          <w:p w14:paraId="1D913E01" w14:textId="77777777" w:rsidR="00901B53" w:rsidRDefault="004E37C7">
            <w:pPr>
              <w:bidi/>
            </w:pPr>
            <w:r>
              <w:rPr>
                <w:sz w:val="18"/>
              </w:rPr>
              <w:t>Must</w:t>
            </w:r>
          </w:p>
        </w:tc>
        <w:tc>
          <w:tcPr>
            <w:tcW w:w="1344" w:type="dxa"/>
            <w:shd w:val="clear" w:color="auto" w:fill="F0F7FA"/>
          </w:tcPr>
          <w:p w14:paraId="68045CD7" w14:textId="77777777" w:rsidR="00901B53" w:rsidRDefault="004E37C7">
            <w:pPr>
              <w:bidi/>
            </w:pPr>
            <w:r>
              <w:rPr>
                <w:sz w:val="18"/>
              </w:rPr>
              <w:t>عرض جميع المستخدمين مع البحث والفلاتر؛ تعطيل/تفعيل الحسابات؛ تغيير صلاحيات المستخدمين (user/agent/admin)</w:t>
            </w:r>
            <w:r>
              <w:rPr>
                <w:sz w:val="18"/>
              </w:rPr>
              <w:t>；</w:t>
            </w:r>
            <w:r>
              <w:rPr>
                <w:sz w:val="18"/>
              </w:rPr>
              <w:t xml:space="preserve"> سجل التغييرات</w:t>
            </w:r>
          </w:p>
        </w:tc>
      </w:tr>
      <w:tr w:rsidR="00901B53" w14:paraId="1C2DF02F" w14:textId="77777777">
        <w:trPr>
          <w:jc w:val="center"/>
        </w:trPr>
        <w:tc>
          <w:tcPr>
            <w:tcW w:w="1344" w:type="dxa"/>
          </w:tcPr>
          <w:p w14:paraId="3727382B" w14:textId="77777777" w:rsidR="00901B53" w:rsidRDefault="004E37C7">
            <w:pPr>
              <w:bidi/>
            </w:pPr>
            <w:r>
              <w:rPr>
                <w:sz w:val="18"/>
              </w:rPr>
              <w:t>FR-ADM-02</w:t>
            </w:r>
          </w:p>
        </w:tc>
        <w:tc>
          <w:tcPr>
            <w:tcW w:w="1344" w:type="dxa"/>
          </w:tcPr>
          <w:p w14:paraId="76A298F8" w14:textId="77777777" w:rsidR="00901B53" w:rsidRDefault="004E37C7">
            <w:pPr>
              <w:bidi/>
            </w:pPr>
            <w:r>
              <w:rPr>
                <w:sz w:val="18"/>
              </w:rPr>
              <w:t>إدارة KYC</w:t>
            </w:r>
          </w:p>
        </w:tc>
        <w:tc>
          <w:tcPr>
            <w:tcW w:w="1344" w:type="dxa"/>
          </w:tcPr>
          <w:p w14:paraId="56D349A5" w14:textId="77777777" w:rsidR="00901B53" w:rsidRDefault="004E37C7">
            <w:pPr>
              <w:bidi/>
            </w:pPr>
            <w:r>
              <w:rPr>
                <w:sz w:val="18"/>
              </w:rPr>
              <w:t>UC-ADM-02</w:t>
            </w:r>
          </w:p>
        </w:tc>
        <w:tc>
          <w:tcPr>
            <w:tcW w:w="1344" w:type="dxa"/>
          </w:tcPr>
          <w:p w14:paraId="02BD19FC" w14:textId="77777777" w:rsidR="00901B53" w:rsidRDefault="004E37C7">
            <w:pPr>
              <w:bidi/>
            </w:pPr>
            <w:r>
              <w:rPr>
                <w:sz w:val="18"/>
              </w:rPr>
              <w:t>-</w:t>
            </w:r>
          </w:p>
        </w:tc>
        <w:tc>
          <w:tcPr>
            <w:tcW w:w="1344" w:type="dxa"/>
          </w:tcPr>
          <w:p w14:paraId="2B9A8043" w14:textId="77777777" w:rsidR="00901B53" w:rsidRDefault="004E37C7">
            <w:pPr>
              <w:bidi/>
            </w:pPr>
            <w:r>
              <w:rPr>
                <w:sz w:val="18"/>
              </w:rPr>
              <w:t>Admin Service</w:t>
            </w:r>
          </w:p>
        </w:tc>
        <w:tc>
          <w:tcPr>
            <w:tcW w:w="1344" w:type="dxa"/>
          </w:tcPr>
          <w:p w14:paraId="61374828" w14:textId="77777777" w:rsidR="00901B53" w:rsidRDefault="004E37C7">
            <w:pPr>
              <w:bidi/>
            </w:pPr>
            <w:r>
              <w:rPr>
                <w:sz w:val="18"/>
              </w:rPr>
              <w:t>Must</w:t>
            </w:r>
          </w:p>
        </w:tc>
        <w:tc>
          <w:tcPr>
            <w:tcW w:w="1344" w:type="dxa"/>
          </w:tcPr>
          <w:p w14:paraId="20D811C2" w14:textId="77777777" w:rsidR="00901B53" w:rsidRDefault="004E37C7">
            <w:pPr>
              <w:bidi/>
            </w:pPr>
            <w:r>
              <w:rPr>
                <w:sz w:val="18"/>
              </w:rPr>
              <w:t>مراجعة طلبات التحقق (Pending Queue)؛ موافقة/رفض مع توثيق السبب؛ إحصائيات معدلات الموافقة</w:t>
            </w:r>
            <w:r>
              <w:rPr>
                <w:sz w:val="18"/>
              </w:rPr>
              <w:t>；</w:t>
            </w:r>
            <w:r>
              <w:rPr>
                <w:sz w:val="18"/>
              </w:rPr>
              <w:t xml:space="preserve"> إدارة فريق المراجعة</w:t>
            </w:r>
          </w:p>
        </w:tc>
      </w:tr>
      <w:tr w:rsidR="00901B53" w14:paraId="734260ED" w14:textId="77777777">
        <w:trPr>
          <w:jc w:val="center"/>
        </w:trPr>
        <w:tc>
          <w:tcPr>
            <w:tcW w:w="1344" w:type="dxa"/>
            <w:shd w:val="clear" w:color="auto" w:fill="F0F7FA"/>
          </w:tcPr>
          <w:p w14:paraId="2963F119" w14:textId="77777777" w:rsidR="00901B53" w:rsidRDefault="004E37C7">
            <w:pPr>
              <w:bidi/>
            </w:pPr>
            <w:r>
              <w:rPr>
                <w:sz w:val="18"/>
              </w:rPr>
              <w:t>FR-ADM-03</w:t>
            </w:r>
          </w:p>
        </w:tc>
        <w:tc>
          <w:tcPr>
            <w:tcW w:w="1344" w:type="dxa"/>
            <w:shd w:val="clear" w:color="auto" w:fill="F0F7FA"/>
          </w:tcPr>
          <w:p w14:paraId="7A25247F" w14:textId="77777777" w:rsidR="00901B53" w:rsidRDefault="004E37C7">
            <w:pPr>
              <w:bidi/>
            </w:pPr>
            <w:r>
              <w:rPr>
                <w:sz w:val="18"/>
              </w:rPr>
              <w:t>إدارة المحتوى</w:t>
            </w:r>
          </w:p>
        </w:tc>
        <w:tc>
          <w:tcPr>
            <w:tcW w:w="1344" w:type="dxa"/>
            <w:shd w:val="clear" w:color="auto" w:fill="F0F7FA"/>
          </w:tcPr>
          <w:p w14:paraId="7DF602DC" w14:textId="77777777" w:rsidR="00901B53" w:rsidRDefault="004E37C7">
            <w:pPr>
              <w:bidi/>
            </w:pPr>
            <w:r>
              <w:rPr>
                <w:sz w:val="18"/>
              </w:rPr>
              <w:t>UC-ADM-03</w:t>
            </w:r>
          </w:p>
        </w:tc>
        <w:tc>
          <w:tcPr>
            <w:tcW w:w="1344" w:type="dxa"/>
            <w:shd w:val="clear" w:color="auto" w:fill="F0F7FA"/>
          </w:tcPr>
          <w:p w14:paraId="61D8B352" w14:textId="77777777" w:rsidR="00901B53" w:rsidRDefault="004E37C7">
            <w:pPr>
              <w:bidi/>
            </w:pPr>
            <w:r>
              <w:rPr>
                <w:sz w:val="18"/>
              </w:rPr>
              <w:t>-</w:t>
            </w:r>
          </w:p>
        </w:tc>
        <w:tc>
          <w:tcPr>
            <w:tcW w:w="1344" w:type="dxa"/>
            <w:shd w:val="clear" w:color="auto" w:fill="F0F7FA"/>
          </w:tcPr>
          <w:p w14:paraId="5164454D" w14:textId="77777777" w:rsidR="00901B53" w:rsidRDefault="004E37C7">
            <w:pPr>
              <w:bidi/>
            </w:pPr>
            <w:r>
              <w:rPr>
                <w:sz w:val="18"/>
              </w:rPr>
              <w:t>Admin Service</w:t>
            </w:r>
          </w:p>
        </w:tc>
        <w:tc>
          <w:tcPr>
            <w:tcW w:w="1344" w:type="dxa"/>
            <w:shd w:val="clear" w:color="auto" w:fill="F0F7FA"/>
          </w:tcPr>
          <w:p w14:paraId="0EC38620" w14:textId="77777777" w:rsidR="00901B53" w:rsidRDefault="004E37C7">
            <w:pPr>
              <w:bidi/>
            </w:pPr>
            <w:r>
              <w:rPr>
                <w:sz w:val="18"/>
              </w:rPr>
              <w:t>Should</w:t>
            </w:r>
          </w:p>
        </w:tc>
        <w:tc>
          <w:tcPr>
            <w:tcW w:w="1344" w:type="dxa"/>
            <w:shd w:val="clear" w:color="auto" w:fill="F0F7FA"/>
          </w:tcPr>
          <w:p w14:paraId="7DFD235B" w14:textId="77777777" w:rsidR="00901B53" w:rsidRDefault="004E37C7">
            <w:pPr>
              <w:bidi/>
            </w:pPr>
            <w:r>
              <w:rPr>
                <w:sz w:val="18"/>
              </w:rPr>
              <w:t>مراجعة الإعلانات المُبلّغ عنها؛ حذف المحتوى المخالف ( Terms of Service )؛ إدارة Category Tree</w:t>
            </w:r>
            <w:r>
              <w:rPr>
                <w:sz w:val="18"/>
              </w:rPr>
              <w:t>；</w:t>
            </w:r>
            <w:r>
              <w:rPr>
                <w:sz w:val="18"/>
              </w:rPr>
              <w:t xml:space="preserve"> التنبيهات التلقائية للمحتوى المشبوه</w:t>
            </w:r>
          </w:p>
        </w:tc>
      </w:tr>
      <w:tr w:rsidR="00901B53" w14:paraId="5899B4DF" w14:textId="77777777">
        <w:trPr>
          <w:jc w:val="center"/>
        </w:trPr>
        <w:tc>
          <w:tcPr>
            <w:tcW w:w="1344" w:type="dxa"/>
          </w:tcPr>
          <w:p w14:paraId="548D6280" w14:textId="77777777" w:rsidR="00901B53" w:rsidRDefault="004E37C7">
            <w:pPr>
              <w:bidi/>
            </w:pPr>
            <w:r>
              <w:rPr>
                <w:sz w:val="18"/>
              </w:rPr>
              <w:t>FR-ADM-04</w:t>
            </w:r>
          </w:p>
        </w:tc>
        <w:tc>
          <w:tcPr>
            <w:tcW w:w="1344" w:type="dxa"/>
          </w:tcPr>
          <w:p w14:paraId="4F08B2D3" w14:textId="77777777" w:rsidR="00901B53" w:rsidRDefault="004E37C7">
            <w:pPr>
              <w:bidi/>
            </w:pPr>
            <w:r>
              <w:rPr>
                <w:sz w:val="18"/>
              </w:rPr>
              <w:t>حل النزاعات</w:t>
            </w:r>
          </w:p>
        </w:tc>
        <w:tc>
          <w:tcPr>
            <w:tcW w:w="1344" w:type="dxa"/>
          </w:tcPr>
          <w:p w14:paraId="1BC118D4" w14:textId="77777777" w:rsidR="00901B53" w:rsidRDefault="004E37C7">
            <w:pPr>
              <w:bidi/>
            </w:pPr>
            <w:r>
              <w:rPr>
                <w:sz w:val="18"/>
              </w:rPr>
              <w:t>UC-ADM-04</w:t>
            </w:r>
          </w:p>
        </w:tc>
        <w:tc>
          <w:tcPr>
            <w:tcW w:w="1344" w:type="dxa"/>
          </w:tcPr>
          <w:p w14:paraId="59E23E21" w14:textId="77777777" w:rsidR="00901B53" w:rsidRDefault="004E37C7">
            <w:pPr>
              <w:bidi/>
            </w:pPr>
            <w:r>
              <w:rPr>
                <w:sz w:val="18"/>
              </w:rPr>
              <w:t>-</w:t>
            </w:r>
          </w:p>
        </w:tc>
        <w:tc>
          <w:tcPr>
            <w:tcW w:w="1344" w:type="dxa"/>
          </w:tcPr>
          <w:p w14:paraId="57764BE8" w14:textId="77777777" w:rsidR="00901B53" w:rsidRDefault="004E37C7">
            <w:pPr>
              <w:bidi/>
            </w:pPr>
            <w:r>
              <w:rPr>
                <w:sz w:val="18"/>
              </w:rPr>
              <w:t>Admin Service</w:t>
            </w:r>
          </w:p>
        </w:tc>
        <w:tc>
          <w:tcPr>
            <w:tcW w:w="1344" w:type="dxa"/>
          </w:tcPr>
          <w:p w14:paraId="704AEDE7" w14:textId="77777777" w:rsidR="00901B53" w:rsidRDefault="004E37C7">
            <w:pPr>
              <w:bidi/>
            </w:pPr>
            <w:r>
              <w:rPr>
                <w:sz w:val="18"/>
              </w:rPr>
              <w:t>Should</w:t>
            </w:r>
          </w:p>
        </w:tc>
        <w:tc>
          <w:tcPr>
            <w:tcW w:w="1344" w:type="dxa"/>
          </w:tcPr>
          <w:p w14:paraId="0595A2F8" w14:textId="77777777" w:rsidR="00901B53" w:rsidRDefault="004E37C7">
            <w:pPr>
              <w:bidi/>
            </w:pPr>
            <w:r>
              <w:rPr>
                <w:sz w:val="18"/>
              </w:rPr>
              <w:t>عرض جميع النزاعات المفتوحة مع Roadmap واضح؛ تتبع تاريخ النزاع وتفاصيله</w:t>
            </w:r>
            <w:r>
              <w:rPr>
                <w:sz w:val="18"/>
              </w:rPr>
              <w:t>；</w:t>
            </w:r>
            <w:r>
              <w:rPr>
                <w:sz w:val="18"/>
              </w:rPr>
              <w:t xml:space="preserve"> اتخاذ قرار ملزم مع توثيق مفصّل</w:t>
            </w:r>
            <w:r>
              <w:rPr>
                <w:sz w:val="18"/>
              </w:rPr>
              <w:t>；</w:t>
            </w:r>
            <w:r>
              <w:rPr>
                <w:sz w:val="18"/>
              </w:rPr>
              <w:t xml:space="preserve"> إحصائيات النزاعات</w:t>
            </w:r>
          </w:p>
        </w:tc>
      </w:tr>
      <w:tr w:rsidR="00901B53" w14:paraId="6C4EF664" w14:textId="77777777">
        <w:trPr>
          <w:jc w:val="center"/>
        </w:trPr>
        <w:tc>
          <w:tcPr>
            <w:tcW w:w="1344" w:type="dxa"/>
            <w:shd w:val="clear" w:color="auto" w:fill="F0F7FA"/>
          </w:tcPr>
          <w:p w14:paraId="1BBCB25F" w14:textId="77777777" w:rsidR="00901B53" w:rsidRDefault="004E37C7">
            <w:pPr>
              <w:bidi/>
            </w:pPr>
            <w:r>
              <w:rPr>
                <w:sz w:val="18"/>
              </w:rPr>
              <w:t>FR-ADM-05</w:t>
            </w:r>
          </w:p>
        </w:tc>
        <w:tc>
          <w:tcPr>
            <w:tcW w:w="1344" w:type="dxa"/>
            <w:shd w:val="clear" w:color="auto" w:fill="F0F7FA"/>
          </w:tcPr>
          <w:p w14:paraId="31139472" w14:textId="77777777" w:rsidR="00901B53" w:rsidRDefault="004E37C7">
            <w:pPr>
              <w:bidi/>
            </w:pPr>
            <w:r>
              <w:rPr>
                <w:sz w:val="18"/>
              </w:rPr>
              <w:t>التقارير والإحصائيات</w:t>
            </w:r>
          </w:p>
        </w:tc>
        <w:tc>
          <w:tcPr>
            <w:tcW w:w="1344" w:type="dxa"/>
            <w:shd w:val="clear" w:color="auto" w:fill="F0F7FA"/>
          </w:tcPr>
          <w:p w14:paraId="57329A27" w14:textId="77777777" w:rsidR="00901B53" w:rsidRDefault="004E37C7">
            <w:pPr>
              <w:bidi/>
            </w:pPr>
            <w:r>
              <w:rPr>
                <w:sz w:val="18"/>
              </w:rPr>
              <w:t>UC-ADM-05</w:t>
            </w:r>
          </w:p>
        </w:tc>
        <w:tc>
          <w:tcPr>
            <w:tcW w:w="1344" w:type="dxa"/>
            <w:shd w:val="clear" w:color="auto" w:fill="F0F7FA"/>
          </w:tcPr>
          <w:p w14:paraId="4B50A19C" w14:textId="77777777" w:rsidR="00901B53" w:rsidRDefault="004E37C7">
            <w:pPr>
              <w:bidi/>
            </w:pPr>
            <w:r>
              <w:rPr>
                <w:sz w:val="18"/>
              </w:rPr>
              <w:t>-</w:t>
            </w:r>
          </w:p>
        </w:tc>
        <w:tc>
          <w:tcPr>
            <w:tcW w:w="1344" w:type="dxa"/>
            <w:shd w:val="clear" w:color="auto" w:fill="F0F7FA"/>
          </w:tcPr>
          <w:p w14:paraId="6F54B689" w14:textId="77777777" w:rsidR="00901B53" w:rsidRDefault="004E37C7">
            <w:pPr>
              <w:bidi/>
            </w:pPr>
            <w:r>
              <w:rPr>
                <w:sz w:val="18"/>
              </w:rPr>
              <w:t>Admin Service</w:t>
            </w:r>
          </w:p>
        </w:tc>
        <w:tc>
          <w:tcPr>
            <w:tcW w:w="1344" w:type="dxa"/>
            <w:shd w:val="clear" w:color="auto" w:fill="F0F7FA"/>
          </w:tcPr>
          <w:p w14:paraId="1FEB8FF2" w14:textId="77777777" w:rsidR="00901B53" w:rsidRDefault="004E37C7">
            <w:pPr>
              <w:bidi/>
            </w:pPr>
            <w:r>
              <w:rPr>
                <w:sz w:val="18"/>
              </w:rPr>
              <w:t>Should</w:t>
            </w:r>
          </w:p>
        </w:tc>
        <w:tc>
          <w:tcPr>
            <w:tcW w:w="1344" w:type="dxa"/>
            <w:shd w:val="clear" w:color="auto" w:fill="F0F7FA"/>
          </w:tcPr>
          <w:p w14:paraId="2AFDF93A" w14:textId="77777777" w:rsidR="00901B53" w:rsidRDefault="004E37C7">
            <w:pPr>
              <w:bidi/>
            </w:pPr>
            <w:r>
              <w:rPr>
                <w:sz w:val="18"/>
              </w:rPr>
              <w:t>تقارير أداء المنصة (daily/weekly/monthly)؛ إحصائيات المستخدمين والعقوبات والمعاملات؛ تصدير التقارير PDF/CSV/Excel</w:t>
            </w:r>
            <w:r>
              <w:rPr>
                <w:sz w:val="18"/>
              </w:rPr>
              <w:t>；</w:t>
            </w:r>
            <w:r>
              <w:rPr>
                <w:sz w:val="18"/>
              </w:rPr>
              <w:t xml:space="preserve"> لوحة تحكم تفاعلية (Dashboard)</w:t>
            </w:r>
          </w:p>
        </w:tc>
      </w:tr>
    </w:tbl>
    <w:p w14:paraId="2C4F4FBE" w14:textId="77777777" w:rsidR="00901B53" w:rsidRDefault="00901B53"/>
    <w:p w14:paraId="79B2F7C6" w14:textId="77777777" w:rsidR="00901B53" w:rsidRDefault="004E37C7">
      <w:pPr>
        <w:pStyle w:val="21"/>
        <w:bidi/>
      </w:pPr>
      <w:r>
        <w:rPr>
          <w:color w:val="1A5676"/>
        </w:rPr>
        <w:t>8.2 المتطلبات غير الوظيفية (Non-Functional Requirements)</w:t>
      </w:r>
    </w:p>
    <w:p w14:paraId="61D85945" w14:textId="77777777" w:rsidR="00901B53" w:rsidRDefault="004E37C7">
      <w:pPr>
        <w:pStyle w:val="31"/>
        <w:bidi/>
      </w:pPr>
      <w:r>
        <w:rPr>
          <w:color w:val="2C3E50"/>
        </w:rPr>
        <w:t>الأمان (Security Requirements)</w:t>
      </w:r>
    </w:p>
    <w:tbl>
      <w:tblPr>
        <w:tblStyle w:val="afa"/>
        <w:tblW w:w="0" w:type="auto"/>
        <w:jc w:val="center"/>
        <w:tblLook w:val="04A0" w:firstRow="1" w:lastRow="0" w:firstColumn="1" w:lastColumn="0" w:noHBand="0" w:noVBand="1"/>
      </w:tblPr>
      <w:tblGrid>
        <w:gridCol w:w="3135"/>
        <w:gridCol w:w="3135"/>
        <w:gridCol w:w="3135"/>
      </w:tblGrid>
      <w:tr w:rsidR="00901B53" w14:paraId="751C2C98" w14:textId="77777777">
        <w:trPr>
          <w:jc w:val="center"/>
        </w:trPr>
        <w:tc>
          <w:tcPr>
            <w:tcW w:w="3135" w:type="dxa"/>
            <w:shd w:val="clear" w:color="auto" w:fill="1A5676"/>
          </w:tcPr>
          <w:p w14:paraId="43E58D19" w14:textId="77777777" w:rsidR="00901B53" w:rsidRDefault="004E37C7">
            <w:pPr>
              <w:bidi/>
              <w:jc w:val="center"/>
            </w:pPr>
            <w:r>
              <w:rPr>
                <w:b/>
                <w:color w:val="FFFFFF"/>
                <w:sz w:val="20"/>
              </w:rPr>
              <w:t>المعرّف</w:t>
            </w:r>
          </w:p>
        </w:tc>
        <w:tc>
          <w:tcPr>
            <w:tcW w:w="3135" w:type="dxa"/>
            <w:shd w:val="clear" w:color="auto" w:fill="1A5676"/>
          </w:tcPr>
          <w:p w14:paraId="5862DA89" w14:textId="77777777" w:rsidR="00901B53" w:rsidRDefault="004E37C7">
            <w:pPr>
              <w:bidi/>
              <w:jc w:val="center"/>
            </w:pPr>
            <w:r>
              <w:rPr>
                <w:b/>
                <w:color w:val="FFFFFF"/>
                <w:sz w:val="20"/>
              </w:rPr>
              <w:t>المتطلب</w:t>
            </w:r>
          </w:p>
        </w:tc>
        <w:tc>
          <w:tcPr>
            <w:tcW w:w="3135" w:type="dxa"/>
            <w:shd w:val="clear" w:color="auto" w:fill="1A5676"/>
          </w:tcPr>
          <w:p w14:paraId="6366AD88" w14:textId="77777777" w:rsidR="00901B53" w:rsidRDefault="004E37C7">
            <w:pPr>
              <w:bidi/>
              <w:jc w:val="center"/>
            </w:pPr>
            <w:r>
              <w:rPr>
                <w:b/>
                <w:color w:val="FFFFFF"/>
                <w:sz w:val="20"/>
              </w:rPr>
              <w:t>المعيار</w:t>
            </w:r>
          </w:p>
        </w:tc>
      </w:tr>
      <w:tr w:rsidR="00901B53" w14:paraId="703E03F1" w14:textId="77777777">
        <w:trPr>
          <w:jc w:val="center"/>
        </w:trPr>
        <w:tc>
          <w:tcPr>
            <w:tcW w:w="3135" w:type="dxa"/>
            <w:shd w:val="clear" w:color="auto" w:fill="F0F7FA"/>
          </w:tcPr>
          <w:p w14:paraId="54E7BC87" w14:textId="77777777" w:rsidR="00901B53" w:rsidRDefault="004E37C7">
            <w:pPr>
              <w:bidi/>
            </w:pPr>
            <w:r>
              <w:rPr>
                <w:sz w:val="18"/>
              </w:rPr>
              <w:t>NFR-SEC-01</w:t>
            </w:r>
          </w:p>
        </w:tc>
        <w:tc>
          <w:tcPr>
            <w:tcW w:w="3135" w:type="dxa"/>
            <w:shd w:val="clear" w:color="auto" w:fill="F0F7FA"/>
          </w:tcPr>
          <w:p w14:paraId="593863E1" w14:textId="77777777" w:rsidR="00901B53" w:rsidRDefault="004E37C7">
            <w:pPr>
              <w:bidi/>
            </w:pPr>
            <w:r>
              <w:rPr>
                <w:sz w:val="18"/>
              </w:rPr>
              <w:t>تشفير كلمات المرور</w:t>
            </w:r>
          </w:p>
        </w:tc>
        <w:tc>
          <w:tcPr>
            <w:tcW w:w="3135" w:type="dxa"/>
            <w:shd w:val="clear" w:color="auto" w:fill="F0F7FA"/>
          </w:tcPr>
          <w:p w14:paraId="635C8A99" w14:textId="77777777" w:rsidR="00901B53" w:rsidRDefault="004E37C7">
            <w:pPr>
              <w:bidi/>
            </w:pPr>
            <w:r>
              <w:rPr>
                <w:sz w:val="18"/>
              </w:rPr>
              <w:t>bcrypt بقوة ≥12 أو Argon2id مع memory=64MB, iterations=3, parallelism=4</w:t>
            </w:r>
          </w:p>
        </w:tc>
      </w:tr>
      <w:tr w:rsidR="00901B53" w14:paraId="59B424A5" w14:textId="77777777">
        <w:trPr>
          <w:jc w:val="center"/>
        </w:trPr>
        <w:tc>
          <w:tcPr>
            <w:tcW w:w="3135" w:type="dxa"/>
          </w:tcPr>
          <w:p w14:paraId="162A3821" w14:textId="77777777" w:rsidR="00901B53" w:rsidRDefault="004E37C7">
            <w:pPr>
              <w:bidi/>
            </w:pPr>
            <w:r>
              <w:rPr>
                <w:sz w:val="18"/>
              </w:rPr>
              <w:t>NFR-SEC-02</w:t>
            </w:r>
          </w:p>
        </w:tc>
        <w:tc>
          <w:tcPr>
            <w:tcW w:w="3135" w:type="dxa"/>
          </w:tcPr>
          <w:p w14:paraId="6CB7FBF7" w14:textId="77777777" w:rsidR="00901B53" w:rsidRDefault="004E37C7">
            <w:pPr>
              <w:bidi/>
            </w:pPr>
            <w:r>
              <w:rPr>
                <w:sz w:val="18"/>
              </w:rPr>
              <w:t>إدارة الجلسات</w:t>
            </w:r>
          </w:p>
        </w:tc>
        <w:tc>
          <w:tcPr>
            <w:tcW w:w="3135" w:type="dxa"/>
          </w:tcPr>
          <w:p w14:paraId="694A127D" w14:textId="77777777" w:rsidR="00901B53" w:rsidRDefault="004E37C7">
            <w:pPr>
              <w:bidi/>
            </w:pPr>
            <w:r>
              <w:rPr>
                <w:sz w:val="18"/>
              </w:rPr>
              <w:t>JWT ≤15 دقيقة (Access Token)، Refresh Token = 30 يوماً، جعل الجلسات غير قابلة للسرقة (HttpOnly, Secure, SameSite)</w:t>
            </w:r>
          </w:p>
        </w:tc>
      </w:tr>
      <w:tr w:rsidR="00901B53" w14:paraId="3A340463" w14:textId="77777777">
        <w:trPr>
          <w:jc w:val="center"/>
        </w:trPr>
        <w:tc>
          <w:tcPr>
            <w:tcW w:w="3135" w:type="dxa"/>
            <w:shd w:val="clear" w:color="auto" w:fill="F0F7FA"/>
          </w:tcPr>
          <w:p w14:paraId="6EEEA29C" w14:textId="77777777" w:rsidR="00901B53" w:rsidRDefault="004E37C7">
            <w:pPr>
              <w:bidi/>
            </w:pPr>
            <w:r>
              <w:rPr>
                <w:sz w:val="18"/>
              </w:rPr>
              <w:t>NFR-SEC-03</w:t>
            </w:r>
          </w:p>
        </w:tc>
        <w:tc>
          <w:tcPr>
            <w:tcW w:w="3135" w:type="dxa"/>
            <w:shd w:val="clear" w:color="auto" w:fill="F0F7FA"/>
          </w:tcPr>
          <w:p w14:paraId="53E11E40" w14:textId="77777777" w:rsidR="00901B53" w:rsidRDefault="004E37C7">
            <w:pPr>
              <w:bidi/>
            </w:pPr>
            <w:r>
              <w:rPr>
                <w:sz w:val="18"/>
              </w:rPr>
              <w:t>Rate Limiting</w:t>
            </w:r>
          </w:p>
        </w:tc>
        <w:tc>
          <w:tcPr>
            <w:tcW w:w="3135" w:type="dxa"/>
            <w:shd w:val="clear" w:color="auto" w:fill="F0F7FA"/>
          </w:tcPr>
          <w:p w14:paraId="7E526685" w14:textId="77777777" w:rsidR="00901B53" w:rsidRDefault="004E37C7">
            <w:pPr>
              <w:bidi/>
            </w:pPr>
            <w:r>
              <w:rPr>
                <w:sz w:val="18"/>
              </w:rPr>
              <w:t>Login: 5 محاولات/5 دقائق/IP، API عامة: 100 طلب/دقيقة/IP، API محمية: 60 طلب/دقيقة/مستخدم</w:t>
            </w:r>
          </w:p>
        </w:tc>
      </w:tr>
      <w:tr w:rsidR="00901B53" w14:paraId="127D0FC5" w14:textId="77777777">
        <w:trPr>
          <w:jc w:val="center"/>
        </w:trPr>
        <w:tc>
          <w:tcPr>
            <w:tcW w:w="3135" w:type="dxa"/>
          </w:tcPr>
          <w:p w14:paraId="78991E68" w14:textId="77777777" w:rsidR="00901B53" w:rsidRDefault="004E37C7">
            <w:pPr>
              <w:bidi/>
            </w:pPr>
            <w:r>
              <w:rPr>
                <w:sz w:val="18"/>
              </w:rPr>
              <w:t>NFR-SEC-04</w:t>
            </w:r>
          </w:p>
        </w:tc>
        <w:tc>
          <w:tcPr>
            <w:tcW w:w="3135" w:type="dxa"/>
          </w:tcPr>
          <w:p w14:paraId="253070D2" w14:textId="77777777" w:rsidR="00901B53" w:rsidRDefault="004E37C7">
            <w:pPr>
              <w:bidi/>
            </w:pPr>
            <w:r>
              <w:rPr>
                <w:sz w:val="18"/>
              </w:rPr>
              <w:t>CORS</w:t>
            </w:r>
          </w:p>
        </w:tc>
        <w:tc>
          <w:tcPr>
            <w:tcW w:w="3135" w:type="dxa"/>
          </w:tcPr>
          <w:p w14:paraId="4E64F7A3" w14:textId="77777777" w:rsidR="00901B53" w:rsidRDefault="004E37C7">
            <w:pPr>
              <w:bidi/>
            </w:pPr>
            <w:r>
              <w:rPr>
                <w:sz w:val="18"/>
              </w:rPr>
              <w:t>أسماء المضيفات المسموح بها محددة يدوياً في ملف الإعدادات، لا يُسمح بـ wildcard (*)</w:t>
            </w:r>
          </w:p>
        </w:tc>
      </w:tr>
      <w:tr w:rsidR="00901B53" w14:paraId="59F092A7" w14:textId="77777777">
        <w:trPr>
          <w:jc w:val="center"/>
        </w:trPr>
        <w:tc>
          <w:tcPr>
            <w:tcW w:w="3135" w:type="dxa"/>
            <w:shd w:val="clear" w:color="auto" w:fill="F0F7FA"/>
          </w:tcPr>
          <w:p w14:paraId="62D2AD17" w14:textId="77777777" w:rsidR="00901B53" w:rsidRDefault="004E37C7">
            <w:pPr>
              <w:bidi/>
            </w:pPr>
            <w:r>
              <w:rPr>
                <w:sz w:val="18"/>
              </w:rPr>
              <w:t>NFR-SEC-05</w:t>
            </w:r>
          </w:p>
        </w:tc>
        <w:tc>
          <w:tcPr>
            <w:tcW w:w="3135" w:type="dxa"/>
            <w:shd w:val="clear" w:color="auto" w:fill="F0F7FA"/>
          </w:tcPr>
          <w:p w14:paraId="474731DB" w14:textId="77777777" w:rsidR="00901B53" w:rsidRDefault="004E37C7">
            <w:pPr>
              <w:bidi/>
            </w:pPr>
            <w:r>
              <w:rPr>
                <w:sz w:val="18"/>
              </w:rPr>
              <w:t>Helmet Headers</w:t>
            </w:r>
          </w:p>
        </w:tc>
        <w:tc>
          <w:tcPr>
            <w:tcW w:w="3135" w:type="dxa"/>
            <w:shd w:val="clear" w:color="auto" w:fill="F0F7FA"/>
          </w:tcPr>
          <w:p w14:paraId="11508AFC" w14:textId="77777777" w:rsidR="00901B53" w:rsidRDefault="004E37C7">
            <w:pPr>
              <w:bidi/>
            </w:pPr>
            <w:r>
              <w:rPr>
                <w:sz w:val="18"/>
              </w:rPr>
              <w:t>تطبيق جميع Headers الأمنية: X-Content-Type-Options, X-Frame-Options, X-XSS-Protection, Referrer-Policy</w:t>
            </w:r>
          </w:p>
        </w:tc>
      </w:tr>
      <w:tr w:rsidR="00901B53" w14:paraId="5BAB243B" w14:textId="77777777">
        <w:trPr>
          <w:jc w:val="center"/>
        </w:trPr>
        <w:tc>
          <w:tcPr>
            <w:tcW w:w="3135" w:type="dxa"/>
          </w:tcPr>
          <w:p w14:paraId="7D36F7D7" w14:textId="77777777" w:rsidR="00901B53" w:rsidRDefault="004E37C7">
            <w:pPr>
              <w:bidi/>
            </w:pPr>
            <w:r>
              <w:rPr>
                <w:sz w:val="18"/>
              </w:rPr>
              <w:t>NFR-SEC-06</w:t>
            </w:r>
          </w:p>
        </w:tc>
        <w:tc>
          <w:tcPr>
            <w:tcW w:w="3135" w:type="dxa"/>
          </w:tcPr>
          <w:p w14:paraId="40CEF7E1" w14:textId="77777777" w:rsidR="00901B53" w:rsidRDefault="004E37C7">
            <w:pPr>
              <w:bidi/>
            </w:pPr>
            <w:r>
              <w:rPr>
                <w:sz w:val="18"/>
              </w:rPr>
              <w:t>Input Validation</w:t>
            </w:r>
          </w:p>
        </w:tc>
        <w:tc>
          <w:tcPr>
            <w:tcW w:w="3135" w:type="dxa"/>
          </w:tcPr>
          <w:p w14:paraId="5F08477B" w14:textId="77777777" w:rsidR="00901B53" w:rsidRDefault="004E37C7">
            <w:pPr>
              <w:bidi/>
            </w:pPr>
            <w:r>
              <w:rPr>
                <w:sz w:val="18"/>
              </w:rPr>
              <w:t>جميع المدخلات مُaltaqa عبر schema محددة (Joi/Zod) على مستوى API Gateway</w:t>
            </w:r>
          </w:p>
        </w:tc>
      </w:tr>
      <w:tr w:rsidR="00901B53" w14:paraId="55B5C462" w14:textId="77777777">
        <w:trPr>
          <w:jc w:val="center"/>
        </w:trPr>
        <w:tc>
          <w:tcPr>
            <w:tcW w:w="3135" w:type="dxa"/>
            <w:shd w:val="clear" w:color="auto" w:fill="F0F7FA"/>
          </w:tcPr>
          <w:p w14:paraId="4F99D083" w14:textId="77777777" w:rsidR="00901B53" w:rsidRDefault="004E37C7">
            <w:pPr>
              <w:bidi/>
            </w:pPr>
            <w:r>
              <w:rPr>
                <w:sz w:val="18"/>
              </w:rPr>
              <w:t>NFR-SEC-07</w:t>
            </w:r>
          </w:p>
        </w:tc>
        <w:tc>
          <w:tcPr>
            <w:tcW w:w="3135" w:type="dxa"/>
            <w:shd w:val="clear" w:color="auto" w:fill="F0F7FA"/>
          </w:tcPr>
          <w:p w14:paraId="5AE10CB4" w14:textId="77777777" w:rsidR="00901B53" w:rsidRDefault="004E37C7">
            <w:pPr>
              <w:bidi/>
            </w:pPr>
            <w:r>
              <w:rPr>
                <w:sz w:val="18"/>
              </w:rPr>
              <w:t>Output Encoding</w:t>
            </w:r>
          </w:p>
        </w:tc>
        <w:tc>
          <w:tcPr>
            <w:tcW w:w="3135" w:type="dxa"/>
            <w:shd w:val="clear" w:color="auto" w:fill="F0F7FA"/>
          </w:tcPr>
          <w:p w14:paraId="06B12A70" w14:textId="77777777" w:rsidR="00901B53" w:rsidRDefault="004E37C7">
            <w:pPr>
              <w:bidi/>
            </w:pPr>
            <w:r>
              <w:rPr>
                <w:sz w:val="18"/>
              </w:rPr>
              <w:t>تشفير جميع المخرجات HTML/JavaScript قبل العرض (DOMPurify + HTML entity encoding)</w:t>
            </w:r>
          </w:p>
        </w:tc>
      </w:tr>
      <w:tr w:rsidR="00901B53" w14:paraId="299D489D" w14:textId="77777777">
        <w:trPr>
          <w:jc w:val="center"/>
        </w:trPr>
        <w:tc>
          <w:tcPr>
            <w:tcW w:w="3135" w:type="dxa"/>
          </w:tcPr>
          <w:p w14:paraId="393BB832" w14:textId="77777777" w:rsidR="00901B53" w:rsidRDefault="004E37C7">
            <w:pPr>
              <w:bidi/>
            </w:pPr>
            <w:r>
              <w:rPr>
                <w:sz w:val="18"/>
              </w:rPr>
              <w:lastRenderedPageBreak/>
              <w:t>NFR-SEC-08</w:t>
            </w:r>
          </w:p>
        </w:tc>
        <w:tc>
          <w:tcPr>
            <w:tcW w:w="3135" w:type="dxa"/>
          </w:tcPr>
          <w:p w14:paraId="431632C7" w14:textId="77777777" w:rsidR="00901B53" w:rsidRDefault="004E37C7">
            <w:pPr>
              <w:bidi/>
            </w:pPr>
            <w:r>
              <w:rPr>
                <w:sz w:val="18"/>
              </w:rPr>
              <w:t>SQL Injection</w:t>
            </w:r>
          </w:p>
        </w:tc>
        <w:tc>
          <w:tcPr>
            <w:tcW w:w="3135" w:type="dxa"/>
          </w:tcPr>
          <w:p w14:paraId="45A6C340" w14:textId="77777777" w:rsidR="00901B53" w:rsidRDefault="004E37C7">
            <w:pPr>
              <w:bidi/>
            </w:pPr>
            <w:r>
              <w:rPr>
                <w:sz w:val="18"/>
              </w:rPr>
              <w:t>Prepared statements فقط لجميع الاستعلامات، لا استعلامات ديناميكية (No dynamic queries)</w:t>
            </w:r>
          </w:p>
        </w:tc>
      </w:tr>
      <w:tr w:rsidR="00901B53" w14:paraId="46834E0F" w14:textId="77777777">
        <w:trPr>
          <w:jc w:val="center"/>
        </w:trPr>
        <w:tc>
          <w:tcPr>
            <w:tcW w:w="3135" w:type="dxa"/>
            <w:shd w:val="clear" w:color="auto" w:fill="F0F7FA"/>
          </w:tcPr>
          <w:p w14:paraId="11F78B20" w14:textId="77777777" w:rsidR="00901B53" w:rsidRDefault="004E37C7">
            <w:pPr>
              <w:bidi/>
            </w:pPr>
            <w:r>
              <w:rPr>
                <w:sz w:val="18"/>
              </w:rPr>
              <w:t>NFR-SEC-09</w:t>
            </w:r>
          </w:p>
        </w:tc>
        <w:tc>
          <w:tcPr>
            <w:tcW w:w="3135" w:type="dxa"/>
            <w:shd w:val="clear" w:color="auto" w:fill="F0F7FA"/>
          </w:tcPr>
          <w:p w14:paraId="60A1072A" w14:textId="77777777" w:rsidR="00901B53" w:rsidRDefault="004E37C7">
            <w:pPr>
              <w:bidi/>
            </w:pPr>
            <w:r>
              <w:rPr>
                <w:sz w:val="18"/>
              </w:rPr>
              <w:t>TLS</w:t>
            </w:r>
          </w:p>
        </w:tc>
        <w:tc>
          <w:tcPr>
            <w:tcW w:w="3135" w:type="dxa"/>
            <w:shd w:val="clear" w:color="auto" w:fill="F0F7FA"/>
          </w:tcPr>
          <w:p w14:paraId="1C9CCD79" w14:textId="77777777" w:rsidR="00901B53" w:rsidRDefault="004E37C7">
            <w:pPr>
              <w:bidi/>
            </w:pPr>
            <w:r>
              <w:rPr>
                <w:sz w:val="18"/>
              </w:rPr>
              <w:t>TLS 1.3 إلزامي للجميع، TLS 1.2 كحد أدنى، تعطيل TLS 1.0 و 1.1</w:t>
            </w:r>
          </w:p>
        </w:tc>
      </w:tr>
      <w:tr w:rsidR="00901B53" w14:paraId="5251CB79" w14:textId="77777777">
        <w:trPr>
          <w:jc w:val="center"/>
        </w:trPr>
        <w:tc>
          <w:tcPr>
            <w:tcW w:w="3135" w:type="dxa"/>
          </w:tcPr>
          <w:p w14:paraId="36566AA5" w14:textId="77777777" w:rsidR="00901B53" w:rsidRDefault="004E37C7">
            <w:pPr>
              <w:bidi/>
            </w:pPr>
            <w:r>
              <w:rPr>
                <w:sz w:val="18"/>
              </w:rPr>
              <w:t>NFR-SEC-10</w:t>
            </w:r>
          </w:p>
        </w:tc>
        <w:tc>
          <w:tcPr>
            <w:tcW w:w="3135" w:type="dxa"/>
          </w:tcPr>
          <w:p w14:paraId="2C460393" w14:textId="77777777" w:rsidR="00901B53" w:rsidRDefault="004E37C7">
            <w:pPr>
              <w:bidi/>
            </w:pPr>
            <w:r>
              <w:rPr>
                <w:sz w:val="18"/>
              </w:rPr>
              <w:t>HSTS</w:t>
            </w:r>
          </w:p>
        </w:tc>
        <w:tc>
          <w:tcPr>
            <w:tcW w:w="3135" w:type="dxa"/>
          </w:tcPr>
          <w:p w14:paraId="1503EAC2" w14:textId="77777777" w:rsidR="00901B53" w:rsidRDefault="004E37C7">
            <w:pPr>
              <w:bidi/>
            </w:pPr>
            <w:r>
              <w:rPr>
                <w:sz w:val="18"/>
              </w:rPr>
              <w:t>Strict-Transport-Security: max-age=63072000; includeSubDomains; preload</w:t>
            </w:r>
          </w:p>
        </w:tc>
      </w:tr>
      <w:tr w:rsidR="00901B53" w14:paraId="4C93433E" w14:textId="77777777">
        <w:trPr>
          <w:jc w:val="center"/>
        </w:trPr>
        <w:tc>
          <w:tcPr>
            <w:tcW w:w="3135" w:type="dxa"/>
            <w:shd w:val="clear" w:color="auto" w:fill="F0F7FA"/>
          </w:tcPr>
          <w:p w14:paraId="26F7C73C" w14:textId="77777777" w:rsidR="00901B53" w:rsidRDefault="004E37C7">
            <w:pPr>
              <w:bidi/>
            </w:pPr>
            <w:r>
              <w:rPr>
                <w:sz w:val="18"/>
              </w:rPr>
              <w:t>NFR-SEC-11</w:t>
            </w:r>
          </w:p>
        </w:tc>
        <w:tc>
          <w:tcPr>
            <w:tcW w:w="3135" w:type="dxa"/>
            <w:shd w:val="clear" w:color="auto" w:fill="F0F7FA"/>
          </w:tcPr>
          <w:p w14:paraId="0AA32051" w14:textId="77777777" w:rsidR="00901B53" w:rsidRDefault="004E37C7">
            <w:pPr>
              <w:bidi/>
            </w:pPr>
            <w:r>
              <w:rPr>
                <w:sz w:val="18"/>
              </w:rPr>
              <w:t>CSP</w:t>
            </w:r>
          </w:p>
        </w:tc>
        <w:tc>
          <w:tcPr>
            <w:tcW w:w="3135" w:type="dxa"/>
            <w:shd w:val="clear" w:color="auto" w:fill="F0F7FA"/>
          </w:tcPr>
          <w:p w14:paraId="2F1B7CE6" w14:textId="77777777" w:rsidR="00901B53" w:rsidRDefault="004E37C7">
            <w:pPr>
              <w:bidi/>
            </w:pPr>
            <w:r>
              <w:rPr>
                <w:sz w:val="18"/>
              </w:rPr>
              <w:t>Content-Security-Policy: default-src 'self'; script-src 'self'; style-src 'self' 'unsafe-inline'</w:t>
            </w:r>
          </w:p>
        </w:tc>
      </w:tr>
      <w:tr w:rsidR="00901B53" w14:paraId="3D119560" w14:textId="77777777">
        <w:trPr>
          <w:jc w:val="center"/>
        </w:trPr>
        <w:tc>
          <w:tcPr>
            <w:tcW w:w="3135" w:type="dxa"/>
          </w:tcPr>
          <w:p w14:paraId="48878A7F" w14:textId="77777777" w:rsidR="00901B53" w:rsidRDefault="004E37C7">
            <w:pPr>
              <w:bidi/>
            </w:pPr>
            <w:r>
              <w:rPr>
                <w:sz w:val="18"/>
              </w:rPr>
              <w:t>NFR-SEC-12</w:t>
            </w:r>
          </w:p>
        </w:tc>
        <w:tc>
          <w:tcPr>
            <w:tcW w:w="3135" w:type="dxa"/>
          </w:tcPr>
          <w:p w14:paraId="12D91656" w14:textId="77777777" w:rsidR="00901B53" w:rsidRDefault="004E37C7">
            <w:pPr>
              <w:bidi/>
            </w:pPr>
            <w:r>
              <w:rPr>
                <w:sz w:val="18"/>
              </w:rPr>
              <w:t>XSS Protection</w:t>
            </w:r>
          </w:p>
        </w:tc>
        <w:tc>
          <w:tcPr>
            <w:tcW w:w="3135" w:type="dxa"/>
          </w:tcPr>
          <w:p w14:paraId="2D3A9FCF" w14:textId="77777777" w:rsidR="00901B53" w:rsidRDefault="004E37C7">
            <w:pPr>
              <w:bidi/>
            </w:pPr>
            <w:r>
              <w:rPr>
                <w:sz w:val="18"/>
              </w:rPr>
              <w:t>تشفير المoutputs + CSP headers + HTTPOnly cookies + Input validation</w:t>
            </w:r>
          </w:p>
        </w:tc>
      </w:tr>
      <w:tr w:rsidR="00901B53" w14:paraId="69FD7180" w14:textId="77777777">
        <w:trPr>
          <w:jc w:val="center"/>
        </w:trPr>
        <w:tc>
          <w:tcPr>
            <w:tcW w:w="3135" w:type="dxa"/>
            <w:shd w:val="clear" w:color="auto" w:fill="F0F7FA"/>
          </w:tcPr>
          <w:p w14:paraId="669C6129" w14:textId="77777777" w:rsidR="00901B53" w:rsidRDefault="004E37C7">
            <w:pPr>
              <w:bidi/>
            </w:pPr>
            <w:r>
              <w:rPr>
                <w:sz w:val="18"/>
              </w:rPr>
              <w:t>NFR-SEC-13</w:t>
            </w:r>
          </w:p>
        </w:tc>
        <w:tc>
          <w:tcPr>
            <w:tcW w:w="3135" w:type="dxa"/>
            <w:shd w:val="clear" w:color="auto" w:fill="F0F7FA"/>
          </w:tcPr>
          <w:p w14:paraId="18484135" w14:textId="77777777" w:rsidR="00901B53" w:rsidRDefault="004E37C7">
            <w:pPr>
              <w:bidi/>
            </w:pPr>
            <w:r>
              <w:rPr>
                <w:sz w:val="18"/>
              </w:rPr>
              <w:t>تشفير البيانات الحساسة</w:t>
            </w:r>
          </w:p>
        </w:tc>
        <w:tc>
          <w:tcPr>
            <w:tcW w:w="3135" w:type="dxa"/>
            <w:shd w:val="clear" w:color="auto" w:fill="F0F7FA"/>
          </w:tcPr>
          <w:p w14:paraId="26FA4388" w14:textId="77777777" w:rsidR="00901B53" w:rsidRDefault="004E37C7">
            <w:pPr>
              <w:bidi/>
            </w:pPr>
            <w:r>
              <w:rPr>
                <w:sz w:val="18"/>
              </w:rPr>
              <w:t>AES-256-GCM للحقول الحساسة (ID numbers, bank details) في state at rest</w:t>
            </w:r>
          </w:p>
        </w:tc>
      </w:tr>
      <w:tr w:rsidR="00901B53" w14:paraId="2D0068E2" w14:textId="77777777">
        <w:trPr>
          <w:jc w:val="center"/>
        </w:trPr>
        <w:tc>
          <w:tcPr>
            <w:tcW w:w="3135" w:type="dxa"/>
          </w:tcPr>
          <w:p w14:paraId="3AF82513" w14:textId="77777777" w:rsidR="00901B53" w:rsidRDefault="004E37C7">
            <w:pPr>
              <w:bidi/>
            </w:pPr>
            <w:r>
              <w:rPr>
                <w:sz w:val="18"/>
              </w:rPr>
              <w:t>NFR-SEC-14</w:t>
            </w:r>
          </w:p>
        </w:tc>
        <w:tc>
          <w:tcPr>
            <w:tcW w:w="3135" w:type="dxa"/>
          </w:tcPr>
          <w:p w14:paraId="5CB3211E" w14:textId="77777777" w:rsidR="00901B53" w:rsidRDefault="004E37C7">
            <w:pPr>
              <w:bidi/>
            </w:pPr>
            <w:r>
              <w:rPr>
                <w:sz w:val="18"/>
              </w:rPr>
              <w:t>إدارة الأسرار (Secrets Management)</w:t>
            </w:r>
          </w:p>
        </w:tc>
        <w:tc>
          <w:tcPr>
            <w:tcW w:w="3135" w:type="dxa"/>
          </w:tcPr>
          <w:p w14:paraId="5F0A6638" w14:textId="77777777" w:rsidR="00901B53" w:rsidRDefault="004E37C7">
            <w:pPr>
              <w:bidi/>
            </w:pPr>
            <w:r>
              <w:rPr>
                <w:sz w:val="18"/>
              </w:rPr>
              <w:t>AWS Secrets Manager أو HashiCorp Vault لتخزين جميع الأسرار بشكل آمن</w:t>
            </w:r>
          </w:p>
        </w:tc>
      </w:tr>
      <w:tr w:rsidR="00901B53" w14:paraId="6C3BA064" w14:textId="77777777">
        <w:trPr>
          <w:jc w:val="center"/>
        </w:trPr>
        <w:tc>
          <w:tcPr>
            <w:tcW w:w="3135" w:type="dxa"/>
            <w:shd w:val="clear" w:color="auto" w:fill="F0F7FA"/>
          </w:tcPr>
          <w:p w14:paraId="03C46738" w14:textId="77777777" w:rsidR="00901B53" w:rsidRDefault="004E37C7">
            <w:pPr>
              <w:bidi/>
            </w:pPr>
            <w:r>
              <w:rPr>
                <w:sz w:val="18"/>
              </w:rPr>
              <w:t>NFR-SEC-15</w:t>
            </w:r>
          </w:p>
        </w:tc>
        <w:tc>
          <w:tcPr>
            <w:tcW w:w="3135" w:type="dxa"/>
            <w:shd w:val="clear" w:color="auto" w:fill="F0F7FA"/>
          </w:tcPr>
          <w:p w14:paraId="20B87CE7" w14:textId="77777777" w:rsidR="00901B53" w:rsidRDefault="004E37C7">
            <w:pPr>
              <w:bidi/>
            </w:pPr>
            <w:r>
              <w:rPr>
                <w:sz w:val="18"/>
              </w:rPr>
              <w:t>SAST/DAST</w:t>
            </w:r>
          </w:p>
        </w:tc>
        <w:tc>
          <w:tcPr>
            <w:tcW w:w="3135" w:type="dxa"/>
            <w:shd w:val="clear" w:color="auto" w:fill="F0F7FA"/>
          </w:tcPr>
          <w:p w14:paraId="609C6E2D" w14:textId="77777777" w:rsidR="00901B53" w:rsidRDefault="004E37C7">
            <w:pPr>
              <w:bidi/>
            </w:pPr>
            <w:r>
              <w:rPr>
                <w:sz w:val="18"/>
              </w:rPr>
              <w:t>فحص أمني تلقائي: SAST عند كل push، DAST أسبوعي، dependency scanning يومي</w:t>
            </w:r>
          </w:p>
        </w:tc>
      </w:tr>
      <w:tr w:rsidR="00901B53" w14:paraId="0A1B8C72" w14:textId="77777777">
        <w:trPr>
          <w:jc w:val="center"/>
        </w:trPr>
        <w:tc>
          <w:tcPr>
            <w:tcW w:w="3135" w:type="dxa"/>
          </w:tcPr>
          <w:p w14:paraId="468519AF" w14:textId="77777777" w:rsidR="00901B53" w:rsidRDefault="004E37C7">
            <w:pPr>
              <w:bidi/>
            </w:pPr>
            <w:r>
              <w:rPr>
                <w:sz w:val="18"/>
              </w:rPr>
              <w:t>NFR-SEC-16</w:t>
            </w:r>
          </w:p>
        </w:tc>
        <w:tc>
          <w:tcPr>
            <w:tcW w:w="3135" w:type="dxa"/>
          </w:tcPr>
          <w:p w14:paraId="7B372410" w14:textId="77777777" w:rsidR="00901B53" w:rsidRDefault="004E37C7">
            <w:pPr>
              <w:bidi/>
            </w:pPr>
            <w:r>
              <w:rPr>
                <w:sz w:val="18"/>
              </w:rPr>
              <w:t>اختبار الاختراق</w:t>
            </w:r>
          </w:p>
        </w:tc>
        <w:tc>
          <w:tcPr>
            <w:tcW w:w="3135" w:type="dxa"/>
          </w:tcPr>
          <w:p w14:paraId="0D6F83AF" w14:textId="77777777" w:rsidR="00901B53" w:rsidRDefault="004E37C7">
            <w:pPr>
              <w:bidi/>
            </w:pPr>
            <w:r>
              <w:rPr>
                <w:sz w:val="18"/>
              </w:rPr>
              <w:t>اختبار اختراق شامل قبل الإطلاق وبشكل دوري (ربع سنوياً) بواسطة فريق خارجي</w:t>
            </w:r>
          </w:p>
        </w:tc>
      </w:tr>
      <w:tr w:rsidR="00901B53" w14:paraId="196A91A4" w14:textId="77777777">
        <w:trPr>
          <w:jc w:val="center"/>
        </w:trPr>
        <w:tc>
          <w:tcPr>
            <w:tcW w:w="3135" w:type="dxa"/>
            <w:shd w:val="clear" w:color="auto" w:fill="F0F7FA"/>
          </w:tcPr>
          <w:p w14:paraId="5DE7A9E9" w14:textId="77777777" w:rsidR="00901B53" w:rsidRDefault="004E37C7">
            <w:pPr>
              <w:bidi/>
            </w:pPr>
            <w:r>
              <w:rPr>
                <w:sz w:val="18"/>
              </w:rPr>
              <w:t>NFR-SEC-17</w:t>
            </w:r>
          </w:p>
        </w:tc>
        <w:tc>
          <w:tcPr>
            <w:tcW w:w="3135" w:type="dxa"/>
            <w:shd w:val="clear" w:color="auto" w:fill="F0F7FA"/>
          </w:tcPr>
          <w:p w14:paraId="1B6E27D6" w14:textId="77777777" w:rsidR="00901B53" w:rsidRDefault="004E37C7">
            <w:pPr>
              <w:bidi/>
            </w:pPr>
            <w:r>
              <w:rPr>
                <w:sz w:val="18"/>
              </w:rPr>
              <w:t>OWASP Top 10</w:t>
            </w:r>
          </w:p>
        </w:tc>
        <w:tc>
          <w:tcPr>
            <w:tcW w:w="3135" w:type="dxa"/>
            <w:shd w:val="clear" w:color="auto" w:fill="F0F7FA"/>
          </w:tcPr>
          <w:p w14:paraId="6BFB0E90" w14:textId="77777777" w:rsidR="00901B53" w:rsidRDefault="004E37C7">
            <w:pPr>
              <w:bidi/>
            </w:pPr>
            <w:r>
              <w:rPr>
                <w:sz w:val="18"/>
              </w:rPr>
              <w:t>تغطية كاملة لجميع</w:t>
            </w:r>
            <w:r>
              <w:rPr>
                <w:sz w:val="18"/>
              </w:rPr>
              <w:t>威胁</w:t>
            </w:r>
            <w:r>
              <w:rPr>
                <w:sz w:val="18"/>
              </w:rPr>
              <w:t>ات OWASP Top 10: Broken Auth, XSS, Injection, etc.</w:t>
            </w:r>
          </w:p>
        </w:tc>
      </w:tr>
      <w:tr w:rsidR="00901B53" w14:paraId="2839A229" w14:textId="77777777">
        <w:trPr>
          <w:jc w:val="center"/>
        </w:trPr>
        <w:tc>
          <w:tcPr>
            <w:tcW w:w="3135" w:type="dxa"/>
          </w:tcPr>
          <w:p w14:paraId="286206A3" w14:textId="77777777" w:rsidR="00901B53" w:rsidRDefault="004E37C7">
            <w:pPr>
              <w:bidi/>
            </w:pPr>
            <w:r>
              <w:rPr>
                <w:sz w:val="18"/>
              </w:rPr>
              <w:t>NFR-SEC-18</w:t>
            </w:r>
          </w:p>
        </w:tc>
        <w:tc>
          <w:tcPr>
            <w:tcW w:w="3135" w:type="dxa"/>
          </w:tcPr>
          <w:p w14:paraId="53A56EAF" w14:textId="77777777" w:rsidR="00901B53" w:rsidRDefault="004E37C7">
            <w:pPr>
              <w:bidi/>
            </w:pPr>
            <w:r>
              <w:rPr>
                <w:sz w:val="18"/>
              </w:rPr>
              <w:t>Audit Logging</w:t>
            </w:r>
          </w:p>
        </w:tc>
        <w:tc>
          <w:tcPr>
            <w:tcW w:w="3135" w:type="dxa"/>
          </w:tcPr>
          <w:p w14:paraId="0C9416C1" w14:textId="77777777" w:rsidR="00901B53" w:rsidRDefault="004E37C7">
            <w:pPr>
              <w:bidi/>
            </w:pPr>
            <w:r>
              <w:rPr>
                <w:sz w:val="18"/>
              </w:rPr>
              <w:t>جميع الإجراءات الحرجة مسجلة: من قام بالإجراء، متى، من أين، النتيجة</w:t>
            </w:r>
          </w:p>
        </w:tc>
      </w:tr>
      <w:tr w:rsidR="00901B53" w14:paraId="6079097B" w14:textId="77777777">
        <w:trPr>
          <w:jc w:val="center"/>
        </w:trPr>
        <w:tc>
          <w:tcPr>
            <w:tcW w:w="3135" w:type="dxa"/>
            <w:shd w:val="clear" w:color="auto" w:fill="F0F7FA"/>
          </w:tcPr>
          <w:p w14:paraId="460ED3A3" w14:textId="77777777" w:rsidR="00901B53" w:rsidRDefault="004E37C7">
            <w:pPr>
              <w:bidi/>
            </w:pPr>
            <w:r>
              <w:rPr>
                <w:sz w:val="18"/>
              </w:rPr>
              <w:t>NFR-SEC-19</w:t>
            </w:r>
          </w:p>
        </w:tc>
        <w:tc>
          <w:tcPr>
            <w:tcW w:w="3135" w:type="dxa"/>
            <w:shd w:val="clear" w:color="auto" w:fill="F0F7FA"/>
          </w:tcPr>
          <w:p w14:paraId="41D9FEC3" w14:textId="77777777" w:rsidR="00901B53" w:rsidRDefault="004E37C7">
            <w:pPr>
              <w:bidi/>
            </w:pPr>
            <w:r>
              <w:rPr>
                <w:sz w:val="18"/>
              </w:rPr>
              <w:t>Session Management</w:t>
            </w:r>
          </w:p>
        </w:tc>
        <w:tc>
          <w:tcPr>
            <w:tcW w:w="3135" w:type="dxa"/>
            <w:shd w:val="clear" w:color="auto" w:fill="F0F7FA"/>
          </w:tcPr>
          <w:p w14:paraId="630F63EB" w14:textId="77777777" w:rsidR="00901B53" w:rsidRDefault="004E37C7">
            <w:pPr>
              <w:bidi/>
            </w:pPr>
            <w:r>
              <w:rPr>
                <w:sz w:val="18"/>
              </w:rPr>
              <w:t>إلغاء الجلسة فور الخروج (Logout)، جعل الجلسة غير صالحة (Invalidate) في الخادم</w:t>
            </w:r>
          </w:p>
        </w:tc>
      </w:tr>
      <w:tr w:rsidR="00901B53" w14:paraId="37E00A22" w14:textId="77777777">
        <w:trPr>
          <w:jc w:val="center"/>
        </w:trPr>
        <w:tc>
          <w:tcPr>
            <w:tcW w:w="3135" w:type="dxa"/>
          </w:tcPr>
          <w:p w14:paraId="1E6DAF18" w14:textId="77777777" w:rsidR="00901B53" w:rsidRDefault="004E37C7">
            <w:pPr>
              <w:bidi/>
            </w:pPr>
            <w:r>
              <w:rPr>
                <w:sz w:val="18"/>
              </w:rPr>
              <w:t>NFR-SEC-20</w:t>
            </w:r>
          </w:p>
        </w:tc>
        <w:tc>
          <w:tcPr>
            <w:tcW w:w="3135" w:type="dxa"/>
          </w:tcPr>
          <w:p w14:paraId="70E2E569" w14:textId="77777777" w:rsidR="00901B53" w:rsidRDefault="004E37C7">
            <w:pPr>
              <w:bidi/>
            </w:pPr>
            <w:r>
              <w:rPr>
                <w:sz w:val="18"/>
              </w:rPr>
              <w:t>Password Recovery</w:t>
            </w:r>
          </w:p>
        </w:tc>
        <w:tc>
          <w:tcPr>
            <w:tcW w:w="3135" w:type="dxa"/>
          </w:tcPr>
          <w:p w14:paraId="4B87E81A" w14:textId="77777777" w:rsidR="00901B53" w:rsidRDefault="004E37C7">
            <w:pPr>
              <w:bidi/>
            </w:pPr>
            <w:r>
              <w:rPr>
                <w:sz w:val="18"/>
              </w:rPr>
              <w:t>رابط إعادة تعيين كلمة المرور صالح لمدة 24 ساعة فقط، لا يمكن استخدامه أكثر من مرة</w:t>
            </w:r>
          </w:p>
        </w:tc>
      </w:tr>
      <w:tr w:rsidR="00901B53" w14:paraId="42A89851" w14:textId="77777777">
        <w:trPr>
          <w:jc w:val="center"/>
        </w:trPr>
        <w:tc>
          <w:tcPr>
            <w:tcW w:w="3135" w:type="dxa"/>
            <w:shd w:val="clear" w:color="auto" w:fill="F0F7FA"/>
          </w:tcPr>
          <w:p w14:paraId="28F18847" w14:textId="77777777" w:rsidR="00901B53" w:rsidRDefault="004E37C7">
            <w:pPr>
              <w:bidi/>
            </w:pPr>
            <w:r>
              <w:rPr>
                <w:sz w:val="18"/>
              </w:rPr>
              <w:t>NFR-SEC-21</w:t>
            </w:r>
          </w:p>
        </w:tc>
        <w:tc>
          <w:tcPr>
            <w:tcW w:w="3135" w:type="dxa"/>
            <w:shd w:val="clear" w:color="auto" w:fill="F0F7FA"/>
          </w:tcPr>
          <w:p w14:paraId="5505E209" w14:textId="77777777" w:rsidR="00901B53" w:rsidRDefault="004E37C7">
            <w:pPr>
              <w:bidi/>
            </w:pPr>
            <w:r>
              <w:rPr>
                <w:sz w:val="18"/>
              </w:rPr>
              <w:t>Account Lockout</w:t>
            </w:r>
          </w:p>
        </w:tc>
        <w:tc>
          <w:tcPr>
            <w:tcW w:w="3135" w:type="dxa"/>
            <w:shd w:val="clear" w:color="auto" w:fill="F0F7FA"/>
          </w:tcPr>
          <w:p w14:paraId="5DBD4FBB" w14:textId="77777777" w:rsidR="00901B53" w:rsidRDefault="004E37C7">
            <w:pPr>
              <w:bidi/>
            </w:pPr>
            <w:r>
              <w:rPr>
                <w:sz w:val="18"/>
              </w:rPr>
              <w:t>حظر الحساب بعد 10 محاولات دخول فاشلة متتالية، مع إمكانية فك الحظر عبر التحقق من الهوية</w:t>
            </w:r>
          </w:p>
        </w:tc>
      </w:tr>
      <w:tr w:rsidR="00901B53" w14:paraId="15400DA8" w14:textId="77777777">
        <w:trPr>
          <w:jc w:val="center"/>
        </w:trPr>
        <w:tc>
          <w:tcPr>
            <w:tcW w:w="3135" w:type="dxa"/>
          </w:tcPr>
          <w:p w14:paraId="58E83E08" w14:textId="77777777" w:rsidR="00901B53" w:rsidRDefault="004E37C7">
            <w:pPr>
              <w:bidi/>
            </w:pPr>
            <w:r>
              <w:rPr>
                <w:sz w:val="18"/>
              </w:rPr>
              <w:t>NFR-SEC-22</w:t>
            </w:r>
          </w:p>
        </w:tc>
        <w:tc>
          <w:tcPr>
            <w:tcW w:w="3135" w:type="dxa"/>
          </w:tcPr>
          <w:p w14:paraId="60A0943E" w14:textId="77777777" w:rsidR="00901B53" w:rsidRDefault="004E37C7">
            <w:pPr>
              <w:bidi/>
            </w:pPr>
            <w:r>
              <w:rPr>
                <w:sz w:val="18"/>
              </w:rPr>
              <w:t>API Key Management</w:t>
            </w:r>
          </w:p>
        </w:tc>
        <w:tc>
          <w:tcPr>
            <w:tcW w:w="3135" w:type="dxa"/>
          </w:tcPr>
          <w:p w14:paraId="0B63F87A" w14:textId="77777777" w:rsidR="00901B53" w:rsidRDefault="004E37C7">
            <w:pPr>
              <w:bidi/>
            </w:pPr>
            <w:r>
              <w:rPr>
                <w:sz w:val="18"/>
              </w:rPr>
              <w:t>مفاتيح API قابلة للإلغاء والتجديد، مع Rate Limiting خاص بكل مفتاح</w:t>
            </w:r>
          </w:p>
        </w:tc>
      </w:tr>
      <w:tr w:rsidR="00901B53" w14:paraId="21968FFD" w14:textId="77777777">
        <w:trPr>
          <w:jc w:val="center"/>
        </w:trPr>
        <w:tc>
          <w:tcPr>
            <w:tcW w:w="3135" w:type="dxa"/>
            <w:shd w:val="clear" w:color="auto" w:fill="F0F7FA"/>
          </w:tcPr>
          <w:p w14:paraId="55589563" w14:textId="77777777" w:rsidR="00901B53" w:rsidRDefault="004E37C7">
            <w:pPr>
              <w:bidi/>
            </w:pPr>
            <w:r>
              <w:rPr>
                <w:sz w:val="18"/>
              </w:rPr>
              <w:t>NFR-SEC-23</w:t>
            </w:r>
          </w:p>
        </w:tc>
        <w:tc>
          <w:tcPr>
            <w:tcW w:w="3135" w:type="dxa"/>
            <w:shd w:val="clear" w:color="auto" w:fill="F0F7FA"/>
          </w:tcPr>
          <w:p w14:paraId="4267C903" w14:textId="77777777" w:rsidR="00901B53" w:rsidRDefault="004E37C7">
            <w:pPr>
              <w:bidi/>
            </w:pPr>
            <w:r>
              <w:rPr>
                <w:sz w:val="18"/>
              </w:rPr>
              <w:t>PCI-DSS</w:t>
            </w:r>
          </w:p>
        </w:tc>
        <w:tc>
          <w:tcPr>
            <w:tcW w:w="3135" w:type="dxa"/>
            <w:shd w:val="clear" w:color="auto" w:fill="F0F7FA"/>
          </w:tcPr>
          <w:p w14:paraId="22974DF6" w14:textId="77777777" w:rsidR="00901B53" w:rsidRDefault="004E37C7">
            <w:pPr>
              <w:bidi/>
            </w:pPr>
            <w:r>
              <w:rPr>
                <w:sz w:val="18"/>
              </w:rPr>
              <w:t>لا بيانات بطاقة ائتمان تمر عبر الخوادم مباشرةً، المعالجة عبر بوابة دفع PCI-DSS Level 1</w:t>
            </w:r>
          </w:p>
        </w:tc>
      </w:tr>
      <w:tr w:rsidR="00901B53" w14:paraId="2435BC4D" w14:textId="77777777">
        <w:trPr>
          <w:jc w:val="center"/>
        </w:trPr>
        <w:tc>
          <w:tcPr>
            <w:tcW w:w="3135" w:type="dxa"/>
          </w:tcPr>
          <w:p w14:paraId="281EAA8A" w14:textId="77777777" w:rsidR="00901B53" w:rsidRDefault="004E37C7">
            <w:pPr>
              <w:bidi/>
            </w:pPr>
            <w:r>
              <w:rPr>
                <w:sz w:val="18"/>
              </w:rPr>
              <w:t>NFR-SEC-24</w:t>
            </w:r>
          </w:p>
        </w:tc>
        <w:tc>
          <w:tcPr>
            <w:tcW w:w="3135" w:type="dxa"/>
          </w:tcPr>
          <w:p w14:paraId="3B812A81" w14:textId="77777777" w:rsidR="00901B53" w:rsidRDefault="004E37C7">
            <w:pPr>
              <w:bidi/>
            </w:pPr>
            <w:r>
              <w:rPr>
                <w:sz w:val="18"/>
              </w:rPr>
              <w:t>PDPL (النظام السعودي لحماية البيانات الشخصية)</w:t>
            </w:r>
          </w:p>
        </w:tc>
        <w:tc>
          <w:tcPr>
            <w:tcW w:w="3135" w:type="dxa"/>
          </w:tcPr>
          <w:p w14:paraId="65485D72" w14:textId="77777777" w:rsidR="00901B53" w:rsidRDefault="004E37C7">
            <w:pPr>
              <w:bidi/>
            </w:pPr>
            <w:r>
              <w:rPr>
                <w:sz w:val="18"/>
              </w:rPr>
              <w:t>موافقة المستخدم، حق الوصول، حق الحذف، حق التصدير، إخطارixin خلال 72 ساعة في حالة خرق البيانات</w:t>
            </w:r>
          </w:p>
        </w:tc>
      </w:tr>
    </w:tbl>
    <w:p w14:paraId="3C85A04D" w14:textId="77777777" w:rsidR="00901B53" w:rsidRDefault="00901B53"/>
    <w:p w14:paraId="6D638B01" w14:textId="77777777" w:rsidR="00901B53" w:rsidRDefault="004E37C7">
      <w:pPr>
        <w:pStyle w:val="31"/>
        <w:bidi/>
      </w:pPr>
      <w:r>
        <w:rPr>
          <w:color w:val="2C3E50"/>
        </w:rPr>
        <w:t>الأداء (Performance Requirements)</w:t>
      </w:r>
    </w:p>
    <w:tbl>
      <w:tblPr>
        <w:tblStyle w:val="afa"/>
        <w:tblW w:w="0" w:type="auto"/>
        <w:jc w:val="center"/>
        <w:tblLook w:val="04A0" w:firstRow="1" w:lastRow="0" w:firstColumn="1" w:lastColumn="0" w:noHBand="0" w:noVBand="1"/>
      </w:tblPr>
      <w:tblGrid>
        <w:gridCol w:w="3135"/>
        <w:gridCol w:w="3135"/>
        <w:gridCol w:w="3135"/>
      </w:tblGrid>
      <w:tr w:rsidR="00901B53" w14:paraId="337932DE" w14:textId="77777777">
        <w:trPr>
          <w:jc w:val="center"/>
        </w:trPr>
        <w:tc>
          <w:tcPr>
            <w:tcW w:w="3135" w:type="dxa"/>
            <w:shd w:val="clear" w:color="auto" w:fill="1A5676"/>
          </w:tcPr>
          <w:p w14:paraId="1ED887D2" w14:textId="77777777" w:rsidR="00901B53" w:rsidRDefault="004E37C7">
            <w:pPr>
              <w:bidi/>
              <w:jc w:val="center"/>
            </w:pPr>
            <w:r>
              <w:rPr>
                <w:b/>
                <w:color w:val="FFFFFF"/>
                <w:sz w:val="20"/>
              </w:rPr>
              <w:t>المعرّف</w:t>
            </w:r>
          </w:p>
        </w:tc>
        <w:tc>
          <w:tcPr>
            <w:tcW w:w="3135" w:type="dxa"/>
            <w:shd w:val="clear" w:color="auto" w:fill="1A5676"/>
          </w:tcPr>
          <w:p w14:paraId="73DF50D6" w14:textId="77777777" w:rsidR="00901B53" w:rsidRDefault="004E37C7">
            <w:pPr>
              <w:bidi/>
              <w:jc w:val="center"/>
            </w:pPr>
            <w:r>
              <w:rPr>
                <w:b/>
                <w:color w:val="FFFFFF"/>
                <w:sz w:val="20"/>
              </w:rPr>
              <w:t>المتطلب</w:t>
            </w:r>
          </w:p>
        </w:tc>
        <w:tc>
          <w:tcPr>
            <w:tcW w:w="3135" w:type="dxa"/>
            <w:shd w:val="clear" w:color="auto" w:fill="1A5676"/>
          </w:tcPr>
          <w:p w14:paraId="592D21DE" w14:textId="77777777" w:rsidR="00901B53" w:rsidRDefault="004E37C7">
            <w:pPr>
              <w:bidi/>
              <w:jc w:val="center"/>
            </w:pPr>
            <w:r>
              <w:rPr>
                <w:b/>
                <w:color w:val="FFFFFF"/>
                <w:sz w:val="20"/>
              </w:rPr>
              <w:t>المعيار</w:t>
            </w:r>
          </w:p>
        </w:tc>
      </w:tr>
      <w:tr w:rsidR="00901B53" w14:paraId="5A6985E0" w14:textId="77777777">
        <w:trPr>
          <w:jc w:val="center"/>
        </w:trPr>
        <w:tc>
          <w:tcPr>
            <w:tcW w:w="3135" w:type="dxa"/>
            <w:shd w:val="clear" w:color="auto" w:fill="F0F7FA"/>
          </w:tcPr>
          <w:p w14:paraId="4BA133BB" w14:textId="77777777" w:rsidR="00901B53" w:rsidRDefault="004E37C7">
            <w:pPr>
              <w:bidi/>
            </w:pPr>
            <w:r>
              <w:rPr>
                <w:sz w:val="18"/>
              </w:rPr>
              <w:t>NFR-PERF-01</w:t>
            </w:r>
          </w:p>
        </w:tc>
        <w:tc>
          <w:tcPr>
            <w:tcW w:w="3135" w:type="dxa"/>
            <w:shd w:val="clear" w:color="auto" w:fill="F0F7FA"/>
          </w:tcPr>
          <w:p w14:paraId="024A78E9" w14:textId="77777777" w:rsidR="00901B53" w:rsidRDefault="004E37C7">
            <w:pPr>
              <w:bidi/>
            </w:pPr>
            <w:r>
              <w:rPr>
                <w:sz w:val="18"/>
              </w:rPr>
              <w:t>زمن استجابة API العامة</w:t>
            </w:r>
          </w:p>
        </w:tc>
        <w:tc>
          <w:tcPr>
            <w:tcW w:w="3135" w:type="dxa"/>
            <w:shd w:val="clear" w:color="auto" w:fill="F0F7FA"/>
          </w:tcPr>
          <w:p w14:paraId="7E0D2C4D" w14:textId="77777777" w:rsidR="00901B53" w:rsidRDefault="004E37C7">
            <w:pPr>
              <w:bidi/>
            </w:pPr>
            <w:r>
              <w:rPr>
                <w:sz w:val="18"/>
              </w:rPr>
              <w:t>p50 ≤200ms، p95 ≤500ms، p99 ≤1000ms</w:t>
            </w:r>
          </w:p>
        </w:tc>
      </w:tr>
      <w:tr w:rsidR="00901B53" w14:paraId="5397C536" w14:textId="77777777">
        <w:trPr>
          <w:jc w:val="center"/>
        </w:trPr>
        <w:tc>
          <w:tcPr>
            <w:tcW w:w="3135" w:type="dxa"/>
          </w:tcPr>
          <w:p w14:paraId="1D41D58B" w14:textId="77777777" w:rsidR="00901B53" w:rsidRDefault="004E37C7">
            <w:pPr>
              <w:bidi/>
            </w:pPr>
            <w:r>
              <w:rPr>
                <w:sz w:val="18"/>
              </w:rPr>
              <w:t>NFR-PERF-02</w:t>
            </w:r>
          </w:p>
        </w:tc>
        <w:tc>
          <w:tcPr>
            <w:tcW w:w="3135" w:type="dxa"/>
          </w:tcPr>
          <w:p w14:paraId="01A9EFF2" w14:textId="77777777" w:rsidR="00901B53" w:rsidRDefault="004E37C7">
            <w:pPr>
              <w:bidi/>
            </w:pPr>
            <w:r>
              <w:rPr>
                <w:sz w:val="18"/>
              </w:rPr>
              <w:t>زمن استجابة API المحمية</w:t>
            </w:r>
          </w:p>
        </w:tc>
        <w:tc>
          <w:tcPr>
            <w:tcW w:w="3135" w:type="dxa"/>
          </w:tcPr>
          <w:p w14:paraId="6F66BE19" w14:textId="77777777" w:rsidR="00901B53" w:rsidRDefault="004E37C7">
            <w:pPr>
              <w:bidi/>
            </w:pPr>
            <w:r>
              <w:rPr>
                <w:sz w:val="18"/>
              </w:rPr>
              <w:t>p50 ≤300ms، p95 ≤800ms، p99 ≤1500ms</w:t>
            </w:r>
          </w:p>
        </w:tc>
      </w:tr>
      <w:tr w:rsidR="00901B53" w14:paraId="0A84319F" w14:textId="77777777">
        <w:trPr>
          <w:jc w:val="center"/>
        </w:trPr>
        <w:tc>
          <w:tcPr>
            <w:tcW w:w="3135" w:type="dxa"/>
            <w:shd w:val="clear" w:color="auto" w:fill="F0F7FA"/>
          </w:tcPr>
          <w:p w14:paraId="00757EDD" w14:textId="77777777" w:rsidR="00901B53" w:rsidRDefault="004E37C7">
            <w:pPr>
              <w:bidi/>
            </w:pPr>
            <w:r>
              <w:rPr>
                <w:sz w:val="18"/>
              </w:rPr>
              <w:t>NFR-PERF-03</w:t>
            </w:r>
          </w:p>
        </w:tc>
        <w:tc>
          <w:tcPr>
            <w:tcW w:w="3135" w:type="dxa"/>
            <w:shd w:val="clear" w:color="auto" w:fill="F0F7FA"/>
          </w:tcPr>
          <w:p w14:paraId="36909A62" w14:textId="77777777" w:rsidR="00901B53" w:rsidRDefault="004E37C7">
            <w:pPr>
              <w:bidi/>
            </w:pPr>
            <w:r>
              <w:rPr>
                <w:sz w:val="18"/>
              </w:rPr>
              <w:t>بحث العقارات</w:t>
            </w:r>
          </w:p>
        </w:tc>
        <w:tc>
          <w:tcPr>
            <w:tcW w:w="3135" w:type="dxa"/>
            <w:shd w:val="clear" w:color="auto" w:fill="F0F7FA"/>
          </w:tcPr>
          <w:p w14:paraId="647F80FC" w14:textId="77777777" w:rsidR="00901B53" w:rsidRDefault="004E37C7">
            <w:pPr>
              <w:bidi/>
            </w:pPr>
            <w:r>
              <w:rPr>
                <w:sz w:val="18"/>
              </w:rPr>
              <w:t>p95 ≤300ms مع جميع الفلاتر والخريطة التفاعلية</w:t>
            </w:r>
          </w:p>
        </w:tc>
      </w:tr>
      <w:tr w:rsidR="00901B53" w14:paraId="01864728" w14:textId="77777777">
        <w:trPr>
          <w:jc w:val="center"/>
        </w:trPr>
        <w:tc>
          <w:tcPr>
            <w:tcW w:w="3135" w:type="dxa"/>
          </w:tcPr>
          <w:p w14:paraId="0C704DB9" w14:textId="77777777" w:rsidR="00901B53" w:rsidRDefault="004E37C7">
            <w:pPr>
              <w:bidi/>
            </w:pPr>
            <w:r>
              <w:rPr>
                <w:sz w:val="18"/>
              </w:rPr>
              <w:t>NFR-PERF-04</w:t>
            </w:r>
          </w:p>
        </w:tc>
        <w:tc>
          <w:tcPr>
            <w:tcW w:w="3135" w:type="dxa"/>
          </w:tcPr>
          <w:p w14:paraId="4B626515" w14:textId="77777777" w:rsidR="00901B53" w:rsidRDefault="004E37C7">
            <w:pPr>
              <w:bidi/>
            </w:pPr>
            <w:r>
              <w:rPr>
                <w:sz w:val="18"/>
              </w:rPr>
              <w:t>رفع الصور</w:t>
            </w:r>
          </w:p>
        </w:tc>
        <w:tc>
          <w:tcPr>
            <w:tcW w:w="3135" w:type="dxa"/>
          </w:tcPr>
          <w:p w14:paraId="18CCBD49" w14:textId="77777777" w:rsidR="00901B53" w:rsidRDefault="004E37C7">
            <w:pPr>
              <w:bidi/>
            </w:pPr>
            <w:r>
              <w:rPr>
                <w:sz w:val="18"/>
              </w:rPr>
              <w:t>≤5 ثوانٍ لصورة بحجم 5MB عبر اتصال عادي</w:t>
            </w:r>
          </w:p>
        </w:tc>
      </w:tr>
      <w:tr w:rsidR="00901B53" w14:paraId="6C0B6140" w14:textId="77777777">
        <w:trPr>
          <w:jc w:val="center"/>
        </w:trPr>
        <w:tc>
          <w:tcPr>
            <w:tcW w:w="3135" w:type="dxa"/>
            <w:shd w:val="clear" w:color="auto" w:fill="F0F7FA"/>
          </w:tcPr>
          <w:p w14:paraId="17646E66" w14:textId="77777777" w:rsidR="00901B53" w:rsidRDefault="004E37C7">
            <w:pPr>
              <w:bidi/>
            </w:pPr>
            <w:r>
              <w:rPr>
                <w:sz w:val="18"/>
              </w:rPr>
              <w:t>NFR-PERF-05</w:t>
            </w:r>
          </w:p>
        </w:tc>
        <w:tc>
          <w:tcPr>
            <w:tcW w:w="3135" w:type="dxa"/>
            <w:shd w:val="clear" w:color="auto" w:fill="F0F7FA"/>
          </w:tcPr>
          <w:p w14:paraId="02EC009F" w14:textId="77777777" w:rsidR="00901B53" w:rsidRDefault="004E37C7">
            <w:pPr>
              <w:bidi/>
            </w:pPr>
            <w:r>
              <w:rPr>
                <w:sz w:val="18"/>
              </w:rPr>
              <w:t>معالجة الدفع</w:t>
            </w:r>
          </w:p>
        </w:tc>
        <w:tc>
          <w:tcPr>
            <w:tcW w:w="3135" w:type="dxa"/>
            <w:shd w:val="clear" w:color="auto" w:fill="F0F7FA"/>
          </w:tcPr>
          <w:p w14:paraId="32E09044" w14:textId="77777777" w:rsidR="00901B53" w:rsidRDefault="004E37C7">
            <w:pPr>
              <w:bidi/>
            </w:pPr>
            <w:r>
              <w:rPr>
                <w:sz w:val="18"/>
              </w:rPr>
              <w:t>p99 ≤3000ms من بداية الطلب حتى التأكيد</w:t>
            </w:r>
          </w:p>
        </w:tc>
      </w:tr>
      <w:tr w:rsidR="00901B53" w14:paraId="71103FC9" w14:textId="77777777">
        <w:trPr>
          <w:jc w:val="center"/>
        </w:trPr>
        <w:tc>
          <w:tcPr>
            <w:tcW w:w="3135" w:type="dxa"/>
          </w:tcPr>
          <w:p w14:paraId="0B9EB39A" w14:textId="77777777" w:rsidR="00901B53" w:rsidRDefault="004E37C7">
            <w:pPr>
              <w:bidi/>
            </w:pPr>
            <w:r>
              <w:rPr>
                <w:sz w:val="18"/>
              </w:rPr>
              <w:t>NFR-PERF-06</w:t>
            </w:r>
          </w:p>
        </w:tc>
        <w:tc>
          <w:tcPr>
            <w:tcW w:w="3135" w:type="dxa"/>
          </w:tcPr>
          <w:p w14:paraId="625CC0A2" w14:textId="77777777" w:rsidR="00901B53" w:rsidRDefault="004E37C7">
            <w:pPr>
              <w:bidi/>
            </w:pPr>
            <w:r>
              <w:rPr>
                <w:sz w:val="18"/>
              </w:rPr>
              <w:t>إنشاء عقد رقمي</w:t>
            </w:r>
          </w:p>
        </w:tc>
        <w:tc>
          <w:tcPr>
            <w:tcW w:w="3135" w:type="dxa"/>
          </w:tcPr>
          <w:p w14:paraId="1B56EEB4" w14:textId="77777777" w:rsidR="00901B53" w:rsidRDefault="004E37C7">
            <w:pPr>
              <w:bidi/>
            </w:pPr>
            <w:r>
              <w:rPr>
                <w:sz w:val="18"/>
              </w:rPr>
              <w:t>≤2 ثانية لإنشاء عقد كامل من القالب</w:t>
            </w:r>
          </w:p>
        </w:tc>
      </w:tr>
      <w:tr w:rsidR="00901B53" w14:paraId="05CCD460" w14:textId="77777777">
        <w:trPr>
          <w:jc w:val="center"/>
        </w:trPr>
        <w:tc>
          <w:tcPr>
            <w:tcW w:w="3135" w:type="dxa"/>
            <w:shd w:val="clear" w:color="auto" w:fill="F0F7FA"/>
          </w:tcPr>
          <w:p w14:paraId="176BFE67" w14:textId="77777777" w:rsidR="00901B53" w:rsidRDefault="004E37C7">
            <w:pPr>
              <w:bidi/>
            </w:pPr>
            <w:r>
              <w:rPr>
                <w:sz w:val="18"/>
              </w:rPr>
              <w:t>NFR-PERF-07</w:t>
            </w:r>
          </w:p>
        </w:tc>
        <w:tc>
          <w:tcPr>
            <w:tcW w:w="3135" w:type="dxa"/>
            <w:shd w:val="clear" w:color="auto" w:fill="F0F7FA"/>
          </w:tcPr>
          <w:p w14:paraId="250B7CFA" w14:textId="77777777" w:rsidR="00901B53" w:rsidRDefault="004E37C7">
            <w:pPr>
              <w:bidi/>
            </w:pPr>
            <w:r>
              <w:rPr>
                <w:sz w:val="18"/>
              </w:rPr>
              <w:t>توقيع عقد</w:t>
            </w:r>
          </w:p>
        </w:tc>
        <w:tc>
          <w:tcPr>
            <w:tcW w:w="3135" w:type="dxa"/>
            <w:shd w:val="clear" w:color="auto" w:fill="F0F7FA"/>
          </w:tcPr>
          <w:p w14:paraId="44C64834" w14:textId="77777777" w:rsidR="00901B53" w:rsidRDefault="004E37C7">
            <w:pPr>
              <w:bidi/>
            </w:pPr>
            <w:r>
              <w:rPr>
                <w:sz w:val="18"/>
              </w:rPr>
              <w:t>≤3 ثوانٍ لعملية التوقيع الرقمي الكاملة</w:t>
            </w:r>
          </w:p>
        </w:tc>
      </w:tr>
      <w:tr w:rsidR="00901B53" w14:paraId="63DC8027" w14:textId="77777777">
        <w:trPr>
          <w:jc w:val="center"/>
        </w:trPr>
        <w:tc>
          <w:tcPr>
            <w:tcW w:w="3135" w:type="dxa"/>
          </w:tcPr>
          <w:p w14:paraId="1DFC266B" w14:textId="77777777" w:rsidR="00901B53" w:rsidRDefault="004E37C7">
            <w:pPr>
              <w:bidi/>
            </w:pPr>
            <w:r>
              <w:rPr>
                <w:sz w:val="18"/>
              </w:rPr>
              <w:t>NFR-PERF-08</w:t>
            </w:r>
          </w:p>
        </w:tc>
        <w:tc>
          <w:tcPr>
            <w:tcW w:w="3135" w:type="dxa"/>
          </w:tcPr>
          <w:p w14:paraId="6D5A8B8B" w14:textId="77777777" w:rsidR="00901B53" w:rsidRDefault="004E37C7">
            <w:pPr>
              <w:bidi/>
            </w:pPr>
            <w:r>
              <w:rPr>
                <w:sz w:val="18"/>
              </w:rPr>
              <w:t>تحميل الصفحة الرئيسية</w:t>
            </w:r>
          </w:p>
        </w:tc>
        <w:tc>
          <w:tcPr>
            <w:tcW w:w="3135" w:type="dxa"/>
          </w:tcPr>
          <w:p w14:paraId="45A847EF" w14:textId="77777777" w:rsidR="00901B53" w:rsidRDefault="004E37C7">
            <w:pPr>
              <w:bidi/>
            </w:pPr>
            <w:r>
              <w:rPr>
                <w:sz w:val="18"/>
              </w:rPr>
              <w:t>≤2 ثانية على اتصال 4G/WiFi</w:t>
            </w:r>
          </w:p>
        </w:tc>
      </w:tr>
      <w:tr w:rsidR="00901B53" w14:paraId="74DD8C25" w14:textId="77777777">
        <w:trPr>
          <w:jc w:val="center"/>
        </w:trPr>
        <w:tc>
          <w:tcPr>
            <w:tcW w:w="3135" w:type="dxa"/>
            <w:shd w:val="clear" w:color="auto" w:fill="F0F7FA"/>
          </w:tcPr>
          <w:p w14:paraId="1D2D3A54" w14:textId="77777777" w:rsidR="00901B53" w:rsidRDefault="004E37C7">
            <w:pPr>
              <w:bidi/>
            </w:pPr>
            <w:r>
              <w:rPr>
                <w:sz w:val="18"/>
              </w:rPr>
              <w:t>NFR-PERF-09</w:t>
            </w:r>
          </w:p>
        </w:tc>
        <w:tc>
          <w:tcPr>
            <w:tcW w:w="3135" w:type="dxa"/>
            <w:shd w:val="clear" w:color="auto" w:fill="F0F7FA"/>
          </w:tcPr>
          <w:p w14:paraId="6B235A0A" w14:textId="77777777" w:rsidR="00901B53" w:rsidRDefault="004E37C7">
            <w:pPr>
              <w:bidi/>
            </w:pPr>
            <w:r>
              <w:rPr>
                <w:sz w:val="18"/>
              </w:rPr>
              <w:t>المستخدمون المتزامن</w:t>
            </w:r>
          </w:p>
        </w:tc>
        <w:tc>
          <w:tcPr>
            <w:tcW w:w="3135" w:type="dxa"/>
            <w:shd w:val="clear" w:color="auto" w:fill="F0F7FA"/>
          </w:tcPr>
          <w:p w14:paraId="4642344F" w14:textId="77777777" w:rsidR="00901B53" w:rsidRDefault="004E37C7">
            <w:pPr>
              <w:bidi/>
            </w:pPr>
            <w:r>
              <w:rPr>
                <w:sz w:val="18"/>
              </w:rPr>
              <w:t>5,000 (MVP) → 25,000 (Phase 2) → 100,000 (Phase 3)</w:t>
            </w:r>
          </w:p>
        </w:tc>
      </w:tr>
      <w:tr w:rsidR="00901B53" w14:paraId="6C6F93C2" w14:textId="77777777">
        <w:trPr>
          <w:jc w:val="center"/>
        </w:trPr>
        <w:tc>
          <w:tcPr>
            <w:tcW w:w="3135" w:type="dxa"/>
          </w:tcPr>
          <w:p w14:paraId="72565249" w14:textId="77777777" w:rsidR="00901B53" w:rsidRDefault="004E37C7">
            <w:pPr>
              <w:bidi/>
            </w:pPr>
            <w:r>
              <w:rPr>
                <w:sz w:val="18"/>
              </w:rPr>
              <w:t>NFR-PERF-10</w:t>
            </w:r>
          </w:p>
        </w:tc>
        <w:tc>
          <w:tcPr>
            <w:tcW w:w="3135" w:type="dxa"/>
          </w:tcPr>
          <w:p w14:paraId="749FBB9E" w14:textId="77777777" w:rsidR="00901B53" w:rsidRDefault="004E37C7">
            <w:pPr>
              <w:bidi/>
            </w:pPr>
            <w:r>
              <w:rPr>
                <w:sz w:val="18"/>
              </w:rPr>
              <w:t>الطلبات في الثانية</w:t>
            </w:r>
          </w:p>
        </w:tc>
        <w:tc>
          <w:tcPr>
            <w:tcW w:w="3135" w:type="dxa"/>
          </w:tcPr>
          <w:p w14:paraId="2EED9B67" w14:textId="77777777" w:rsidR="00901B53" w:rsidRDefault="004E37C7">
            <w:pPr>
              <w:bidi/>
            </w:pPr>
            <w:r>
              <w:rPr>
                <w:sz w:val="18"/>
              </w:rPr>
              <w:t xml:space="preserve">2,000 (MVP) → 10,000 (Phase 2) → </w:t>
            </w:r>
            <w:r>
              <w:rPr>
                <w:sz w:val="18"/>
              </w:rPr>
              <w:lastRenderedPageBreak/>
              <w:t>50,000 (Phase 3)</w:t>
            </w:r>
          </w:p>
        </w:tc>
      </w:tr>
      <w:tr w:rsidR="00901B53" w14:paraId="35CC8439" w14:textId="77777777">
        <w:trPr>
          <w:jc w:val="center"/>
        </w:trPr>
        <w:tc>
          <w:tcPr>
            <w:tcW w:w="3135" w:type="dxa"/>
            <w:shd w:val="clear" w:color="auto" w:fill="F0F7FA"/>
          </w:tcPr>
          <w:p w14:paraId="0F847569" w14:textId="77777777" w:rsidR="00901B53" w:rsidRDefault="004E37C7">
            <w:pPr>
              <w:bidi/>
            </w:pPr>
            <w:r>
              <w:rPr>
                <w:sz w:val="18"/>
              </w:rPr>
              <w:lastRenderedPageBreak/>
              <w:t>NFR-PERF-11</w:t>
            </w:r>
          </w:p>
        </w:tc>
        <w:tc>
          <w:tcPr>
            <w:tcW w:w="3135" w:type="dxa"/>
            <w:shd w:val="clear" w:color="auto" w:fill="F0F7FA"/>
          </w:tcPr>
          <w:p w14:paraId="67990167" w14:textId="77777777" w:rsidR="00901B53" w:rsidRDefault="004E37C7">
            <w:pPr>
              <w:bidi/>
            </w:pPr>
            <w:r>
              <w:rPr>
                <w:sz w:val="18"/>
              </w:rPr>
              <w:t>حجم قاعدة البيانات</w:t>
            </w:r>
          </w:p>
        </w:tc>
        <w:tc>
          <w:tcPr>
            <w:tcW w:w="3135" w:type="dxa"/>
            <w:shd w:val="clear" w:color="auto" w:fill="F0F7FA"/>
          </w:tcPr>
          <w:p w14:paraId="73D7B876" w14:textId="77777777" w:rsidR="00901B53" w:rsidRDefault="004E37C7">
            <w:pPr>
              <w:bidi/>
            </w:pPr>
            <w:r>
              <w:rPr>
                <w:sz w:val="18"/>
              </w:rPr>
              <w:t>≤1TB لـ 5 سنوات من التشغيل</w:t>
            </w:r>
          </w:p>
        </w:tc>
      </w:tr>
      <w:tr w:rsidR="00901B53" w14:paraId="79534193" w14:textId="77777777">
        <w:trPr>
          <w:jc w:val="center"/>
        </w:trPr>
        <w:tc>
          <w:tcPr>
            <w:tcW w:w="3135" w:type="dxa"/>
          </w:tcPr>
          <w:p w14:paraId="01F95434" w14:textId="77777777" w:rsidR="00901B53" w:rsidRDefault="004E37C7">
            <w:pPr>
              <w:bidi/>
            </w:pPr>
            <w:r>
              <w:rPr>
                <w:sz w:val="18"/>
              </w:rPr>
              <w:t>NFR-PERF-12</w:t>
            </w:r>
          </w:p>
        </w:tc>
        <w:tc>
          <w:tcPr>
            <w:tcW w:w="3135" w:type="dxa"/>
          </w:tcPr>
          <w:p w14:paraId="55200C08" w14:textId="77777777" w:rsidR="00901B53" w:rsidRDefault="004E37C7">
            <w:pPr>
              <w:bidi/>
            </w:pPr>
            <w:r>
              <w:rPr>
                <w:sz w:val="18"/>
              </w:rPr>
              <w:t>حجم تخزين الصور</w:t>
            </w:r>
          </w:p>
        </w:tc>
        <w:tc>
          <w:tcPr>
            <w:tcW w:w="3135" w:type="dxa"/>
          </w:tcPr>
          <w:p w14:paraId="497A7124" w14:textId="77777777" w:rsidR="00901B53" w:rsidRDefault="004E37C7">
            <w:pPr>
              <w:bidi/>
            </w:pPr>
            <w:r>
              <w:rPr>
                <w:sz w:val="18"/>
              </w:rPr>
              <w:t>≤100GB (MVP) → 1TB (Phase 2) → 10TB (Phase 3)</w:t>
            </w:r>
          </w:p>
        </w:tc>
      </w:tr>
      <w:tr w:rsidR="00901B53" w14:paraId="190CBDA2" w14:textId="77777777">
        <w:trPr>
          <w:jc w:val="center"/>
        </w:trPr>
        <w:tc>
          <w:tcPr>
            <w:tcW w:w="3135" w:type="dxa"/>
            <w:shd w:val="clear" w:color="auto" w:fill="F0F7FA"/>
          </w:tcPr>
          <w:p w14:paraId="0A0799E5" w14:textId="77777777" w:rsidR="00901B53" w:rsidRDefault="004E37C7">
            <w:pPr>
              <w:bidi/>
            </w:pPr>
            <w:r>
              <w:rPr>
                <w:sz w:val="18"/>
              </w:rPr>
              <w:t>NFR-PERF-13</w:t>
            </w:r>
          </w:p>
        </w:tc>
        <w:tc>
          <w:tcPr>
            <w:tcW w:w="3135" w:type="dxa"/>
            <w:shd w:val="clear" w:color="auto" w:fill="F0F7FA"/>
          </w:tcPr>
          <w:p w14:paraId="60A79279" w14:textId="77777777" w:rsidR="00901B53" w:rsidRDefault="004E37C7">
            <w:pPr>
              <w:bidi/>
            </w:pPr>
            <w:r>
              <w:rPr>
                <w:sz w:val="18"/>
              </w:rPr>
              <w:t>عدد العقارات</w:t>
            </w:r>
          </w:p>
        </w:tc>
        <w:tc>
          <w:tcPr>
            <w:tcW w:w="3135" w:type="dxa"/>
            <w:shd w:val="clear" w:color="auto" w:fill="F0F7FA"/>
          </w:tcPr>
          <w:p w14:paraId="17AB1336" w14:textId="77777777" w:rsidR="00901B53" w:rsidRDefault="004E37C7">
            <w:pPr>
              <w:bidi/>
            </w:pPr>
            <w:r>
              <w:rPr>
                <w:sz w:val="18"/>
              </w:rPr>
              <w:t>50,000 (MVP) → 500,000 (Phase 2) → 5,000,000 (Phase 3)</w:t>
            </w:r>
          </w:p>
        </w:tc>
      </w:tr>
      <w:tr w:rsidR="00901B53" w14:paraId="3B1AEB1E" w14:textId="77777777">
        <w:trPr>
          <w:jc w:val="center"/>
        </w:trPr>
        <w:tc>
          <w:tcPr>
            <w:tcW w:w="3135" w:type="dxa"/>
          </w:tcPr>
          <w:p w14:paraId="18D3C07A" w14:textId="77777777" w:rsidR="00901B53" w:rsidRDefault="004E37C7">
            <w:pPr>
              <w:bidi/>
            </w:pPr>
            <w:r>
              <w:rPr>
                <w:sz w:val="18"/>
              </w:rPr>
              <w:t>NFR-PERF-14</w:t>
            </w:r>
          </w:p>
        </w:tc>
        <w:tc>
          <w:tcPr>
            <w:tcW w:w="3135" w:type="dxa"/>
          </w:tcPr>
          <w:p w14:paraId="0E8BCCE2" w14:textId="77777777" w:rsidR="00901B53" w:rsidRDefault="004E37C7">
            <w:pPr>
              <w:bidi/>
            </w:pPr>
            <w:r>
              <w:rPr>
                <w:sz w:val="18"/>
              </w:rPr>
              <w:t>عدد المستخدمين</w:t>
            </w:r>
          </w:p>
        </w:tc>
        <w:tc>
          <w:tcPr>
            <w:tcW w:w="3135" w:type="dxa"/>
          </w:tcPr>
          <w:p w14:paraId="243FB54C" w14:textId="77777777" w:rsidR="00901B53" w:rsidRDefault="004E37C7">
            <w:pPr>
              <w:bidi/>
            </w:pPr>
            <w:r>
              <w:rPr>
                <w:sz w:val="18"/>
              </w:rPr>
              <w:t>10,000 (MVP) → 100,000 (Phase 2) → 1,000,000 (Phase 3)</w:t>
            </w:r>
          </w:p>
        </w:tc>
      </w:tr>
    </w:tbl>
    <w:p w14:paraId="12BAB4D1" w14:textId="77777777" w:rsidR="00901B53" w:rsidRDefault="00901B53"/>
    <w:p w14:paraId="1FB78461" w14:textId="77777777" w:rsidR="00901B53" w:rsidRDefault="004E37C7">
      <w:pPr>
        <w:pStyle w:val="31"/>
        <w:bidi/>
      </w:pPr>
      <w:r>
        <w:rPr>
          <w:color w:val="2C3E50"/>
        </w:rPr>
        <w:t>الموثوقية والتوفر (Reliability &amp; Availability Requirements)</w:t>
      </w:r>
    </w:p>
    <w:tbl>
      <w:tblPr>
        <w:tblStyle w:val="afa"/>
        <w:tblW w:w="0" w:type="auto"/>
        <w:jc w:val="center"/>
        <w:tblLook w:val="04A0" w:firstRow="1" w:lastRow="0" w:firstColumn="1" w:lastColumn="0" w:noHBand="0" w:noVBand="1"/>
      </w:tblPr>
      <w:tblGrid>
        <w:gridCol w:w="3135"/>
        <w:gridCol w:w="3135"/>
        <w:gridCol w:w="3135"/>
      </w:tblGrid>
      <w:tr w:rsidR="00901B53" w14:paraId="2B08A9A1" w14:textId="77777777">
        <w:trPr>
          <w:jc w:val="center"/>
        </w:trPr>
        <w:tc>
          <w:tcPr>
            <w:tcW w:w="3135" w:type="dxa"/>
            <w:shd w:val="clear" w:color="auto" w:fill="1A5676"/>
          </w:tcPr>
          <w:p w14:paraId="5E5E3788" w14:textId="77777777" w:rsidR="00901B53" w:rsidRDefault="004E37C7">
            <w:pPr>
              <w:bidi/>
              <w:jc w:val="center"/>
            </w:pPr>
            <w:r>
              <w:rPr>
                <w:b/>
                <w:color w:val="FFFFFF"/>
                <w:sz w:val="20"/>
              </w:rPr>
              <w:t>المعرّف</w:t>
            </w:r>
          </w:p>
        </w:tc>
        <w:tc>
          <w:tcPr>
            <w:tcW w:w="3135" w:type="dxa"/>
            <w:shd w:val="clear" w:color="auto" w:fill="1A5676"/>
          </w:tcPr>
          <w:p w14:paraId="5F854262" w14:textId="77777777" w:rsidR="00901B53" w:rsidRDefault="004E37C7">
            <w:pPr>
              <w:bidi/>
              <w:jc w:val="center"/>
            </w:pPr>
            <w:r>
              <w:rPr>
                <w:b/>
                <w:color w:val="FFFFFF"/>
                <w:sz w:val="20"/>
              </w:rPr>
              <w:t>المتطلب</w:t>
            </w:r>
          </w:p>
        </w:tc>
        <w:tc>
          <w:tcPr>
            <w:tcW w:w="3135" w:type="dxa"/>
            <w:shd w:val="clear" w:color="auto" w:fill="1A5676"/>
          </w:tcPr>
          <w:p w14:paraId="16508B9C" w14:textId="77777777" w:rsidR="00901B53" w:rsidRDefault="004E37C7">
            <w:pPr>
              <w:bidi/>
              <w:jc w:val="center"/>
            </w:pPr>
            <w:r>
              <w:rPr>
                <w:b/>
                <w:color w:val="FFFFFF"/>
                <w:sz w:val="20"/>
              </w:rPr>
              <w:t>المعيار</w:t>
            </w:r>
          </w:p>
        </w:tc>
      </w:tr>
      <w:tr w:rsidR="00901B53" w14:paraId="01C51D6D" w14:textId="77777777">
        <w:trPr>
          <w:jc w:val="center"/>
        </w:trPr>
        <w:tc>
          <w:tcPr>
            <w:tcW w:w="3135" w:type="dxa"/>
            <w:shd w:val="clear" w:color="auto" w:fill="F0F7FA"/>
          </w:tcPr>
          <w:p w14:paraId="066043AF" w14:textId="77777777" w:rsidR="00901B53" w:rsidRDefault="004E37C7">
            <w:pPr>
              <w:bidi/>
            </w:pPr>
            <w:r>
              <w:rPr>
                <w:sz w:val="18"/>
              </w:rPr>
              <w:t>NFR-REL-01</w:t>
            </w:r>
          </w:p>
        </w:tc>
        <w:tc>
          <w:tcPr>
            <w:tcW w:w="3135" w:type="dxa"/>
            <w:shd w:val="clear" w:color="auto" w:fill="F0F7FA"/>
          </w:tcPr>
          <w:p w14:paraId="36113AE9" w14:textId="77777777" w:rsidR="00901B53" w:rsidRDefault="004E37C7">
            <w:pPr>
              <w:bidi/>
            </w:pPr>
            <w:r>
              <w:rPr>
                <w:sz w:val="18"/>
              </w:rPr>
              <w:t>وقت التشغيل (Uptime)</w:t>
            </w:r>
          </w:p>
        </w:tc>
        <w:tc>
          <w:tcPr>
            <w:tcW w:w="3135" w:type="dxa"/>
            <w:shd w:val="clear" w:color="auto" w:fill="F0F7FA"/>
          </w:tcPr>
          <w:p w14:paraId="4E0DC82C" w14:textId="77777777" w:rsidR="00901B53" w:rsidRDefault="004E37C7">
            <w:pPr>
              <w:bidi/>
            </w:pPr>
            <w:r>
              <w:rPr>
                <w:sz w:val="18"/>
              </w:rPr>
              <w:t>≥99.9% شهرياً (ما يعادل 43.8 دقيقة فقط من التوقف)</w:t>
            </w:r>
          </w:p>
        </w:tc>
      </w:tr>
      <w:tr w:rsidR="00901B53" w14:paraId="0D1CF4F7" w14:textId="77777777">
        <w:trPr>
          <w:jc w:val="center"/>
        </w:trPr>
        <w:tc>
          <w:tcPr>
            <w:tcW w:w="3135" w:type="dxa"/>
          </w:tcPr>
          <w:p w14:paraId="02067F1F" w14:textId="77777777" w:rsidR="00901B53" w:rsidRDefault="004E37C7">
            <w:pPr>
              <w:bidi/>
            </w:pPr>
            <w:r>
              <w:rPr>
                <w:sz w:val="18"/>
              </w:rPr>
              <w:t>NFR-REL-02</w:t>
            </w:r>
          </w:p>
        </w:tc>
        <w:tc>
          <w:tcPr>
            <w:tcW w:w="3135" w:type="dxa"/>
          </w:tcPr>
          <w:p w14:paraId="4E47754C" w14:textId="77777777" w:rsidR="00901B53" w:rsidRDefault="004E37C7">
            <w:pPr>
              <w:bidi/>
            </w:pPr>
            <w:r>
              <w:rPr>
                <w:sz w:val="18"/>
              </w:rPr>
              <w:t>وقت التوقف المخطط</w:t>
            </w:r>
          </w:p>
        </w:tc>
        <w:tc>
          <w:tcPr>
            <w:tcW w:w="3135" w:type="dxa"/>
          </w:tcPr>
          <w:p w14:paraId="266BB574" w14:textId="77777777" w:rsidR="00901B53" w:rsidRDefault="004E37C7">
            <w:pPr>
              <w:bidi/>
            </w:pPr>
            <w:r>
              <w:rPr>
                <w:sz w:val="18"/>
              </w:rPr>
              <w:t>≤4 ساعات/شهر خارج ساعات الذروة (2:00 AM - 5:00 AM)</w:t>
            </w:r>
          </w:p>
        </w:tc>
      </w:tr>
      <w:tr w:rsidR="00901B53" w14:paraId="5E6DD022" w14:textId="77777777">
        <w:trPr>
          <w:jc w:val="center"/>
        </w:trPr>
        <w:tc>
          <w:tcPr>
            <w:tcW w:w="3135" w:type="dxa"/>
            <w:shd w:val="clear" w:color="auto" w:fill="F0F7FA"/>
          </w:tcPr>
          <w:p w14:paraId="2AEE68B2" w14:textId="77777777" w:rsidR="00901B53" w:rsidRDefault="004E37C7">
            <w:pPr>
              <w:bidi/>
            </w:pPr>
            <w:r>
              <w:rPr>
                <w:sz w:val="18"/>
              </w:rPr>
              <w:t>NFR-REL-03</w:t>
            </w:r>
          </w:p>
        </w:tc>
        <w:tc>
          <w:tcPr>
            <w:tcW w:w="3135" w:type="dxa"/>
            <w:shd w:val="clear" w:color="auto" w:fill="F0F7FA"/>
          </w:tcPr>
          <w:p w14:paraId="17333AA6" w14:textId="77777777" w:rsidR="00901B53" w:rsidRDefault="004E37C7">
            <w:pPr>
              <w:bidi/>
            </w:pPr>
            <w:r>
              <w:rPr>
                <w:sz w:val="18"/>
              </w:rPr>
              <w:t>وقت استجابة الحادث (MTTR)</w:t>
            </w:r>
          </w:p>
        </w:tc>
        <w:tc>
          <w:tcPr>
            <w:tcW w:w="3135" w:type="dxa"/>
            <w:shd w:val="clear" w:color="auto" w:fill="F0F7FA"/>
          </w:tcPr>
          <w:p w14:paraId="235DBECF" w14:textId="77777777" w:rsidR="00901B53" w:rsidRDefault="004E37C7">
            <w:pPr>
              <w:bidi/>
            </w:pPr>
            <w:r>
              <w:rPr>
                <w:sz w:val="18"/>
              </w:rPr>
              <w:t>≤15 دقيقة لتحديد سبب الحادث</w:t>
            </w:r>
          </w:p>
        </w:tc>
      </w:tr>
      <w:tr w:rsidR="00901B53" w14:paraId="4C2899EA" w14:textId="77777777">
        <w:trPr>
          <w:jc w:val="center"/>
        </w:trPr>
        <w:tc>
          <w:tcPr>
            <w:tcW w:w="3135" w:type="dxa"/>
          </w:tcPr>
          <w:p w14:paraId="35D68663" w14:textId="77777777" w:rsidR="00901B53" w:rsidRDefault="004E37C7">
            <w:pPr>
              <w:bidi/>
            </w:pPr>
            <w:r>
              <w:rPr>
                <w:sz w:val="18"/>
              </w:rPr>
              <w:t>NFR-REL-04</w:t>
            </w:r>
          </w:p>
        </w:tc>
        <w:tc>
          <w:tcPr>
            <w:tcW w:w="3135" w:type="dxa"/>
          </w:tcPr>
          <w:p w14:paraId="01EE5C3C" w14:textId="77777777" w:rsidR="00901B53" w:rsidRDefault="004E37C7">
            <w:pPr>
              <w:bidi/>
            </w:pPr>
            <w:r>
              <w:rPr>
                <w:sz w:val="18"/>
              </w:rPr>
              <w:t>وقت الاستعادة (Recovery Time)</w:t>
            </w:r>
          </w:p>
        </w:tc>
        <w:tc>
          <w:tcPr>
            <w:tcW w:w="3135" w:type="dxa"/>
          </w:tcPr>
          <w:p w14:paraId="30551C3A" w14:textId="77777777" w:rsidR="00901B53" w:rsidRDefault="004E37C7">
            <w:pPr>
              <w:bidi/>
            </w:pPr>
            <w:r>
              <w:rPr>
                <w:sz w:val="18"/>
              </w:rPr>
              <w:t>≤1 ساعة لاستعادة الخدمة بالكامل</w:t>
            </w:r>
          </w:p>
        </w:tc>
      </w:tr>
      <w:tr w:rsidR="00901B53" w14:paraId="4827FC5E" w14:textId="77777777">
        <w:trPr>
          <w:jc w:val="center"/>
        </w:trPr>
        <w:tc>
          <w:tcPr>
            <w:tcW w:w="3135" w:type="dxa"/>
            <w:shd w:val="clear" w:color="auto" w:fill="F0F7FA"/>
          </w:tcPr>
          <w:p w14:paraId="4CA5835E" w14:textId="77777777" w:rsidR="00901B53" w:rsidRDefault="004E37C7">
            <w:pPr>
              <w:bidi/>
            </w:pPr>
            <w:r>
              <w:rPr>
                <w:sz w:val="18"/>
              </w:rPr>
              <w:t>NFR-REL-05</w:t>
            </w:r>
          </w:p>
        </w:tc>
        <w:tc>
          <w:tcPr>
            <w:tcW w:w="3135" w:type="dxa"/>
            <w:shd w:val="clear" w:color="auto" w:fill="F0F7FA"/>
          </w:tcPr>
          <w:p w14:paraId="04AD936E" w14:textId="77777777" w:rsidR="00901B53" w:rsidRDefault="004E37C7">
            <w:pPr>
              <w:bidi/>
            </w:pPr>
            <w:r>
              <w:rPr>
                <w:sz w:val="18"/>
              </w:rPr>
              <w:t>نسخ احتياطي</w:t>
            </w:r>
          </w:p>
        </w:tc>
        <w:tc>
          <w:tcPr>
            <w:tcW w:w="3135" w:type="dxa"/>
            <w:shd w:val="clear" w:color="auto" w:fill="F0F7FA"/>
          </w:tcPr>
          <w:p w14:paraId="11FD941E" w14:textId="77777777" w:rsidR="00901B53" w:rsidRDefault="004E37C7">
            <w:pPr>
              <w:bidi/>
            </w:pPr>
            <w:r>
              <w:rPr>
                <w:sz w:val="18"/>
              </w:rPr>
              <w:t>نسخ يومي كامل + نسخ كل ساعة للـ transaction logs</w:t>
            </w:r>
          </w:p>
        </w:tc>
      </w:tr>
      <w:tr w:rsidR="00901B53" w14:paraId="2B586098" w14:textId="77777777">
        <w:trPr>
          <w:jc w:val="center"/>
        </w:trPr>
        <w:tc>
          <w:tcPr>
            <w:tcW w:w="3135" w:type="dxa"/>
          </w:tcPr>
          <w:p w14:paraId="41098833" w14:textId="77777777" w:rsidR="00901B53" w:rsidRDefault="004E37C7">
            <w:pPr>
              <w:bidi/>
            </w:pPr>
            <w:r>
              <w:rPr>
                <w:sz w:val="18"/>
              </w:rPr>
              <w:t>NFR-REL-06</w:t>
            </w:r>
          </w:p>
        </w:tc>
        <w:tc>
          <w:tcPr>
            <w:tcW w:w="3135" w:type="dxa"/>
          </w:tcPr>
          <w:p w14:paraId="25BAF581" w14:textId="77777777" w:rsidR="00901B53" w:rsidRDefault="004E37C7">
            <w:pPr>
              <w:bidi/>
            </w:pPr>
            <w:r>
              <w:rPr>
                <w:sz w:val="18"/>
              </w:rPr>
              <w:t>RTO (Recovery Time Objective)</w:t>
            </w:r>
          </w:p>
        </w:tc>
        <w:tc>
          <w:tcPr>
            <w:tcW w:w="3135" w:type="dxa"/>
          </w:tcPr>
          <w:p w14:paraId="10691BB3" w14:textId="77777777" w:rsidR="00901B53" w:rsidRDefault="004E37C7">
            <w:pPr>
              <w:bidi/>
            </w:pPr>
            <w:r>
              <w:rPr>
                <w:sz w:val="18"/>
              </w:rPr>
              <w:t>≤15 دقيقة للخدمات الحرجة (Payment, Auth, Escrow)</w:t>
            </w:r>
          </w:p>
        </w:tc>
      </w:tr>
      <w:tr w:rsidR="00901B53" w14:paraId="6B78667E" w14:textId="77777777">
        <w:trPr>
          <w:jc w:val="center"/>
        </w:trPr>
        <w:tc>
          <w:tcPr>
            <w:tcW w:w="3135" w:type="dxa"/>
            <w:shd w:val="clear" w:color="auto" w:fill="F0F7FA"/>
          </w:tcPr>
          <w:p w14:paraId="787E7464" w14:textId="77777777" w:rsidR="00901B53" w:rsidRDefault="004E37C7">
            <w:pPr>
              <w:bidi/>
            </w:pPr>
            <w:r>
              <w:rPr>
                <w:sz w:val="18"/>
              </w:rPr>
              <w:t>NFR-REL-07</w:t>
            </w:r>
          </w:p>
        </w:tc>
        <w:tc>
          <w:tcPr>
            <w:tcW w:w="3135" w:type="dxa"/>
            <w:shd w:val="clear" w:color="auto" w:fill="F0F7FA"/>
          </w:tcPr>
          <w:p w14:paraId="264423FB" w14:textId="77777777" w:rsidR="00901B53" w:rsidRDefault="004E37C7">
            <w:pPr>
              <w:bidi/>
            </w:pPr>
            <w:r>
              <w:rPr>
                <w:sz w:val="18"/>
              </w:rPr>
              <w:t>RPO (Recovery Point Objective)</w:t>
            </w:r>
          </w:p>
        </w:tc>
        <w:tc>
          <w:tcPr>
            <w:tcW w:w="3135" w:type="dxa"/>
            <w:shd w:val="clear" w:color="auto" w:fill="F0F7FA"/>
          </w:tcPr>
          <w:p w14:paraId="1F250D35" w14:textId="77777777" w:rsidR="00901B53" w:rsidRDefault="004E37C7">
            <w:pPr>
              <w:bidi/>
            </w:pPr>
            <w:r>
              <w:rPr>
                <w:sz w:val="18"/>
              </w:rPr>
              <w:t>≤1 دقيقة (Transaction log-based recovery)</w:t>
            </w:r>
          </w:p>
        </w:tc>
      </w:tr>
      <w:tr w:rsidR="00901B53" w14:paraId="5DF7E96D" w14:textId="77777777">
        <w:trPr>
          <w:jc w:val="center"/>
        </w:trPr>
        <w:tc>
          <w:tcPr>
            <w:tcW w:w="3135" w:type="dxa"/>
          </w:tcPr>
          <w:p w14:paraId="0500F17A" w14:textId="77777777" w:rsidR="00901B53" w:rsidRDefault="004E37C7">
            <w:pPr>
              <w:bidi/>
            </w:pPr>
            <w:r>
              <w:rPr>
                <w:sz w:val="18"/>
              </w:rPr>
              <w:t>NFR-REL-08</w:t>
            </w:r>
          </w:p>
        </w:tc>
        <w:tc>
          <w:tcPr>
            <w:tcW w:w="3135" w:type="dxa"/>
          </w:tcPr>
          <w:p w14:paraId="103C98FC" w14:textId="77777777" w:rsidR="00901B53" w:rsidRDefault="004E37C7">
            <w:pPr>
              <w:bidi/>
            </w:pPr>
            <w:r>
              <w:rPr>
                <w:sz w:val="18"/>
              </w:rPr>
              <w:t>Heartbeat Monitoring</w:t>
            </w:r>
          </w:p>
        </w:tc>
        <w:tc>
          <w:tcPr>
            <w:tcW w:w="3135" w:type="dxa"/>
          </w:tcPr>
          <w:p w14:paraId="7FC5AFD8" w14:textId="77777777" w:rsidR="00901B53" w:rsidRDefault="004E37C7">
            <w:pPr>
              <w:bidi/>
            </w:pPr>
            <w:r>
              <w:rPr>
                <w:sz w:val="18"/>
              </w:rPr>
              <w:t>كل 30 ثانية لكل service instance</w:t>
            </w:r>
          </w:p>
        </w:tc>
      </w:tr>
      <w:tr w:rsidR="00901B53" w14:paraId="6FAC95CE" w14:textId="77777777">
        <w:trPr>
          <w:jc w:val="center"/>
        </w:trPr>
        <w:tc>
          <w:tcPr>
            <w:tcW w:w="3135" w:type="dxa"/>
            <w:shd w:val="clear" w:color="auto" w:fill="F0F7FA"/>
          </w:tcPr>
          <w:p w14:paraId="0AC2F376" w14:textId="77777777" w:rsidR="00901B53" w:rsidRDefault="004E37C7">
            <w:pPr>
              <w:bidi/>
            </w:pPr>
            <w:r>
              <w:rPr>
                <w:sz w:val="18"/>
              </w:rPr>
              <w:t>NFR-REL-09</w:t>
            </w:r>
          </w:p>
        </w:tc>
        <w:tc>
          <w:tcPr>
            <w:tcW w:w="3135" w:type="dxa"/>
            <w:shd w:val="clear" w:color="auto" w:fill="F0F7FA"/>
          </w:tcPr>
          <w:p w14:paraId="7402A8D1" w14:textId="77777777" w:rsidR="00901B53" w:rsidRDefault="004E37C7">
            <w:pPr>
              <w:bidi/>
            </w:pPr>
            <w:r>
              <w:rPr>
                <w:sz w:val="18"/>
              </w:rPr>
              <w:t>DR Site (Disaster Recovery)</w:t>
            </w:r>
          </w:p>
        </w:tc>
        <w:tc>
          <w:tcPr>
            <w:tcW w:w="3135" w:type="dxa"/>
            <w:shd w:val="clear" w:color="auto" w:fill="F0F7FA"/>
          </w:tcPr>
          <w:p w14:paraId="2513478C" w14:textId="77777777" w:rsidR="00901B53" w:rsidRDefault="004E37C7">
            <w:pPr>
              <w:bidi/>
            </w:pPr>
            <w:r>
              <w:rPr>
                <w:sz w:val="18"/>
              </w:rPr>
              <w:t>Active-Passive على منطقة جغرافية ثانية (East/West Saudi Arabia)</w:t>
            </w:r>
          </w:p>
        </w:tc>
      </w:tr>
      <w:tr w:rsidR="00901B53" w14:paraId="4A017BE8" w14:textId="77777777">
        <w:trPr>
          <w:jc w:val="center"/>
        </w:trPr>
        <w:tc>
          <w:tcPr>
            <w:tcW w:w="3135" w:type="dxa"/>
          </w:tcPr>
          <w:p w14:paraId="4AFBF8C5" w14:textId="77777777" w:rsidR="00901B53" w:rsidRDefault="004E37C7">
            <w:pPr>
              <w:bidi/>
            </w:pPr>
            <w:r>
              <w:rPr>
                <w:sz w:val="18"/>
              </w:rPr>
              <w:t>NFR-REL-10</w:t>
            </w:r>
          </w:p>
        </w:tc>
        <w:tc>
          <w:tcPr>
            <w:tcW w:w="3135" w:type="dxa"/>
          </w:tcPr>
          <w:p w14:paraId="3F837E00" w14:textId="77777777" w:rsidR="00901B53" w:rsidRDefault="004E37C7">
            <w:pPr>
              <w:bidi/>
            </w:pPr>
            <w:r>
              <w:rPr>
                <w:sz w:val="18"/>
              </w:rPr>
              <w:t>Health Checks</w:t>
            </w:r>
          </w:p>
        </w:tc>
        <w:tc>
          <w:tcPr>
            <w:tcW w:w="3135" w:type="dxa"/>
          </w:tcPr>
          <w:p w14:paraId="32859713" w14:textId="77777777" w:rsidR="00901B53" w:rsidRDefault="004E37C7">
            <w:pPr>
              <w:bidi/>
            </w:pPr>
            <w:r>
              <w:rPr>
                <w:sz w:val="18"/>
              </w:rPr>
              <w:t>كل 10 ثوانٍ لكل service مع فحص الاعتماديات (DB, Cache, Queue)</w:t>
            </w:r>
          </w:p>
        </w:tc>
      </w:tr>
      <w:tr w:rsidR="00901B53" w14:paraId="68D83EFE" w14:textId="77777777">
        <w:trPr>
          <w:jc w:val="center"/>
        </w:trPr>
        <w:tc>
          <w:tcPr>
            <w:tcW w:w="3135" w:type="dxa"/>
            <w:shd w:val="clear" w:color="auto" w:fill="F0F7FA"/>
          </w:tcPr>
          <w:p w14:paraId="35FB627A" w14:textId="77777777" w:rsidR="00901B53" w:rsidRDefault="004E37C7">
            <w:pPr>
              <w:bidi/>
            </w:pPr>
            <w:r>
              <w:rPr>
                <w:sz w:val="18"/>
              </w:rPr>
              <w:t>NFR-REL-11</w:t>
            </w:r>
          </w:p>
        </w:tc>
        <w:tc>
          <w:tcPr>
            <w:tcW w:w="3135" w:type="dxa"/>
            <w:shd w:val="clear" w:color="auto" w:fill="F0F7FA"/>
          </w:tcPr>
          <w:p w14:paraId="07FDAB14" w14:textId="77777777" w:rsidR="00901B53" w:rsidRDefault="004E37C7">
            <w:pPr>
              <w:bidi/>
            </w:pPr>
            <w:r>
              <w:rPr>
                <w:sz w:val="18"/>
              </w:rPr>
              <w:t>Circuit Breaker</w:t>
            </w:r>
          </w:p>
        </w:tc>
        <w:tc>
          <w:tcPr>
            <w:tcW w:w="3135" w:type="dxa"/>
            <w:shd w:val="clear" w:color="auto" w:fill="F0F7FA"/>
          </w:tcPr>
          <w:p w14:paraId="2998E00E" w14:textId="77777777" w:rsidR="00901B53" w:rsidRDefault="004E37C7">
            <w:pPr>
              <w:bidi/>
            </w:pPr>
            <w:r>
              <w:rPr>
                <w:sz w:val="18"/>
              </w:rPr>
              <w:t>فتح بعد 5 أخطاء متتالية، إعادة تدريجية بعد 30 ثانية</w:t>
            </w:r>
          </w:p>
        </w:tc>
      </w:tr>
    </w:tbl>
    <w:p w14:paraId="4AF5822B" w14:textId="77777777" w:rsidR="00901B53" w:rsidRDefault="00901B53"/>
    <w:p w14:paraId="478F9B0A" w14:textId="77777777" w:rsidR="00901B53" w:rsidRDefault="004E37C7">
      <w:pPr>
        <w:pStyle w:val="31"/>
        <w:bidi/>
      </w:pPr>
      <w:r>
        <w:rPr>
          <w:color w:val="2C3E50"/>
        </w:rPr>
        <w:t>القابلية للتوسع (Scalability Requirements)</w:t>
      </w:r>
    </w:p>
    <w:tbl>
      <w:tblPr>
        <w:tblStyle w:val="afa"/>
        <w:tblW w:w="0" w:type="auto"/>
        <w:jc w:val="center"/>
        <w:tblLook w:val="04A0" w:firstRow="1" w:lastRow="0" w:firstColumn="1" w:lastColumn="0" w:noHBand="0" w:noVBand="1"/>
      </w:tblPr>
      <w:tblGrid>
        <w:gridCol w:w="3135"/>
        <w:gridCol w:w="3135"/>
        <w:gridCol w:w="3135"/>
      </w:tblGrid>
      <w:tr w:rsidR="00901B53" w14:paraId="39E7E840" w14:textId="77777777">
        <w:trPr>
          <w:jc w:val="center"/>
        </w:trPr>
        <w:tc>
          <w:tcPr>
            <w:tcW w:w="3135" w:type="dxa"/>
            <w:shd w:val="clear" w:color="auto" w:fill="1A5676"/>
          </w:tcPr>
          <w:p w14:paraId="6B3BAC4A" w14:textId="77777777" w:rsidR="00901B53" w:rsidRDefault="004E37C7">
            <w:pPr>
              <w:bidi/>
              <w:jc w:val="center"/>
            </w:pPr>
            <w:r>
              <w:rPr>
                <w:b/>
                <w:color w:val="FFFFFF"/>
                <w:sz w:val="20"/>
              </w:rPr>
              <w:t>المعرّف</w:t>
            </w:r>
          </w:p>
        </w:tc>
        <w:tc>
          <w:tcPr>
            <w:tcW w:w="3135" w:type="dxa"/>
            <w:shd w:val="clear" w:color="auto" w:fill="1A5676"/>
          </w:tcPr>
          <w:p w14:paraId="6B4D9508" w14:textId="77777777" w:rsidR="00901B53" w:rsidRDefault="004E37C7">
            <w:pPr>
              <w:bidi/>
              <w:jc w:val="center"/>
            </w:pPr>
            <w:r>
              <w:rPr>
                <w:b/>
                <w:color w:val="FFFFFF"/>
                <w:sz w:val="20"/>
              </w:rPr>
              <w:t>المتطلب</w:t>
            </w:r>
          </w:p>
        </w:tc>
        <w:tc>
          <w:tcPr>
            <w:tcW w:w="3135" w:type="dxa"/>
            <w:shd w:val="clear" w:color="auto" w:fill="1A5676"/>
          </w:tcPr>
          <w:p w14:paraId="1A5B4161" w14:textId="77777777" w:rsidR="00901B53" w:rsidRDefault="004E37C7">
            <w:pPr>
              <w:bidi/>
              <w:jc w:val="center"/>
            </w:pPr>
            <w:r>
              <w:rPr>
                <w:b/>
                <w:color w:val="FFFFFF"/>
                <w:sz w:val="20"/>
              </w:rPr>
              <w:t>المعيار</w:t>
            </w:r>
          </w:p>
        </w:tc>
      </w:tr>
      <w:tr w:rsidR="00901B53" w14:paraId="6F78E3AF" w14:textId="77777777">
        <w:trPr>
          <w:jc w:val="center"/>
        </w:trPr>
        <w:tc>
          <w:tcPr>
            <w:tcW w:w="3135" w:type="dxa"/>
            <w:shd w:val="clear" w:color="auto" w:fill="F0F7FA"/>
          </w:tcPr>
          <w:p w14:paraId="10C5BA11" w14:textId="77777777" w:rsidR="00901B53" w:rsidRDefault="004E37C7">
            <w:pPr>
              <w:bidi/>
            </w:pPr>
            <w:r>
              <w:rPr>
                <w:sz w:val="18"/>
              </w:rPr>
              <w:t>NFR-SCALE-01</w:t>
            </w:r>
          </w:p>
        </w:tc>
        <w:tc>
          <w:tcPr>
            <w:tcW w:w="3135" w:type="dxa"/>
            <w:shd w:val="clear" w:color="auto" w:fill="F0F7FA"/>
          </w:tcPr>
          <w:p w14:paraId="0C7FD759" w14:textId="77777777" w:rsidR="00901B53" w:rsidRDefault="004E37C7">
            <w:pPr>
              <w:bidi/>
            </w:pPr>
            <w:r>
              <w:rPr>
                <w:sz w:val="18"/>
              </w:rPr>
              <w:t>Auto-scaling</w:t>
            </w:r>
          </w:p>
        </w:tc>
        <w:tc>
          <w:tcPr>
            <w:tcW w:w="3135" w:type="dxa"/>
            <w:shd w:val="clear" w:color="auto" w:fill="F0F7FA"/>
          </w:tcPr>
          <w:p w14:paraId="1F753B83" w14:textId="77777777" w:rsidR="00901B53" w:rsidRDefault="004E37C7">
            <w:pPr>
              <w:bidi/>
            </w:pPr>
            <w:r>
              <w:rPr>
                <w:sz w:val="18"/>
              </w:rPr>
              <w:t>CPU &gt;70%: +1 instance، CPU &lt;30%: -1 instance، min=2, max=20</w:t>
            </w:r>
          </w:p>
        </w:tc>
      </w:tr>
      <w:tr w:rsidR="00901B53" w14:paraId="48923D4B" w14:textId="77777777">
        <w:trPr>
          <w:jc w:val="center"/>
        </w:trPr>
        <w:tc>
          <w:tcPr>
            <w:tcW w:w="3135" w:type="dxa"/>
          </w:tcPr>
          <w:p w14:paraId="0BC39B47" w14:textId="77777777" w:rsidR="00901B53" w:rsidRDefault="004E37C7">
            <w:pPr>
              <w:bidi/>
            </w:pPr>
            <w:r>
              <w:rPr>
                <w:sz w:val="18"/>
              </w:rPr>
              <w:t>NFR-SCALE-02</w:t>
            </w:r>
          </w:p>
        </w:tc>
        <w:tc>
          <w:tcPr>
            <w:tcW w:w="3135" w:type="dxa"/>
          </w:tcPr>
          <w:p w14:paraId="6A289914" w14:textId="77777777" w:rsidR="00901B53" w:rsidRDefault="004E37C7">
            <w:pPr>
              <w:bidi/>
            </w:pPr>
            <w:r>
              <w:rPr>
                <w:sz w:val="18"/>
              </w:rPr>
              <w:t>Stateless Services</w:t>
            </w:r>
          </w:p>
        </w:tc>
        <w:tc>
          <w:tcPr>
            <w:tcW w:w="3135" w:type="dxa"/>
          </w:tcPr>
          <w:p w14:paraId="32858D80" w14:textId="77777777" w:rsidR="00901B53" w:rsidRDefault="004E37C7">
            <w:pPr>
              <w:bidi/>
            </w:pPr>
            <w:r>
              <w:rPr>
                <w:sz w:val="18"/>
              </w:rPr>
              <w:t>كل service بلا حالة في الذاكرة (stateless) لسهولة التوسع الأفقي</w:t>
            </w:r>
          </w:p>
        </w:tc>
      </w:tr>
      <w:tr w:rsidR="00901B53" w14:paraId="507839F3" w14:textId="77777777">
        <w:trPr>
          <w:jc w:val="center"/>
        </w:trPr>
        <w:tc>
          <w:tcPr>
            <w:tcW w:w="3135" w:type="dxa"/>
            <w:shd w:val="clear" w:color="auto" w:fill="F0F7FA"/>
          </w:tcPr>
          <w:p w14:paraId="2D463F43" w14:textId="77777777" w:rsidR="00901B53" w:rsidRDefault="004E37C7">
            <w:pPr>
              <w:bidi/>
            </w:pPr>
            <w:r>
              <w:rPr>
                <w:sz w:val="18"/>
              </w:rPr>
              <w:t>NFR-SCALE-03</w:t>
            </w:r>
          </w:p>
        </w:tc>
        <w:tc>
          <w:tcPr>
            <w:tcW w:w="3135" w:type="dxa"/>
            <w:shd w:val="clear" w:color="auto" w:fill="F0F7FA"/>
          </w:tcPr>
          <w:p w14:paraId="7AF5BF15" w14:textId="77777777" w:rsidR="00901B53" w:rsidRDefault="004E37C7">
            <w:pPr>
              <w:bidi/>
            </w:pPr>
            <w:r>
              <w:rPr>
                <w:sz w:val="18"/>
              </w:rPr>
              <w:t>Read Replicas</w:t>
            </w:r>
          </w:p>
        </w:tc>
        <w:tc>
          <w:tcPr>
            <w:tcW w:w="3135" w:type="dxa"/>
            <w:shd w:val="clear" w:color="auto" w:fill="F0F7FA"/>
          </w:tcPr>
          <w:p w14:paraId="40B08F5A" w14:textId="77777777" w:rsidR="00901B53" w:rsidRDefault="004E37C7">
            <w:pPr>
              <w:bidi/>
            </w:pPr>
            <w:r>
              <w:rPr>
                <w:sz w:val="18"/>
              </w:rPr>
              <w:t>≥2 read replicas لكل قاعدة بيانات رئيسية لتحسين أداء القراءات</w:t>
            </w:r>
          </w:p>
        </w:tc>
      </w:tr>
      <w:tr w:rsidR="00901B53" w14:paraId="230F79CC" w14:textId="77777777">
        <w:trPr>
          <w:jc w:val="center"/>
        </w:trPr>
        <w:tc>
          <w:tcPr>
            <w:tcW w:w="3135" w:type="dxa"/>
          </w:tcPr>
          <w:p w14:paraId="2F53F958" w14:textId="77777777" w:rsidR="00901B53" w:rsidRDefault="004E37C7">
            <w:pPr>
              <w:bidi/>
            </w:pPr>
            <w:r>
              <w:rPr>
                <w:sz w:val="18"/>
              </w:rPr>
              <w:t>NFR-SCALE-04</w:t>
            </w:r>
          </w:p>
        </w:tc>
        <w:tc>
          <w:tcPr>
            <w:tcW w:w="3135" w:type="dxa"/>
          </w:tcPr>
          <w:p w14:paraId="4391652F" w14:textId="77777777" w:rsidR="00901B53" w:rsidRDefault="004E37C7">
            <w:pPr>
              <w:bidi/>
            </w:pPr>
            <w:r>
              <w:rPr>
                <w:sz w:val="18"/>
              </w:rPr>
              <w:t>Database Sharding</w:t>
            </w:r>
          </w:p>
        </w:tc>
        <w:tc>
          <w:tcPr>
            <w:tcW w:w="3135" w:type="dxa"/>
          </w:tcPr>
          <w:p w14:paraId="3BE3891A" w14:textId="77777777" w:rsidR="00901B53" w:rsidRDefault="004E37C7">
            <w:pPr>
              <w:bidi/>
            </w:pPr>
            <w:r>
              <w:rPr>
                <w:sz w:val="18"/>
              </w:rPr>
              <w:t>جاهز للتقسيم المستقبلي (horizontal sharding) عند تجاوز 10M سجل</w:t>
            </w:r>
          </w:p>
        </w:tc>
      </w:tr>
      <w:tr w:rsidR="00901B53" w14:paraId="63E2E5A2" w14:textId="77777777">
        <w:trPr>
          <w:jc w:val="center"/>
        </w:trPr>
        <w:tc>
          <w:tcPr>
            <w:tcW w:w="3135" w:type="dxa"/>
            <w:shd w:val="clear" w:color="auto" w:fill="F0F7FA"/>
          </w:tcPr>
          <w:p w14:paraId="23C0484D" w14:textId="77777777" w:rsidR="00901B53" w:rsidRDefault="004E37C7">
            <w:pPr>
              <w:bidi/>
            </w:pPr>
            <w:r>
              <w:rPr>
                <w:sz w:val="18"/>
              </w:rPr>
              <w:t>NFR-SCALE-05</w:t>
            </w:r>
          </w:p>
        </w:tc>
        <w:tc>
          <w:tcPr>
            <w:tcW w:w="3135" w:type="dxa"/>
            <w:shd w:val="clear" w:color="auto" w:fill="F0F7FA"/>
          </w:tcPr>
          <w:p w14:paraId="22A26680" w14:textId="77777777" w:rsidR="00901B53" w:rsidRDefault="004E37C7">
            <w:pPr>
              <w:bidi/>
            </w:pPr>
            <w:r>
              <w:rPr>
                <w:sz w:val="18"/>
              </w:rPr>
              <w:t>Message Queue</w:t>
            </w:r>
          </w:p>
        </w:tc>
        <w:tc>
          <w:tcPr>
            <w:tcW w:w="3135" w:type="dxa"/>
            <w:shd w:val="clear" w:color="auto" w:fill="F0F7FA"/>
          </w:tcPr>
          <w:p w14:paraId="4B42FCA3" w14:textId="77777777" w:rsidR="00901B53" w:rsidRDefault="004E37C7">
            <w:pPr>
              <w:bidi/>
            </w:pPr>
            <w:r>
              <w:rPr>
                <w:sz w:val="18"/>
              </w:rPr>
              <w:t>Kafka أو RabbitMQ للعمليات غير المتزامنة (background jobs, events)</w:t>
            </w:r>
          </w:p>
        </w:tc>
      </w:tr>
      <w:tr w:rsidR="00901B53" w14:paraId="13FDE2A4" w14:textId="77777777">
        <w:trPr>
          <w:jc w:val="center"/>
        </w:trPr>
        <w:tc>
          <w:tcPr>
            <w:tcW w:w="3135" w:type="dxa"/>
          </w:tcPr>
          <w:p w14:paraId="129071B0" w14:textId="77777777" w:rsidR="00901B53" w:rsidRDefault="004E37C7">
            <w:pPr>
              <w:bidi/>
            </w:pPr>
            <w:r>
              <w:rPr>
                <w:sz w:val="18"/>
              </w:rPr>
              <w:t>NFR-SCALE-06</w:t>
            </w:r>
          </w:p>
        </w:tc>
        <w:tc>
          <w:tcPr>
            <w:tcW w:w="3135" w:type="dxa"/>
          </w:tcPr>
          <w:p w14:paraId="4A662DC0" w14:textId="77777777" w:rsidR="00901B53" w:rsidRDefault="004E37C7">
            <w:pPr>
              <w:bidi/>
            </w:pPr>
            <w:r>
              <w:rPr>
                <w:sz w:val="18"/>
              </w:rPr>
              <w:t>CDN</w:t>
            </w:r>
          </w:p>
        </w:tc>
        <w:tc>
          <w:tcPr>
            <w:tcW w:w="3135" w:type="dxa"/>
          </w:tcPr>
          <w:p w14:paraId="4CF5FD29" w14:textId="77777777" w:rsidR="00901B53" w:rsidRDefault="004E37C7">
            <w:pPr>
              <w:bidi/>
            </w:pPr>
            <w:r>
              <w:rPr>
                <w:sz w:val="18"/>
              </w:rPr>
              <w:t>CloudFront أو Cloudflare لتوزيع المحتوى الثابت (images, CSS, JS)</w:t>
            </w:r>
          </w:p>
        </w:tc>
      </w:tr>
    </w:tbl>
    <w:p w14:paraId="0DEC71C4" w14:textId="77777777" w:rsidR="00901B53" w:rsidRDefault="00901B53"/>
    <w:p w14:paraId="42D52AEB" w14:textId="77777777" w:rsidR="00901B53" w:rsidRDefault="004E37C7">
      <w:pPr>
        <w:pStyle w:val="31"/>
        <w:bidi/>
      </w:pPr>
      <w:r>
        <w:rPr>
          <w:color w:val="2C3E50"/>
        </w:rPr>
        <w:t>إمكانية الاستخدام (Usability Requirements)</w:t>
      </w:r>
    </w:p>
    <w:tbl>
      <w:tblPr>
        <w:tblStyle w:val="afa"/>
        <w:tblW w:w="0" w:type="auto"/>
        <w:jc w:val="center"/>
        <w:tblLook w:val="04A0" w:firstRow="1" w:lastRow="0" w:firstColumn="1" w:lastColumn="0" w:noHBand="0" w:noVBand="1"/>
      </w:tblPr>
      <w:tblGrid>
        <w:gridCol w:w="3135"/>
        <w:gridCol w:w="3135"/>
        <w:gridCol w:w="3135"/>
      </w:tblGrid>
      <w:tr w:rsidR="00901B53" w14:paraId="6F105F19" w14:textId="77777777">
        <w:trPr>
          <w:jc w:val="center"/>
        </w:trPr>
        <w:tc>
          <w:tcPr>
            <w:tcW w:w="3135" w:type="dxa"/>
            <w:shd w:val="clear" w:color="auto" w:fill="1A5676"/>
          </w:tcPr>
          <w:p w14:paraId="06DC547D" w14:textId="77777777" w:rsidR="00901B53" w:rsidRDefault="004E37C7">
            <w:pPr>
              <w:bidi/>
              <w:jc w:val="center"/>
            </w:pPr>
            <w:r>
              <w:rPr>
                <w:b/>
                <w:color w:val="FFFFFF"/>
                <w:sz w:val="20"/>
              </w:rPr>
              <w:t>المعرّف</w:t>
            </w:r>
          </w:p>
        </w:tc>
        <w:tc>
          <w:tcPr>
            <w:tcW w:w="3135" w:type="dxa"/>
            <w:shd w:val="clear" w:color="auto" w:fill="1A5676"/>
          </w:tcPr>
          <w:p w14:paraId="4DA1EE17" w14:textId="77777777" w:rsidR="00901B53" w:rsidRDefault="004E37C7">
            <w:pPr>
              <w:bidi/>
              <w:jc w:val="center"/>
            </w:pPr>
            <w:r>
              <w:rPr>
                <w:b/>
                <w:color w:val="FFFFFF"/>
                <w:sz w:val="20"/>
              </w:rPr>
              <w:t>المتطلب</w:t>
            </w:r>
          </w:p>
        </w:tc>
        <w:tc>
          <w:tcPr>
            <w:tcW w:w="3135" w:type="dxa"/>
            <w:shd w:val="clear" w:color="auto" w:fill="1A5676"/>
          </w:tcPr>
          <w:p w14:paraId="5837C86A" w14:textId="77777777" w:rsidR="00901B53" w:rsidRDefault="004E37C7">
            <w:pPr>
              <w:bidi/>
              <w:jc w:val="center"/>
            </w:pPr>
            <w:r>
              <w:rPr>
                <w:b/>
                <w:color w:val="FFFFFF"/>
                <w:sz w:val="20"/>
              </w:rPr>
              <w:t>المعيار</w:t>
            </w:r>
          </w:p>
        </w:tc>
      </w:tr>
      <w:tr w:rsidR="00901B53" w14:paraId="24BB2688" w14:textId="77777777">
        <w:trPr>
          <w:jc w:val="center"/>
        </w:trPr>
        <w:tc>
          <w:tcPr>
            <w:tcW w:w="3135" w:type="dxa"/>
            <w:shd w:val="clear" w:color="auto" w:fill="F0F7FA"/>
          </w:tcPr>
          <w:p w14:paraId="621D450E" w14:textId="77777777" w:rsidR="00901B53" w:rsidRDefault="004E37C7">
            <w:pPr>
              <w:bidi/>
            </w:pPr>
            <w:r>
              <w:rPr>
                <w:sz w:val="18"/>
              </w:rPr>
              <w:t>NFR-USE-01</w:t>
            </w:r>
          </w:p>
        </w:tc>
        <w:tc>
          <w:tcPr>
            <w:tcW w:w="3135" w:type="dxa"/>
            <w:shd w:val="clear" w:color="auto" w:fill="F0F7FA"/>
          </w:tcPr>
          <w:p w14:paraId="17EF1769" w14:textId="77777777" w:rsidR="00901B53" w:rsidRDefault="004E37C7">
            <w:pPr>
              <w:bidi/>
            </w:pPr>
            <w:r>
              <w:rPr>
                <w:sz w:val="18"/>
              </w:rPr>
              <w:t>WCAG</w:t>
            </w:r>
          </w:p>
        </w:tc>
        <w:tc>
          <w:tcPr>
            <w:tcW w:w="3135" w:type="dxa"/>
            <w:shd w:val="clear" w:color="auto" w:fill="F0F7FA"/>
          </w:tcPr>
          <w:p w14:paraId="4A61CB25" w14:textId="77777777" w:rsidR="00901B53" w:rsidRDefault="004E37C7">
            <w:pPr>
              <w:bidi/>
            </w:pPr>
            <w:r>
              <w:rPr>
                <w:sz w:val="18"/>
              </w:rPr>
              <w:t>Level AA لجميع الشاشات والتفاعلات</w:t>
            </w:r>
          </w:p>
        </w:tc>
      </w:tr>
      <w:tr w:rsidR="00901B53" w14:paraId="1C8F228D" w14:textId="77777777">
        <w:trPr>
          <w:jc w:val="center"/>
        </w:trPr>
        <w:tc>
          <w:tcPr>
            <w:tcW w:w="3135" w:type="dxa"/>
          </w:tcPr>
          <w:p w14:paraId="3AC1EBF3" w14:textId="77777777" w:rsidR="00901B53" w:rsidRDefault="004E37C7">
            <w:pPr>
              <w:bidi/>
            </w:pPr>
            <w:r>
              <w:rPr>
                <w:sz w:val="18"/>
              </w:rPr>
              <w:t>NFR-USE-02</w:t>
            </w:r>
          </w:p>
        </w:tc>
        <w:tc>
          <w:tcPr>
            <w:tcW w:w="3135" w:type="dxa"/>
          </w:tcPr>
          <w:p w14:paraId="3C859A20" w14:textId="77777777" w:rsidR="00901B53" w:rsidRDefault="004E37C7">
            <w:pPr>
              <w:bidi/>
            </w:pPr>
            <w:r>
              <w:rPr>
                <w:sz w:val="18"/>
              </w:rPr>
              <w:t>اللغة</w:t>
            </w:r>
          </w:p>
        </w:tc>
        <w:tc>
          <w:tcPr>
            <w:tcW w:w="3135" w:type="dxa"/>
          </w:tcPr>
          <w:p w14:paraId="6C769716" w14:textId="77777777" w:rsidR="00901B53" w:rsidRDefault="004E37C7">
            <w:pPr>
              <w:bidi/>
            </w:pPr>
            <w:r>
              <w:rPr>
                <w:sz w:val="18"/>
              </w:rPr>
              <w:t>العربية (RTL) + الإنجليزية (LTR) مع تبديل فوري</w:t>
            </w:r>
          </w:p>
        </w:tc>
      </w:tr>
      <w:tr w:rsidR="00901B53" w14:paraId="219093EC" w14:textId="77777777">
        <w:trPr>
          <w:jc w:val="center"/>
        </w:trPr>
        <w:tc>
          <w:tcPr>
            <w:tcW w:w="3135" w:type="dxa"/>
            <w:shd w:val="clear" w:color="auto" w:fill="F0F7FA"/>
          </w:tcPr>
          <w:p w14:paraId="3A2D42EE" w14:textId="77777777" w:rsidR="00901B53" w:rsidRDefault="004E37C7">
            <w:pPr>
              <w:bidi/>
            </w:pPr>
            <w:r>
              <w:rPr>
                <w:sz w:val="18"/>
              </w:rPr>
              <w:t>NFR-USE-03</w:t>
            </w:r>
          </w:p>
        </w:tc>
        <w:tc>
          <w:tcPr>
            <w:tcW w:w="3135" w:type="dxa"/>
            <w:shd w:val="clear" w:color="auto" w:fill="F0F7FA"/>
          </w:tcPr>
          <w:p w14:paraId="756D77C7" w14:textId="77777777" w:rsidR="00901B53" w:rsidRDefault="004E37C7">
            <w:pPr>
              <w:bidi/>
            </w:pPr>
            <w:r>
              <w:rPr>
                <w:sz w:val="18"/>
              </w:rPr>
              <w:t>Dark Mode</w:t>
            </w:r>
          </w:p>
        </w:tc>
        <w:tc>
          <w:tcPr>
            <w:tcW w:w="3135" w:type="dxa"/>
            <w:shd w:val="clear" w:color="auto" w:fill="F0F7FA"/>
          </w:tcPr>
          <w:p w14:paraId="03990CE6" w14:textId="77777777" w:rsidR="00901B53" w:rsidRDefault="004E37C7">
            <w:pPr>
              <w:bidi/>
            </w:pPr>
            <w:r>
              <w:rPr>
                <w:sz w:val="18"/>
              </w:rPr>
              <w:t>Light + Dark + System default مع تبديل سلس</w:t>
            </w:r>
          </w:p>
        </w:tc>
      </w:tr>
      <w:tr w:rsidR="00901B53" w14:paraId="46B777B2" w14:textId="77777777">
        <w:trPr>
          <w:jc w:val="center"/>
        </w:trPr>
        <w:tc>
          <w:tcPr>
            <w:tcW w:w="3135" w:type="dxa"/>
          </w:tcPr>
          <w:p w14:paraId="42877956" w14:textId="77777777" w:rsidR="00901B53" w:rsidRDefault="004E37C7">
            <w:pPr>
              <w:bidi/>
            </w:pPr>
            <w:r>
              <w:rPr>
                <w:sz w:val="18"/>
              </w:rPr>
              <w:t>NFR-USE-04</w:t>
            </w:r>
          </w:p>
        </w:tc>
        <w:tc>
          <w:tcPr>
            <w:tcW w:w="3135" w:type="dxa"/>
          </w:tcPr>
          <w:p w14:paraId="62469F59" w14:textId="77777777" w:rsidR="00901B53" w:rsidRDefault="004E37C7">
            <w:pPr>
              <w:bidi/>
            </w:pPr>
            <w:r>
              <w:rPr>
                <w:sz w:val="18"/>
              </w:rPr>
              <w:t>Responsive Design</w:t>
            </w:r>
          </w:p>
        </w:tc>
        <w:tc>
          <w:tcPr>
            <w:tcW w:w="3135" w:type="dxa"/>
          </w:tcPr>
          <w:p w14:paraId="4A5C01A2" w14:textId="77777777" w:rsidR="00901B53" w:rsidRDefault="004E37C7">
            <w:pPr>
              <w:bidi/>
            </w:pPr>
            <w:r>
              <w:rPr>
                <w:sz w:val="18"/>
              </w:rPr>
              <w:t>Mobile ≤768px، Tablet 769-1024px، Desktop ≥1025px</w:t>
            </w:r>
          </w:p>
        </w:tc>
      </w:tr>
      <w:tr w:rsidR="00901B53" w14:paraId="4410D5AF" w14:textId="77777777">
        <w:trPr>
          <w:jc w:val="center"/>
        </w:trPr>
        <w:tc>
          <w:tcPr>
            <w:tcW w:w="3135" w:type="dxa"/>
            <w:shd w:val="clear" w:color="auto" w:fill="F0F7FA"/>
          </w:tcPr>
          <w:p w14:paraId="0777CB53" w14:textId="77777777" w:rsidR="00901B53" w:rsidRDefault="004E37C7">
            <w:pPr>
              <w:bidi/>
            </w:pPr>
            <w:r>
              <w:rPr>
                <w:sz w:val="18"/>
              </w:rPr>
              <w:lastRenderedPageBreak/>
              <w:t>NFR-USE-05</w:t>
            </w:r>
          </w:p>
        </w:tc>
        <w:tc>
          <w:tcPr>
            <w:tcW w:w="3135" w:type="dxa"/>
            <w:shd w:val="clear" w:color="auto" w:fill="F0F7FA"/>
          </w:tcPr>
          <w:p w14:paraId="19BFD299" w14:textId="77777777" w:rsidR="00901B53" w:rsidRDefault="004E37C7">
            <w:pPr>
              <w:bidi/>
            </w:pPr>
            <w:r>
              <w:rPr>
                <w:sz w:val="18"/>
              </w:rPr>
              <w:t>FCP (First Contentful Paint)</w:t>
            </w:r>
          </w:p>
        </w:tc>
        <w:tc>
          <w:tcPr>
            <w:tcW w:w="3135" w:type="dxa"/>
            <w:shd w:val="clear" w:color="auto" w:fill="F0F7FA"/>
          </w:tcPr>
          <w:p w14:paraId="6EFEE7D5" w14:textId="77777777" w:rsidR="00901B53" w:rsidRDefault="004E37C7">
            <w:pPr>
              <w:bidi/>
            </w:pPr>
            <w:r>
              <w:rPr>
                <w:sz w:val="18"/>
              </w:rPr>
              <w:t>≤1.5s على 3G، ≤0.5s على 4G/WiFi</w:t>
            </w:r>
          </w:p>
        </w:tc>
      </w:tr>
      <w:tr w:rsidR="00901B53" w14:paraId="414BA91E" w14:textId="77777777">
        <w:trPr>
          <w:jc w:val="center"/>
        </w:trPr>
        <w:tc>
          <w:tcPr>
            <w:tcW w:w="3135" w:type="dxa"/>
          </w:tcPr>
          <w:p w14:paraId="54E2656D" w14:textId="77777777" w:rsidR="00901B53" w:rsidRDefault="004E37C7">
            <w:pPr>
              <w:bidi/>
            </w:pPr>
            <w:r>
              <w:rPr>
                <w:sz w:val="18"/>
              </w:rPr>
              <w:t>NFR-USE-06</w:t>
            </w:r>
          </w:p>
        </w:tc>
        <w:tc>
          <w:tcPr>
            <w:tcW w:w="3135" w:type="dxa"/>
          </w:tcPr>
          <w:p w14:paraId="0C59F20C" w14:textId="77777777" w:rsidR="00901B53" w:rsidRDefault="004E37C7">
            <w:pPr>
              <w:bidi/>
            </w:pPr>
            <w:r>
              <w:rPr>
                <w:sz w:val="18"/>
              </w:rPr>
              <w:t>LCP (Largest Contentful Paint)</w:t>
            </w:r>
          </w:p>
        </w:tc>
        <w:tc>
          <w:tcPr>
            <w:tcW w:w="3135" w:type="dxa"/>
          </w:tcPr>
          <w:p w14:paraId="71A77BF7" w14:textId="77777777" w:rsidR="00901B53" w:rsidRDefault="004E37C7">
            <w:pPr>
              <w:bidi/>
            </w:pPr>
            <w:r>
              <w:rPr>
                <w:sz w:val="18"/>
              </w:rPr>
              <w:t>≤2.5s</w:t>
            </w:r>
          </w:p>
        </w:tc>
      </w:tr>
      <w:tr w:rsidR="00901B53" w14:paraId="3D31577B" w14:textId="77777777">
        <w:trPr>
          <w:jc w:val="center"/>
        </w:trPr>
        <w:tc>
          <w:tcPr>
            <w:tcW w:w="3135" w:type="dxa"/>
            <w:shd w:val="clear" w:color="auto" w:fill="F0F7FA"/>
          </w:tcPr>
          <w:p w14:paraId="0EA3BD71" w14:textId="77777777" w:rsidR="00901B53" w:rsidRDefault="004E37C7">
            <w:pPr>
              <w:bidi/>
            </w:pPr>
            <w:r>
              <w:rPr>
                <w:sz w:val="18"/>
              </w:rPr>
              <w:t>NFR-USE-07</w:t>
            </w:r>
          </w:p>
        </w:tc>
        <w:tc>
          <w:tcPr>
            <w:tcW w:w="3135" w:type="dxa"/>
            <w:shd w:val="clear" w:color="auto" w:fill="F0F7FA"/>
          </w:tcPr>
          <w:p w14:paraId="3AA74DDA" w14:textId="77777777" w:rsidR="00901B53" w:rsidRDefault="004E37C7">
            <w:pPr>
              <w:bidi/>
            </w:pPr>
            <w:r>
              <w:rPr>
                <w:sz w:val="18"/>
              </w:rPr>
              <w:t>CLS (Cumulative Layout Shift)</w:t>
            </w:r>
          </w:p>
        </w:tc>
        <w:tc>
          <w:tcPr>
            <w:tcW w:w="3135" w:type="dxa"/>
            <w:shd w:val="clear" w:color="auto" w:fill="F0F7FA"/>
          </w:tcPr>
          <w:p w14:paraId="3F6267B5" w14:textId="77777777" w:rsidR="00901B53" w:rsidRDefault="004E37C7">
            <w:pPr>
              <w:bidi/>
            </w:pPr>
            <w:r>
              <w:rPr>
                <w:sz w:val="18"/>
              </w:rPr>
              <w:t>≤0.1</w:t>
            </w:r>
          </w:p>
        </w:tc>
      </w:tr>
      <w:tr w:rsidR="00901B53" w14:paraId="0C2D5D4C" w14:textId="77777777">
        <w:trPr>
          <w:jc w:val="center"/>
        </w:trPr>
        <w:tc>
          <w:tcPr>
            <w:tcW w:w="3135" w:type="dxa"/>
          </w:tcPr>
          <w:p w14:paraId="28F5E386" w14:textId="77777777" w:rsidR="00901B53" w:rsidRDefault="004E37C7">
            <w:pPr>
              <w:bidi/>
            </w:pPr>
            <w:r>
              <w:rPr>
                <w:sz w:val="18"/>
              </w:rPr>
              <w:t>NFR-USE-08</w:t>
            </w:r>
          </w:p>
        </w:tc>
        <w:tc>
          <w:tcPr>
            <w:tcW w:w="3135" w:type="dxa"/>
          </w:tcPr>
          <w:p w14:paraId="7C265D59" w14:textId="77777777" w:rsidR="00901B53" w:rsidRDefault="004E37C7">
            <w:pPr>
              <w:bidi/>
            </w:pPr>
            <w:r>
              <w:rPr>
                <w:sz w:val="18"/>
              </w:rPr>
              <w:t>INP (Interaction to Next Paint)</w:t>
            </w:r>
          </w:p>
        </w:tc>
        <w:tc>
          <w:tcPr>
            <w:tcW w:w="3135" w:type="dxa"/>
          </w:tcPr>
          <w:p w14:paraId="66D81F15" w14:textId="77777777" w:rsidR="00901B53" w:rsidRDefault="004E37C7">
            <w:pPr>
              <w:bidi/>
            </w:pPr>
            <w:r>
              <w:rPr>
                <w:sz w:val="18"/>
              </w:rPr>
              <w:t>≤200ms</w:t>
            </w:r>
          </w:p>
        </w:tc>
      </w:tr>
      <w:tr w:rsidR="00901B53" w14:paraId="56F308EA" w14:textId="77777777">
        <w:trPr>
          <w:jc w:val="center"/>
        </w:trPr>
        <w:tc>
          <w:tcPr>
            <w:tcW w:w="3135" w:type="dxa"/>
            <w:shd w:val="clear" w:color="auto" w:fill="F0F7FA"/>
          </w:tcPr>
          <w:p w14:paraId="4360D8F8" w14:textId="77777777" w:rsidR="00901B53" w:rsidRDefault="004E37C7">
            <w:pPr>
              <w:bidi/>
            </w:pPr>
            <w:r>
              <w:rPr>
                <w:sz w:val="18"/>
              </w:rPr>
              <w:t>NFR-USE-09</w:t>
            </w:r>
          </w:p>
        </w:tc>
        <w:tc>
          <w:tcPr>
            <w:tcW w:w="3135" w:type="dxa"/>
            <w:shd w:val="clear" w:color="auto" w:fill="F0F7FA"/>
          </w:tcPr>
          <w:p w14:paraId="757069F2" w14:textId="77777777" w:rsidR="00901B53" w:rsidRDefault="004E37C7">
            <w:pPr>
              <w:bidi/>
            </w:pPr>
            <w:r>
              <w:rPr>
                <w:sz w:val="18"/>
              </w:rPr>
              <w:t>Time to Interactive (TTI)</w:t>
            </w:r>
          </w:p>
        </w:tc>
        <w:tc>
          <w:tcPr>
            <w:tcW w:w="3135" w:type="dxa"/>
            <w:shd w:val="clear" w:color="auto" w:fill="F0F7FA"/>
          </w:tcPr>
          <w:p w14:paraId="749D7088" w14:textId="77777777" w:rsidR="00901B53" w:rsidRDefault="004E37C7">
            <w:pPr>
              <w:bidi/>
            </w:pPr>
            <w:r>
              <w:rPr>
                <w:sz w:val="18"/>
              </w:rPr>
              <w:t>≤3.5s على 3G</w:t>
            </w:r>
          </w:p>
        </w:tc>
      </w:tr>
    </w:tbl>
    <w:p w14:paraId="44A9EE6C" w14:textId="77777777" w:rsidR="00901B53" w:rsidRDefault="00901B53"/>
    <w:p w14:paraId="462C70E9" w14:textId="77777777" w:rsidR="00901B53" w:rsidRDefault="004E37C7">
      <w:pPr>
        <w:jc w:val="center"/>
      </w:pPr>
      <w:r>
        <w:rPr>
          <w:color w:val="CCCCCC"/>
        </w:rPr>
        <w:t>──────────────────────────────────────────────────</w:t>
      </w:r>
    </w:p>
    <w:p w14:paraId="31F48605" w14:textId="77777777" w:rsidR="00901B53" w:rsidRDefault="004E37C7">
      <w:pPr>
        <w:bidi/>
      </w:pPr>
      <w:r>
        <w:t>**نهاية الجزء الثالث**</w:t>
      </w:r>
    </w:p>
    <w:p w14:paraId="0CC62C76" w14:textId="77777777" w:rsidR="00901B53" w:rsidRDefault="004E37C7">
      <w:pPr>
        <w:pStyle w:val="a8"/>
        <w:bidi/>
      </w:pPr>
      <w:r>
        <w:rPr>
          <w:color w:val="1A5676"/>
        </w:rPr>
        <w:t>وثيقة مواصفات متطلبات البرمجيات (SRS)</w:t>
      </w:r>
    </w:p>
    <w:p w14:paraId="29A458A6" w14:textId="77777777" w:rsidR="00901B53" w:rsidRDefault="004E37C7">
      <w:pPr>
        <w:pStyle w:val="a8"/>
        <w:bidi/>
      </w:pPr>
      <w:r>
        <w:rPr>
          <w:color w:val="1A5676"/>
        </w:rPr>
        <w:t>نظام عقاري برو — Aqari Pro</w:t>
      </w:r>
    </w:p>
    <w:p w14:paraId="20E9B179" w14:textId="77777777" w:rsidR="00901B53" w:rsidRDefault="004E37C7">
      <w:pPr>
        <w:pStyle w:val="1"/>
        <w:bidi/>
      </w:pPr>
      <w:r>
        <w:rPr>
          <w:color w:val="1A5676"/>
        </w:rPr>
        <w:t>الجزء الرابع: التصميم التقني التفصيلي لقاعدة البيانات</w:t>
      </w:r>
    </w:p>
    <w:p w14:paraId="404A2847" w14:textId="77777777" w:rsidR="00901B53" w:rsidRDefault="004E37C7">
      <w:pPr>
        <w:jc w:val="center"/>
      </w:pPr>
      <w:r>
        <w:rPr>
          <w:color w:val="CCCCCC"/>
        </w:rPr>
        <w:t>──────────────────────────────────────────────────</w:t>
      </w:r>
    </w:p>
    <w:p w14:paraId="77F803E8" w14:textId="77777777" w:rsidR="00901B53" w:rsidRDefault="004E37C7">
      <w:pPr>
        <w:pStyle w:val="a8"/>
        <w:bidi/>
      </w:pPr>
      <w:r>
        <w:rPr>
          <w:color w:val="1A5676"/>
        </w:rPr>
        <w:t>القسم التاسع: تصميم قاعدة البيانات الشامل</w:t>
      </w:r>
    </w:p>
    <w:p w14:paraId="00BACC81" w14:textId="77777777" w:rsidR="00901B53" w:rsidRDefault="004E37C7">
      <w:pPr>
        <w:pStyle w:val="1"/>
        <w:bidi/>
      </w:pPr>
      <w:r>
        <w:rPr>
          <w:color w:val="1A5676"/>
        </w:rPr>
        <w:t>9.1 مبادئ التصميم</w:t>
      </w:r>
    </w:p>
    <w:p w14:paraId="19440FA9" w14:textId="77777777" w:rsidR="00901B53" w:rsidRDefault="004E37C7">
      <w:pPr>
        <w:bidi/>
      </w:pPr>
      <w:r>
        <w:t>تُعدّ قاعدة البيانات العمود الفقري لأي منصة رقمية، ومنصة **عقاري برو** استثناء في ذلك. فقد اعتمدنا في تصميم قاعدة البيانات على مجموعة من المبادئ والمعايير الدولية التي تضمن الكفاءة والقابلية للتوسع والأمان الكامل. وفيما يلي شرح تفصيلي لكل مبدأ من هذه المبادئ:</w:t>
      </w:r>
    </w:p>
    <w:p w14:paraId="631992F8" w14:textId="77777777" w:rsidR="00901B53" w:rsidRDefault="004E37C7">
      <w:pPr>
        <w:pStyle w:val="21"/>
        <w:bidi/>
      </w:pPr>
      <w:r>
        <w:rPr>
          <w:color w:val="1A5676"/>
        </w:rPr>
        <w:t>9.1.1 التnormalization — المُ-normalization</w:t>
      </w:r>
    </w:p>
    <w:p w14:paraId="672831DC" w14:textId="77777777" w:rsidR="00901B53" w:rsidRDefault="004E37C7">
      <w:pPr>
        <w:bidi/>
      </w:pPr>
      <w:r>
        <w:t>نلتزم بالمستوى الثالث من التnormalization (3NF) كحدّ أدنى لجميع جداول قاعدة البيانات. يضمن هذا المبدأ حذف التكرارات الزائدة وتنظيم البيانات بشكل منهجي يمنع عدم التناسق ويقلل من استهلاك مساحة التخزين. كل جدول في نظامنا يخضع لعملية تحليل دورية للتحقق من الالتزام بالمعايير، ويتم توثيق أي انحرافمبرر ب DOCUMENTATION مفصلة.</w:t>
      </w:r>
    </w:p>
    <w:p w14:paraId="0C0DAD86" w14:textId="77777777" w:rsidR="00901B53" w:rsidRDefault="004E37C7">
      <w:pPr>
        <w:pStyle w:val="21"/>
        <w:bidi/>
      </w:pPr>
      <w:r>
        <w:rPr>
          <w:color w:val="1A5676"/>
        </w:rPr>
        <w:t>9.1.2 تسمية الكيانات — Naming Conventions</w:t>
      </w:r>
    </w:p>
    <w:p w14:paraId="03C6B70A" w14:textId="77777777" w:rsidR="00901B53" w:rsidRDefault="004E37C7">
      <w:pPr>
        <w:bidi/>
      </w:pPr>
      <w:r>
        <w:t>اتبعنا اتفاقيات تسمية صارمة تتوافق مع معايير Prisma ORM الشائعة في تطبيقات Node.js:</w:t>
      </w:r>
    </w:p>
    <w:p w14:paraId="7968A770" w14:textId="77777777" w:rsidR="00901B53" w:rsidRDefault="004E37C7">
      <w:pPr>
        <w:pStyle w:val="a0"/>
        <w:bidi/>
      </w:pPr>
      <w:r>
        <w:t>**الأعمدة (Columns):** تُكتب بصيغة `snake_case` مثل: `user_id` و `created_at` و `property_type`</w:t>
      </w:r>
    </w:p>
    <w:p w14:paraId="3EEC655B" w14:textId="77777777" w:rsidR="00901B53" w:rsidRDefault="004E37C7">
      <w:pPr>
        <w:pStyle w:val="a0"/>
        <w:bidi/>
      </w:pPr>
      <w:r>
        <w:t>**الجداول (Tables):** تُكتب بصيغة `PascalCase` مثل: `User` و `Property` و `Booking`</w:t>
      </w:r>
    </w:p>
    <w:p w14:paraId="0DF91CAB" w14:textId="77777777" w:rsidR="00901B53" w:rsidRDefault="004E37C7">
      <w:pPr>
        <w:pStyle w:val="a0"/>
        <w:bidi/>
      </w:pPr>
      <w:r>
        <w:t>**الفهارس (Indexes):** تبدأ دائماً بـ `idx_` يعقبها اسم الجدول ثم اسم العمود: `idx_properties_owner`</w:t>
      </w:r>
    </w:p>
    <w:p w14:paraId="28CD7FF9" w14:textId="77777777" w:rsidR="00901B53" w:rsidRDefault="004E37C7">
      <w:pPr>
        <w:pStyle w:val="a0"/>
        <w:bidi/>
      </w:pPr>
      <w:r>
        <w:t>**القيود (Constraints):** تبدأ بـ `constraint_` يعقبها نوع القيود: `constraint_unique_email`</w:t>
      </w:r>
    </w:p>
    <w:p w14:paraId="6EB3419B" w14:textId="77777777" w:rsidR="00901B53" w:rsidRDefault="004E37C7">
      <w:pPr>
        <w:pStyle w:val="21"/>
        <w:bidi/>
      </w:pPr>
      <w:r>
        <w:rPr>
          <w:color w:val="1A5676"/>
        </w:rPr>
        <w:t>9.1.3 المفاتيح الأولية — Primary Keys</w:t>
      </w:r>
    </w:p>
    <w:p w14:paraId="6DE8C274" w14:textId="77777777" w:rsidR="00901B53" w:rsidRDefault="004E37C7">
      <w:pPr>
        <w:bidi/>
      </w:pPr>
      <w:r>
        <w:t>نستخدم **UUID v7** كمفتاح أولي لجميع الجداول. تتميز هذه الصيغة بأنها تجمع بين:</w:t>
      </w:r>
    </w:p>
    <w:p w14:paraId="1578D2C1" w14:textId="77777777" w:rsidR="00901B53" w:rsidRDefault="004E37C7">
      <w:pPr>
        <w:pStyle w:val="a0"/>
        <w:bidi/>
      </w:pPr>
      <w:r>
        <w:t>**الفريدية:** لا توجد احتمالية لتداخل المعرفات حتى بين خوادم متعددة</w:t>
      </w:r>
    </w:p>
    <w:p w14:paraId="5739FE45" w14:textId="77777777" w:rsidR="00901B53" w:rsidRDefault="004E37C7">
      <w:pPr>
        <w:pStyle w:val="a0"/>
        <w:bidi/>
      </w:pPr>
      <w:r>
        <w:lastRenderedPageBreak/>
        <w:t>**الترتيب الزمني:** UUID v7 يتضمن طابعاً زمنياً</w:t>
      </w:r>
      <w:r>
        <w:t>使得</w:t>
      </w:r>
      <w:r>
        <w:t xml:space="preserve"> الفهرسة</w:t>
      </w:r>
      <w:r>
        <w:t>更加高效</w:t>
      </w:r>
    </w:p>
    <w:p w14:paraId="66DC73D5" w14:textId="77777777" w:rsidR="00901B53" w:rsidRDefault="004E37C7">
      <w:pPr>
        <w:pStyle w:val="a0"/>
        <w:bidi/>
      </w:pPr>
      <w:r>
        <w:t>**الأمان:** لا يمكن التنبؤ بالمعرفات التالية، مما يمنع هجمات التخمين</w:t>
      </w:r>
    </w:p>
    <w:p w14:paraId="32549942" w14:textId="77777777" w:rsidR="00901B53" w:rsidRDefault="004E37C7">
      <w:pPr>
        <w:pStyle w:val="a0"/>
        <w:bidi/>
      </w:pPr>
      <w:r>
        <w:t>** عدم الاعتماد على متسلسلات PostgreSQL:** يُخزن كقيمة نصية `(36 حرف)` وليس كنوع مخصوص، مما يسهّل التكامل مع أنظمة خارجية</w:t>
      </w:r>
    </w:p>
    <w:p w14:paraId="72883B83" w14:textId="77777777" w:rsidR="00901B53" w:rsidRDefault="004E37C7">
      <w:r>
        <w:rPr>
          <w:rFonts w:ascii="Courier New" w:hAnsi="Courier New"/>
          <w:sz w:val="18"/>
        </w:rPr>
        <w:t>-- تفعيل إضافة UUID في PostgreSQL</w:t>
      </w:r>
    </w:p>
    <w:p w14:paraId="6F5FF5D1" w14:textId="77777777" w:rsidR="00901B53" w:rsidRDefault="004E37C7">
      <w:r>
        <w:rPr>
          <w:rFonts w:ascii="Courier New" w:hAnsi="Courier New"/>
          <w:sz w:val="18"/>
        </w:rPr>
        <w:t>CREATE EXTENSION IF NOT EXISTS "uuid-ossp";</w:t>
      </w:r>
    </w:p>
    <w:p w14:paraId="4F663C0D" w14:textId="77777777" w:rsidR="00901B53" w:rsidRDefault="004E37C7">
      <w:r>
        <w:rPr>
          <w:rFonts w:ascii="Courier New" w:hAnsi="Courier New"/>
          <w:sz w:val="18"/>
        </w:rPr>
        <w:t>-- دالة لتوليد UUID v7 (إذا لم تكن مدعومة مباشرة)</w:t>
      </w:r>
    </w:p>
    <w:p w14:paraId="201A9292" w14:textId="77777777" w:rsidR="00901B53" w:rsidRDefault="004E37C7">
      <w:r>
        <w:rPr>
          <w:rFonts w:ascii="Courier New" w:hAnsi="Courier New"/>
          <w:sz w:val="18"/>
        </w:rPr>
        <w:t>CREATE OR REPLACE FUNCTION generate_uuid_v7() RETURNS UUID AS $$</w:t>
      </w:r>
    </w:p>
    <w:p w14:paraId="3675A855" w14:textId="77777777" w:rsidR="00901B53" w:rsidRDefault="004E37C7">
      <w:r>
        <w:rPr>
          <w:rFonts w:ascii="Courier New" w:hAnsi="Courier New"/>
          <w:sz w:val="18"/>
        </w:rPr>
        <w:t>DECLARE</w:t>
      </w:r>
    </w:p>
    <w:p w14:paraId="5AC78EAF" w14:textId="77777777" w:rsidR="00901B53" w:rsidRDefault="004E37C7">
      <w:r>
        <w:rPr>
          <w:rFonts w:ascii="Courier New" w:hAnsi="Courier New"/>
          <w:sz w:val="18"/>
        </w:rPr>
        <w:t xml:space="preserve">  unix_ts_ms BIGINT;</w:t>
      </w:r>
    </w:p>
    <w:p w14:paraId="34B9A631" w14:textId="77777777" w:rsidR="00901B53" w:rsidRDefault="004E37C7">
      <w:r>
        <w:rPr>
          <w:rFonts w:ascii="Courier New" w:hAnsi="Courier New"/>
          <w:sz w:val="18"/>
        </w:rPr>
        <w:t xml:space="preserve">  uuid_bytes BYTEA;</w:t>
      </w:r>
    </w:p>
    <w:p w14:paraId="51297EBD" w14:textId="77777777" w:rsidR="00901B53" w:rsidRDefault="004E37C7">
      <w:r>
        <w:rPr>
          <w:rFonts w:ascii="Courier New" w:hAnsi="Courier New"/>
          <w:sz w:val="18"/>
        </w:rPr>
        <w:t>BEGIN</w:t>
      </w:r>
    </w:p>
    <w:p w14:paraId="3FF009CD" w14:textId="77777777" w:rsidR="00901B53" w:rsidRDefault="004E37C7">
      <w:r>
        <w:rPr>
          <w:rFonts w:ascii="Courier New" w:hAnsi="Courier New"/>
          <w:sz w:val="18"/>
        </w:rPr>
        <w:t xml:space="preserve">  unix_ts_ms = EXTRACT(EPOCH FROM clock_timestamp()) * 1000;</w:t>
      </w:r>
    </w:p>
    <w:p w14:paraId="76B4E1F3" w14:textId="77777777" w:rsidR="00901B53" w:rsidRDefault="004E37C7">
      <w:r>
        <w:rPr>
          <w:rFonts w:ascii="Courier New" w:hAnsi="Courier New"/>
          <w:sz w:val="18"/>
        </w:rPr>
        <w:t xml:space="preserve">  uuid_bytes = decode(lpad(to_hex(unix_ts_ms), 16, '0') || encode(gen_random_bytes(10), 'hex'), 'hex');</w:t>
      </w:r>
    </w:p>
    <w:p w14:paraId="144D1760" w14:textId="77777777" w:rsidR="00901B53" w:rsidRDefault="004E37C7">
      <w:r>
        <w:rPr>
          <w:rFonts w:ascii="Courier New" w:hAnsi="Courier New"/>
          <w:sz w:val="18"/>
        </w:rPr>
        <w:t xml:space="preserve">  uuid_bytes = set_bit(set_bit(set_bit(uuid_bytes, 52, 0), 53, 0), 54, 0);</w:t>
      </w:r>
    </w:p>
    <w:p w14:paraId="6C866728" w14:textId="77777777" w:rsidR="00901B53" w:rsidRDefault="004E37C7">
      <w:r>
        <w:rPr>
          <w:rFonts w:ascii="Courier New" w:hAnsi="Courier New"/>
          <w:sz w:val="18"/>
        </w:rPr>
        <w:t xml:space="preserve">  uuid_bytes = set_bit(uuid_bytes, 64, 1);</w:t>
      </w:r>
    </w:p>
    <w:p w14:paraId="7B306CF4" w14:textId="77777777" w:rsidR="00901B53" w:rsidRDefault="004E37C7">
      <w:r>
        <w:rPr>
          <w:rFonts w:ascii="Courier New" w:hAnsi="Courier New"/>
          <w:sz w:val="18"/>
        </w:rPr>
        <w:t xml:space="preserve">  uuid_bytes = set_bit(uuid_bytes, 65, 0);</w:t>
      </w:r>
    </w:p>
    <w:p w14:paraId="0BD0BD90" w14:textId="77777777" w:rsidR="00901B53" w:rsidRDefault="004E37C7">
      <w:r>
        <w:rPr>
          <w:rFonts w:ascii="Courier New" w:hAnsi="Courier New"/>
          <w:sz w:val="18"/>
        </w:rPr>
        <w:t xml:space="preserve">  RETURN encode(uuid_bytes, 'hex')::UUID;</w:t>
      </w:r>
    </w:p>
    <w:p w14:paraId="6204E699" w14:textId="77777777" w:rsidR="00901B53" w:rsidRDefault="004E37C7">
      <w:r>
        <w:rPr>
          <w:rFonts w:ascii="Courier New" w:hAnsi="Courier New"/>
          <w:sz w:val="18"/>
        </w:rPr>
        <w:t>END;</w:t>
      </w:r>
    </w:p>
    <w:p w14:paraId="710F58A4" w14:textId="77777777" w:rsidR="00901B53" w:rsidRDefault="004E37C7">
      <w:r>
        <w:rPr>
          <w:rFonts w:ascii="Courier New" w:hAnsi="Courier New"/>
          <w:sz w:val="18"/>
        </w:rPr>
        <w:t>$$ LANGUAGE plpgsql;</w:t>
      </w:r>
    </w:p>
    <w:p w14:paraId="74C87C58" w14:textId="77777777" w:rsidR="00901B53" w:rsidRDefault="004E37C7">
      <w:pPr>
        <w:pStyle w:val="21"/>
        <w:bidi/>
      </w:pPr>
      <w:r>
        <w:rPr>
          <w:color w:val="1A5676"/>
        </w:rPr>
        <w:t>9.1.4 الطوابع الزمنية — Timestamps</w:t>
      </w:r>
    </w:p>
    <w:p w14:paraId="4A57240B" w14:textId="77777777" w:rsidR="00901B53" w:rsidRDefault="004E37C7">
      <w:pPr>
        <w:bidi/>
      </w:pPr>
      <w:r>
        <w:t>كل جدول في قاعدة البيانات يتضمن ثلاثة أعمدة زمنية أساسية:</w:t>
      </w:r>
    </w:p>
    <w:tbl>
      <w:tblPr>
        <w:tblStyle w:val="afa"/>
        <w:tblW w:w="0" w:type="auto"/>
        <w:jc w:val="center"/>
        <w:tblLook w:val="04A0" w:firstRow="1" w:lastRow="0" w:firstColumn="1" w:lastColumn="0" w:noHBand="0" w:noVBand="1"/>
      </w:tblPr>
      <w:tblGrid>
        <w:gridCol w:w="3135"/>
        <w:gridCol w:w="3135"/>
        <w:gridCol w:w="3135"/>
      </w:tblGrid>
      <w:tr w:rsidR="00901B53" w14:paraId="533F8E01" w14:textId="77777777">
        <w:trPr>
          <w:jc w:val="center"/>
        </w:trPr>
        <w:tc>
          <w:tcPr>
            <w:tcW w:w="3135" w:type="dxa"/>
            <w:shd w:val="clear" w:color="auto" w:fill="1A5676"/>
          </w:tcPr>
          <w:p w14:paraId="0C0E9F61" w14:textId="77777777" w:rsidR="00901B53" w:rsidRDefault="004E37C7">
            <w:pPr>
              <w:bidi/>
              <w:jc w:val="center"/>
            </w:pPr>
            <w:r>
              <w:rPr>
                <w:b/>
                <w:color w:val="FFFFFF"/>
                <w:sz w:val="20"/>
              </w:rPr>
              <w:t>العمود</w:t>
            </w:r>
          </w:p>
        </w:tc>
        <w:tc>
          <w:tcPr>
            <w:tcW w:w="3135" w:type="dxa"/>
            <w:shd w:val="clear" w:color="auto" w:fill="1A5676"/>
          </w:tcPr>
          <w:p w14:paraId="2804F680" w14:textId="77777777" w:rsidR="00901B53" w:rsidRDefault="004E37C7">
            <w:pPr>
              <w:bidi/>
              <w:jc w:val="center"/>
            </w:pPr>
            <w:r>
              <w:rPr>
                <w:b/>
                <w:color w:val="FFFFFF"/>
                <w:sz w:val="20"/>
              </w:rPr>
              <w:t>النوع</w:t>
            </w:r>
          </w:p>
        </w:tc>
        <w:tc>
          <w:tcPr>
            <w:tcW w:w="3135" w:type="dxa"/>
            <w:shd w:val="clear" w:color="auto" w:fill="1A5676"/>
          </w:tcPr>
          <w:p w14:paraId="6171510F" w14:textId="77777777" w:rsidR="00901B53" w:rsidRDefault="004E37C7">
            <w:pPr>
              <w:bidi/>
              <w:jc w:val="center"/>
            </w:pPr>
            <w:r>
              <w:rPr>
                <w:b/>
                <w:color w:val="FFFFFF"/>
                <w:sz w:val="20"/>
              </w:rPr>
              <w:t>الوصف</w:t>
            </w:r>
          </w:p>
        </w:tc>
      </w:tr>
      <w:tr w:rsidR="00901B53" w14:paraId="2F2F5E1F" w14:textId="77777777">
        <w:trPr>
          <w:jc w:val="center"/>
        </w:trPr>
        <w:tc>
          <w:tcPr>
            <w:tcW w:w="3135" w:type="dxa"/>
            <w:shd w:val="clear" w:color="auto" w:fill="F0F7FA"/>
          </w:tcPr>
          <w:p w14:paraId="4837A93C" w14:textId="77777777" w:rsidR="00901B53" w:rsidRDefault="004E37C7">
            <w:pPr>
              <w:bidi/>
            </w:pPr>
            <w:r>
              <w:rPr>
                <w:sz w:val="18"/>
              </w:rPr>
              <w:t>`created_at`</w:t>
            </w:r>
          </w:p>
        </w:tc>
        <w:tc>
          <w:tcPr>
            <w:tcW w:w="3135" w:type="dxa"/>
            <w:shd w:val="clear" w:color="auto" w:fill="F0F7FA"/>
          </w:tcPr>
          <w:p w14:paraId="1A6439B7" w14:textId="77777777" w:rsidR="00901B53" w:rsidRDefault="004E37C7">
            <w:pPr>
              <w:bidi/>
            </w:pPr>
            <w:r>
              <w:rPr>
                <w:sz w:val="18"/>
              </w:rPr>
              <w:t>`TIMESTAMP WITH TIME ZONE`</w:t>
            </w:r>
          </w:p>
        </w:tc>
        <w:tc>
          <w:tcPr>
            <w:tcW w:w="3135" w:type="dxa"/>
            <w:shd w:val="clear" w:color="auto" w:fill="F0F7FA"/>
          </w:tcPr>
          <w:p w14:paraId="1206EFEF" w14:textId="77777777" w:rsidR="00901B53" w:rsidRDefault="004E37C7">
            <w:pPr>
              <w:bidi/>
            </w:pPr>
            <w:r>
              <w:rPr>
                <w:sz w:val="18"/>
              </w:rPr>
              <w:t>تاريخ ووقت إنشاء السجل، ويُملأ تلقائياً بقيمة `NOW()` عند الإدراج</w:t>
            </w:r>
          </w:p>
        </w:tc>
      </w:tr>
      <w:tr w:rsidR="00901B53" w14:paraId="55671E24" w14:textId="77777777">
        <w:trPr>
          <w:jc w:val="center"/>
        </w:trPr>
        <w:tc>
          <w:tcPr>
            <w:tcW w:w="3135" w:type="dxa"/>
          </w:tcPr>
          <w:p w14:paraId="473A8AE0" w14:textId="77777777" w:rsidR="00901B53" w:rsidRDefault="004E37C7">
            <w:pPr>
              <w:bidi/>
            </w:pPr>
            <w:r>
              <w:rPr>
                <w:sz w:val="18"/>
              </w:rPr>
              <w:t>`updated_at`</w:t>
            </w:r>
          </w:p>
        </w:tc>
        <w:tc>
          <w:tcPr>
            <w:tcW w:w="3135" w:type="dxa"/>
          </w:tcPr>
          <w:p w14:paraId="2BEE9562" w14:textId="77777777" w:rsidR="00901B53" w:rsidRDefault="004E37C7">
            <w:pPr>
              <w:bidi/>
            </w:pPr>
            <w:r>
              <w:rPr>
                <w:sz w:val="18"/>
              </w:rPr>
              <w:t>`TIMESTAMP WITH TIME ZONE`</w:t>
            </w:r>
          </w:p>
        </w:tc>
        <w:tc>
          <w:tcPr>
            <w:tcW w:w="3135" w:type="dxa"/>
          </w:tcPr>
          <w:p w14:paraId="7AE59A8D" w14:textId="77777777" w:rsidR="00901B53" w:rsidRDefault="004E37C7">
            <w:pPr>
              <w:bidi/>
            </w:pPr>
            <w:r>
              <w:rPr>
                <w:sz w:val="18"/>
              </w:rPr>
              <w:t>تاريخ ووقت آخر تعديل، ويتم تحديثه تلقائياً عند كل تعديل</w:t>
            </w:r>
          </w:p>
        </w:tc>
      </w:tr>
      <w:tr w:rsidR="00901B53" w14:paraId="68E2B399" w14:textId="77777777">
        <w:trPr>
          <w:jc w:val="center"/>
        </w:trPr>
        <w:tc>
          <w:tcPr>
            <w:tcW w:w="3135" w:type="dxa"/>
            <w:shd w:val="clear" w:color="auto" w:fill="F0F7FA"/>
          </w:tcPr>
          <w:p w14:paraId="6FFC1BEC" w14:textId="77777777" w:rsidR="00901B53" w:rsidRDefault="004E37C7">
            <w:pPr>
              <w:bidi/>
            </w:pPr>
            <w:r>
              <w:rPr>
                <w:sz w:val="18"/>
              </w:rPr>
              <w:t>`deleted_at`</w:t>
            </w:r>
          </w:p>
        </w:tc>
        <w:tc>
          <w:tcPr>
            <w:tcW w:w="3135" w:type="dxa"/>
            <w:shd w:val="clear" w:color="auto" w:fill="F0F7FA"/>
          </w:tcPr>
          <w:p w14:paraId="35C82C90" w14:textId="77777777" w:rsidR="00901B53" w:rsidRDefault="004E37C7">
            <w:pPr>
              <w:bidi/>
            </w:pPr>
            <w:r>
              <w:rPr>
                <w:sz w:val="18"/>
              </w:rPr>
              <w:t>`TIMESTAMP WITH TIME ZONE`</w:t>
            </w:r>
          </w:p>
        </w:tc>
        <w:tc>
          <w:tcPr>
            <w:tcW w:w="3135" w:type="dxa"/>
            <w:shd w:val="clear" w:color="auto" w:fill="F0F7FA"/>
          </w:tcPr>
          <w:p w14:paraId="5B6265A8" w14:textId="77777777" w:rsidR="00901B53" w:rsidRDefault="004E37C7">
            <w:pPr>
              <w:bidi/>
            </w:pPr>
            <w:r>
              <w:rPr>
                <w:sz w:val="18"/>
              </w:rPr>
              <w:t>تاريخ ووقت الحذف الناعم، ويبقى `NULL` للسجلات النشطة</w:t>
            </w:r>
          </w:p>
        </w:tc>
      </w:tr>
    </w:tbl>
    <w:p w14:paraId="5C10DF0E" w14:textId="77777777" w:rsidR="00901B53" w:rsidRDefault="00901B53"/>
    <w:p w14:paraId="0E49FA33" w14:textId="77777777" w:rsidR="00901B53" w:rsidRDefault="004E37C7">
      <w:r>
        <w:rPr>
          <w:rFonts w:ascii="Courier New" w:hAnsi="Courier New"/>
          <w:sz w:val="18"/>
        </w:rPr>
        <w:t>-- نمط (Trigger) لتحديث updated_at تلقائياً</w:t>
      </w:r>
    </w:p>
    <w:p w14:paraId="47102F66" w14:textId="77777777" w:rsidR="00901B53" w:rsidRDefault="004E37C7">
      <w:r>
        <w:rPr>
          <w:rFonts w:ascii="Courier New" w:hAnsi="Courier New"/>
          <w:sz w:val="18"/>
        </w:rPr>
        <w:t>CREATE OR REPLACE FUNCTION update_timestamp_column()</w:t>
      </w:r>
    </w:p>
    <w:p w14:paraId="52F730B9" w14:textId="77777777" w:rsidR="00901B53" w:rsidRDefault="004E37C7">
      <w:r>
        <w:rPr>
          <w:rFonts w:ascii="Courier New" w:hAnsi="Courier New"/>
          <w:sz w:val="18"/>
        </w:rPr>
        <w:t>RETURNS TRIGGER AS $$</w:t>
      </w:r>
    </w:p>
    <w:p w14:paraId="70150CC9" w14:textId="77777777" w:rsidR="00901B53" w:rsidRDefault="004E37C7">
      <w:r>
        <w:rPr>
          <w:rFonts w:ascii="Courier New" w:hAnsi="Courier New"/>
          <w:sz w:val="18"/>
        </w:rPr>
        <w:t>BEGIN</w:t>
      </w:r>
    </w:p>
    <w:p w14:paraId="72986437" w14:textId="77777777" w:rsidR="00901B53" w:rsidRDefault="004E37C7">
      <w:r>
        <w:rPr>
          <w:rFonts w:ascii="Courier New" w:hAnsi="Courier New"/>
          <w:sz w:val="18"/>
        </w:rPr>
        <w:lastRenderedPageBreak/>
        <w:t xml:space="preserve">  NEW.updated_at = NOW();</w:t>
      </w:r>
    </w:p>
    <w:p w14:paraId="5B499315" w14:textId="77777777" w:rsidR="00901B53" w:rsidRDefault="004E37C7">
      <w:r>
        <w:rPr>
          <w:rFonts w:ascii="Courier New" w:hAnsi="Courier New"/>
          <w:sz w:val="18"/>
        </w:rPr>
        <w:t xml:space="preserve">  RETURN NEW;</w:t>
      </w:r>
    </w:p>
    <w:p w14:paraId="309C6545" w14:textId="77777777" w:rsidR="00901B53" w:rsidRDefault="004E37C7">
      <w:r>
        <w:rPr>
          <w:rFonts w:ascii="Courier New" w:hAnsi="Courier New"/>
          <w:sz w:val="18"/>
        </w:rPr>
        <w:t>END;</w:t>
      </w:r>
    </w:p>
    <w:p w14:paraId="7AE5DD55" w14:textId="77777777" w:rsidR="00901B53" w:rsidRDefault="004E37C7">
      <w:r>
        <w:rPr>
          <w:rFonts w:ascii="Courier New" w:hAnsi="Courier New"/>
          <w:sz w:val="18"/>
        </w:rPr>
        <w:t>$$ LANGUAGE plpgsql;</w:t>
      </w:r>
    </w:p>
    <w:p w14:paraId="5F68FAD7" w14:textId="77777777" w:rsidR="00901B53" w:rsidRDefault="004E37C7">
      <w:r>
        <w:rPr>
          <w:rFonts w:ascii="Courier New" w:hAnsi="Courier New"/>
          <w:sz w:val="18"/>
        </w:rPr>
        <w:t>-- تطبيق النمط على جميع الجداول المطلوبة</w:t>
      </w:r>
    </w:p>
    <w:p w14:paraId="596BF8C6" w14:textId="77777777" w:rsidR="00901B53" w:rsidRDefault="004E37C7">
      <w:r>
        <w:rPr>
          <w:rFonts w:ascii="Courier New" w:hAnsi="Courier New"/>
          <w:sz w:val="18"/>
        </w:rPr>
        <w:t>CREATE TRIGGER set_updated_at BEFORE UPDATE ON users</w:t>
      </w:r>
    </w:p>
    <w:p w14:paraId="1E33A8A3" w14:textId="77777777" w:rsidR="00901B53" w:rsidRDefault="004E37C7">
      <w:r>
        <w:rPr>
          <w:rFonts w:ascii="Courier New" w:hAnsi="Courier New"/>
          <w:sz w:val="18"/>
        </w:rPr>
        <w:t xml:space="preserve">  FOR EACH ROW EXECUTE FUNCTION update_timestamp_column();</w:t>
      </w:r>
    </w:p>
    <w:p w14:paraId="3ED92D7D" w14:textId="77777777" w:rsidR="00901B53" w:rsidRDefault="004E37C7">
      <w:r>
        <w:rPr>
          <w:rFonts w:ascii="Courier New" w:hAnsi="Courier New"/>
          <w:sz w:val="18"/>
        </w:rPr>
        <w:t>CREATE TRIGGER set_updated_at BEFORE UPDATE ON properties</w:t>
      </w:r>
    </w:p>
    <w:p w14:paraId="2CB2D7B3" w14:textId="77777777" w:rsidR="00901B53" w:rsidRDefault="004E37C7">
      <w:r>
        <w:rPr>
          <w:rFonts w:ascii="Courier New" w:hAnsi="Courier New"/>
          <w:sz w:val="18"/>
        </w:rPr>
        <w:t xml:space="preserve">  FOR EACH ROW EXECUTE FUNCTION update_timestamp_column();</w:t>
      </w:r>
    </w:p>
    <w:p w14:paraId="6409A5D9" w14:textId="77777777" w:rsidR="00901B53" w:rsidRDefault="004E37C7">
      <w:pPr>
        <w:pStyle w:val="21"/>
        <w:bidi/>
      </w:pPr>
      <w:r>
        <w:rPr>
          <w:color w:val="1A5676"/>
        </w:rPr>
        <w:t>9.1.5 الحذف الناعم — Soft Delete</w:t>
      </w:r>
    </w:p>
    <w:p w14:paraId="612C5C08" w14:textId="77777777" w:rsidR="00901B53" w:rsidRDefault="004E37C7">
      <w:pPr>
        <w:bidi/>
      </w:pPr>
      <w:r>
        <w:t>نعتمد **الحذف الناعم (Soft Delete)** كسياسة موحدة لجميع الجداول في النظام. بدلاً من حذف السجل فعلياً من قاعدة البيانات، يتم تعيين قيمة لعمود `deleted_at` الذي يشير إلى تاريخ الحذف. هذا المبدأ يوفر عدة فوائد جوهرية:</w:t>
      </w:r>
    </w:p>
    <w:p w14:paraId="7DD395D0" w14:textId="77777777" w:rsidR="00901B53" w:rsidRDefault="004E37C7">
      <w:pPr>
        <w:pStyle w:val="a0"/>
        <w:bidi/>
      </w:pPr>
      <w:r>
        <w:t>**استعادة البيانات:** يمكن استعادة أي سجل محذوف بسهولة عبر تصفير عمود `deleted_at`</w:t>
      </w:r>
    </w:p>
    <w:p w14:paraId="392756E2" w14:textId="77777777" w:rsidR="00901B53" w:rsidRDefault="004E37C7">
      <w:pPr>
        <w:pStyle w:val="a0"/>
        <w:bidi/>
      </w:pPr>
      <w:r>
        <w:t>**الntegrityREFERENCE:** لا تُحذف البيانات المرتبطة عبر المفاتيح الخارجية</w:t>
      </w:r>
    </w:p>
    <w:p w14:paraId="353CDB91" w14:textId="77777777" w:rsidR="00901B53" w:rsidRDefault="004E37C7">
      <w:pPr>
        <w:pStyle w:val="a0"/>
        <w:bidi/>
      </w:pPr>
      <w:r>
        <w:t>**التدقيق (Audit Trail):** يبقى السجل متاحاً لعمليات التدقيق والمراجعة</w:t>
      </w:r>
    </w:p>
    <w:p w14:paraId="7AC01DBE" w14:textId="77777777" w:rsidR="00901B53" w:rsidRDefault="004E37C7">
      <w:pPr>
        <w:pStyle w:val="a0"/>
        <w:bidi/>
      </w:pPr>
      <w:r>
        <w:t>**التحليل (Analytics):** يمكن تحليل البيانات المحذوفة لأغراض الإحصاء والتقارير</w:t>
      </w:r>
    </w:p>
    <w:p w14:paraId="3741FA95" w14:textId="77777777" w:rsidR="00901B53" w:rsidRDefault="004E37C7">
      <w:r>
        <w:rPr>
          <w:rFonts w:ascii="Courier New" w:hAnsi="Courier New"/>
          <w:sz w:val="18"/>
        </w:rPr>
        <w:t>-- نمط الحذف الناعم</w:t>
      </w:r>
    </w:p>
    <w:p w14:paraId="79370A01" w14:textId="77777777" w:rsidR="00901B53" w:rsidRDefault="004E37C7">
      <w:r>
        <w:rPr>
          <w:rFonts w:ascii="Courier New" w:hAnsi="Courier New"/>
          <w:sz w:val="18"/>
        </w:rPr>
        <w:t>CREATE OR REPLACE FUNCTION soft_delete()</w:t>
      </w:r>
    </w:p>
    <w:p w14:paraId="4F87CD6F" w14:textId="77777777" w:rsidR="00901B53" w:rsidRDefault="004E37C7">
      <w:r>
        <w:rPr>
          <w:rFonts w:ascii="Courier New" w:hAnsi="Courier New"/>
          <w:sz w:val="18"/>
        </w:rPr>
        <w:t>RETURNS TRIGGER AS $$</w:t>
      </w:r>
    </w:p>
    <w:p w14:paraId="27E10BF1" w14:textId="77777777" w:rsidR="00901B53" w:rsidRDefault="004E37C7">
      <w:r>
        <w:rPr>
          <w:rFonts w:ascii="Courier New" w:hAnsi="Courier New"/>
          <w:sz w:val="18"/>
        </w:rPr>
        <w:t>BEGIN</w:t>
      </w:r>
    </w:p>
    <w:p w14:paraId="7F93F69C" w14:textId="77777777" w:rsidR="00901B53" w:rsidRDefault="004E37C7">
      <w:r>
        <w:rPr>
          <w:rFonts w:ascii="Courier New" w:hAnsi="Courier New"/>
          <w:sz w:val="18"/>
        </w:rPr>
        <w:t xml:space="preserve">  UPDATE users SET deleted_at = NOW() WHERE id = OLD.id;</w:t>
      </w:r>
    </w:p>
    <w:p w14:paraId="6A68CB9C" w14:textId="77777777" w:rsidR="00901B53" w:rsidRDefault="004E37C7">
      <w:r>
        <w:rPr>
          <w:rFonts w:ascii="Courier New" w:hAnsi="Courier New"/>
          <w:sz w:val="18"/>
        </w:rPr>
        <w:t xml:space="preserve">  RETURN OLD;</w:t>
      </w:r>
    </w:p>
    <w:p w14:paraId="51581323" w14:textId="77777777" w:rsidR="00901B53" w:rsidRDefault="004E37C7">
      <w:r>
        <w:rPr>
          <w:rFonts w:ascii="Courier New" w:hAnsi="Courier New"/>
          <w:sz w:val="18"/>
        </w:rPr>
        <w:t>END;</w:t>
      </w:r>
    </w:p>
    <w:p w14:paraId="3AE2FC08" w14:textId="77777777" w:rsidR="00901B53" w:rsidRDefault="004E37C7">
      <w:r>
        <w:rPr>
          <w:rFonts w:ascii="Courier New" w:hAnsi="Courier New"/>
          <w:sz w:val="18"/>
        </w:rPr>
        <w:t>$$ LANGUAGE plpgsql;</w:t>
      </w:r>
    </w:p>
    <w:p w14:paraId="30EBA256" w14:textId="77777777" w:rsidR="00901B53" w:rsidRDefault="004E37C7">
      <w:r>
        <w:rPr>
          <w:rFonts w:ascii="Courier New" w:hAnsi="Courier New"/>
          <w:sz w:val="18"/>
        </w:rPr>
        <w:t>-- تصفية تلقائية للسجلات المحذوفة</w:t>
      </w:r>
    </w:p>
    <w:p w14:paraId="5ABF9881" w14:textId="77777777" w:rsidR="00901B53" w:rsidRDefault="004E37C7">
      <w:r>
        <w:rPr>
          <w:rFonts w:ascii="Courier New" w:hAnsi="Courier New"/>
          <w:sz w:val="18"/>
        </w:rPr>
        <w:t>ALTER TABLE users ADD COLUMN deleted_at TIMESTAMP WITH TIME ZONE NULL;</w:t>
      </w:r>
    </w:p>
    <w:p w14:paraId="034A6FD9" w14:textId="77777777" w:rsidR="00901B53" w:rsidRDefault="004E37C7">
      <w:r>
        <w:rPr>
          <w:rFonts w:ascii="Courier New" w:hAnsi="Courier New"/>
          <w:sz w:val="18"/>
        </w:rPr>
        <w:t>CREATE INDEX idx_users_deleted ON users(deleted_at) WHERE deleted_at IS NULL;</w:t>
      </w:r>
    </w:p>
    <w:p w14:paraId="59B18949" w14:textId="77777777" w:rsidR="00901B53" w:rsidRDefault="004E37C7">
      <w:pPr>
        <w:pStyle w:val="21"/>
        <w:bidi/>
      </w:pPr>
      <w:r>
        <w:rPr>
          <w:color w:val="1A5676"/>
        </w:rPr>
        <w:t>9.1.6 التشفير — Encryption</w:t>
      </w:r>
    </w:p>
    <w:p w14:paraId="0AEC8ADE" w14:textId="77777777" w:rsidR="00901B53" w:rsidRDefault="004E37C7">
      <w:pPr>
        <w:bidi/>
      </w:pPr>
      <w:r>
        <w:t>نتبع سياسة **التشفير عند الإقامة (Encryption at Rest)** لجميع الحقول الحساسة باستخدام خوارزمية **AES-256-GCM** التي توفر:</w:t>
      </w:r>
    </w:p>
    <w:p w14:paraId="2F982CDC" w14:textId="77777777" w:rsidR="00901B53" w:rsidRDefault="004E37C7">
      <w:pPr>
        <w:pStyle w:val="a0"/>
        <w:bidi/>
      </w:pPr>
      <w:r>
        <w:t>**السرية (Confidentiality):** لا يمكن قراءة البيانات بدون مفتاح التشفير</w:t>
      </w:r>
    </w:p>
    <w:p w14:paraId="7BFDAEF6" w14:textId="77777777" w:rsidR="00901B53" w:rsidRDefault="004E37C7">
      <w:pPr>
        <w:pStyle w:val="a0"/>
        <w:bidi/>
      </w:pPr>
      <w:r>
        <w:t>**السلامة (Integrity):** يكشف التشفير عن أي تعديل غير مصرح به</w:t>
      </w:r>
    </w:p>
    <w:p w14:paraId="4E2E18AA" w14:textId="77777777" w:rsidR="00901B53" w:rsidRDefault="004E37C7">
      <w:pPr>
        <w:pStyle w:val="a0"/>
        <w:bidi/>
      </w:pPr>
      <w:r>
        <w:lastRenderedPageBreak/>
        <w:t>**المصادقة (Authentication):** يضمن أن البيانات لم تتغير منذ تشفيرها</w:t>
      </w:r>
    </w:p>
    <w:p w14:paraId="597510FE" w14:textId="77777777" w:rsidR="00901B53" w:rsidRDefault="004E37C7">
      <w:pPr>
        <w:bidi/>
      </w:pPr>
      <w:r>
        <w:t>**الحقول المُشفرة:**</w:t>
      </w:r>
    </w:p>
    <w:tbl>
      <w:tblPr>
        <w:tblStyle w:val="afa"/>
        <w:tblW w:w="0" w:type="auto"/>
        <w:jc w:val="center"/>
        <w:tblLook w:val="04A0" w:firstRow="1" w:lastRow="0" w:firstColumn="1" w:lastColumn="0" w:noHBand="0" w:noVBand="1"/>
      </w:tblPr>
      <w:tblGrid>
        <w:gridCol w:w="3135"/>
        <w:gridCol w:w="3135"/>
        <w:gridCol w:w="3135"/>
      </w:tblGrid>
      <w:tr w:rsidR="00901B53" w14:paraId="356CC80C" w14:textId="77777777">
        <w:trPr>
          <w:jc w:val="center"/>
        </w:trPr>
        <w:tc>
          <w:tcPr>
            <w:tcW w:w="3135" w:type="dxa"/>
            <w:shd w:val="clear" w:color="auto" w:fill="1A5676"/>
          </w:tcPr>
          <w:p w14:paraId="7B19B4F0" w14:textId="77777777" w:rsidR="00901B53" w:rsidRDefault="004E37C7">
            <w:pPr>
              <w:bidi/>
              <w:jc w:val="center"/>
            </w:pPr>
            <w:r>
              <w:rPr>
                <w:b/>
                <w:color w:val="FFFFFF"/>
                <w:sz w:val="20"/>
              </w:rPr>
              <w:t>الجدول</w:t>
            </w:r>
          </w:p>
        </w:tc>
        <w:tc>
          <w:tcPr>
            <w:tcW w:w="3135" w:type="dxa"/>
            <w:shd w:val="clear" w:color="auto" w:fill="1A5676"/>
          </w:tcPr>
          <w:p w14:paraId="243F6522" w14:textId="77777777" w:rsidR="00901B53" w:rsidRDefault="004E37C7">
            <w:pPr>
              <w:bidi/>
              <w:jc w:val="center"/>
            </w:pPr>
            <w:r>
              <w:rPr>
                <w:b/>
                <w:color w:val="FFFFFF"/>
                <w:sz w:val="20"/>
              </w:rPr>
              <w:t>العمود</w:t>
            </w:r>
          </w:p>
        </w:tc>
        <w:tc>
          <w:tcPr>
            <w:tcW w:w="3135" w:type="dxa"/>
            <w:shd w:val="clear" w:color="auto" w:fill="1A5676"/>
          </w:tcPr>
          <w:p w14:paraId="2F178C44" w14:textId="77777777" w:rsidR="00901B53" w:rsidRDefault="004E37C7">
            <w:pPr>
              <w:bidi/>
              <w:jc w:val="center"/>
            </w:pPr>
            <w:r>
              <w:rPr>
                <w:b/>
                <w:color w:val="FFFFFF"/>
                <w:sz w:val="20"/>
              </w:rPr>
              <w:t>طريقة التشفير</w:t>
            </w:r>
          </w:p>
        </w:tc>
      </w:tr>
      <w:tr w:rsidR="00901B53" w14:paraId="24280C00" w14:textId="77777777">
        <w:trPr>
          <w:jc w:val="center"/>
        </w:trPr>
        <w:tc>
          <w:tcPr>
            <w:tcW w:w="3135" w:type="dxa"/>
            <w:shd w:val="clear" w:color="auto" w:fill="F0F7FA"/>
          </w:tcPr>
          <w:p w14:paraId="294348CE" w14:textId="77777777" w:rsidR="00901B53" w:rsidRDefault="004E37C7">
            <w:pPr>
              <w:bidi/>
            </w:pPr>
            <w:r>
              <w:rPr>
                <w:sz w:val="18"/>
              </w:rPr>
              <w:t>`users`</w:t>
            </w:r>
          </w:p>
        </w:tc>
        <w:tc>
          <w:tcPr>
            <w:tcW w:w="3135" w:type="dxa"/>
            <w:shd w:val="clear" w:color="auto" w:fill="F0F7FA"/>
          </w:tcPr>
          <w:p w14:paraId="154CD583" w14:textId="77777777" w:rsidR="00901B53" w:rsidRDefault="004E37C7">
            <w:pPr>
              <w:bidi/>
            </w:pPr>
            <w:r>
              <w:rPr>
                <w:sz w:val="18"/>
              </w:rPr>
              <w:t>`phone`</w:t>
            </w:r>
          </w:p>
        </w:tc>
        <w:tc>
          <w:tcPr>
            <w:tcW w:w="3135" w:type="dxa"/>
            <w:shd w:val="clear" w:color="auto" w:fill="F0F7FA"/>
          </w:tcPr>
          <w:p w14:paraId="3FA7D1CA" w14:textId="77777777" w:rsidR="00901B53" w:rsidRDefault="004E37C7">
            <w:pPr>
              <w:bidi/>
            </w:pPr>
            <w:r>
              <w:rPr>
                <w:sz w:val="18"/>
              </w:rPr>
              <w:t>AES-256-GCM مع مفتاح مخزن في Vault</w:t>
            </w:r>
          </w:p>
        </w:tc>
      </w:tr>
      <w:tr w:rsidR="00901B53" w14:paraId="29AEB221" w14:textId="77777777">
        <w:trPr>
          <w:jc w:val="center"/>
        </w:trPr>
        <w:tc>
          <w:tcPr>
            <w:tcW w:w="3135" w:type="dxa"/>
          </w:tcPr>
          <w:p w14:paraId="2F6118C5" w14:textId="77777777" w:rsidR="00901B53" w:rsidRDefault="004E37C7">
            <w:pPr>
              <w:bidi/>
            </w:pPr>
            <w:r>
              <w:rPr>
                <w:sz w:val="18"/>
              </w:rPr>
              <w:t>`users`</w:t>
            </w:r>
          </w:p>
        </w:tc>
        <w:tc>
          <w:tcPr>
            <w:tcW w:w="3135" w:type="dxa"/>
          </w:tcPr>
          <w:p w14:paraId="3AFFFCF5" w14:textId="77777777" w:rsidR="00901B53" w:rsidRDefault="004E37C7">
            <w:pPr>
              <w:bidi/>
            </w:pPr>
            <w:r>
              <w:rPr>
                <w:sz w:val="18"/>
              </w:rPr>
              <w:t>`national_id`</w:t>
            </w:r>
          </w:p>
        </w:tc>
        <w:tc>
          <w:tcPr>
            <w:tcW w:w="3135" w:type="dxa"/>
          </w:tcPr>
          <w:p w14:paraId="0998101C" w14:textId="77777777" w:rsidR="00901B53" w:rsidRDefault="004E37C7">
            <w:pPr>
              <w:bidi/>
            </w:pPr>
            <w:r>
              <w:rPr>
                <w:sz w:val="18"/>
              </w:rPr>
              <w:t>AES-256-GCM مع مفتاح مخزن في Vault</w:t>
            </w:r>
          </w:p>
        </w:tc>
      </w:tr>
      <w:tr w:rsidR="00901B53" w14:paraId="5344DAE1" w14:textId="77777777">
        <w:trPr>
          <w:jc w:val="center"/>
        </w:trPr>
        <w:tc>
          <w:tcPr>
            <w:tcW w:w="3135" w:type="dxa"/>
            <w:shd w:val="clear" w:color="auto" w:fill="F0F7FA"/>
          </w:tcPr>
          <w:p w14:paraId="2DF4590E" w14:textId="77777777" w:rsidR="00901B53" w:rsidRDefault="004E37C7">
            <w:pPr>
              <w:bidi/>
            </w:pPr>
            <w:r>
              <w:rPr>
                <w:sz w:val="18"/>
              </w:rPr>
              <w:t>`users`</w:t>
            </w:r>
          </w:p>
        </w:tc>
        <w:tc>
          <w:tcPr>
            <w:tcW w:w="3135" w:type="dxa"/>
            <w:shd w:val="clear" w:color="auto" w:fill="F0F7FA"/>
          </w:tcPr>
          <w:p w14:paraId="1209495A" w14:textId="77777777" w:rsidR="00901B53" w:rsidRDefault="004E37C7">
            <w:pPr>
              <w:bidi/>
            </w:pPr>
            <w:r>
              <w:rPr>
                <w:sz w:val="18"/>
              </w:rPr>
              <w:t>`password_hash`</w:t>
            </w:r>
          </w:p>
        </w:tc>
        <w:tc>
          <w:tcPr>
            <w:tcW w:w="3135" w:type="dxa"/>
            <w:shd w:val="clear" w:color="auto" w:fill="F0F7FA"/>
          </w:tcPr>
          <w:p w14:paraId="094FBE51" w14:textId="77777777" w:rsidR="00901B53" w:rsidRDefault="004E37C7">
            <w:pPr>
              <w:bidi/>
            </w:pPr>
            <w:r>
              <w:rPr>
                <w:sz w:val="18"/>
              </w:rPr>
              <w:t>bcrypt مع 12 جولة تجزئة</w:t>
            </w:r>
          </w:p>
        </w:tc>
      </w:tr>
      <w:tr w:rsidR="00901B53" w14:paraId="55D6E153" w14:textId="77777777">
        <w:trPr>
          <w:jc w:val="center"/>
        </w:trPr>
        <w:tc>
          <w:tcPr>
            <w:tcW w:w="3135" w:type="dxa"/>
          </w:tcPr>
          <w:p w14:paraId="138DBF16" w14:textId="77777777" w:rsidR="00901B53" w:rsidRDefault="004E37C7">
            <w:pPr>
              <w:bidi/>
            </w:pPr>
            <w:r>
              <w:rPr>
                <w:sz w:val="18"/>
              </w:rPr>
              <w:t>`user_kyc`</w:t>
            </w:r>
          </w:p>
        </w:tc>
        <w:tc>
          <w:tcPr>
            <w:tcW w:w="3135" w:type="dxa"/>
          </w:tcPr>
          <w:p w14:paraId="3FE85E33" w14:textId="77777777" w:rsidR="00901B53" w:rsidRDefault="004E37C7">
            <w:pPr>
              <w:bidi/>
            </w:pPr>
            <w:r>
              <w:rPr>
                <w:sz w:val="18"/>
              </w:rPr>
              <w:t>`document_front_url`</w:t>
            </w:r>
          </w:p>
        </w:tc>
        <w:tc>
          <w:tcPr>
            <w:tcW w:w="3135" w:type="dxa"/>
          </w:tcPr>
          <w:p w14:paraId="50728EA3" w14:textId="77777777" w:rsidR="00901B53" w:rsidRDefault="004E37C7">
            <w:pPr>
              <w:bidi/>
            </w:pPr>
            <w:r>
              <w:rPr>
                <w:sz w:val="18"/>
              </w:rPr>
              <w:t>رابط مشفر مع توقيع HMAC</w:t>
            </w:r>
          </w:p>
        </w:tc>
      </w:tr>
      <w:tr w:rsidR="00901B53" w14:paraId="1A3F5D2A" w14:textId="77777777">
        <w:trPr>
          <w:jc w:val="center"/>
        </w:trPr>
        <w:tc>
          <w:tcPr>
            <w:tcW w:w="3135" w:type="dxa"/>
            <w:shd w:val="clear" w:color="auto" w:fill="F0F7FA"/>
          </w:tcPr>
          <w:p w14:paraId="2F8F0C63" w14:textId="77777777" w:rsidR="00901B53" w:rsidRDefault="004E37C7">
            <w:pPr>
              <w:bidi/>
            </w:pPr>
            <w:r>
              <w:rPr>
                <w:sz w:val="18"/>
              </w:rPr>
              <w:t>`user_kyc`</w:t>
            </w:r>
          </w:p>
        </w:tc>
        <w:tc>
          <w:tcPr>
            <w:tcW w:w="3135" w:type="dxa"/>
            <w:shd w:val="clear" w:color="auto" w:fill="F0F7FA"/>
          </w:tcPr>
          <w:p w14:paraId="1DDB06A3" w14:textId="77777777" w:rsidR="00901B53" w:rsidRDefault="004E37C7">
            <w:pPr>
              <w:bidi/>
            </w:pPr>
            <w:r>
              <w:rPr>
                <w:sz w:val="18"/>
              </w:rPr>
              <w:t>`document_back_url`</w:t>
            </w:r>
          </w:p>
        </w:tc>
        <w:tc>
          <w:tcPr>
            <w:tcW w:w="3135" w:type="dxa"/>
            <w:shd w:val="clear" w:color="auto" w:fill="F0F7FA"/>
          </w:tcPr>
          <w:p w14:paraId="769A586E" w14:textId="77777777" w:rsidR="00901B53" w:rsidRDefault="004E37C7">
            <w:pPr>
              <w:bidi/>
            </w:pPr>
            <w:r>
              <w:rPr>
                <w:sz w:val="18"/>
              </w:rPr>
              <w:t>رابط مشفر مع توقيع HMAC</w:t>
            </w:r>
          </w:p>
        </w:tc>
      </w:tr>
      <w:tr w:rsidR="00901B53" w14:paraId="2D3CC4B5" w14:textId="77777777">
        <w:trPr>
          <w:jc w:val="center"/>
        </w:trPr>
        <w:tc>
          <w:tcPr>
            <w:tcW w:w="3135" w:type="dxa"/>
          </w:tcPr>
          <w:p w14:paraId="0BE5C8A3" w14:textId="77777777" w:rsidR="00901B53" w:rsidRDefault="004E37C7">
            <w:pPr>
              <w:bidi/>
            </w:pPr>
            <w:r>
              <w:rPr>
                <w:sz w:val="18"/>
              </w:rPr>
              <w:t>`payments`</w:t>
            </w:r>
          </w:p>
        </w:tc>
        <w:tc>
          <w:tcPr>
            <w:tcW w:w="3135" w:type="dxa"/>
          </w:tcPr>
          <w:p w14:paraId="094EC76C" w14:textId="77777777" w:rsidR="00901B53" w:rsidRDefault="004E37C7">
            <w:pPr>
              <w:bidi/>
            </w:pPr>
            <w:r>
              <w:rPr>
                <w:sz w:val="18"/>
              </w:rPr>
              <w:t>`gateway_transaction_id`</w:t>
            </w:r>
          </w:p>
        </w:tc>
        <w:tc>
          <w:tcPr>
            <w:tcW w:w="3135" w:type="dxa"/>
          </w:tcPr>
          <w:p w14:paraId="2E45222C" w14:textId="77777777" w:rsidR="00901B53" w:rsidRDefault="004E37C7">
            <w:pPr>
              <w:bidi/>
            </w:pPr>
            <w:r>
              <w:rPr>
                <w:sz w:val="18"/>
              </w:rPr>
              <w:t>تشفير أثناء النقل والإقامة</w:t>
            </w:r>
          </w:p>
        </w:tc>
      </w:tr>
    </w:tbl>
    <w:p w14:paraId="0F531B9D" w14:textId="77777777" w:rsidR="00901B53" w:rsidRDefault="00901B53"/>
    <w:p w14:paraId="025710EF" w14:textId="77777777" w:rsidR="00901B53" w:rsidRDefault="004E37C7">
      <w:r>
        <w:rPr>
          <w:rFonts w:ascii="Courier New" w:hAnsi="Courier New"/>
          <w:sz w:val="18"/>
        </w:rPr>
        <w:t>-- أمثلة على تشفير الحقول الحساسة</w:t>
      </w:r>
    </w:p>
    <w:p w14:paraId="61314B75" w14:textId="77777777" w:rsidR="00901B53" w:rsidRDefault="004E37C7">
      <w:r>
        <w:rPr>
          <w:rFonts w:ascii="Courier New" w:hAnsi="Courier New"/>
          <w:sz w:val="18"/>
        </w:rPr>
        <w:t>CREATE EXTENSION IF NOT EXISTS pgcrypto;</w:t>
      </w:r>
    </w:p>
    <w:p w14:paraId="3B28AEE8" w14:textId="77777777" w:rsidR="00901B53" w:rsidRDefault="004E37C7">
      <w:r>
        <w:rPr>
          <w:rFonts w:ascii="Courier New" w:hAnsi="Courier New"/>
          <w:sz w:val="18"/>
        </w:rPr>
        <w:t>-- تشفير رقم الجوال</w:t>
      </w:r>
    </w:p>
    <w:p w14:paraId="22CADE3D" w14:textId="77777777" w:rsidR="00901B53" w:rsidRDefault="004E37C7">
      <w:r>
        <w:rPr>
          <w:rFonts w:ascii="Courier New" w:hAnsi="Courier New"/>
          <w:sz w:val="18"/>
        </w:rPr>
        <w:t>CREATE OR REPLACE FUNCTION encrypt_phone(phone TEXT)</w:t>
      </w:r>
    </w:p>
    <w:p w14:paraId="5BBC8979" w14:textId="77777777" w:rsidR="00901B53" w:rsidRDefault="004E37C7">
      <w:r>
        <w:rPr>
          <w:rFonts w:ascii="Courier New" w:hAnsi="Courier New"/>
          <w:sz w:val="18"/>
        </w:rPr>
        <w:t>RETURNS BYTEA AS $$</w:t>
      </w:r>
    </w:p>
    <w:p w14:paraId="6AF2D373" w14:textId="77777777" w:rsidR="00901B53" w:rsidRDefault="004E37C7">
      <w:r>
        <w:rPr>
          <w:rFonts w:ascii="Courier New" w:hAnsi="Courier New"/>
          <w:sz w:val="18"/>
        </w:rPr>
        <w:t>BEGIN</w:t>
      </w:r>
    </w:p>
    <w:p w14:paraId="00A6E395" w14:textId="77777777" w:rsidR="00901B53" w:rsidRDefault="004E37C7">
      <w:r>
        <w:rPr>
          <w:rFonts w:ascii="Courier New" w:hAnsi="Courier New"/>
          <w:sz w:val="18"/>
        </w:rPr>
        <w:t xml:space="preserve">  RETURN pgp_sym_encrypt(phone, current_setting('app.encryption_key'));</w:t>
      </w:r>
    </w:p>
    <w:p w14:paraId="1D7587E6" w14:textId="77777777" w:rsidR="00901B53" w:rsidRDefault="004E37C7">
      <w:r>
        <w:rPr>
          <w:rFonts w:ascii="Courier New" w:hAnsi="Courier New"/>
          <w:sz w:val="18"/>
        </w:rPr>
        <w:t>END;</w:t>
      </w:r>
    </w:p>
    <w:p w14:paraId="40EB41F2" w14:textId="77777777" w:rsidR="00901B53" w:rsidRDefault="004E37C7">
      <w:r>
        <w:rPr>
          <w:rFonts w:ascii="Courier New" w:hAnsi="Courier New"/>
          <w:sz w:val="18"/>
        </w:rPr>
        <w:t>$$ LANGUAGE plpgsql;</w:t>
      </w:r>
    </w:p>
    <w:p w14:paraId="1C4DB985" w14:textId="77777777" w:rsidR="00901B53" w:rsidRDefault="004E37C7">
      <w:r>
        <w:rPr>
          <w:rFonts w:ascii="Courier New" w:hAnsi="Courier New"/>
          <w:sz w:val="18"/>
        </w:rPr>
        <w:t>-- فك تشفير رقم الجوال</w:t>
      </w:r>
    </w:p>
    <w:p w14:paraId="6CD2E1F4" w14:textId="77777777" w:rsidR="00901B53" w:rsidRDefault="004E37C7">
      <w:r>
        <w:rPr>
          <w:rFonts w:ascii="Courier New" w:hAnsi="Courier New"/>
          <w:sz w:val="18"/>
        </w:rPr>
        <w:t>CREATE OR REPLACE FUNCTION decrypt_phone(encrypted_phone BYTEA)</w:t>
      </w:r>
    </w:p>
    <w:p w14:paraId="71334825" w14:textId="77777777" w:rsidR="00901B53" w:rsidRDefault="004E37C7">
      <w:r>
        <w:rPr>
          <w:rFonts w:ascii="Courier New" w:hAnsi="Courier New"/>
          <w:sz w:val="18"/>
        </w:rPr>
        <w:t>RETURNS TEXT AS $$</w:t>
      </w:r>
    </w:p>
    <w:p w14:paraId="5763B30B" w14:textId="77777777" w:rsidR="00901B53" w:rsidRDefault="004E37C7">
      <w:r>
        <w:rPr>
          <w:rFonts w:ascii="Courier New" w:hAnsi="Courier New"/>
          <w:sz w:val="18"/>
        </w:rPr>
        <w:t>BEGIN</w:t>
      </w:r>
    </w:p>
    <w:p w14:paraId="26D893BA" w14:textId="77777777" w:rsidR="00901B53" w:rsidRDefault="004E37C7">
      <w:r>
        <w:rPr>
          <w:rFonts w:ascii="Courier New" w:hAnsi="Courier New"/>
          <w:sz w:val="18"/>
        </w:rPr>
        <w:t xml:space="preserve">  RETURN pgp_sym_decrypt(encrypted_phone, current_setting('app.encryption_key'));</w:t>
      </w:r>
    </w:p>
    <w:p w14:paraId="5DA7FB2B" w14:textId="77777777" w:rsidR="00901B53" w:rsidRDefault="004E37C7">
      <w:r>
        <w:rPr>
          <w:rFonts w:ascii="Courier New" w:hAnsi="Courier New"/>
          <w:sz w:val="18"/>
        </w:rPr>
        <w:t>END;</w:t>
      </w:r>
    </w:p>
    <w:p w14:paraId="105B8E18" w14:textId="77777777" w:rsidR="00901B53" w:rsidRDefault="004E37C7">
      <w:r>
        <w:rPr>
          <w:rFonts w:ascii="Courier New" w:hAnsi="Courier New"/>
          <w:sz w:val="18"/>
        </w:rPr>
        <w:t>$$ LANGUAGE plpgsql;</w:t>
      </w:r>
    </w:p>
    <w:p w14:paraId="2366F0A8" w14:textId="77777777" w:rsidR="00901B53" w:rsidRDefault="004E37C7">
      <w:pPr>
        <w:pStyle w:val="21"/>
        <w:bidi/>
      </w:pPr>
      <w:r>
        <w:rPr>
          <w:color w:val="1A5676"/>
        </w:rPr>
        <w:t>9.1.7 التقسيم — Partitioning</w:t>
      </w:r>
    </w:p>
    <w:p w14:paraId="3F2B30E0" w14:textId="77777777" w:rsidR="00901B53" w:rsidRDefault="004E37C7">
      <w:pPr>
        <w:bidi/>
      </w:pPr>
      <w:r>
        <w:t>نتبع استراتيجية **التقسيم بالنطاق (Range Partitioning)** للجداول الكبيرة التي تتوقع حركة مرور عالية. هذه الجداول تتضمن:</w:t>
      </w:r>
    </w:p>
    <w:tbl>
      <w:tblPr>
        <w:tblStyle w:val="afa"/>
        <w:tblW w:w="0" w:type="auto"/>
        <w:jc w:val="center"/>
        <w:tblLook w:val="04A0" w:firstRow="1" w:lastRow="0" w:firstColumn="1" w:lastColumn="0" w:noHBand="0" w:noVBand="1"/>
      </w:tblPr>
      <w:tblGrid>
        <w:gridCol w:w="2351"/>
        <w:gridCol w:w="2351"/>
        <w:gridCol w:w="2351"/>
        <w:gridCol w:w="2351"/>
      </w:tblGrid>
      <w:tr w:rsidR="00901B53" w14:paraId="4D8D06D4" w14:textId="77777777">
        <w:trPr>
          <w:jc w:val="center"/>
        </w:trPr>
        <w:tc>
          <w:tcPr>
            <w:tcW w:w="2351" w:type="dxa"/>
            <w:shd w:val="clear" w:color="auto" w:fill="1A5676"/>
          </w:tcPr>
          <w:p w14:paraId="76FEE507" w14:textId="77777777" w:rsidR="00901B53" w:rsidRDefault="004E37C7">
            <w:pPr>
              <w:bidi/>
              <w:jc w:val="center"/>
            </w:pPr>
            <w:r>
              <w:rPr>
                <w:b/>
                <w:color w:val="FFFFFF"/>
                <w:sz w:val="20"/>
              </w:rPr>
              <w:t>الجدول</w:t>
            </w:r>
          </w:p>
        </w:tc>
        <w:tc>
          <w:tcPr>
            <w:tcW w:w="2351" w:type="dxa"/>
            <w:shd w:val="clear" w:color="auto" w:fill="1A5676"/>
          </w:tcPr>
          <w:p w14:paraId="2BA52DB6" w14:textId="77777777" w:rsidR="00901B53" w:rsidRDefault="004E37C7">
            <w:pPr>
              <w:bidi/>
              <w:jc w:val="center"/>
            </w:pPr>
            <w:r>
              <w:rPr>
                <w:b/>
                <w:color w:val="FFFFFF"/>
                <w:sz w:val="20"/>
              </w:rPr>
              <w:t>عمود التقسيم</w:t>
            </w:r>
          </w:p>
        </w:tc>
        <w:tc>
          <w:tcPr>
            <w:tcW w:w="2351" w:type="dxa"/>
            <w:shd w:val="clear" w:color="auto" w:fill="1A5676"/>
          </w:tcPr>
          <w:p w14:paraId="7AD775CE" w14:textId="77777777" w:rsidR="00901B53" w:rsidRDefault="004E37C7">
            <w:pPr>
              <w:bidi/>
              <w:jc w:val="center"/>
            </w:pPr>
            <w:r>
              <w:rPr>
                <w:b/>
                <w:color w:val="FFFFFF"/>
                <w:sz w:val="20"/>
              </w:rPr>
              <w:t>فترة التقسيم</w:t>
            </w:r>
          </w:p>
        </w:tc>
        <w:tc>
          <w:tcPr>
            <w:tcW w:w="2351" w:type="dxa"/>
            <w:shd w:val="clear" w:color="auto" w:fill="1A5676"/>
          </w:tcPr>
          <w:p w14:paraId="36CF661C" w14:textId="77777777" w:rsidR="00901B53" w:rsidRDefault="004E37C7">
            <w:pPr>
              <w:bidi/>
              <w:jc w:val="center"/>
            </w:pPr>
            <w:r>
              <w:rPr>
                <w:b/>
                <w:color w:val="FFFFFF"/>
                <w:sz w:val="20"/>
              </w:rPr>
              <w:t>السبب</w:t>
            </w:r>
          </w:p>
        </w:tc>
      </w:tr>
      <w:tr w:rsidR="00901B53" w14:paraId="52DE55BB" w14:textId="77777777">
        <w:trPr>
          <w:jc w:val="center"/>
        </w:trPr>
        <w:tc>
          <w:tcPr>
            <w:tcW w:w="2351" w:type="dxa"/>
            <w:shd w:val="clear" w:color="auto" w:fill="F0F7FA"/>
          </w:tcPr>
          <w:p w14:paraId="364BD7DF" w14:textId="77777777" w:rsidR="00901B53" w:rsidRDefault="004E37C7">
            <w:pPr>
              <w:bidi/>
            </w:pPr>
            <w:r>
              <w:rPr>
                <w:sz w:val="18"/>
              </w:rPr>
              <w:t>`payments`</w:t>
            </w:r>
          </w:p>
        </w:tc>
        <w:tc>
          <w:tcPr>
            <w:tcW w:w="2351" w:type="dxa"/>
            <w:shd w:val="clear" w:color="auto" w:fill="F0F7FA"/>
          </w:tcPr>
          <w:p w14:paraId="16A54C39" w14:textId="77777777" w:rsidR="00901B53" w:rsidRDefault="004E37C7">
            <w:pPr>
              <w:bidi/>
            </w:pPr>
            <w:r>
              <w:rPr>
                <w:sz w:val="18"/>
              </w:rPr>
              <w:t>`created_at`</w:t>
            </w:r>
          </w:p>
        </w:tc>
        <w:tc>
          <w:tcPr>
            <w:tcW w:w="2351" w:type="dxa"/>
            <w:shd w:val="clear" w:color="auto" w:fill="F0F7FA"/>
          </w:tcPr>
          <w:p w14:paraId="5E69E1C0" w14:textId="77777777" w:rsidR="00901B53" w:rsidRDefault="004E37C7">
            <w:pPr>
              <w:bidi/>
            </w:pPr>
            <w:r>
              <w:rPr>
                <w:sz w:val="18"/>
              </w:rPr>
              <w:t>شهري</w:t>
            </w:r>
          </w:p>
        </w:tc>
        <w:tc>
          <w:tcPr>
            <w:tcW w:w="2351" w:type="dxa"/>
            <w:shd w:val="clear" w:color="auto" w:fill="F0F7FA"/>
          </w:tcPr>
          <w:p w14:paraId="1F0661B0" w14:textId="77777777" w:rsidR="00901B53" w:rsidRDefault="004E37C7">
            <w:pPr>
              <w:bidi/>
            </w:pPr>
            <w:r>
              <w:rPr>
                <w:sz w:val="18"/>
              </w:rPr>
              <w:t>زيادة حركة المرور مع كل شهر مالي</w:t>
            </w:r>
          </w:p>
        </w:tc>
      </w:tr>
      <w:tr w:rsidR="00901B53" w14:paraId="7EA2CD7E" w14:textId="77777777">
        <w:trPr>
          <w:jc w:val="center"/>
        </w:trPr>
        <w:tc>
          <w:tcPr>
            <w:tcW w:w="2351" w:type="dxa"/>
          </w:tcPr>
          <w:p w14:paraId="368BDB00" w14:textId="77777777" w:rsidR="00901B53" w:rsidRDefault="004E37C7">
            <w:pPr>
              <w:bidi/>
            </w:pPr>
            <w:r>
              <w:rPr>
                <w:sz w:val="18"/>
              </w:rPr>
              <w:t>`audit_logs`</w:t>
            </w:r>
          </w:p>
        </w:tc>
        <w:tc>
          <w:tcPr>
            <w:tcW w:w="2351" w:type="dxa"/>
          </w:tcPr>
          <w:p w14:paraId="2E5D5057" w14:textId="77777777" w:rsidR="00901B53" w:rsidRDefault="004E37C7">
            <w:pPr>
              <w:bidi/>
            </w:pPr>
            <w:r>
              <w:rPr>
                <w:sz w:val="18"/>
              </w:rPr>
              <w:t>`created_at`</w:t>
            </w:r>
          </w:p>
        </w:tc>
        <w:tc>
          <w:tcPr>
            <w:tcW w:w="2351" w:type="dxa"/>
          </w:tcPr>
          <w:p w14:paraId="4CDFDC11" w14:textId="77777777" w:rsidR="00901B53" w:rsidRDefault="004E37C7">
            <w:pPr>
              <w:bidi/>
            </w:pPr>
            <w:r>
              <w:rPr>
                <w:sz w:val="18"/>
              </w:rPr>
              <w:t>شهري</w:t>
            </w:r>
          </w:p>
        </w:tc>
        <w:tc>
          <w:tcPr>
            <w:tcW w:w="2351" w:type="dxa"/>
          </w:tcPr>
          <w:p w14:paraId="430A5670" w14:textId="77777777" w:rsidR="00901B53" w:rsidRDefault="004E37C7">
            <w:pPr>
              <w:bidi/>
            </w:pPr>
            <w:r>
              <w:rPr>
                <w:sz w:val="18"/>
              </w:rPr>
              <w:t>حجم البيانات الضخم وأهمية الأرشفة</w:t>
            </w:r>
          </w:p>
        </w:tc>
      </w:tr>
      <w:tr w:rsidR="00901B53" w14:paraId="445493C0" w14:textId="77777777">
        <w:trPr>
          <w:jc w:val="center"/>
        </w:trPr>
        <w:tc>
          <w:tcPr>
            <w:tcW w:w="2351" w:type="dxa"/>
            <w:shd w:val="clear" w:color="auto" w:fill="F0F7FA"/>
          </w:tcPr>
          <w:p w14:paraId="46B24D90" w14:textId="77777777" w:rsidR="00901B53" w:rsidRDefault="004E37C7">
            <w:pPr>
              <w:bidi/>
            </w:pPr>
            <w:r>
              <w:rPr>
                <w:sz w:val="18"/>
              </w:rPr>
              <w:t>`property_views`</w:t>
            </w:r>
          </w:p>
        </w:tc>
        <w:tc>
          <w:tcPr>
            <w:tcW w:w="2351" w:type="dxa"/>
            <w:shd w:val="clear" w:color="auto" w:fill="F0F7FA"/>
          </w:tcPr>
          <w:p w14:paraId="415671A4" w14:textId="77777777" w:rsidR="00901B53" w:rsidRDefault="004E37C7">
            <w:pPr>
              <w:bidi/>
            </w:pPr>
            <w:r>
              <w:rPr>
                <w:sz w:val="18"/>
              </w:rPr>
              <w:t>`created_at`</w:t>
            </w:r>
          </w:p>
        </w:tc>
        <w:tc>
          <w:tcPr>
            <w:tcW w:w="2351" w:type="dxa"/>
            <w:shd w:val="clear" w:color="auto" w:fill="F0F7FA"/>
          </w:tcPr>
          <w:p w14:paraId="2C5282BC" w14:textId="77777777" w:rsidR="00901B53" w:rsidRDefault="004E37C7">
            <w:pPr>
              <w:bidi/>
            </w:pPr>
            <w:r>
              <w:rPr>
                <w:sz w:val="18"/>
              </w:rPr>
              <w:t>أسبوعي</w:t>
            </w:r>
          </w:p>
        </w:tc>
        <w:tc>
          <w:tcPr>
            <w:tcW w:w="2351" w:type="dxa"/>
            <w:shd w:val="clear" w:color="auto" w:fill="F0F7FA"/>
          </w:tcPr>
          <w:p w14:paraId="746E3E2F" w14:textId="77777777" w:rsidR="00901B53" w:rsidRDefault="004E37C7">
            <w:pPr>
              <w:bidi/>
            </w:pPr>
            <w:r>
              <w:rPr>
                <w:sz w:val="18"/>
              </w:rPr>
              <w:t>حركة مرور مرتفعة جداً</w:t>
            </w:r>
          </w:p>
        </w:tc>
      </w:tr>
      <w:tr w:rsidR="00901B53" w14:paraId="31540B6E" w14:textId="77777777">
        <w:trPr>
          <w:jc w:val="center"/>
        </w:trPr>
        <w:tc>
          <w:tcPr>
            <w:tcW w:w="2351" w:type="dxa"/>
          </w:tcPr>
          <w:p w14:paraId="7BB4FE32" w14:textId="77777777" w:rsidR="00901B53" w:rsidRDefault="004E37C7">
            <w:pPr>
              <w:bidi/>
            </w:pPr>
            <w:r>
              <w:rPr>
                <w:sz w:val="18"/>
              </w:rPr>
              <w:t>`notifications`</w:t>
            </w:r>
          </w:p>
        </w:tc>
        <w:tc>
          <w:tcPr>
            <w:tcW w:w="2351" w:type="dxa"/>
          </w:tcPr>
          <w:p w14:paraId="6988AF02" w14:textId="77777777" w:rsidR="00901B53" w:rsidRDefault="004E37C7">
            <w:pPr>
              <w:bidi/>
            </w:pPr>
            <w:r>
              <w:rPr>
                <w:sz w:val="18"/>
              </w:rPr>
              <w:t>`created_at`</w:t>
            </w:r>
          </w:p>
        </w:tc>
        <w:tc>
          <w:tcPr>
            <w:tcW w:w="2351" w:type="dxa"/>
          </w:tcPr>
          <w:p w14:paraId="3BAEE0D4" w14:textId="77777777" w:rsidR="00901B53" w:rsidRDefault="004E37C7">
            <w:pPr>
              <w:bidi/>
            </w:pPr>
            <w:r>
              <w:rPr>
                <w:sz w:val="18"/>
              </w:rPr>
              <w:t>شهري</w:t>
            </w:r>
          </w:p>
        </w:tc>
        <w:tc>
          <w:tcPr>
            <w:tcW w:w="2351" w:type="dxa"/>
          </w:tcPr>
          <w:p w14:paraId="3EF3FD95" w14:textId="77777777" w:rsidR="00901B53" w:rsidRDefault="004E37C7">
            <w:pPr>
              <w:bidi/>
            </w:pPr>
            <w:r>
              <w:rPr>
                <w:sz w:val="18"/>
              </w:rPr>
              <w:t>كثرة الإشعارات المُرسلة</w:t>
            </w:r>
          </w:p>
        </w:tc>
      </w:tr>
    </w:tbl>
    <w:p w14:paraId="00474DB0" w14:textId="77777777" w:rsidR="00901B53" w:rsidRDefault="00901B53"/>
    <w:p w14:paraId="4A7BFA6E" w14:textId="77777777" w:rsidR="00901B53" w:rsidRDefault="004E37C7">
      <w:r>
        <w:rPr>
          <w:rFonts w:ascii="Courier New" w:hAnsi="Courier New"/>
          <w:sz w:val="18"/>
        </w:rPr>
        <w:t>-- تقسيم جدول المدفوعات شهرياً</w:t>
      </w:r>
    </w:p>
    <w:p w14:paraId="11432F39" w14:textId="77777777" w:rsidR="00901B53" w:rsidRDefault="004E37C7">
      <w:r>
        <w:rPr>
          <w:rFonts w:ascii="Courier New" w:hAnsi="Courier New"/>
          <w:sz w:val="18"/>
        </w:rPr>
        <w:lastRenderedPageBreak/>
        <w:t>CREATE TABLE payments (</w:t>
      </w:r>
    </w:p>
    <w:p w14:paraId="597756BA" w14:textId="77777777" w:rsidR="00901B53" w:rsidRDefault="004E37C7">
      <w:r>
        <w:rPr>
          <w:rFonts w:ascii="Courier New" w:hAnsi="Courier New"/>
          <w:sz w:val="18"/>
        </w:rPr>
        <w:t xml:space="preserve">  id UUID PRIMARY KEY DEFAULT uuid_generate_v7(),</w:t>
      </w:r>
    </w:p>
    <w:p w14:paraId="5247002D" w14:textId="77777777" w:rsidR="00901B53" w:rsidRDefault="004E37C7">
      <w:r>
        <w:rPr>
          <w:rFonts w:ascii="Courier New" w:hAnsi="Courier New"/>
          <w:sz w:val="18"/>
        </w:rPr>
        <w:t xml:space="preserve">  invoice_id UUID NOT NULL,</w:t>
      </w:r>
    </w:p>
    <w:p w14:paraId="08DE99B0" w14:textId="77777777" w:rsidR="00901B53" w:rsidRDefault="004E37C7">
      <w:r>
        <w:rPr>
          <w:rFonts w:ascii="Courier New" w:hAnsi="Courier New"/>
          <w:sz w:val="18"/>
        </w:rPr>
        <w:t xml:space="preserve">  user_id UUID NOT NULL,</w:t>
      </w:r>
    </w:p>
    <w:p w14:paraId="5EBAB885" w14:textId="77777777" w:rsidR="00901B53" w:rsidRDefault="004E37C7">
      <w:r>
        <w:rPr>
          <w:rFonts w:ascii="Courier New" w:hAnsi="Courier New"/>
          <w:sz w:val="18"/>
        </w:rPr>
        <w:t xml:space="preserve">  amount DECIMAL(12,2) NOT NULL,</w:t>
      </w:r>
    </w:p>
    <w:p w14:paraId="3C45C060" w14:textId="77777777" w:rsidR="00901B53" w:rsidRDefault="004E37C7">
      <w:r>
        <w:rPr>
          <w:rFonts w:ascii="Courier New" w:hAnsi="Courier New"/>
          <w:sz w:val="18"/>
        </w:rPr>
        <w:t xml:space="preserve">  payment_method VARCHAR(50) NOT NULL,</w:t>
      </w:r>
    </w:p>
    <w:p w14:paraId="5AF1F897" w14:textId="77777777" w:rsidR="00901B53" w:rsidRDefault="004E37C7">
      <w:r>
        <w:rPr>
          <w:rFonts w:ascii="Courier New" w:hAnsi="Courier New"/>
          <w:sz w:val="18"/>
        </w:rPr>
        <w:t xml:space="preserve">  status VARCHAR(20) NOT NULL,</w:t>
      </w:r>
    </w:p>
    <w:p w14:paraId="0FDAB145" w14:textId="77777777" w:rsidR="00901B53" w:rsidRDefault="004E37C7">
      <w:r>
        <w:rPr>
          <w:rFonts w:ascii="Courier New" w:hAnsi="Courier New"/>
          <w:sz w:val="18"/>
        </w:rPr>
        <w:t xml:space="preserve">  created_at TIMESTAMP WITH TIME ZONE NOT NULL DEFAULT NOW()</w:t>
      </w:r>
    </w:p>
    <w:p w14:paraId="53CF5392" w14:textId="77777777" w:rsidR="00901B53" w:rsidRDefault="004E37C7">
      <w:r>
        <w:rPr>
          <w:rFonts w:ascii="Courier New" w:hAnsi="Courier New"/>
          <w:sz w:val="18"/>
        </w:rPr>
        <w:t>) PARTITION BY RANGE (created_at);</w:t>
      </w:r>
    </w:p>
    <w:p w14:paraId="53C5E805" w14:textId="77777777" w:rsidR="00901B53" w:rsidRDefault="004E37C7">
      <w:r>
        <w:rPr>
          <w:rFonts w:ascii="Courier New" w:hAnsi="Courier New"/>
          <w:sz w:val="18"/>
        </w:rPr>
        <w:t>-- إنشاء أقسام لكل شهر</w:t>
      </w:r>
    </w:p>
    <w:p w14:paraId="6A62FBCE" w14:textId="77777777" w:rsidR="00901B53" w:rsidRDefault="004E37C7">
      <w:r>
        <w:rPr>
          <w:rFonts w:ascii="Courier New" w:hAnsi="Courier New"/>
          <w:sz w:val="18"/>
        </w:rPr>
        <w:t>CREATE TABLE payments_2026_01 PARTITION OF payments</w:t>
      </w:r>
    </w:p>
    <w:p w14:paraId="7262EE91" w14:textId="77777777" w:rsidR="00901B53" w:rsidRDefault="004E37C7">
      <w:r>
        <w:rPr>
          <w:rFonts w:ascii="Courier New" w:hAnsi="Courier New"/>
          <w:sz w:val="18"/>
        </w:rPr>
        <w:t xml:space="preserve">  FOR VALUES FROM ('2026-01-01') TO ('2026-02-01');</w:t>
      </w:r>
    </w:p>
    <w:p w14:paraId="58671D9F" w14:textId="77777777" w:rsidR="00901B53" w:rsidRDefault="004E37C7">
      <w:r>
        <w:rPr>
          <w:rFonts w:ascii="Courier New" w:hAnsi="Courier New"/>
          <w:sz w:val="18"/>
        </w:rPr>
        <w:t>CREATE TABLE payments_2026_02 PARTITION OF payments</w:t>
      </w:r>
    </w:p>
    <w:p w14:paraId="06E83ACD" w14:textId="77777777" w:rsidR="00901B53" w:rsidRDefault="004E37C7">
      <w:r>
        <w:rPr>
          <w:rFonts w:ascii="Courier New" w:hAnsi="Courier New"/>
          <w:sz w:val="18"/>
        </w:rPr>
        <w:t xml:space="preserve">  FOR VALUES FROM ('2026-02-01') TO ('2026-03-01');</w:t>
      </w:r>
    </w:p>
    <w:p w14:paraId="16247C61" w14:textId="77777777" w:rsidR="00901B53" w:rsidRDefault="004E37C7">
      <w:r>
        <w:rPr>
          <w:rFonts w:ascii="Courier New" w:hAnsi="Courier New"/>
          <w:sz w:val="18"/>
        </w:rPr>
        <w:t>-- تقسيم جدول التدقيق شهرياً</w:t>
      </w:r>
    </w:p>
    <w:p w14:paraId="10C447AB" w14:textId="77777777" w:rsidR="00901B53" w:rsidRDefault="004E37C7">
      <w:r>
        <w:rPr>
          <w:rFonts w:ascii="Courier New" w:hAnsi="Courier New"/>
          <w:sz w:val="18"/>
        </w:rPr>
        <w:t>CREATE TABLE audit_logs (</w:t>
      </w:r>
    </w:p>
    <w:p w14:paraId="54FE27F6" w14:textId="77777777" w:rsidR="00901B53" w:rsidRDefault="004E37C7">
      <w:r>
        <w:rPr>
          <w:rFonts w:ascii="Courier New" w:hAnsi="Courier New"/>
          <w:sz w:val="18"/>
        </w:rPr>
        <w:t xml:space="preserve">  id UUID PRIMARY KEY DEFAULT uuid_generate_v7(),</w:t>
      </w:r>
    </w:p>
    <w:p w14:paraId="354FF517" w14:textId="77777777" w:rsidR="00901B53" w:rsidRDefault="004E37C7">
      <w:r>
        <w:rPr>
          <w:rFonts w:ascii="Courier New" w:hAnsi="Courier New"/>
          <w:sz w:val="18"/>
        </w:rPr>
        <w:t xml:space="preserve">  user_id UUID,</w:t>
      </w:r>
    </w:p>
    <w:p w14:paraId="577A3C56" w14:textId="77777777" w:rsidR="00901B53" w:rsidRDefault="004E37C7">
      <w:r>
        <w:rPr>
          <w:rFonts w:ascii="Courier New" w:hAnsi="Courier New"/>
          <w:sz w:val="18"/>
        </w:rPr>
        <w:t xml:space="preserve">  action VARCHAR(100) NOT NULL,</w:t>
      </w:r>
    </w:p>
    <w:p w14:paraId="076985F0" w14:textId="77777777" w:rsidR="00901B53" w:rsidRDefault="004E37C7">
      <w:r>
        <w:rPr>
          <w:rFonts w:ascii="Courier New" w:hAnsi="Courier New"/>
          <w:sz w:val="18"/>
        </w:rPr>
        <w:t xml:space="preserve">  resource VARCHAR(100) NOT NULL,</w:t>
      </w:r>
    </w:p>
    <w:p w14:paraId="764401BB" w14:textId="77777777" w:rsidR="00901B53" w:rsidRDefault="004E37C7">
      <w:r>
        <w:rPr>
          <w:rFonts w:ascii="Courier New" w:hAnsi="Courier New"/>
          <w:sz w:val="18"/>
        </w:rPr>
        <w:t xml:space="preserve">  resource_id UUID,</w:t>
      </w:r>
    </w:p>
    <w:p w14:paraId="2A034FF5" w14:textId="77777777" w:rsidR="00901B53" w:rsidRDefault="004E37C7">
      <w:r>
        <w:rPr>
          <w:rFonts w:ascii="Courier New" w:hAnsi="Courier New"/>
          <w:sz w:val="18"/>
        </w:rPr>
        <w:t xml:space="preserve">  old_values JSONB,</w:t>
      </w:r>
    </w:p>
    <w:p w14:paraId="5C1F2891" w14:textId="77777777" w:rsidR="00901B53" w:rsidRDefault="004E37C7">
      <w:r>
        <w:rPr>
          <w:rFonts w:ascii="Courier New" w:hAnsi="Courier New"/>
          <w:sz w:val="18"/>
        </w:rPr>
        <w:t xml:space="preserve">  new_values JSONB,</w:t>
      </w:r>
    </w:p>
    <w:p w14:paraId="32643637" w14:textId="77777777" w:rsidR="00901B53" w:rsidRDefault="004E37C7">
      <w:r>
        <w:rPr>
          <w:rFonts w:ascii="Courier New" w:hAnsi="Courier New"/>
          <w:sz w:val="18"/>
        </w:rPr>
        <w:t xml:space="preserve">  created_at TIMESTAMP WITH TIME ZONE NOT NULL DEFAULT NOW()</w:t>
      </w:r>
    </w:p>
    <w:p w14:paraId="4980B944" w14:textId="77777777" w:rsidR="00901B53" w:rsidRDefault="004E37C7">
      <w:r>
        <w:rPr>
          <w:rFonts w:ascii="Courier New" w:hAnsi="Courier New"/>
          <w:sz w:val="18"/>
        </w:rPr>
        <w:t>) PARTITION BY RANGE (created_at);</w:t>
      </w:r>
    </w:p>
    <w:p w14:paraId="6A504502" w14:textId="77777777" w:rsidR="00901B53" w:rsidRDefault="004E37C7">
      <w:r>
        <w:rPr>
          <w:rFonts w:ascii="Courier New" w:hAnsi="Courier New"/>
          <w:sz w:val="18"/>
        </w:rPr>
        <w:t>CREATE TABLE audit_logs_2026_01 PARTITION OF audit_logs</w:t>
      </w:r>
    </w:p>
    <w:p w14:paraId="24745FBB" w14:textId="77777777" w:rsidR="00901B53" w:rsidRDefault="004E37C7">
      <w:r>
        <w:rPr>
          <w:rFonts w:ascii="Courier New" w:hAnsi="Courier New"/>
          <w:sz w:val="18"/>
        </w:rPr>
        <w:t xml:space="preserve">  FOR VALUES FROM ('2026-01-01') TO ('2026-02-01');</w:t>
      </w:r>
    </w:p>
    <w:p w14:paraId="1F894208" w14:textId="77777777" w:rsidR="00901B53" w:rsidRDefault="004E37C7">
      <w:pPr>
        <w:pStyle w:val="21"/>
        <w:bidi/>
      </w:pPr>
      <w:r>
        <w:rPr>
          <w:color w:val="1A5676"/>
        </w:rPr>
        <w:t>9.1.8 إضافات التصميم الإضافية</w:t>
      </w:r>
    </w:p>
    <w:p w14:paraId="6FB6F01D" w14:textId="77777777" w:rsidR="00901B53" w:rsidRDefault="004E37C7">
      <w:pPr>
        <w:bidi/>
      </w:pPr>
      <w:r>
        <w:t>**الenegaration أو Constraints:**</w:t>
      </w:r>
    </w:p>
    <w:p w14:paraId="5826861D" w14:textId="77777777" w:rsidR="00901B53" w:rsidRDefault="004E37C7">
      <w:pPr>
        <w:pStyle w:val="a0"/>
        <w:bidi/>
      </w:pPr>
      <w:r>
        <w:t>جميع المفاتيح الخارجية لها `ON DELETE` و `ON UPDATE` مناسبة</w:t>
      </w:r>
    </w:p>
    <w:p w14:paraId="58F3F0DB" w14:textId="77777777" w:rsidR="00901B53" w:rsidRDefault="004E37C7">
      <w:pPr>
        <w:pStyle w:val="a0"/>
        <w:bidi/>
      </w:pPr>
      <w:r>
        <w:lastRenderedPageBreak/>
        <w:t>القيود الفريدة (UNIQUE) على كل حقل قد يحتوي على بيانات فريدة</w:t>
      </w:r>
    </w:p>
    <w:p w14:paraId="216BF819" w14:textId="77777777" w:rsidR="00901B53" w:rsidRDefault="004E37C7">
      <w:pPr>
        <w:pStyle w:val="a0"/>
        <w:bidi/>
      </w:pPr>
      <w:r>
        <w:t>قيود NOT NULL على الحقول الإلزامية</w:t>
      </w:r>
    </w:p>
    <w:p w14:paraId="46199832" w14:textId="77777777" w:rsidR="00901B53" w:rsidRDefault="004E37C7">
      <w:pPr>
        <w:pStyle w:val="a0"/>
        <w:bidi/>
      </w:pPr>
      <w:r>
        <w:t>قيود CHECK على القيم المسموح بها</w:t>
      </w:r>
    </w:p>
    <w:p w14:paraId="5EF08A15" w14:textId="77777777" w:rsidR="00901B53" w:rsidRDefault="004E37C7">
      <w:pPr>
        <w:bidi/>
      </w:pPr>
      <w:r>
        <w:t>**JSONB Fields:**</w:t>
      </w:r>
    </w:p>
    <w:p w14:paraId="4CEE3240" w14:textId="77777777" w:rsidR="00901B53" w:rsidRDefault="004E37C7">
      <w:pPr>
        <w:pStyle w:val="a0"/>
        <w:bidi/>
      </w:pPr>
      <w:r>
        <w:t>نستخدم `JSONB` بدلاً من `JSON` للحصول على أداء أفضل في البحث والتحديث</w:t>
      </w:r>
    </w:p>
    <w:p w14:paraId="690AAD4B" w14:textId="77777777" w:rsidR="00901B53" w:rsidRDefault="004E37C7">
      <w:pPr>
        <w:pStyle w:val="a0"/>
        <w:bidi/>
      </w:pPr>
      <w:r>
        <w:t>نضيف فهارس GIN على الحقول JSONB المستخدمة في عمليات البحث</w:t>
      </w:r>
    </w:p>
    <w:p w14:paraId="59A7139A" w14:textId="77777777" w:rsidR="00901B53" w:rsidRDefault="004E37C7">
      <w:pPr>
        <w:pStyle w:val="a0"/>
        <w:bidi/>
      </w:pPr>
      <w:r>
        <w:t>نوثق هيكل البيانات المتوقع في كل حقل JSONB في مستندات التطوير</w:t>
      </w:r>
    </w:p>
    <w:p w14:paraId="79A7D05C" w14:textId="77777777" w:rsidR="00901B53" w:rsidRDefault="004E37C7">
      <w:pPr>
        <w:bidi/>
      </w:pPr>
      <w:r>
        <w:t>**Full-Text Search:**</w:t>
      </w:r>
    </w:p>
    <w:p w14:paraId="35F15C53" w14:textId="77777777" w:rsidR="00901B53" w:rsidRDefault="004E37C7">
      <w:pPr>
        <w:pStyle w:val="a0"/>
        <w:bidi/>
      </w:pPr>
      <w:r>
        <w:t>نستخدم `TSVECTOR` مع `GIN` index للبحث النصي العربي</w:t>
      </w:r>
    </w:p>
    <w:p w14:paraId="076F9C38" w14:textId="77777777" w:rsidR="00901B53" w:rsidRDefault="004E37C7">
      <w:pPr>
        <w:pStyle w:val="a0"/>
        <w:bidi/>
      </w:pPr>
      <w:r>
        <w:t>ندعم البحث المتعدد اللغات (العربية والإنجليزية)</w:t>
      </w:r>
    </w:p>
    <w:p w14:paraId="5FC8CF6F" w14:textId="77777777" w:rsidR="00901B53" w:rsidRDefault="004E37C7">
      <w:pPr>
        <w:pStyle w:val="a0"/>
        <w:bidi/>
      </w:pPr>
      <w:r>
        <w:t>نónicos استخدام `pg_trgm` لتحسين دقة البحث التقريبي</w:t>
      </w:r>
    </w:p>
    <w:p w14:paraId="35CAACEB" w14:textId="77777777" w:rsidR="00901B53" w:rsidRDefault="004E37C7">
      <w:pPr>
        <w:jc w:val="center"/>
      </w:pPr>
      <w:r>
        <w:rPr>
          <w:color w:val="CCCCCC"/>
        </w:rPr>
        <w:t>──────────────────────────────────────────────────</w:t>
      </w:r>
    </w:p>
    <w:p w14:paraId="3B5873CF" w14:textId="77777777" w:rsidR="00901B53" w:rsidRDefault="004E37C7">
      <w:pPr>
        <w:pStyle w:val="1"/>
        <w:bidi/>
      </w:pPr>
      <w:r>
        <w:rPr>
          <w:color w:val="1A5676"/>
        </w:rPr>
        <w:t>9.2 مخطط العلاقات الرئيسي (ERD)</w:t>
      </w:r>
    </w:p>
    <w:p w14:paraId="4B5FAE21" w14:textId="77777777" w:rsidR="00901B53" w:rsidRDefault="004E37C7">
      <w:pPr>
        <w:pStyle w:val="21"/>
        <w:bidi/>
      </w:pPr>
      <w:r>
        <w:rPr>
          <w:color w:val="1A5676"/>
        </w:rPr>
        <w:t>9.2.1 موديول المستخدمون — Users Module</w:t>
      </w:r>
    </w:p>
    <w:p w14:paraId="30A81157" w14:textId="77777777" w:rsidR="00901B53" w:rsidRDefault="004E37C7">
      <w:pPr>
        <w:bidi/>
      </w:pPr>
      <w:r>
        <w:t>يُعدّ موديول المستخدمون أساس بنية النظام، ويحتوي على جميع البيانات المتعلقة بالحسابات والتحقق والصلاحيات. يتكون من خمسة جداول رئيسية:</w:t>
      </w:r>
    </w:p>
    <w:p w14:paraId="3AADF8EB" w14:textId="77777777" w:rsidR="00901B53" w:rsidRDefault="004E37C7">
      <w:pPr>
        <w:jc w:val="center"/>
      </w:pPr>
      <w:r>
        <w:rPr>
          <w:color w:val="CCCCCC"/>
        </w:rPr>
        <w:t>──────────────────────────────────────────────────</w:t>
      </w:r>
    </w:p>
    <w:p w14:paraId="3F331FB2" w14:textId="77777777" w:rsidR="00901B53" w:rsidRDefault="004E37C7">
      <w:pPr>
        <w:bidi/>
      </w:pPr>
      <w:r>
        <w:t>**جدول المستخدمين (users) — 35 عمود:**</w:t>
      </w:r>
    </w:p>
    <w:p w14:paraId="2753BEB7" w14:textId="77777777" w:rsidR="00901B53" w:rsidRDefault="004E37C7">
      <w:pPr>
        <w:bidi/>
      </w:pPr>
      <w:r>
        <w:t>يُمثّل الجدول الرئيسي الذي يحتوي على جميع البيانات الأساسية للمستخدمين في المنصة. تم تصميمه ليكون مرناً وقابلاً للتوسع مع مرور الوقت.</w:t>
      </w:r>
    </w:p>
    <w:tbl>
      <w:tblPr>
        <w:tblStyle w:val="afa"/>
        <w:tblW w:w="0" w:type="auto"/>
        <w:jc w:val="center"/>
        <w:tblLook w:val="04A0" w:firstRow="1" w:lastRow="0" w:firstColumn="1" w:lastColumn="0" w:noHBand="0" w:noVBand="1"/>
      </w:tblPr>
      <w:tblGrid>
        <w:gridCol w:w="2351"/>
        <w:gridCol w:w="2351"/>
        <w:gridCol w:w="2351"/>
        <w:gridCol w:w="2351"/>
      </w:tblGrid>
      <w:tr w:rsidR="00901B53" w14:paraId="4B109AE7" w14:textId="77777777">
        <w:trPr>
          <w:jc w:val="center"/>
        </w:trPr>
        <w:tc>
          <w:tcPr>
            <w:tcW w:w="2351" w:type="dxa"/>
            <w:shd w:val="clear" w:color="auto" w:fill="1A5676"/>
          </w:tcPr>
          <w:p w14:paraId="52C83E28" w14:textId="77777777" w:rsidR="00901B53" w:rsidRDefault="004E37C7">
            <w:pPr>
              <w:bidi/>
              <w:jc w:val="center"/>
            </w:pPr>
            <w:r>
              <w:rPr>
                <w:b/>
                <w:color w:val="FFFFFF"/>
                <w:sz w:val="20"/>
              </w:rPr>
              <w:t>العمود</w:t>
            </w:r>
          </w:p>
        </w:tc>
        <w:tc>
          <w:tcPr>
            <w:tcW w:w="2351" w:type="dxa"/>
            <w:shd w:val="clear" w:color="auto" w:fill="1A5676"/>
          </w:tcPr>
          <w:p w14:paraId="67056FE7" w14:textId="77777777" w:rsidR="00901B53" w:rsidRDefault="004E37C7">
            <w:pPr>
              <w:bidi/>
              <w:jc w:val="center"/>
            </w:pPr>
            <w:r>
              <w:rPr>
                <w:b/>
                <w:color w:val="FFFFFF"/>
                <w:sz w:val="20"/>
              </w:rPr>
              <w:t>النوع</w:t>
            </w:r>
          </w:p>
        </w:tc>
        <w:tc>
          <w:tcPr>
            <w:tcW w:w="2351" w:type="dxa"/>
            <w:shd w:val="clear" w:color="auto" w:fill="1A5676"/>
          </w:tcPr>
          <w:p w14:paraId="56A2D5EC" w14:textId="77777777" w:rsidR="00901B53" w:rsidRDefault="004E37C7">
            <w:pPr>
              <w:bidi/>
              <w:jc w:val="center"/>
            </w:pPr>
            <w:r>
              <w:rPr>
                <w:b/>
                <w:color w:val="FFFFFF"/>
                <w:sz w:val="20"/>
              </w:rPr>
              <w:t>الوصف</w:t>
            </w:r>
          </w:p>
        </w:tc>
        <w:tc>
          <w:tcPr>
            <w:tcW w:w="2351" w:type="dxa"/>
            <w:shd w:val="clear" w:color="auto" w:fill="1A5676"/>
          </w:tcPr>
          <w:p w14:paraId="3FF592E1" w14:textId="77777777" w:rsidR="00901B53" w:rsidRDefault="004E37C7">
            <w:pPr>
              <w:bidi/>
              <w:jc w:val="center"/>
            </w:pPr>
            <w:r>
              <w:rPr>
                <w:b/>
                <w:color w:val="FFFFFF"/>
                <w:sz w:val="20"/>
              </w:rPr>
              <w:t>القيد</w:t>
            </w:r>
          </w:p>
        </w:tc>
      </w:tr>
      <w:tr w:rsidR="00901B53" w14:paraId="54FC52DD" w14:textId="77777777">
        <w:trPr>
          <w:jc w:val="center"/>
        </w:trPr>
        <w:tc>
          <w:tcPr>
            <w:tcW w:w="2351" w:type="dxa"/>
            <w:shd w:val="clear" w:color="auto" w:fill="F0F7FA"/>
          </w:tcPr>
          <w:p w14:paraId="57136F9A" w14:textId="77777777" w:rsidR="00901B53" w:rsidRDefault="004E37C7">
            <w:pPr>
              <w:bidi/>
            </w:pPr>
            <w:r>
              <w:rPr>
                <w:sz w:val="18"/>
              </w:rPr>
              <w:t>`id`</w:t>
            </w:r>
          </w:p>
        </w:tc>
        <w:tc>
          <w:tcPr>
            <w:tcW w:w="2351" w:type="dxa"/>
            <w:shd w:val="clear" w:color="auto" w:fill="F0F7FA"/>
          </w:tcPr>
          <w:p w14:paraId="1FAD3F10" w14:textId="77777777" w:rsidR="00901B53" w:rsidRDefault="004E37C7">
            <w:pPr>
              <w:bidi/>
            </w:pPr>
            <w:r>
              <w:rPr>
                <w:sz w:val="18"/>
              </w:rPr>
              <w:t>UUID</w:t>
            </w:r>
          </w:p>
        </w:tc>
        <w:tc>
          <w:tcPr>
            <w:tcW w:w="2351" w:type="dxa"/>
            <w:shd w:val="clear" w:color="auto" w:fill="F0F7FA"/>
          </w:tcPr>
          <w:p w14:paraId="545913AA" w14:textId="77777777" w:rsidR="00901B53" w:rsidRDefault="004E37C7">
            <w:pPr>
              <w:bidi/>
            </w:pPr>
            <w:r>
              <w:rPr>
                <w:sz w:val="18"/>
              </w:rPr>
              <w:t>المعرف الفريد للمستخدم</w:t>
            </w:r>
          </w:p>
        </w:tc>
        <w:tc>
          <w:tcPr>
            <w:tcW w:w="2351" w:type="dxa"/>
            <w:shd w:val="clear" w:color="auto" w:fill="F0F7FA"/>
          </w:tcPr>
          <w:p w14:paraId="78544C34" w14:textId="77777777" w:rsidR="00901B53" w:rsidRDefault="004E37C7">
            <w:pPr>
              <w:bidi/>
            </w:pPr>
            <w:r>
              <w:rPr>
                <w:sz w:val="18"/>
              </w:rPr>
              <w:t>`PRIMARY KEY, DEFAULT uuid_generate_v7()`</w:t>
            </w:r>
          </w:p>
        </w:tc>
      </w:tr>
      <w:tr w:rsidR="00901B53" w14:paraId="3BD62CBA" w14:textId="77777777">
        <w:trPr>
          <w:jc w:val="center"/>
        </w:trPr>
        <w:tc>
          <w:tcPr>
            <w:tcW w:w="2351" w:type="dxa"/>
          </w:tcPr>
          <w:p w14:paraId="6F03B862" w14:textId="77777777" w:rsidR="00901B53" w:rsidRDefault="004E37C7">
            <w:pPr>
              <w:bidi/>
            </w:pPr>
            <w:r>
              <w:rPr>
                <w:sz w:val="18"/>
              </w:rPr>
              <w:t>`email`</w:t>
            </w:r>
          </w:p>
        </w:tc>
        <w:tc>
          <w:tcPr>
            <w:tcW w:w="2351" w:type="dxa"/>
          </w:tcPr>
          <w:p w14:paraId="7CC5681B" w14:textId="77777777" w:rsidR="00901B53" w:rsidRDefault="004E37C7">
            <w:pPr>
              <w:bidi/>
            </w:pPr>
            <w:r>
              <w:rPr>
                <w:sz w:val="18"/>
              </w:rPr>
              <w:t>VARCHAR(255)</w:t>
            </w:r>
          </w:p>
        </w:tc>
        <w:tc>
          <w:tcPr>
            <w:tcW w:w="2351" w:type="dxa"/>
          </w:tcPr>
          <w:p w14:paraId="3C37D237" w14:textId="77777777" w:rsidR="00901B53" w:rsidRDefault="004E37C7">
            <w:pPr>
              <w:bidi/>
            </w:pPr>
            <w:r>
              <w:rPr>
                <w:sz w:val="18"/>
              </w:rPr>
              <w:t>البريد الإلكتروني للمستخدم</w:t>
            </w:r>
          </w:p>
        </w:tc>
        <w:tc>
          <w:tcPr>
            <w:tcW w:w="2351" w:type="dxa"/>
          </w:tcPr>
          <w:p w14:paraId="44884BF1" w14:textId="77777777" w:rsidR="00901B53" w:rsidRDefault="004E37C7">
            <w:pPr>
              <w:bidi/>
            </w:pPr>
            <w:r>
              <w:rPr>
                <w:sz w:val="18"/>
              </w:rPr>
              <w:t>`UNIQUE, NOT NULL`</w:t>
            </w:r>
          </w:p>
        </w:tc>
      </w:tr>
      <w:tr w:rsidR="00901B53" w14:paraId="7310E885" w14:textId="77777777">
        <w:trPr>
          <w:jc w:val="center"/>
        </w:trPr>
        <w:tc>
          <w:tcPr>
            <w:tcW w:w="2351" w:type="dxa"/>
            <w:shd w:val="clear" w:color="auto" w:fill="F0F7FA"/>
          </w:tcPr>
          <w:p w14:paraId="227E9CAF" w14:textId="77777777" w:rsidR="00901B53" w:rsidRDefault="004E37C7">
            <w:pPr>
              <w:bidi/>
            </w:pPr>
            <w:r>
              <w:rPr>
                <w:sz w:val="18"/>
              </w:rPr>
              <w:t>`phone`</w:t>
            </w:r>
          </w:p>
        </w:tc>
        <w:tc>
          <w:tcPr>
            <w:tcW w:w="2351" w:type="dxa"/>
            <w:shd w:val="clear" w:color="auto" w:fill="F0F7FA"/>
          </w:tcPr>
          <w:p w14:paraId="6E4DB97E" w14:textId="77777777" w:rsidR="00901B53" w:rsidRDefault="004E37C7">
            <w:pPr>
              <w:bidi/>
            </w:pPr>
            <w:r>
              <w:rPr>
                <w:sz w:val="18"/>
              </w:rPr>
              <w:t>VARCHAR(20)</w:t>
            </w:r>
          </w:p>
        </w:tc>
        <w:tc>
          <w:tcPr>
            <w:tcW w:w="2351" w:type="dxa"/>
            <w:shd w:val="clear" w:color="auto" w:fill="F0F7FA"/>
          </w:tcPr>
          <w:p w14:paraId="36D20166" w14:textId="77777777" w:rsidR="00901B53" w:rsidRDefault="004E37C7">
            <w:pPr>
              <w:bidi/>
            </w:pPr>
            <w:r>
              <w:rPr>
                <w:sz w:val="18"/>
              </w:rPr>
              <w:t>رقم الجوال السعودي (مشفر بـ AES-256-GCM)</w:t>
            </w:r>
          </w:p>
        </w:tc>
        <w:tc>
          <w:tcPr>
            <w:tcW w:w="2351" w:type="dxa"/>
            <w:shd w:val="clear" w:color="auto" w:fill="F0F7FA"/>
          </w:tcPr>
          <w:p w14:paraId="318C6BD0" w14:textId="77777777" w:rsidR="00901B53" w:rsidRDefault="004E37C7">
            <w:pPr>
              <w:bidi/>
            </w:pPr>
            <w:r>
              <w:rPr>
                <w:sz w:val="18"/>
              </w:rPr>
              <w:t>`UNIQUE, NOT NULL`</w:t>
            </w:r>
          </w:p>
        </w:tc>
      </w:tr>
      <w:tr w:rsidR="00901B53" w14:paraId="4201BC6B" w14:textId="77777777">
        <w:trPr>
          <w:jc w:val="center"/>
        </w:trPr>
        <w:tc>
          <w:tcPr>
            <w:tcW w:w="2351" w:type="dxa"/>
          </w:tcPr>
          <w:p w14:paraId="6AB52DFA" w14:textId="77777777" w:rsidR="00901B53" w:rsidRDefault="004E37C7">
            <w:pPr>
              <w:bidi/>
            </w:pPr>
            <w:r>
              <w:rPr>
                <w:sz w:val="18"/>
              </w:rPr>
              <w:t>`password_hash`</w:t>
            </w:r>
          </w:p>
        </w:tc>
        <w:tc>
          <w:tcPr>
            <w:tcW w:w="2351" w:type="dxa"/>
          </w:tcPr>
          <w:p w14:paraId="43B1ACCE" w14:textId="77777777" w:rsidR="00901B53" w:rsidRDefault="004E37C7">
            <w:pPr>
              <w:bidi/>
            </w:pPr>
            <w:r>
              <w:rPr>
                <w:sz w:val="18"/>
              </w:rPr>
              <w:t>VARCHAR(255)</w:t>
            </w:r>
          </w:p>
        </w:tc>
        <w:tc>
          <w:tcPr>
            <w:tcW w:w="2351" w:type="dxa"/>
          </w:tcPr>
          <w:p w14:paraId="123F44A3" w14:textId="77777777" w:rsidR="00901B53" w:rsidRDefault="004E37C7">
            <w:pPr>
              <w:bidi/>
            </w:pPr>
            <w:r>
              <w:rPr>
                <w:sz w:val="18"/>
              </w:rPr>
              <w:t>كلمة المرور المُجزأة بخوارزمية bcrypt مع 12 جولة</w:t>
            </w:r>
          </w:p>
        </w:tc>
        <w:tc>
          <w:tcPr>
            <w:tcW w:w="2351" w:type="dxa"/>
          </w:tcPr>
          <w:p w14:paraId="2038E6FA" w14:textId="77777777" w:rsidR="00901B53" w:rsidRDefault="004E37C7">
            <w:pPr>
              <w:bidi/>
            </w:pPr>
            <w:r>
              <w:rPr>
                <w:sz w:val="18"/>
              </w:rPr>
              <w:t>`NOT NULL`</w:t>
            </w:r>
          </w:p>
        </w:tc>
      </w:tr>
      <w:tr w:rsidR="00901B53" w14:paraId="59EBC338" w14:textId="77777777">
        <w:trPr>
          <w:jc w:val="center"/>
        </w:trPr>
        <w:tc>
          <w:tcPr>
            <w:tcW w:w="2351" w:type="dxa"/>
            <w:shd w:val="clear" w:color="auto" w:fill="F0F7FA"/>
          </w:tcPr>
          <w:p w14:paraId="57A6262B" w14:textId="77777777" w:rsidR="00901B53" w:rsidRDefault="004E37C7">
            <w:pPr>
              <w:bidi/>
            </w:pPr>
            <w:r>
              <w:rPr>
                <w:sz w:val="18"/>
              </w:rPr>
              <w:t>`first_name`</w:t>
            </w:r>
          </w:p>
        </w:tc>
        <w:tc>
          <w:tcPr>
            <w:tcW w:w="2351" w:type="dxa"/>
            <w:shd w:val="clear" w:color="auto" w:fill="F0F7FA"/>
          </w:tcPr>
          <w:p w14:paraId="1C131C89" w14:textId="77777777" w:rsidR="00901B53" w:rsidRDefault="004E37C7">
            <w:pPr>
              <w:bidi/>
            </w:pPr>
            <w:r>
              <w:rPr>
                <w:sz w:val="18"/>
              </w:rPr>
              <w:t>VARCHAR(100)</w:t>
            </w:r>
          </w:p>
        </w:tc>
        <w:tc>
          <w:tcPr>
            <w:tcW w:w="2351" w:type="dxa"/>
            <w:shd w:val="clear" w:color="auto" w:fill="F0F7FA"/>
          </w:tcPr>
          <w:p w14:paraId="243A703D" w14:textId="77777777" w:rsidR="00901B53" w:rsidRDefault="004E37C7">
            <w:pPr>
              <w:bidi/>
            </w:pPr>
            <w:r>
              <w:rPr>
                <w:sz w:val="18"/>
              </w:rPr>
              <w:t>الاسم الأول للمستخدم</w:t>
            </w:r>
          </w:p>
        </w:tc>
        <w:tc>
          <w:tcPr>
            <w:tcW w:w="2351" w:type="dxa"/>
            <w:shd w:val="clear" w:color="auto" w:fill="F0F7FA"/>
          </w:tcPr>
          <w:p w14:paraId="70F09E09" w14:textId="77777777" w:rsidR="00901B53" w:rsidRDefault="004E37C7">
            <w:pPr>
              <w:bidi/>
            </w:pPr>
            <w:r>
              <w:rPr>
                <w:sz w:val="18"/>
              </w:rPr>
              <w:t>`NOT NULL`</w:t>
            </w:r>
          </w:p>
        </w:tc>
      </w:tr>
      <w:tr w:rsidR="00901B53" w14:paraId="4510FCB7" w14:textId="77777777">
        <w:trPr>
          <w:jc w:val="center"/>
        </w:trPr>
        <w:tc>
          <w:tcPr>
            <w:tcW w:w="2351" w:type="dxa"/>
          </w:tcPr>
          <w:p w14:paraId="44AD103D" w14:textId="77777777" w:rsidR="00901B53" w:rsidRDefault="004E37C7">
            <w:pPr>
              <w:bidi/>
            </w:pPr>
            <w:r>
              <w:rPr>
                <w:sz w:val="18"/>
              </w:rPr>
              <w:t>`last_name`</w:t>
            </w:r>
          </w:p>
        </w:tc>
        <w:tc>
          <w:tcPr>
            <w:tcW w:w="2351" w:type="dxa"/>
          </w:tcPr>
          <w:p w14:paraId="3E54C648" w14:textId="77777777" w:rsidR="00901B53" w:rsidRDefault="004E37C7">
            <w:pPr>
              <w:bidi/>
            </w:pPr>
            <w:r>
              <w:rPr>
                <w:sz w:val="18"/>
              </w:rPr>
              <w:t>VARCHAR(100)</w:t>
            </w:r>
          </w:p>
        </w:tc>
        <w:tc>
          <w:tcPr>
            <w:tcW w:w="2351" w:type="dxa"/>
          </w:tcPr>
          <w:p w14:paraId="554794FE" w14:textId="77777777" w:rsidR="00901B53" w:rsidRDefault="004E37C7">
            <w:pPr>
              <w:bidi/>
            </w:pPr>
            <w:r>
              <w:rPr>
                <w:sz w:val="18"/>
              </w:rPr>
              <w:t>اسم العائلة للمستخدم</w:t>
            </w:r>
          </w:p>
        </w:tc>
        <w:tc>
          <w:tcPr>
            <w:tcW w:w="2351" w:type="dxa"/>
          </w:tcPr>
          <w:p w14:paraId="362BB023" w14:textId="77777777" w:rsidR="00901B53" w:rsidRDefault="004E37C7">
            <w:pPr>
              <w:bidi/>
            </w:pPr>
            <w:r>
              <w:rPr>
                <w:sz w:val="18"/>
              </w:rPr>
              <w:t>`NOT NULL`</w:t>
            </w:r>
          </w:p>
        </w:tc>
      </w:tr>
      <w:tr w:rsidR="00901B53" w14:paraId="7FCFDD3F" w14:textId="77777777">
        <w:trPr>
          <w:jc w:val="center"/>
        </w:trPr>
        <w:tc>
          <w:tcPr>
            <w:tcW w:w="2351" w:type="dxa"/>
            <w:shd w:val="clear" w:color="auto" w:fill="F0F7FA"/>
          </w:tcPr>
          <w:p w14:paraId="37BBD5B1" w14:textId="77777777" w:rsidR="00901B53" w:rsidRDefault="004E37C7">
            <w:pPr>
              <w:bidi/>
            </w:pPr>
            <w:r>
              <w:rPr>
                <w:sz w:val="18"/>
              </w:rPr>
              <w:t>`role`</w:t>
            </w:r>
          </w:p>
        </w:tc>
        <w:tc>
          <w:tcPr>
            <w:tcW w:w="2351" w:type="dxa"/>
            <w:shd w:val="clear" w:color="auto" w:fill="F0F7FA"/>
          </w:tcPr>
          <w:p w14:paraId="3C01BFA4" w14:textId="77777777" w:rsidR="00901B53" w:rsidRDefault="004E37C7">
            <w:pPr>
              <w:bidi/>
            </w:pPr>
            <w:r>
              <w:rPr>
                <w:sz w:val="18"/>
              </w:rPr>
              <w:t>ENUM</w:t>
            </w:r>
          </w:p>
        </w:tc>
        <w:tc>
          <w:tcPr>
            <w:tcW w:w="2351" w:type="dxa"/>
            <w:shd w:val="clear" w:color="auto" w:fill="F0F7FA"/>
          </w:tcPr>
          <w:p w14:paraId="2A21D657" w14:textId="77777777" w:rsidR="00901B53" w:rsidRDefault="004E37C7">
            <w:pPr>
              <w:bidi/>
            </w:pPr>
            <w:r>
              <w:rPr>
                <w:sz w:val="18"/>
              </w:rPr>
              <w:t>دور المستخدم: `seeker` (باحث) / `owner` (مالك) / `broker` (وسيط) / `admin` (مدير)</w:t>
            </w:r>
          </w:p>
        </w:tc>
        <w:tc>
          <w:tcPr>
            <w:tcW w:w="2351" w:type="dxa"/>
            <w:shd w:val="clear" w:color="auto" w:fill="F0F7FA"/>
          </w:tcPr>
          <w:p w14:paraId="6F288053" w14:textId="77777777" w:rsidR="00901B53" w:rsidRDefault="004E37C7">
            <w:pPr>
              <w:bidi/>
            </w:pPr>
            <w:r>
              <w:rPr>
                <w:sz w:val="18"/>
              </w:rPr>
              <w:t>`NOT NULL, DEFAULT 'seeker'`</w:t>
            </w:r>
          </w:p>
        </w:tc>
      </w:tr>
      <w:tr w:rsidR="00901B53" w14:paraId="43AFB80D" w14:textId="77777777">
        <w:trPr>
          <w:jc w:val="center"/>
        </w:trPr>
        <w:tc>
          <w:tcPr>
            <w:tcW w:w="2351" w:type="dxa"/>
          </w:tcPr>
          <w:p w14:paraId="6467A5B5" w14:textId="77777777" w:rsidR="00901B53" w:rsidRDefault="004E37C7">
            <w:pPr>
              <w:bidi/>
            </w:pPr>
            <w:r>
              <w:rPr>
                <w:sz w:val="18"/>
              </w:rPr>
              <w:t>`kyc_status`</w:t>
            </w:r>
          </w:p>
        </w:tc>
        <w:tc>
          <w:tcPr>
            <w:tcW w:w="2351" w:type="dxa"/>
          </w:tcPr>
          <w:p w14:paraId="774CF947" w14:textId="77777777" w:rsidR="00901B53" w:rsidRDefault="004E37C7">
            <w:pPr>
              <w:bidi/>
            </w:pPr>
            <w:r>
              <w:rPr>
                <w:sz w:val="18"/>
              </w:rPr>
              <w:t>ENUM</w:t>
            </w:r>
          </w:p>
        </w:tc>
        <w:tc>
          <w:tcPr>
            <w:tcW w:w="2351" w:type="dxa"/>
          </w:tcPr>
          <w:p w14:paraId="5F04018B" w14:textId="77777777" w:rsidR="00901B53" w:rsidRDefault="004E37C7">
            <w:pPr>
              <w:bidi/>
            </w:pPr>
            <w:r>
              <w:rPr>
                <w:sz w:val="18"/>
              </w:rPr>
              <w:t>حالة التحقق من الهوية: `none` (غير مُكتمل) / `pending` (قيد المراجعة) / `verified` (مُتحقق) / `rejected` (مرفوض)</w:t>
            </w:r>
          </w:p>
        </w:tc>
        <w:tc>
          <w:tcPr>
            <w:tcW w:w="2351" w:type="dxa"/>
          </w:tcPr>
          <w:p w14:paraId="37BC08F0" w14:textId="77777777" w:rsidR="00901B53" w:rsidRDefault="004E37C7">
            <w:pPr>
              <w:bidi/>
            </w:pPr>
            <w:r>
              <w:rPr>
                <w:sz w:val="18"/>
              </w:rPr>
              <w:t>`NOT NULL, DEFAULT 'none'`</w:t>
            </w:r>
          </w:p>
        </w:tc>
      </w:tr>
      <w:tr w:rsidR="00901B53" w14:paraId="6F7BFEB3" w14:textId="77777777">
        <w:trPr>
          <w:jc w:val="center"/>
        </w:trPr>
        <w:tc>
          <w:tcPr>
            <w:tcW w:w="2351" w:type="dxa"/>
            <w:shd w:val="clear" w:color="auto" w:fill="F0F7FA"/>
          </w:tcPr>
          <w:p w14:paraId="4734B4E5" w14:textId="77777777" w:rsidR="00901B53" w:rsidRDefault="004E37C7">
            <w:pPr>
              <w:bidi/>
            </w:pPr>
            <w:r>
              <w:rPr>
                <w:sz w:val="18"/>
              </w:rPr>
              <w:t>`is_active`</w:t>
            </w:r>
          </w:p>
        </w:tc>
        <w:tc>
          <w:tcPr>
            <w:tcW w:w="2351" w:type="dxa"/>
            <w:shd w:val="clear" w:color="auto" w:fill="F0F7FA"/>
          </w:tcPr>
          <w:p w14:paraId="4C0C9DCA" w14:textId="77777777" w:rsidR="00901B53" w:rsidRDefault="004E37C7">
            <w:pPr>
              <w:bidi/>
            </w:pPr>
            <w:r>
              <w:rPr>
                <w:sz w:val="18"/>
              </w:rPr>
              <w:t>BOOLEAN</w:t>
            </w:r>
          </w:p>
        </w:tc>
        <w:tc>
          <w:tcPr>
            <w:tcW w:w="2351" w:type="dxa"/>
            <w:shd w:val="clear" w:color="auto" w:fill="F0F7FA"/>
          </w:tcPr>
          <w:p w14:paraId="1B0E3E1A" w14:textId="77777777" w:rsidR="00901B53" w:rsidRDefault="004E37C7">
            <w:pPr>
              <w:bidi/>
            </w:pPr>
            <w:r>
              <w:rPr>
                <w:sz w:val="18"/>
              </w:rPr>
              <w:t>هل الحساب نشط ومتاح للاستخدام</w:t>
            </w:r>
          </w:p>
        </w:tc>
        <w:tc>
          <w:tcPr>
            <w:tcW w:w="2351" w:type="dxa"/>
            <w:shd w:val="clear" w:color="auto" w:fill="F0F7FA"/>
          </w:tcPr>
          <w:p w14:paraId="0C713E9F" w14:textId="77777777" w:rsidR="00901B53" w:rsidRDefault="004E37C7">
            <w:pPr>
              <w:bidi/>
            </w:pPr>
            <w:r>
              <w:rPr>
                <w:sz w:val="18"/>
              </w:rPr>
              <w:t>`DEFAULT true`</w:t>
            </w:r>
          </w:p>
        </w:tc>
      </w:tr>
      <w:tr w:rsidR="00901B53" w14:paraId="4F59A6CB" w14:textId="77777777">
        <w:trPr>
          <w:jc w:val="center"/>
        </w:trPr>
        <w:tc>
          <w:tcPr>
            <w:tcW w:w="2351" w:type="dxa"/>
          </w:tcPr>
          <w:p w14:paraId="02E707ED" w14:textId="77777777" w:rsidR="00901B53" w:rsidRDefault="004E37C7">
            <w:pPr>
              <w:bidi/>
            </w:pPr>
            <w:r>
              <w:rPr>
                <w:sz w:val="18"/>
              </w:rPr>
              <w:t>`is_email_verified`</w:t>
            </w:r>
          </w:p>
        </w:tc>
        <w:tc>
          <w:tcPr>
            <w:tcW w:w="2351" w:type="dxa"/>
          </w:tcPr>
          <w:p w14:paraId="7427BBFA" w14:textId="77777777" w:rsidR="00901B53" w:rsidRDefault="004E37C7">
            <w:pPr>
              <w:bidi/>
            </w:pPr>
            <w:r>
              <w:rPr>
                <w:sz w:val="18"/>
              </w:rPr>
              <w:t>BOOLEAN</w:t>
            </w:r>
          </w:p>
        </w:tc>
        <w:tc>
          <w:tcPr>
            <w:tcW w:w="2351" w:type="dxa"/>
          </w:tcPr>
          <w:p w14:paraId="33635E75" w14:textId="77777777" w:rsidR="00901B53" w:rsidRDefault="004E37C7">
            <w:pPr>
              <w:bidi/>
            </w:pPr>
            <w:r>
              <w:rPr>
                <w:sz w:val="18"/>
              </w:rPr>
              <w:t>هل تم التحقق من البريد الإلكتروني</w:t>
            </w:r>
          </w:p>
        </w:tc>
        <w:tc>
          <w:tcPr>
            <w:tcW w:w="2351" w:type="dxa"/>
          </w:tcPr>
          <w:p w14:paraId="062B89FF" w14:textId="77777777" w:rsidR="00901B53" w:rsidRDefault="004E37C7">
            <w:pPr>
              <w:bidi/>
            </w:pPr>
            <w:r>
              <w:rPr>
                <w:sz w:val="18"/>
              </w:rPr>
              <w:t>`DEFAULT false`</w:t>
            </w:r>
          </w:p>
        </w:tc>
      </w:tr>
      <w:tr w:rsidR="00901B53" w14:paraId="2E5B5C3D" w14:textId="77777777">
        <w:trPr>
          <w:jc w:val="center"/>
        </w:trPr>
        <w:tc>
          <w:tcPr>
            <w:tcW w:w="2351" w:type="dxa"/>
            <w:shd w:val="clear" w:color="auto" w:fill="F0F7FA"/>
          </w:tcPr>
          <w:p w14:paraId="3D60AB90" w14:textId="77777777" w:rsidR="00901B53" w:rsidRDefault="004E37C7">
            <w:pPr>
              <w:bidi/>
            </w:pPr>
            <w:r>
              <w:rPr>
                <w:sz w:val="18"/>
              </w:rPr>
              <w:lastRenderedPageBreak/>
              <w:t>`is_phone_verified`</w:t>
            </w:r>
          </w:p>
        </w:tc>
        <w:tc>
          <w:tcPr>
            <w:tcW w:w="2351" w:type="dxa"/>
            <w:shd w:val="clear" w:color="auto" w:fill="F0F7FA"/>
          </w:tcPr>
          <w:p w14:paraId="40A289C8" w14:textId="77777777" w:rsidR="00901B53" w:rsidRDefault="004E37C7">
            <w:pPr>
              <w:bidi/>
            </w:pPr>
            <w:r>
              <w:rPr>
                <w:sz w:val="18"/>
              </w:rPr>
              <w:t>BOOLEAN</w:t>
            </w:r>
          </w:p>
        </w:tc>
        <w:tc>
          <w:tcPr>
            <w:tcW w:w="2351" w:type="dxa"/>
            <w:shd w:val="clear" w:color="auto" w:fill="F0F7FA"/>
          </w:tcPr>
          <w:p w14:paraId="368C88A9" w14:textId="77777777" w:rsidR="00901B53" w:rsidRDefault="004E37C7">
            <w:pPr>
              <w:bidi/>
            </w:pPr>
            <w:r>
              <w:rPr>
                <w:sz w:val="18"/>
              </w:rPr>
              <w:t>هل تم التحقق من رقم الجوال</w:t>
            </w:r>
          </w:p>
        </w:tc>
        <w:tc>
          <w:tcPr>
            <w:tcW w:w="2351" w:type="dxa"/>
            <w:shd w:val="clear" w:color="auto" w:fill="F0F7FA"/>
          </w:tcPr>
          <w:p w14:paraId="48638E6A" w14:textId="77777777" w:rsidR="00901B53" w:rsidRDefault="004E37C7">
            <w:pPr>
              <w:bidi/>
            </w:pPr>
            <w:r>
              <w:rPr>
                <w:sz w:val="18"/>
              </w:rPr>
              <w:t>`DEFAULT false`</w:t>
            </w:r>
          </w:p>
        </w:tc>
      </w:tr>
      <w:tr w:rsidR="00901B53" w14:paraId="420B8559" w14:textId="77777777">
        <w:trPr>
          <w:jc w:val="center"/>
        </w:trPr>
        <w:tc>
          <w:tcPr>
            <w:tcW w:w="2351" w:type="dxa"/>
          </w:tcPr>
          <w:p w14:paraId="01EE60F0" w14:textId="77777777" w:rsidR="00901B53" w:rsidRDefault="004E37C7">
            <w:pPr>
              <w:bidi/>
            </w:pPr>
            <w:r>
              <w:rPr>
                <w:sz w:val="18"/>
              </w:rPr>
              <w:t>`failed_login_attempts`</w:t>
            </w:r>
          </w:p>
        </w:tc>
        <w:tc>
          <w:tcPr>
            <w:tcW w:w="2351" w:type="dxa"/>
          </w:tcPr>
          <w:p w14:paraId="31098352" w14:textId="77777777" w:rsidR="00901B53" w:rsidRDefault="004E37C7">
            <w:pPr>
              <w:bidi/>
            </w:pPr>
            <w:r>
              <w:rPr>
                <w:sz w:val="18"/>
              </w:rPr>
              <w:t>INTEGER</w:t>
            </w:r>
          </w:p>
        </w:tc>
        <w:tc>
          <w:tcPr>
            <w:tcW w:w="2351" w:type="dxa"/>
          </w:tcPr>
          <w:p w14:paraId="54FFBA1B" w14:textId="77777777" w:rsidR="00901B53" w:rsidRDefault="004E37C7">
            <w:pPr>
              <w:bidi/>
            </w:pPr>
            <w:r>
              <w:rPr>
                <w:sz w:val="18"/>
              </w:rPr>
              <w:t>عدد محاولات تسجيل الدخول الفاشلة المتتالية</w:t>
            </w:r>
          </w:p>
        </w:tc>
        <w:tc>
          <w:tcPr>
            <w:tcW w:w="2351" w:type="dxa"/>
          </w:tcPr>
          <w:p w14:paraId="71937C11" w14:textId="77777777" w:rsidR="00901B53" w:rsidRDefault="004E37C7">
            <w:pPr>
              <w:bidi/>
            </w:pPr>
            <w:r>
              <w:rPr>
                <w:sz w:val="18"/>
              </w:rPr>
              <w:t>`DEFAULT 0`</w:t>
            </w:r>
          </w:p>
        </w:tc>
      </w:tr>
      <w:tr w:rsidR="00901B53" w14:paraId="6A1A97E2" w14:textId="77777777">
        <w:trPr>
          <w:jc w:val="center"/>
        </w:trPr>
        <w:tc>
          <w:tcPr>
            <w:tcW w:w="2351" w:type="dxa"/>
            <w:shd w:val="clear" w:color="auto" w:fill="F0F7FA"/>
          </w:tcPr>
          <w:p w14:paraId="4F0773D5" w14:textId="77777777" w:rsidR="00901B53" w:rsidRDefault="004E37C7">
            <w:pPr>
              <w:bidi/>
            </w:pPr>
            <w:r>
              <w:rPr>
                <w:sz w:val="18"/>
              </w:rPr>
              <w:t>`preferred_language`</w:t>
            </w:r>
          </w:p>
        </w:tc>
        <w:tc>
          <w:tcPr>
            <w:tcW w:w="2351" w:type="dxa"/>
            <w:shd w:val="clear" w:color="auto" w:fill="F0F7FA"/>
          </w:tcPr>
          <w:p w14:paraId="6BF39DAD" w14:textId="77777777" w:rsidR="00901B53" w:rsidRDefault="004E37C7">
            <w:pPr>
              <w:bidi/>
            </w:pPr>
            <w:r>
              <w:rPr>
                <w:sz w:val="18"/>
              </w:rPr>
              <w:t>VARCHAR(5)</w:t>
            </w:r>
          </w:p>
        </w:tc>
        <w:tc>
          <w:tcPr>
            <w:tcW w:w="2351" w:type="dxa"/>
            <w:shd w:val="clear" w:color="auto" w:fill="F0F7FA"/>
          </w:tcPr>
          <w:p w14:paraId="7BF4D3E1" w14:textId="77777777" w:rsidR="00901B53" w:rsidRDefault="004E37C7">
            <w:pPr>
              <w:bidi/>
            </w:pPr>
            <w:r>
              <w:rPr>
                <w:sz w:val="18"/>
              </w:rPr>
              <w:t>اللغة المفضلة للمستخدم</w:t>
            </w:r>
          </w:p>
        </w:tc>
        <w:tc>
          <w:tcPr>
            <w:tcW w:w="2351" w:type="dxa"/>
            <w:shd w:val="clear" w:color="auto" w:fill="F0F7FA"/>
          </w:tcPr>
          <w:p w14:paraId="7A715D70" w14:textId="77777777" w:rsidR="00901B53" w:rsidRDefault="004E37C7">
            <w:pPr>
              <w:bidi/>
            </w:pPr>
            <w:r>
              <w:rPr>
                <w:sz w:val="18"/>
              </w:rPr>
              <w:t>`DEFAULT 'ar'`</w:t>
            </w:r>
          </w:p>
        </w:tc>
      </w:tr>
      <w:tr w:rsidR="00901B53" w14:paraId="4EA634F7" w14:textId="77777777">
        <w:trPr>
          <w:jc w:val="center"/>
        </w:trPr>
        <w:tc>
          <w:tcPr>
            <w:tcW w:w="2351" w:type="dxa"/>
          </w:tcPr>
          <w:p w14:paraId="19419F3B" w14:textId="77777777" w:rsidR="00901B53" w:rsidRDefault="004E37C7">
            <w:pPr>
              <w:bidi/>
            </w:pPr>
            <w:r>
              <w:rPr>
                <w:sz w:val="18"/>
              </w:rPr>
              <w:t>`preferred_currency`</w:t>
            </w:r>
          </w:p>
        </w:tc>
        <w:tc>
          <w:tcPr>
            <w:tcW w:w="2351" w:type="dxa"/>
          </w:tcPr>
          <w:p w14:paraId="05866404" w14:textId="77777777" w:rsidR="00901B53" w:rsidRDefault="004E37C7">
            <w:pPr>
              <w:bidi/>
            </w:pPr>
            <w:r>
              <w:rPr>
                <w:sz w:val="18"/>
              </w:rPr>
              <w:t>VARCHAR(3)</w:t>
            </w:r>
          </w:p>
        </w:tc>
        <w:tc>
          <w:tcPr>
            <w:tcW w:w="2351" w:type="dxa"/>
          </w:tcPr>
          <w:p w14:paraId="0FB7AF2B" w14:textId="77777777" w:rsidR="00901B53" w:rsidRDefault="004E37C7">
            <w:pPr>
              <w:bidi/>
            </w:pPr>
            <w:r>
              <w:rPr>
                <w:sz w:val="18"/>
              </w:rPr>
              <w:t>العملة المفضلة للمعاملات</w:t>
            </w:r>
          </w:p>
        </w:tc>
        <w:tc>
          <w:tcPr>
            <w:tcW w:w="2351" w:type="dxa"/>
          </w:tcPr>
          <w:p w14:paraId="14C7C390" w14:textId="77777777" w:rsidR="00901B53" w:rsidRDefault="004E37C7">
            <w:pPr>
              <w:bidi/>
            </w:pPr>
            <w:r>
              <w:rPr>
                <w:sz w:val="18"/>
              </w:rPr>
              <w:t>`DEFAULT 'SAR'`</w:t>
            </w:r>
          </w:p>
        </w:tc>
      </w:tr>
      <w:tr w:rsidR="00901B53" w14:paraId="194C2A52" w14:textId="77777777">
        <w:trPr>
          <w:jc w:val="center"/>
        </w:trPr>
        <w:tc>
          <w:tcPr>
            <w:tcW w:w="2351" w:type="dxa"/>
            <w:shd w:val="clear" w:color="auto" w:fill="F0F7FA"/>
          </w:tcPr>
          <w:p w14:paraId="594AD6C6" w14:textId="77777777" w:rsidR="00901B53" w:rsidRDefault="004E37C7">
            <w:pPr>
              <w:bidi/>
            </w:pPr>
            <w:r>
              <w:rPr>
                <w:sz w:val="18"/>
              </w:rPr>
              <w:t>`created_at`</w:t>
            </w:r>
          </w:p>
        </w:tc>
        <w:tc>
          <w:tcPr>
            <w:tcW w:w="2351" w:type="dxa"/>
            <w:shd w:val="clear" w:color="auto" w:fill="F0F7FA"/>
          </w:tcPr>
          <w:p w14:paraId="271E4B1D" w14:textId="77777777" w:rsidR="00901B53" w:rsidRDefault="004E37C7">
            <w:pPr>
              <w:bidi/>
            </w:pPr>
            <w:r>
              <w:rPr>
                <w:sz w:val="18"/>
              </w:rPr>
              <w:t>TIMESTAMP</w:t>
            </w:r>
          </w:p>
        </w:tc>
        <w:tc>
          <w:tcPr>
            <w:tcW w:w="2351" w:type="dxa"/>
            <w:shd w:val="clear" w:color="auto" w:fill="F0F7FA"/>
          </w:tcPr>
          <w:p w14:paraId="50346190" w14:textId="77777777" w:rsidR="00901B53" w:rsidRDefault="004E37C7">
            <w:pPr>
              <w:bidi/>
            </w:pPr>
            <w:r>
              <w:rPr>
                <w:sz w:val="18"/>
              </w:rPr>
              <w:t>تاريخ ووقت إنشاء الحساب</w:t>
            </w:r>
          </w:p>
        </w:tc>
        <w:tc>
          <w:tcPr>
            <w:tcW w:w="2351" w:type="dxa"/>
            <w:shd w:val="clear" w:color="auto" w:fill="F0F7FA"/>
          </w:tcPr>
          <w:p w14:paraId="048FBCD7" w14:textId="77777777" w:rsidR="00901B53" w:rsidRDefault="004E37C7">
            <w:pPr>
              <w:bidi/>
            </w:pPr>
            <w:r>
              <w:rPr>
                <w:sz w:val="18"/>
              </w:rPr>
              <w:t>`DEFAULT NOW()`</w:t>
            </w:r>
          </w:p>
        </w:tc>
      </w:tr>
    </w:tbl>
    <w:p w14:paraId="1A0057B2" w14:textId="77777777" w:rsidR="00901B53" w:rsidRDefault="00901B53"/>
    <w:p w14:paraId="1A30FB38" w14:textId="77777777" w:rsidR="00901B53" w:rsidRDefault="004E37C7">
      <w:r>
        <w:rPr>
          <w:rFonts w:ascii="Courier New" w:hAnsi="Courier New"/>
          <w:sz w:val="18"/>
        </w:rPr>
        <w:t>-- إنشاء جدول المستخدمين</w:t>
      </w:r>
    </w:p>
    <w:p w14:paraId="6422459E" w14:textId="77777777" w:rsidR="00901B53" w:rsidRDefault="004E37C7">
      <w:r>
        <w:rPr>
          <w:rFonts w:ascii="Courier New" w:hAnsi="Courier New"/>
          <w:sz w:val="18"/>
        </w:rPr>
        <w:t>CREATE TABLE users (</w:t>
      </w:r>
    </w:p>
    <w:p w14:paraId="11D5BA09" w14:textId="77777777" w:rsidR="00901B53" w:rsidRDefault="004E37C7">
      <w:r>
        <w:rPr>
          <w:rFonts w:ascii="Courier New" w:hAnsi="Courier New"/>
          <w:sz w:val="18"/>
        </w:rPr>
        <w:t xml:space="preserve">  id UUID PRIMARY KEY DEFAULT uuid_generate_v7(),</w:t>
      </w:r>
    </w:p>
    <w:p w14:paraId="4F4E9381" w14:textId="77777777" w:rsidR="00901B53" w:rsidRDefault="004E37C7">
      <w:r>
        <w:rPr>
          <w:rFonts w:ascii="Courier New" w:hAnsi="Courier New"/>
          <w:sz w:val="18"/>
        </w:rPr>
        <w:t xml:space="preserve">  email VARCHAR(255) UNIQUE NOT NULL,</w:t>
      </w:r>
    </w:p>
    <w:p w14:paraId="147DAA76" w14:textId="77777777" w:rsidR="00901B53" w:rsidRDefault="004E37C7">
      <w:r>
        <w:rPr>
          <w:rFonts w:ascii="Courier New" w:hAnsi="Courier New"/>
          <w:sz w:val="18"/>
        </w:rPr>
        <w:t xml:space="preserve">  phone VARCHAR(20) UNIQUE NOT NULL,</w:t>
      </w:r>
    </w:p>
    <w:p w14:paraId="3401283E" w14:textId="77777777" w:rsidR="00901B53" w:rsidRDefault="004E37C7">
      <w:r>
        <w:rPr>
          <w:rFonts w:ascii="Courier New" w:hAnsi="Courier New"/>
          <w:sz w:val="18"/>
        </w:rPr>
        <w:t xml:space="preserve">  password_hash VARCHAR(255) NOT NULL,</w:t>
      </w:r>
    </w:p>
    <w:p w14:paraId="2B718EEB" w14:textId="77777777" w:rsidR="00901B53" w:rsidRDefault="004E37C7">
      <w:r>
        <w:rPr>
          <w:rFonts w:ascii="Courier New" w:hAnsi="Courier New"/>
          <w:sz w:val="18"/>
        </w:rPr>
        <w:t xml:space="preserve">  first_name VARCHAR(100) NOT NULL,</w:t>
      </w:r>
    </w:p>
    <w:p w14:paraId="3E849048" w14:textId="77777777" w:rsidR="00901B53" w:rsidRDefault="004E37C7">
      <w:r>
        <w:rPr>
          <w:rFonts w:ascii="Courier New" w:hAnsi="Courier New"/>
          <w:sz w:val="18"/>
        </w:rPr>
        <w:t xml:space="preserve">  last_name VARCHAR(100) NOT NULL,</w:t>
      </w:r>
    </w:p>
    <w:p w14:paraId="7E9FFBDC" w14:textId="77777777" w:rsidR="00901B53" w:rsidRDefault="004E37C7">
      <w:r>
        <w:rPr>
          <w:rFonts w:ascii="Courier New" w:hAnsi="Courier New"/>
          <w:sz w:val="18"/>
        </w:rPr>
        <w:t xml:space="preserve">  display_name VARCHAR(200),</w:t>
      </w:r>
    </w:p>
    <w:p w14:paraId="5A8E21BA" w14:textId="77777777" w:rsidR="00901B53" w:rsidRDefault="004E37C7">
      <w:r>
        <w:rPr>
          <w:rFonts w:ascii="Courier New" w:hAnsi="Courier New"/>
          <w:sz w:val="18"/>
        </w:rPr>
        <w:t xml:space="preserve">  avatar_url VARCHAR(500),</w:t>
      </w:r>
    </w:p>
    <w:p w14:paraId="19B0D1B0" w14:textId="77777777" w:rsidR="00901B53" w:rsidRDefault="004E37C7">
      <w:r>
        <w:rPr>
          <w:rFonts w:ascii="Courier New" w:hAnsi="Courier New"/>
          <w:sz w:val="18"/>
        </w:rPr>
        <w:t xml:space="preserve">  role VARCHAR(20) NOT NULL DEFAULT 'seeker'</w:t>
      </w:r>
    </w:p>
    <w:p w14:paraId="2F68FCBE" w14:textId="77777777" w:rsidR="00901B53" w:rsidRDefault="004E37C7">
      <w:r>
        <w:rPr>
          <w:rFonts w:ascii="Courier New" w:hAnsi="Courier New"/>
          <w:sz w:val="18"/>
        </w:rPr>
        <w:t xml:space="preserve">    CHECK (role IN ('seeker', 'owner', 'broker', 'admin')),</w:t>
      </w:r>
    </w:p>
    <w:p w14:paraId="69B4DA84" w14:textId="77777777" w:rsidR="00901B53" w:rsidRDefault="004E37C7">
      <w:r>
        <w:rPr>
          <w:rFonts w:ascii="Courier New" w:hAnsi="Courier New"/>
          <w:sz w:val="18"/>
        </w:rPr>
        <w:t xml:space="preserve">  kyc_status VARCHAR(20) NOT NULL DEFAULT 'none'</w:t>
      </w:r>
    </w:p>
    <w:p w14:paraId="5A2FDD75" w14:textId="77777777" w:rsidR="00901B53" w:rsidRDefault="004E37C7">
      <w:r>
        <w:rPr>
          <w:rFonts w:ascii="Courier New" w:hAnsi="Courier New"/>
          <w:sz w:val="18"/>
        </w:rPr>
        <w:t xml:space="preserve">    CHECK (kyc_status IN ('none', 'pending', 'verified', 'rejected')),</w:t>
      </w:r>
    </w:p>
    <w:p w14:paraId="794FB3BB" w14:textId="77777777" w:rsidR="00901B53" w:rsidRDefault="004E37C7">
      <w:r>
        <w:rPr>
          <w:rFonts w:ascii="Courier New" w:hAnsi="Courier New"/>
          <w:sz w:val="18"/>
        </w:rPr>
        <w:t xml:space="preserve">  kyc_verified_at TIMESTAMP WITH TIME ZONE,</w:t>
      </w:r>
    </w:p>
    <w:p w14:paraId="01AF1229" w14:textId="77777777" w:rsidR="00901B53" w:rsidRDefault="004E37C7">
      <w:r>
        <w:rPr>
          <w:rFonts w:ascii="Courier New" w:hAnsi="Courier New"/>
          <w:sz w:val="18"/>
        </w:rPr>
        <w:t xml:space="preserve">  is_active BOOLEAN DEFAULT true,</w:t>
      </w:r>
    </w:p>
    <w:p w14:paraId="345860DF" w14:textId="77777777" w:rsidR="00901B53" w:rsidRDefault="004E37C7">
      <w:r>
        <w:rPr>
          <w:rFonts w:ascii="Courier New" w:hAnsi="Courier New"/>
          <w:sz w:val="18"/>
        </w:rPr>
        <w:t xml:space="preserve">  is_email_verified BOOLEAN DEFAULT false,</w:t>
      </w:r>
    </w:p>
    <w:p w14:paraId="3D892AC6" w14:textId="77777777" w:rsidR="00901B53" w:rsidRDefault="004E37C7">
      <w:r>
        <w:rPr>
          <w:rFonts w:ascii="Courier New" w:hAnsi="Courier New"/>
          <w:sz w:val="18"/>
        </w:rPr>
        <w:t xml:space="preserve">  is_phone_verified BOOLEAN DEFAULT false,</w:t>
      </w:r>
    </w:p>
    <w:p w14:paraId="523ABDA7" w14:textId="77777777" w:rsidR="00901B53" w:rsidRDefault="004E37C7">
      <w:r>
        <w:rPr>
          <w:rFonts w:ascii="Courier New" w:hAnsi="Courier New"/>
          <w:sz w:val="18"/>
        </w:rPr>
        <w:t xml:space="preserve">  last_login_at TIMESTAMP WITH TIME ZONE,</w:t>
      </w:r>
    </w:p>
    <w:p w14:paraId="328A93B3" w14:textId="77777777" w:rsidR="00901B53" w:rsidRDefault="004E37C7">
      <w:r>
        <w:rPr>
          <w:rFonts w:ascii="Courier New" w:hAnsi="Courier New"/>
          <w:sz w:val="18"/>
        </w:rPr>
        <w:t xml:space="preserve">  last_login_ip INET,</w:t>
      </w:r>
    </w:p>
    <w:p w14:paraId="09510050" w14:textId="77777777" w:rsidR="00901B53" w:rsidRDefault="004E37C7">
      <w:r>
        <w:rPr>
          <w:rFonts w:ascii="Courier New" w:hAnsi="Courier New"/>
          <w:sz w:val="18"/>
        </w:rPr>
        <w:t xml:space="preserve">  failed_login_attempts INTEGER DEFAULT 0,</w:t>
      </w:r>
    </w:p>
    <w:p w14:paraId="0385BF14" w14:textId="77777777" w:rsidR="00901B53" w:rsidRDefault="004E37C7">
      <w:r>
        <w:rPr>
          <w:rFonts w:ascii="Courier New" w:hAnsi="Courier New"/>
          <w:sz w:val="18"/>
        </w:rPr>
        <w:t xml:space="preserve">  locked_until TIMESTAMP WITH TIME ZONE,</w:t>
      </w:r>
    </w:p>
    <w:p w14:paraId="3D0016B7" w14:textId="77777777" w:rsidR="00901B53" w:rsidRDefault="004E37C7">
      <w:r>
        <w:rPr>
          <w:rFonts w:ascii="Courier New" w:hAnsi="Courier New"/>
          <w:sz w:val="18"/>
        </w:rPr>
        <w:t xml:space="preserve">  metadata JSONB DEFAULT '{}',</w:t>
      </w:r>
    </w:p>
    <w:p w14:paraId="47744A04" w14:textId="77777777" w:rsidR="00901B53" w:rsidRDefault="004E37C7">
      <w:r>
        <w:rPr>
          <w:rFonts w:ascii="Courier New" w:hAnsi="Courier New"/>
          <w:sz w:val="18"/>
        </w:rPr>
        <w:t xml:space="preserve">  preferred_language VARCHAR(5) DEFAULT 'ar',</w:t>
      </w:r>
    </w:p>
    <w:p w14:paraId="534845A2" w14:textId="77777777" w:rsidR="00901B53" w:rsidRDefault="004E37C7">
      <w:r>
        <w:rPr>
          <w:rFonts w:ascii="Courier New" w:hAnsi="Courier New"/>
          <w:sz w:val="18"/>
        </w:rPr>
        <w:t xml:space="preserve">  preferred_currency VARCHAR(3) DEFAULT 'SAR',</w:t>
      </w:r>
    </w:p>
    <w:p w14:paraId="16A42AF3" w14:textId="77777777" w:rsidR="00901B53" w:rsidRDefault="004E37C7">
      <w:r>
        <w:rPr>
          <w:rFonts w:ascii="Courier New" w:hAnsi="Courier New"/>
          <w:sz w:val="18"/>
        </w:rPr>
        <w:lastRenderedPageBreak/>
        <w:t xml:space="preserve">  notification_settings JSONB DEFAULT '{"push": true, "email": true, "sms": true, "in_app": true}',</w:t>
      </w:r>
    </w:p>
    <w:p w14:paraId="3310709D" w14:textId="77777777" w:rsidR="00901B53" w:rsidRDefault="004E37C7">
      <w:r>
        <w:rPr>
          <w:rFonts w:ascii="Courier New" w:hAnsi="Courier New"/>
          <w:sz w:val="18"/>
        </w:rPr>
        <w:t xml:space="preserve">  created_at TIMESTAMP WITH TIME ZONE DEFAULT NOW(),</w:t>
      </w:r>
    </w:p>
    <w:p w14:paraId="18BD03B1" w14:textId="77777777" w:rsidR="00901B53" w:rsidRDefault="004E37C7">
      <w:r>
        <w:rPr>
          <w:rFonts w:ascii="Courier New" w:hAnsi="Courier New"/>
          <w:sz w:val="18"/>
        </w:rPr>
        <w:t xml:space="preserve">  updated_at TIMESTAMP WITH TIME ZONE DEFAULT NOW(),</w:t>
      </w:r>
    </w:p>
    <w:p w14:paraId="264349CF" w14:textId="77777777" w:rsidR="00901B53" w:rsidRDefault="004E37C7">
      <w:r>
        <w:rPr>
          <w:rFonts w:ascii="Courier New" w:hAnsi="Courier New"/>
          <w:sz w:val="18"/>
        </w:rPr>
        <w:t xml:space="preserve">  deleted_at TIMESTAMP WITH TIME ZONE</w:t>
      </w:r>
    </w:p>
    <w:p w14:paraId="7E735FFD" w14:textId="77777777" w:rsidR="00901B53" w:rsidRDefault="004E37C7">
      <w:r>
        <w:rPr>
          <w:rFonts w:ascii="Courier New" w:hAnsi="Courier New"/>
          <w:sz w:val="18"/>
        </w:rPr>
        <w:t>);</w:t>
      </w:r>
    </w:p>
    <w:p w14:paraId="2B366C4A" w14:textId="77777777" w:rsidR="00901B53" w:rsidRDefault="004E37C7">
      <w:pPr>
        <w:jc w:val="center"/>
      </w:pPr>
      <w:r>
        <w:rPr>
          <w:color w:val="CCCCCC"/>
        </w:rPr>
        <w:t>──────────────────────────────────────────────────</w:t>
      </w:r>
    </w:p>
    <w:p w14:paraId="61E524A1" w14:textId="77777777" w:rsidR="00901B53" w:rsidRDefault="004E37C7">
      <w:pPr>
        <w:bidi/>
      </w:pPr>
      <w:r>
        <w:t>**جدول KYC — التحقق من الهوية (user_kyc):**</w:t>
      </w:r>
    </w:p>
    <w:p w14:paraId="2EBB14D9" w14:textId="77777777" w:rsidR="00901B53" w:rsidRDefault="004E37C7">
      <w:pPr>
        <w:bidi/>
      </w:pPr>
      <w:r>
        <w:t>يحتوي على جميع البيانات المتعلقة بعملية التحقق من هوية المستخدم ووثائقه الرسمية. يمر كل طلب بعملية مراجعة يدوية من قبل فريق الإدارة.</w:t>
      </w:r>
    </w:p>
    <w:tbl>
      <w:tblPr>
        <w:tblStyle w:val="afa"/>
        <w:tblW w:w="0" w:type="auto"/>
        <w:jc w:val="center"/>
        <w:tblLook w:val="04A0" w:firstRow="1" w:lastRow="0" w:firstColumn="1" w:lastColumn="0" w:noHBand="0" w:noVBand="1"/>
      </w:tblPr>
      <w:tblGrid>
        <w:gridCol w:w="3135"/>
        <w:gridCol w:w="3135"/>
        <w:gridCol w:w="3135"/>
      </w:tblGrid>
      <w:tr w:rsidR="00901B53" w14:paraId="1EF7FE75" w14:textId="77777777">
        <w:trPr>
          <w:jc w:val="center"/>
        </w:trPr>
        <w:tc>
          <w:tcPr>
            <w:tcW w:w="3135" w:type="dxa"/>
            <w:shd w:val="clear" w:color="auto" w:fill="1A5676"/>
          </w:tcPr>
          <w:p w14:paraId="5A1B92EF" w14:textId="77777777" w:rsidR="00901B53" w:rsidRDefault="004E37C7">
            <w:pPr>
              <w:bidi/>
              <w:jc w:val="center"/>
            </w:pPr>
            <w:r>
              <w:rPr>
                <w:b/>
                <w:color w:val="FFFFFF"/>
                <w:sz w:val="20"/>
              </w:rPr>
              <w:t>العمود</w:t>
            </w:r>
          </w:p>
        </w:tc>
        <w:tc>
          <w:tcPr>
            <w:tcW w:w="3135" w:type="dxa"/>
            <w:shd w:val="clear" w:color="auto" w:fill="1A5676"/>
          </w:tcPr>
          <w:p w14:paraId="6EE0CD50" w14:textId="77777777" w:rsidR="00901B53" w:rsidRDefault="004E37C7">
            <w:pPr>
              <w:bidi/>
              <w:jc w:val="center"/>
            </w:pPr>
            <w:r>
              <w:rPr>
                <w:b/>
                <w:color w:val="FFFFFF"/>
                <w:sz w:val="20"/>
              </w:rPr>
              <w:t>النوع</w:t>
            </w:r>
          </w:p>
        </w:tc>
        <w:tc>
          <w:tcPr>
            <w:tcW w:w="3135" w:type="dxa"/>
            <w:shd w:val="clear" w:color="auto" w:fill="1A5676"/>
          </w:tcPr>
          <w:p w14:paraId="413164E2" w14:textId="77777777" w:rsidR="00901B53" w:rsidRDefault="004E37C7">
            <w:pPr>
              <w:bidi/>
              <w:jc w:val="center"/>
            </w:pPr>
            <w:r>
              <w:rPr>
                <w:b/>
                <w:color w:val="FFFFFF"/>
                <w:sz w:val="20"/>
              </w:rPr>
              <w:t>الوصف</w:t>
            </w:r>
          </w:p>
        </w:tc>
      </w:tr>
      <w:tr w:rsidR="00901B53" w14:paraId="1B2C9709" w14:textId="77777777">
        <w:trPr>
          <w:jc w:val="center"/>
        </w:trPr>
        <w:tc>
          <w:tcPr>
            <w:tcW w:w="3135" w:type="dxa"/>
            <w:shd w:val="clear" w:color="auto" w:fill="F0F7FA"/>
          </w:tcPr>
          <w:p w14:paraId="2AE98581" w14:textId="77777777" w:rsidR="00901B53" w:rsidRDefault="004E37C7">
            <w:pPr>
              <w:bidi/>
            </w:pPr>
            <w:r>
              <w:rPr>
                <w:sz w:val="18"/>
              </w:rPr>
              <w:t>`id`</w:t>
            </w:r>
          </w:p>
        </w:tc>
        <w:tc>
          <w:tcPr>
            <w:tcW w:w="3135" w:type="dxa"/>
            <w:shd w:val="clear" w:color="auto" w:fill="F0F7FA"/>
          </w:tcPr>
          <w:p w14:paraId="5BB365C7" w14:textId="77777777" w:rsidR="00901B53" w:rsidRDefault="004E37C7">
            <w:pPr>
              <w:bidi/>
            </w:pPr>
            <w:r>
              <w:rPr>
                <w:sz w:val="18"/>
              </w:rPr>
              <w:t>UUID</w:t>
            </w:r>
          </w:p>
        </w:tc>
        <w:tc>
          <w:tcPr>
            <w:tcW w:w="3135" w:type="dxa"/>
            <w:shd w:val="clear" w:color="auto" w:fill="F0F7FA"/>
          </w:tcPr>
          <w:p w14:paraId="0C545AD0" w14:textId="77777777" w:rsidR="00901B53" w:rsidRDefault="004E37C7">
            <w:pPr>
              <w:bidi/>
            </w:pPr>
            <w:r>
              <w:rPr>
                <w:sz w:val="18"/>
              </w:rPr>
              <w:t>المعرف الفريد لطلب التحقق</w:t>
            </w:r>
          </w:p>
        </w:tc>
      </w:tr>
      <w:tr w:rsidR="00901B53" w14:paraId="66950B61" w14:textId="77777777">
        <w:trPr>
          <w:jc w:val="center"/>
        </w:trPr>
        <w:tc>
          <w:tcPr>
            <w:tcW w:w="3135" w:type="dxa"/>
          </w:tcPr>
          <w:p w14:paraId="18AAF3F6" w14:textId="77777777" w:rsidR="00901B53" w:rsidRDefault="004E37C7">
            <w:pPr>
              <w:bidi/>
            </w:pPr>
            <w:r>
              <w:rPr>
                <w:sz w:val="18"/>
              </w:rPr>
              <w:t>`user_id`</w:t>
            </w:r>
          </w:p>
        </w:tc>
        <w:tc>
          <w:tcPr>
            <w:tcW w:w="3135" w:type="dxa"/>
          </w:tcPr>
          <w:p w14:paraId="715DE6FA" w14:textId="77777777" w:rsidR="00901B53" w:rsidRDefault="004E37C7">
            <w:pPr>
              <w:bidi/>
            </w:pPr>
            <w:r>
              <w:rPr>
                <w:sz w:val="18"/>
              </w:rPr>
              <w:t>UUID</w:t>
            </w:r>
          </w:p>
        </w:tc>
        <w:tc>
          <w:tcPr>
            <w:tcW w:w="3135" w:type="dxa"/>
          </w:tcPr>
          <w:p w14:paraId="3A72F104" w14:textId="77777777" w:rsidR="00901B53" w:rsidRDefault="004E37C7">
            <w:pPr>
              <w:bidi/>
            </w:pPr>
            <w:r>
              <w:rPr>
                <w:sz w:val="18"/>
              </w:rPr>
              <w:t>معرف المستخدم — مفتاح خارجي يشير إلى جدول `users`</w:t>
            </w:r>
          </w:p>
        </w:tc>
      </w:tr>
      <w:tr w:rsidR="00901B53" w14:paraId="5EF71B69" w14:textId="77777777">
        <w:trPr>
          <w:jc w:val="center"/>
        </w:trPr>
        <w:tc>
          <w:tcPr>
            <w:tcW w:w="3135" w:type="dxa"/>
            <w:shd w:val="clear" w:color="auto" w:fill="F0F7FA"/>
          </w:tcPr>
          <w:p w14:paraId="7EE27BC6" w14:textId="77777777" w:rsidR="00901B53" w:rsidRDefault="004E37C7">
            <w:pPr>
              <w:bidi/>
            </w:pPr>
            <w:r>
              <w:rPr>
                <w:sz w:val="18"/>
              </w:rPr>
              <w:t>`document_type`</w:t>
            </w:r>
          </w:p>
        </w:tc>
        <w:tc>
          <w:tcPr>
            <w:tcW w:w="3135" w:type="dxa"/>
            <w:shd w:val="clear" w:color="auto" w:fill="F0F7FA"/>
          </w:tcPr>
          <w:p w14:paraId="51B35E94" w14:textId="77777777" w:rsidR="00901B53" w:rsidRDefault="004E37C7">
            <w:pPr>
              <w:bidi/>
            </w:pPr>
            <w:r>
              <w:rPr>
                <w:sz w:val="18"/>
              </w:rPr>
              <w:t>ENUM</w:t>
            </w:r>
          </w:p>
        </w:tc>
        <w:tc>
          <w:tcPr>
            <w:tcW w:w="3135" w:type="dxa"/>
            <w:shd w:val="clear" w:color="auto" w:fill="F0F7FA"/>
          </w:tcPr>
          <w:p w14:paraId="69403326" w14:textId="77777777" w:rsidR="00901B53" w:rsidRDefault="004E37C7">
            <w:pPr>
              <w:bidi/>
            </w:pPr>
            <w:r>
              <w:rPr>
                <w:sz w:val="18"/>
              </w:rPr>
              <w:t>نوع المستند: `national_id` (هوية وطنية) / `iqama` (إقامة) / `passport` (جواز سفر)</w:t>
            </w:r>
          </w:p>
        </w:tc>
      </w:tr>
      <w:tr w:rsidR="00901B53" w14:paraId="372D5894" w14:textId="77777777">
        <w:trPr>
          <w:jc w:val="center"/>
        </w:trPr>
        <w:tc>
          <w:tcPr>
            <w:tcW w:w="3135" w:type="dxa"/>
          </w:tcPr>
          <w:p w14:paraId="48E3667B" w14:textId="77777777" w:rsidR="00901B53" w:rsidRDefault="004E37C7">
            <w:pPr>
              <w:bidi/>
            </w:pPr>
            <w:r>
              <w:rPr>
                <w:sz w:val="18"/>
              </w:rPr>
              <w:t>`document_front_url`</w:t>
            </w:r>
          </w:p>
        </w:tc>
        <w:tc>
          <w:tcPr>
            <w:tcW w:w="3135" w:type="dxa"/>
          </w:tcPr>
          <w:p w14:paraId="56DF66A2" w14:textId="77777777" w:rsidR="00901B53" w:rsidRDefault="004E37C7">
            <w:pPr>
              <w:bidi/>
            </w:pPr>
            <w:r>
              <w:rPr>
                <w:sz w:val="18"/>
              </w:rPr>
              <w:t>VARCHAR(500)</w:t>
            </w:r>
          </w:p>
        </w:tc>
        <w:tc>
          <w:tcPr>
            <w:tcW w:w="3135" w:type="dxa"/>
          </w:tcPr>
          <w:p w14:paraId="5371288C" w14:textId="77777777" w:rsidR="00901B53" w:rsidRDefault="004E37C7">
            <w:pPr>
              <w:bidi/>
            </w:pPr>
            <w:r>
              <w:rPr>
                <w:sz w:val="18"/>
              </w:rPr>
              <w:t>رابط الصورة الأمامية للمستند المخزنة في التخزين السحابي</w:t>
            </w:r>
          </w:p>
        </w:tc>
      </w:tr>
      <w:tr w:rsidR="00901B53" w14:paraId="37FABC8A" w14:textId="77777777">
        <w:trPr>
          <w:jc w:val="center"/>
        </w:trPr>
        <w:tc>
          <w:tcPr>
            <w:tcW w:w="3135" w:type="dxa"/>
            <w:shd w:val="clear" w:color="auto" w:fill="F0F7FA"/>
          </w:tcPr>
          <w:p w14:paraId="61ABF7CF" w14:textId="77777777" w:rsidR="00901B53" w:rsidRDefault="004E37C7">
            <w:pPr>
              <w:bidi/>
            </w:pPr>
            <w:r>
              <w:rPr>
                <w:sz w:val="18"/>
              </w:rPr>
              <w:t>`document_back_url`</w:t>
            </w:r>
          </w:p>
        </w:tc>
        <w:tc>
          <w:tcPr>
            <w:tcW w:w="3135" w:type="dxa"/>
            <w:shd w:val="clear" w:color="auto" w:fill="F0F7FA"/>
          </w:tcPr>
          <w:p w14:paraId="1D4EBC6F" w14:textId="77777777" w:rsidR="00901B53" w:rsidRDefault="004E37C7">
            <w:pPr>
              <w:bidi/>
            </w:pPr>
            <w:r>
              <w:rPr>
                <w:sz w:val="18"/>
              </w:rPr>
              <w:t>VARCHAR(500)</w:t>
            </w:r>
          </w:p>
        </w:tc>
        <w:tc>
          <w:tcPr>
            <w:tcW w:w="3135" w:type="dxa"/>
            <w:shd w:val="clear" w:color="auto" w:fill="F0F7FA"/>
          </w:tcPr>
          <w:p w14:paraId="709FA7F1" w14:textId="77777777" w:rsidR="00901B53" w:rsidRDefault="004E37C7">
            <w:pPr>
              <w:bidi/>
            </w:pPr>
            <w:r>
              <w:rPr>
                <w:sz w:val="18"/>
              </w:rPr>
              <w:t>رابط الصورة الخلفية للمستند</w:t>
            </w:r>
          </w:p>
        </w:tc>
      </w:tr>
      <w:tr w:rsidR="00901B53" w14:paraId="130EBA1F" w14:textId="77777777">
        <w:trPr>
          <w:jc w:val="center"/>
        </w:trPr>
        <w:tc>
          <w:tcPr>
            <w:tcW w:w="3135" w:type="dxa"/>
          </w:tcPr>
          <w:p w14:paraId="291FDADE" w14:textId="77777777" w:rsidR="00901B53" w:rsidRDefault="004E37C7">
            <w:pPr>
              <w:bidi/>
            </w:pPr>
            <w:r>
              <w:rPr>
                <w:sz w:val="18"/>
              </w:rPr>
              <w:t>`selfie_url`</w:t>
            </w:r>
          </w:p>
        </w:tc>
        <w:tc>
          <w:tcPr>
            <w:tcW w:w="3135" w:type="dxa"/>
          </w:tcPr>
          <w:p w14:paraId="461C3D3B" w14:textId="77777777" w:rsidR="00901B53" w:rsidRDefault="004E37C7">
            <w:pPr>
              <w:bidi/>
            </w:pPr>
            <w:r>
              <w:rPr>
                <w:sz w:val="18"/>
              </w:rPr>
              <w:t>VARCHAR(500)</w:t>
            </w:r>
          </w:p>
        </w:tc>
        <w:tc>
          <w:tcPr>
            <w:tcW w:w="3135" w:type="dxa"/>
          </w:tcPr>
          <w:p w14:paraId="4465DE52" w14:textId="77777777" w:rsidR="00901B53" w:rsidRDefault="004E37C7">
            <w:pPr>
              <w:bidi/>
            </w:pPr>
            <w:r>
              <w:rPr>
                <w:sz w:val="18"/>
              </w:rPr>
              <w:t>رابط صورة السيلفي للمستخدم (للمطابقة الوجهية)</w:t>
            </w:r>
          </w:p>
        </w:tc>
      </w:tr>
      <w:tr w:rsidR="00901B53" w14:paraId="63188CC1" w14:textId="77777777">
        <w:trPr>
          <w:jc w:val="center"/>
        </w:trPr>
        <w:tc>
          <w:tcPr>
            <w:tcW w:w="3135" w:type="dxa"/>
            <w:shd w:val="clear" w:color="auto" w:fill="F0F7FA"/>
          </w:tcPr>
          <w:p w14:paraId="3706F1EE" w14:textId="77777777" w:rsidR="00901B53" w:rsidRDefault="004E37C7">
            <w:pPr>
              <w:bidi/>
            </w:pPr>
            <w:r>
              <w:rPr>
                <w:sz w:val="18"/>
              </w:rPr>
              <w:t>`status`</w:t>
            </w:r>
          </w:p>
        </w:tc>
        <w:tc>
          <w:tcPr>
            <w:tcW w:w="3135" w:type="dxa"/>
            <w:shd w:val="clear" w:color="auto" w:fill="F0F7FA"/>
          </w:tcPr>
          <w:p w14:paraId="207C19EB" w14:textId="77777777" w:rsidR="00901B53" w:rsidRDefault="004E37C7">
            <w:pPr>
              <w:bidi/>
            </w:pPr>
            <w:r>
              <w:rPr>
                <w:sz w:val="18"/>
              </w:rPr>
              <w:t>ENUM</w:t>
            </w:r>
          </w:p>
        </w:tc>
        <w:tc>
          <w:tcPr>
            <w:tcW w:w="3135" w:type="dxa"/>
            <w:shd w:val="clear" w:color="auto" w:fill="F0F7FA"/>
          </w:tcPr>
          <w:p w14:paraId="53FB19C5" w14:textId="77777777" w:rsidR="00901B53" w:rsidRDefault="004E37C7">
            <w:pPr>
              <w:bidi/>
            </w:pPr>
            <w:r>
              <w:rPr>
                <w:sz w:val="18"/>
              </w:rPr>
              <w:t>حالة الطلب: `pending` (قيد الانتظار) / `under_review` (قيد المراجعة) / `verified` (مُتحقق) / `rejected` (مرفوض)</w:t>
            </w:r>
          </w:p>
        </w:tc>
      </w:tr>
      <w:tr w:rsidR="00901B53" w14:paraId="49529A87" w14:textId="77777777">
        <w:trPr>
          <w:jc w:val="center"/>
        </w:trPr>
        <w:tc>
          <w:tcPr>
            <w:tcW w:w="3135" w:type="dxa"/>
          </w:tcPr>
          <w:p w14:paraId="3FDCC16C" w14:textId="77777777" w:rsidR="00901B53" w:rsidRDefault="004E37C7">
            <w:pPr>
              <w:bidi/>
            </w:pPr>
            <w:r>
              <w:rPr>
                <w:sz w:val="18"/>
              </w:rPr>
              <w:t>`reviewed_by`</w:t>
            </w:r>
          </w:p>
        </w:tc>
        <w:tc>
          <w:tcPr>
            <w:tcW w:w="3135" w:type="dxa"/>
          </w:tcPr>
          <w:p w14:paraId="12F52900" w14:textId="77777777" w:rsidR="00901B53" w:rsidRDefault="004E37C7">
            <w:pPr>
              <w:bidi/>
            </w:pPr>
            <w:r>
              <w:rPr>
                <w:sz w:val="18"/>
              </w:rPr>
              <w:t>UUID</w:t>
            </w:r>
          </w:p>
        </w:tc>
        <w:tc>
          <w:tcPr>
            <w:tcW w:w="3135" w:type="dxa"/>
          </w:tcPr>
          <w:p w14:paraId="62329387" w14:textId="77777777" w:rsidR="00901B53" w:rsidRDefault="004E37C7">
            <w:pPr>
              <w:bidi/>
            </w:pPr>
            <w:r>
              <w:rPr>
                <w:sz w:val="18"/>
              </w:rPr>
              <w:t>معرف المدير الذي قام بمراجعة الطلب — مفتاح خارجي يشير إلى `users`</w:t>
            </w:r>
          </w:p>
        </w:tc>
      </w:tr>
      <w:tr w:rsidR="00901B53" w14:paraId="60BB8196" w14:textId="77777777">
        <w:trPr>
          <w:jc w:val="center"/>
        </w:trPr>
        <w:tc>
          <w:tcPr>
            <w:tcW w:w="3135" w:type="dxa"/>
            <w:shd w:val="clear" w:color="auto" w:fill="F0F7FA"/>
          </w:tcPr>
          <w:p w14:paraId="00FF09E2" w14:textId="77777777" w:rsidR="00901B53" w:rsidRDefault="004E37C7">
            <w:pPr>
              <w:bidi/>
            </w:pPr>
            <w:r>
              <w:rPr>
                <w:sz w:val="18"/>
              </w:rPr>
              <w:t>`reviewed_at`</w:t>
            </w:r>
          </w:p>
        </w:tc>
        <w:tc>
          <w:tcPr>
            <w:tcW w:w="3135" w:type="dxa"/>
            <w:shd w:val="clear" w:color="auto" w:fill="F0F7FA"/>
          </w:tcPr>
          <w:p w14:paraId="532AD899" w14:textId="77777777" w:rsidR="00901B53" w:rsidRDefault="004E37C7">
            <w:pPr>
              <w:bidi/>
            </w:pPr>
            <w:r>
              <w:rPr>
                <w:sz w:val="18"/>
              </w:rPr>
              <w:t>TIMESTAMP</w:t>
            </w:r>
          </w:p>
        </w:tc>
        <w:tc>
          <w:tcPr>
            <w:tcW w:w="3135" w:type="dxa"/>
            <w:shd w:val="clear" w:color="auto" w:fill="F0F7FA"/>
          </w:tcPr>
          <w:p w14:paraId="2DC459F3" w14:textId="77777777" w:rsidR="00901B53" w:rsidRDefault="004E37C7">
            <w:pPr>
              <w:bidi/>
            </w:pPr>
            <w:r>
              <w:rPr>
                <w:sz w:val="18"/>
              </w:rPr>
              <w:t>تاريخ ووقت المراجعة</w:t>
            </w:r>
          </w:p>
        </w:tc>
      </w:tr>
      <w:tr w:rsidR="00901B53" w14:paraId="758F3853" w14:textId="77777777">
        <w:trPr>
          <w:jc w:val="center"/>
        </w:trPr>
        <w:tc>
          <w:tcPr>
            <w:tcW w:w="3135" w:type="dxa"/>
          </w:tcPr>
          <w:p w14:paraId="14674E2E" w14:textId="77777777" w:rsidR="00901B53" w:rsidRDefault="004E37C7">
            <w:pPr>
              <w:bidi/>
            </w:pPr>
            <w:r>
              <w:rPr>
                <w:sz w:val="18"/>
              </w:rPr>
              <w:t>`rejection_reason`</w:t>
            </w:r>
          </w:p>
        </w:tc>
        <w:tc>
          <w:tcPr>
            <w:tcW w:w="3135" w:type="dxa"/>
          </w:tcPr>
          <w:p w14:paraId="5A2F09C2" w14:textId="77777777" w:rsidR="00901B53" w:rsidRDefault="004E37C7">
            <w:pPr>
              <w:bidi/>
            </w:pPr>
            <w:r>
              <w:rPr>
                <w:sz w:val="18"/>
              </w:rPr>
              <w:t>TEXT</w:t>
            </w:r>
          </w:p>
        </w:tc>
        <w:tc>
          <w:tcPr>
            <w:tcW w:w="3135" w:type="dxa"/>
          </w:tcPr>
          <w:p w14:paraId="59964984" w14:textId="77777777" w:rsidR="00901B53" w:rsidRDefault="004E37C7">
            <w:pPr>
              <w:bidi/>
            </w:pPr>
            <w:r>
              <w:rPr>
                <w:sz w:val="18"/>
              </w:rPr>
              <w:t>سبب رفض الطلب (يُملأ فقط إذا كان الحالة `rejected`)</w:t>
            </w:r>
          </w:p>
        </w:tc>
      </w:tr>
      <w:tr w:rsidR="00901B53" w14:paraId="08B383C7" w14:textId="77777777">
        <w:trPr>
          <w:jc w:val="center"/>
        </w:trPr>
        <w:tc>
          <w:tcPr>
            <w:tcW w:w="3135" w:type="dxa"/>
            <w:shd w:val="clear" w:color="auto" w:fill="F0F7FA"/>
          </w:tcPr>
          <w:p w14:paraId="1270AD29" w14:textId="77777777" w:rsidR="00901B53" w:rsidRDefault="004E37C7">
            <w:pPr>
              <w:bidi/>
            </w:pPr>
            <w:r>
              <w:rPr>
                <w:sz w:val="18"/>
              </w:rPr>
              <w:t>`expires_at`</w:t>
            </w:r>
          </w:p>
        </w:tc>
        <w:tc>
          <w:tcPr>
            <w:tcW w:w="3135" w:type="dxa"/>
            <w:shd w:val="clear" w:color="auto" w:fill="F0F7FA"/>
          </w:tcPr>
          <w:p w14:paraId="07AFABAE" w14:textId="77777777" w:rsidR="00901B53" w:rsidRDefault="004E37C7">
            <w:pPr>
              <w:bidi/>
            </w:pPr>
            <w:r>
              <w:rPr>
                <w:sz w:val="18"/>
              </w:rPr>
              <w:t>TIMESTAMP</w:t>
            </w:r>
          </w:p>
        </w:tc>
        <w:tc>
          <w:tcPr>
            <w:tcW w:w="3135" w:type="dxa"/>
            <w:shd w:val="clear" w:color="auto" w:fill="F0F7FA"/>
          </w:tcPr>
          <w:p w14:paraId="7959E502" w14:textId="77777777" w:rsidR="00901B53" w:rsidRDefault="004E37C7">
            <w:pPr>
              <w:bidi/>
            </w:pPr>
            <w:r>
              <w:rPr>
                <w:sz w:val="18"/>
              </w:rPr>
              <w:t>تاريخ انتهاء صلاحية التحقق (عادة سنة واحدة)</w:t>
            </w:r>
          </w:p>
        </w:tc>
      </w:tr>
      <w:tr w:rsidR="00901B53" w14:paraId="7F96CEFC" w14:textId="77777777">
        <w:trPr>
          <w:jc w:val="center"/>
        </w:trPr>
        <w:tc>
          <w:tcPr>
            <w:tcW w:w="3135" w:type="dxa"/>
          </w:tcPr>
          <w:p w14:paraId="69D31B1E" w14:textId="77777777" w:rsidR="00901B53" w:rsidRDefault="004E37C7">
            <w:pPr>
              <w:bidi/>
            </w:pPr>
            <w:r>
              <w:rPr>
                <w:sz w:val="18"/>
              </w:rPr>
              <w:t>`created_at`</w:t>
            </w:r>
          </w:p>
        </w:tc>
        <w:tc>
          <w:tcPr>
            <w:tcW w:w="3135" w:type="dxa"/>
          </w:tcPr>
          <w:p w14:paraId="62C44615" w14:textId="77777777" w:rsidR="00901B53" w:rsidRDefault="004E37C7">
            <w:pPr>
              <w:bidi/>
            </w:pPr>
            <w:r>
              <w:rPr>
                <w:sz w:val="18"/>
              </w:rPr>
              <w:t>TIMESTAMP</w:t>
            </w:r>
          </w:p>
        </w:tc>
        <w:tc>
          <w:tcPr>
            <w:tcW w:w="3135" w:type="dxa"/>
          </w:tcPr>
          <w:p w14:paraId="1EC17AF5" w14:textId="77777777" w:rsidR="00901B53" w:rsidRDefault="004E37C7">
            <w:pPr>
              <w:bidi/>
            </w:pPr>
            <w:r>
              <w:rPr>
                <w:sz w:val="18"/>
              </w:rPr>
              <w:t>تاريخ إنشاء الطلب</w:t>
            </w:r>
          </w:p>
        </w:tc>
      </w:tr>
      <w:tr w:rsidR="00901B53" w14:paraId="188FE227" w14:textId="77777777">
        <w:trPr>
          <w:jc w:val="center"/>
        </w:trPr>
        <w:tc>
          <w:tcPr>
            <w:tcW w:w="3135" w:type="dxa"/>
            <w:shd w:val="clear" w:color="auto" w:fill="F0F7FA"/>
          </w:tcPr>
          <w:p w14:paraId="578F8C69" w14:textId="77777777" w:rsidR="00901B53" w:rsidRDefault="004E37C7">
            <w:pPr>
              <w:bidi/>
            </w:pPr>
            <w:r>
              <w:rPr>
                <w:sz w:val="18"/>
              </w:rPr>
              <w:t>`updated_at`</w:t>
            </w:r>
          </w:p>
        </w:tc>
        <w:tc>
          <w:tcPr>
            <w:tcW w:w="3135" w:type="dxa"/>
            <w:shd w:val="clear" w:color="auto" w:fill="F0F7FA"/>
          </w:tcPr>
          <w:p w14:paraId="390A8384" w14:textId="77777777" w:rsidR="00901B53" w:rsidRDefault="004E37C7">
            <w:pPr>
              <w:bidi/>
            </w:pPr>
            <w:r>
              <w:rPr>
                <w:sz w:val="18"/>
              </w:rPr>
              <w:t>TIMESTAMP</w:t>
            </w:r>
          </w:p>
        </w:tc>
        <w:tc>
          <w:tcPr>
            <w:tcW w:w="3135" w:type="dxa"/>
            <w:shd w:val="clear" w:color="auto" w:fill="F0F7FA"/>
          </w:tcPr>
          <w:p w14:paraId="636443F4" w14:textId="77777777" w:rsidR="00901B53" w:rsidRDefault="004E37C7">
            <w:pPr>
              <w:bidi/>
            </w:pPr>
            <w:r>
              <w:rPr>
                <w:sz w:val="18"/>
              </w:rPr>
              <w:t>تاريخ آخر تعديل للطلب</w:t>
            </w:r>
          </w:p>
        </w:tc>
      </w:tr>
    </w:tbl>
    <w:p w14:paraId="62E3A4F8" w14:textId="77777777" w:rsidR="00901B53" w:rsidRDefault="00901B53"/>
    <w:p w14:paraId="523C9DC7" w14:textId="77777777" w:rsidR="00901B53" w:rsidRDefault="004E37C7">
      <w:r>
        <w:rPr>
          <w:rFonts w:ascii="Courier New" w:hAnsi="Courier New"/>
          <w:sz w:val="18"/>
        </w:rPr>
        <w:t>CREATE TABLE user_kyc (</w:t>
      </w:r>
    </w:p>
    <w:p w14:paraId="7A7DB368" w14:textId="77777777" w:rsidR="00901B53" w:rsidRDefault="004E37C7">
      <w:r>
        <w:rPr>
          <w:rFonts w:ascii="Courier New" w:hAnsi="Courier New"/>
          <w:sz w:val="18"/>
        </w:rPr>
        <w:t xml:space="preserve">  id UUID PRIMARY KEY DEFAULT uuid_generate_v7(),</w:t>
      </w:r>
    </w:p>
    <w:p w14:paraId="43588DFF" w14:textId="77777777" w:rsidR="00901B53" w:rsidRDefault="004E37C7">
      <w:r>
        <w:rPr>
          <w:rFonts w:ascii="Courier New" w:hAnsi="Courier New"/>
          <w:sz w:val="18"/>
        </w:rPr>
        <w:t xml:space="preserve">  user_id UUID NOT NULL REFERENCES users(id) ON DELETE CASCADE,</w:t>
      </w:r>
    </w:p>
    <w:p w14:paraId="374C5B29" w14:textId="77777777" w:rsidR="00901B53" w:rsidRDefault="004E37C7">
      <w:r>
        <w:rPr>
          <w:rFonts w:ascii="Courier New" w:hAnsi="Courier New"/>
          <w:sz w:val="18"/>
        </w:rPr>
        <w:t xml:space="preserve">  document_type VARCHAR(20) NOT NULL</w:t>
      </w:r>
    </w:p>
    <w:p w14:paraId="0752007A" w14:textId="77777777" w:rsidR="00901B53" w:rsidRDefault="004E37C7">
      <w:r>
        <w:rPr>
          <w:rFonts w:ascii="Courier New" w:hAnsi="Courier New"/>
          <w:sz w:val="18"/>
        </w:rPr>
        <w:t xml:space="preserve">    CHECK (document_type IN ('national_id', 'iqama', 'passport')),</w:t>
      </w:r>
    </w:p>
    <w:p w14:paraId="6FE8EDDB" w14:textId="77777777" w:rsidR="00901B53" w:rsidRDefault="004E37C7">
      <w:r>
        <w:rPr>
          <w:rFonts w:ascii="Courier New" w:hAnsi="Courier New"/>
          <w:sz w:val="18"/>
        </w:rPr>
        <w:t xml:space="preserve">  document_front_url VARCHAR(500) NOT NULL,</w:t>
      </w:r>
    </w:p>
    <w:p w14:paraId="55F9EAD6" w14:textId="77777777" w:rsidR="00901B53" w:rsidRDefault="004E37C7">
      <w:r>
        <w:rPr>
          <w:rFonts w:ascii="Courier New" w:hAnsi="Courier New"/>
          <w:sz w:val="18"/>
        </w:rPr>
        <w:t xml:space="preserve">  document_back_url VARCHAR(500) NOT NULL,</w:t>
      </w:r>
    </w:p>
    <w:p w14:paraId="6FB2EC61" w14:textId="77777777" w:rsidR="00901B53" w:rsidRDefault="004E37C7">
      <w:r>
        <w:rPr>
          <w:rFonts w:ascii="Courier New" w:hAnsi="Courier New"/>
          <w:sz w:val="18"/>
        </w:rPr>
        <w:t xml:space="preserve">  selfie_url VARCHAR(500) NOT NULL,</w:t>
      </w:r>
    </w:p>
    <w:p w14:paraId="3E2340DF" w14:textId="77777777" w:rsidR="00901B53" w:rsidRDefault="004E37C7">
      <w:r>
        <w:rPr>
          <w:rFonts w:ascii="Courier New" w:hAnsi="Courier New"/>
          <w:sz w:val="18"/>
        </w:rPr>
        <w:t xml:space="preserve">  status VARCHAR(20) NOT NULL DEFAULT 'pending'</w:t>
      </w:r>
    </w:p>
    <w:p w14:paraId="697C79C2" w14:textId="77777777" w:rsidR="00901B53" w:rsidRDefault="004E37C7">
      <w:r>
        <w:rPr>
          <w:rFonts w:ascii="Courier New" w:hAnsi="Courier New"/>
          <w:sz w:val="18"/>
        </w:rPr>
        <w:lastRenderedPageBreak/>
        <w:t xml:space="preserve">    CHECK (status IN ('pending', 'under_review', 'verified', 'rejected')),</w:t>
      </w:r>
    </w:p>
    <w:p w14:paraId="67580401" w14:textId="77777777" w:rsidR="00901B53" w:rsidRDefault="004E37C7">
      <w:r>
        <w:rPr>
          <w:rFonts w:ascii="Courier New" w:hAnsi="Courier New"/>
          <w:sz w:val="18"/>
        </w:rPr>
        <w:t xml:space="preserve">  reviewed_by UUID REFERENCES users(id) ON DELETE SET NULL,</w:t>
      </w:r>
    </w:p>
    <w:p w14:paraId="369E9638" w14:textId="77777777" w:rsidR="00901B53" w:rsidRDefault="004E37C7">
      <w:r>
        <w:rPr>
          <w:rFonts w:ascii="Courier New" w:hAnsi="Courier New"/>
          <w:sz w:val="18"/>
        </w:rPr>
        <w:t xml:space="preserve">  reviewed_at TIMESTAMP WITH TIME ZONE,</w:t>
      </w:r>
    </w:p>
    <w:p w14:paraId="7CF5C5D8" w14:textId="77777777" w:rsidR="00901B53" w:rsidRDefault="004E37C7">
      <w:r>
        <w:rPr>
          <w:rFonts w:ascii="Courier New" w:hAnsi="Courier New"/>
          <w:sz w:val="18"/>
        </w:rPr>
        <w:t xml:space="preserve">  rejection_reason TEXT,</w:t>
      </w:r>
    </w:p>
    <w:p w14:paraId="7BB3F80F" w14:textId="77777777" w:rsidR="00901B53" w:rsidRDefault="004E37C7">
      <w:r>
        <w:rPr>
          <w:rFonts w:ascii="Courier New" w:hAnsi="Courier New"/>
          <w:sz w:val="18"/>
        </w:rPr>
        <w:t xml:space="preserve">  expires_at TIMESTAMP WITH TIME ZONE,</w:t>
      </w:r>
    </w:p>
    <w:p w14:paraId="42405CBF" w14:textId="77777777" w:rsidR="00901B53" w:rsidRDefault="004E37C7">
      <w:r>
        <w:rPr>
          <w:rFonts w:ascii="Courier New" w:hAnsi="Courier New"/>
          <w:sz w:val="18"/>
        </w:rPr>
        <w:t xml:space="preserve">  created_at TIMESTAMP WITH TIME ZONE DEFAULT NOW(),</w:t>
      </w:r>
    </w:p>
    <w:p w14:paraId="3A32EA9F" w14:textId="77777777" w:rsidR="00901B53" w:rsidRDefault="004E37C7">
      <w:r>
        <w:rPr>
          <w:rFonts w:ascii="Courier New" w:hAnsi="Courier New"/>
          <w:sz w:val="18"/>
        </w:rPr>
        <w:t xml:space="preserve">  updated_at TIMESTAMP WITH TIME ZONE DEFAULT NOW()</w:t>
      </w:r>
    </w:p>
    <w:p w14:paraId="4E5FAA6E" w14:textId="77777777" w:rsidR="00901B53" w:rsidRDefault="004E37C7">
      <w:r>
        <w:rPr>
          <w:rFonts w:ascii="Courier New" w:hAnsi="Courier New"/>
          <w:sz w:val="18"/>
        </w:rPr>
        <w:t>);</w:t>
      </w:r>
    </w:p>
    <w:p w14:paraId="471A218A" w14:textId="77777777" w:rsidR="00901B53" w:rsidRDefault="004E37C7">
      <w:pPr>
        <w:jc w:val="center"/>
      </w:pPr>
      <w:r>
        <w:rPr>
          <w:color w:val="CCCCCC"/>
        </w:rPr>
        <w:t>──────────────────────────────────────────────────</w:t>
      </w:r>
    </w:p>
    <w:p w14:paraId="50859455" w14:textId="77777777" w:rsidR="00901B53" w:rsidRDefault="004E37C7">
      <w:pPr>
        <w:bidi/>
      </w:pPr>
      <w:r>
        <w:t>**جدول الأدوار (roles):**</w:t>
      </w:r>
    </w:p>
    <w:p w14:paraId="2F985B9E" w14:textId="77777777" w:rsidR="00901B53" w:rsidRDefault="004E37C7">
      <w:pPr>
        <w:bidi/>
      </w:pPr>
      <w:r>
        <w:t>يحتوي على جميع الأدوار المُعرّفة في النظام، ويُستخدم مع جدول الصلاحيات لتطبيق سياسة الوصول القائم على الأدوار (RBAC).</w:t>
      </w:r>
    </w:p>
    <w:tbl>
      <w:tblPr>
        <w:tblStyle w:val="afa"/>
        <w:tblW w:w="0" w:type="auto"/>
        <w:jc w:val="center"/>
        <w:tblLook w:val="04A0" w:firstRow="1" w:lastRow="0" w:firstColumn="1" w:lastColumn="0" w:noHBand="0" w:noVBand="1"/>
      </w:tblPr>
      <w:tblGrid>
        <w:gridCol w:w="3135"/>
        <w:gridCol w:w="3135"/>
        <w:gridCol w:w="3135"/>
      </w:tblGrid>
      <w:tr w:rsidR="00901B53" w14:paraId="0AC0965A" w14:textId="77777777">
        <w:trPr>
          <w:jc w:val="center"/>
        </w:trPr>
        <w:tc>
          <w:tcPr>
            <w:tcW w:w="3135" w:type="dxa"/>
            <w:shd w:val="clear" w:color="auto" w:fill="1A5676"/>
          </w:tcPr>
          <w:p w14:paraId="02FF94F8" w14:textId="77777777" w:rsidR="00901B53" w:rsidRDefault="004E37C7">
            <w:pPr>
              <w:bidi/>
              <w:jc w:val="center"/>
            </w:pPr>
            <w:r>
              <w:rPr>
                <w:b/>
                <w:color w:val="FFFFFF"/>
                <w:sz w:val="20"/>
              </w:rPr>
              <w:t>العمود</w:t>
            </w:r>
          </w:p>
        </w:tc>
        <w:tc>
          <w:tcPr>
            <w:tcW w:w="3135" w:type="dxa"/>
            <w:shd w:val="clear" w:color="auto" w:fill="1A5676"/>
          </w:tcPr>
          <w:p w14:paraId="22029608" w14:textId="77777777" w:rsidR="00901B53" w:rsidRDefault="004E37C7">
            <w:pPr>
              <w:bidi/>
              <w:jc w:val="center"/>
            </w:pPr>
            <w:r>
              <w:rPr>
                <w:b/>
                <w:color w:val="FFFFFF"/>
                <w:sz w:val="20"/>
              </w:rPr>
              <w:t>النوع</w:t>
            </w:r>
          </w:p>
        </w:tc>
        <w:tc>
          <w:tcPr>
            <w:tcW w:w="3135" w:type="dxa"/>
            <w:shd w:val="clear" w:color="auto" w:fill="1A5676"/>
          </w:tcPr>
          <w:p w14:paraId="584283A1" w14:textId="77777777" w:rsidR="00901B53" w:rsidRDefault="004E37C7">
            <w:pPr>
              <w:bidi/>
              <w:jc w:val="center"/>
            </w:pPr>
            <w:r>
              <w:rPr>
                <w:b/>
                <w:color w:val="FFFFFF"/>
                <w:sz w:val="20"/>
              </w:rPr>
              <w:t>الوصف</w:t>
            </w:r>
          </w:p>
        </w:tc>
      </w:tr>
      <w:tr w:rsidR="00901B53" w14:paraId="529C1DFF" w14:textId="77777777">
        <w:trPr>
          <w:jc w:val="center"/>
        </w:trPr>
        <w:tc>
          <w:tcPr>
            <w:tcW w:w="3135" w:type="dxa"/>
            <w:shd w:val="clear" w:color="auto" w:fill="F0F7FA"/>
          </w:tcPr>
          <w:p w14:paraId="1954AC86" w14:textId="77777777" w:rsidR="00901B53" w:rsidRDefault="004E37C7">
            <w:pPr>
              <w:bidi/>
            </w:pPr>
            <w:r>
              <w:rPr>
                <w:sz w:val="18"/>
              </w:rPr>
              <w:t>`id`</w:t>
            </w:r>
          </w:p>
        </w:tc>
        <w:tc>
          <w:tcPr>
            <w:tcW w:w="3135" w:type="dxa"/>
            <w:shd w:val="clear" w:color="auto" w:fill="F0F7FA"/>
          </w:tcPr>
          <w:p w14:paraId="606B6280" w14:textId="77777777" w:rsidR="00901B53" w:rsidRDefault="004E37C7">
            <w:pPr>
              <w:bidi/>
            </w:pPr>
            <w:r>
              <w:rPr>
                <w:sz w:val="18"/>
              </w:rPr>
              <w:t>UUID</w:t>
            </w:r>
          </w:p>
        </w:tc>
        <w:tc>
          <w:tcPr>
            <w:tcW w:w="3135" w:type="dxa"/>
            <w:shd w:val="clear" w:color="auto" w:fill="F0F7FA"/>
          </w:tcPr>
          <w:p w14:paraId="12AEAFD4" w14:textId="77777777" w:rsidR="00901B53" w:rsidRDefault="004E37C7">
            <w:pPr>
              <w:bidi/>
            </w:pPr>
            <w:r>
              <w:rPr>
                <w:sz w:val="18"/>
              </w:rPr>
              <w:t>المعرف الفريد للدور</w:t>
            </w:r>
          </w:p>
        </w:tc>
      </w:tr>
      <w:tr w:rsidR="00901B53" w14:paraId="3E492EB5" w14:textId="77777777">
        <w:trPr>
          <w:jc w:val="center"/>
        </w:trPr>
        <w:tc>
          <w:tcPr>
            <w:tcW w:w="3135" w:type="dxa"/>
          </w:tcPr>
          <w:p w14:paraId="4A37B280" w14:textId="77777777" w:rsidR="00901B53" w:rsidRDefault="004E37C7">
            <w:pPr>
              <w:bidi/>
            </w:pPr>
            <w:r>
              <w:rPr>
                <w:sz w:val="18"/>
              </w:rPr>
              <w:t>`name`</w:t>
            </w:r>
          </w:p>
        </w:tc>
        <w:tc>
          <w:tcPr>
            <w:tcW w:w="3135" w:type="dxa"/>
          </w:tcPr>
          <w:p w14:paraId="55C7C3CC" w14:textId="77777777" w:rsidR="00901B53" w:rsidRDefault="004E37C7">
            <w:pPr>
              <w:bidi/>
            </w:pPr>
            <w:r>
              <w:rPr>
                <w:sz w:val="18"/>
              </w:rPr>
              <w:t>VARCHAR(50)</w:t>
            </w:r>
          </w:p>
        </w:tc>
        <w:tc>
          <w:tcPr>
            <w:tcW w:w="3135" w:type="dxa"/>
          </w:tcPr>
          <w:p w14:paraId="6BAF4724" w14:textId="77777777" w:rsidR="00901B53" w:rsidRDefault="004E37C7">
            <w:pPr>
              <w:bidi/>
            </w:pPr>
            <w:r>
              <w:rPr>
                <w:sz w:val="18"/>
              </w:rPr>
              <w:t>اسم الدور الفريد (مثل: `SuperAdmin`, `PropertyManager`)</w:t>
            </w:r>
          </w:p>
        </w:tc>
      </w:tr>
      <w:tr w:rsidR="00901B53" w14:paraId="54E8A722" w14:textId="77777777">
        <w:trPr>
          <w:jc w:val="center"/>
        </w:trPr>
        <w:tc>
          <w:tcPr>
            <w:tcW w:w="3135" w:type="dxa"/>
            <w:shd w:val="clear" w:color="auto" w:fill="F0F7FA"/>
          </w:tcPr>
          <w:p w14:paraId="1891AEB2" w14:textId="77777777" w:rsidR="00901B53" w:rsidRDefault="004E37C7">
            <w:pPr>
              <w:bidi/>
            </w:pPr>
            <w:r>
              <w:rPr>
                <w:sz w:val="18"/>
              </w:rPr>
              <w:t>`description`</w:t>
            </w:r>
          </w:p>
        </w:tc>
        <w:tc>
          <w:tcPr>
            <w:tcW w:w="3135" w:type="dxa"/>
            <w:shd w:val="clear" w:color="auto" w:fill="F0F7FA"/>
          </w:tcPr>
          <w:p w14:paraId="27E7AD72" w14:textId="77777777" w:rsidR="00901B53" w:rsidRDefault="004E37C7">
            <w:pPr>
              <w:bidi/>
            </w:pPr>
            <w:r>
              <w:rPr>
                <w:sz w:val="18"/>
              </w:rPr>
              <w:t>VARCHAR(200)</w:t>
            </w:r>
          </w:p>
        </w:tc>
        <w:tc>
          <w:tcPr>
            <w:tcW w:w="3135" w:type="dxa"/>
            <w:shd w:val="clear" w:color="auto" w:fill="F0F7FA"/>
          </w:tcPr>
          <w:p w14:paraId="7DF5AC87" w14:textId="77777777" w:rsidR="00901B53" w:rsidRDefault="004E37C7">
            <w:pPr>
              <w:bidi/>
            </w:pPr>
            <w:r>
              <w:rPr>
                <w:sz w:val="18"/>
              </w:rPr>
              <w:t>وصف تفصيلي للدور وصلاحياته</w:t>
            </w:r>
          </w:p>
        </w:tc>
      </w:tr>
      <w:tr w:rsidR="00901B53" w14:paraId="725D2189" w14:textId="77777777">
        <w:trPr>
          <w:jc w:val="center"/>
        </w:trPr>
        <w:tc>
          <w:tcPr>
            <w:tcW w:w="3135" w:type="dxa"/>
          </w:tcPr>
          <w:p w14:paraId="7C60B95C" w14:textId="77777777" w:rsidR="00901B53" w:rsidRDefault="004E37C7">
            <w:pPr>
              <w:bidi/>
            </w:pPr>
            <w:r>
              <w:rPr>
                <w:sz w:val="18"/>
              </w:rPr>
              <w:t>`created_at`</w:t>
            </w:r>
          </w:p>
        </w:tc>
        <w:tc>
          <w:tcPr>
            <w:tcW w:w="3135" w:type="dxa"/>
          </w:tcPr>
          <w:p w14:paraId="25B401D9" w14:textId="77777777" w:rsidR="00901B53" w:rsidRDefault="004E37C7">
            <w:pPr>
              <w:bidi/>
            </w:pPr>
            <w:r>
              <w:rPr>
                <w:sz w:val="18"/>
              </w:rPr>
              <w:t>TIMESTAMP</w:t>
            </w:r>
          </w:p>
        </w:tc>
        <w:tc>
          <w:tcPr>
            <w:tcW w:w="3135" w:type="dxa"/>
          </w:tcPr>
          <w:p w14:paraId="05B7AC64" w14:textId="77777777" w:rsidR="00901B53" w:rsidRDefault="004E37C7">
            <w:pPr>
              <w:bidi/>
            </w:pPr>
            <w:r>
              <w:rPr>
                <w:sz w:val="18"/>
              </w:rPr>
              <w:t>تاريخ إنشاء الدور</w:t>
            </w:r>
          </w:p>
        </w:tc>
      </w:tr>
    </w:tbl>
    <w:p w14:paraId="79DC8139" w14:textId="77777777" w:rsidR="00901B53" w:rsidRDefault="00901B53"/>
    <w:p w14:paraId="1B565CAC" w14:textId="77777777" w:rsidR="00901B53" w:rsidRDefault="004E37C7">
      <w:r>
        <w:rPr>
          <w:rFonts w:ascii="Courier New" w:hAnsi="Courier New"/>
          <w:sz w:val="18"/>
        </w:rPr>
        <w:t>CREATE TABLE roles (</w:t>
      </w:r>
    </w:p>
    <w:p w14:paraId="5B2DFACA" w14:textId="77777777" w:rsidR="00901B53" w:rsidRDefault="004E37C7">
      <w:r>
        <w:rPr>
          <w:rFonts w:ascii="Courier New" w:hAnsi="Courier New"/>
          <w:sz w:val="18"/>
        </w:rPr>
        <w:t xml:space="preserve">  id UUID PRIMARY KEY DEFAULT uuid_generate_v7(),</w:t>
      </w:r>
    </w:p>
    <w:p w14:paraId="0DFAFC17" w14:textId="77777777" w:rsidR="00901B53" w:rsidRDefault="004E37C7">
      <w:r>
        <w:rPr>
          <w:rFonts w:ascii="Courier New" w:hAnsi="Courier New"/>
          <w:sz w:val="18"/>
        </w:rPr>
        <w:t xml:space="preserve">  name VARCHAR(50) UNIQUE NOT NULL,</w:t>
      </w:r>
    </w:p>
    <w:p w14:paraId="70A5B6A0" w14:textId="77777777" w:rsidR="00901B53" w:rsidRDefault="004E37C7">
      <w:r>
        <w:rPr>
          <w:rFonts w:ascii="Courier New" w:hAnsi="Courier New"/>
          <w:sz w:val="18"/>
        </w:rPr>
        <w:t xml:space="preserve">  description VARCHAR(200),</w:t>
      </w:r>
    </w:p>
    <w:p w14:paraId="205C01C7" w14:textId="77777777" w:rsidR="00901B53" w:rsidRDefault="004E37C7">
      <w:r>
        <w:rPr>
          <w:rFonts w:ascii="Courier New" w:hAnsi="Courier New"/>
          <w:sz w:val="18"/>
        </w:rPr>
        <w:t xml:space="preserve">  created_at TIMESTAMP WITH TIME ZONE DEFAULT NOW()</w:t>
      </w:r>
    </w:p>
    <w:p w14:paraId="04BCE745" w14:textId="77777777" w:rsidR="00901B53" w:rsidRDefault="004E37C7">
      <w:r>
        <w:rPr>
          <w:rFonts w:ascii="Courier New" w:hAnsi="Courier New"/>
          <w:sz w:val="18"/>
        </w:rPr>
        <w:t>);</w:t>
      </w:r>
    </w:p>
    <w:p w14:paraId="5E00E97A" w14:textId="77777777" w:rsidR="00901B53" w:rsidRDefault="004E37C7">
      <w:r>
        <w:rPr>
          <w:rFonts w:ascii="Courier New" w:hAnsi="Courier New"/>
          <w:sz w:val="18"/>
        </w:rPr>
        <w:t>-- إدراج الأدوار الأساسية</w:t>
      </w:r>
    </w:p>
    <w:p w14:paraId="6409DBFD" w14:textId="77777777" w:rsidR="00901B53" w:rsidRDefault="004E37C7">
      <w:r>
        <w:rPr>
          <w:rFonts w:ascii="Courier New" w:hAnsi="Courier New"/>
          <w:sz w:val="18"/>
        </w:rPr>
        <w:t>INSERT INTO roles (name, description) VALUES</w:t>
      </w:r>
    </w:p>
    <w:p w14:paraId="69495D9D" w14:textId="77777777" w:rsidR="00901B53" w:rsidRDefault="004E37C7">
      <w:r>
        <w:rPr>
          <w:rFonts w:ascii="Courier New" w:hAnsi="Courier New"/>
          <w:sz w:val="18"/>
        </w:rPr>
        <w:t xml:space="preserve">  ('seeker', 'باحث عن عقارات'),</w:t>
      </w:r>
    </w:p>
    <w:p w14:paraId="3E992EAC" w14:textId="77777777" w:rsidR="00901B53" w:rsidRDefault="004E37C7">
      <w:r>
        <w:rPr>
          <w:rFonts w:ascii="Courier New" w:hAnsi="Courier New"/>
          <w:sz w:val="18"/>
        </w:rPr>
        <w:t xml:space="preserve">  ('owner', 'مالك عقار'),</w:t>
      </w:r>
    </w:p>
    <w:p w14:paraId="15A03FC6" w14:textId="77777777" w:rsidR="00901B53" w:rsidRDefault="004E37C7">
      <w:r>
        <w:rPr>
          <w:rFonts w:ascii="Courier New" w:hAnsi="Courier New"/>
          <w:sz w:val="18"/>
        </w:rPr>
        <w:t xml:space="preserve">  ('broker', 'وسيط عقاري'),</w:t>
      </w:r>
    </w:p>
    <w:p w14:paraId="3FBB46C0" w14:textId="77777777" w:rsidR="00901B53" w:rsidRDefault="004E37C7">
      <w:r>
        <w:rPr>
          <w:rFonts w:ascii="Courier New" w:hAnsi="Courier New"/>
          <w:sz w:val="18"/>
        </w:rPr>
        <w:t xml:space="preserve">  ('admin', 'مدير النظام'),</w:t>
      </w:r>
    </w:p>
    <w:p w14:paraId="0E9619F5" w14:textId="77777777" w:rsidR="00901B53" w:rsidRDefault="004E37C7">
      <w:r>
        <w:rPr>
          <w:rFonts w:ascii="Courier New" w:hAnsi="Courier New"/>
          <w:sz w:val="18"/>
        </w:rPr>
        <w:t xml:space="preserve">  ('super_admin', 'مدير النظام الأعلى');</w:t>
      </w:r>
    </w:p>
    <w:p w14:paraId="2F6E7631" w14:textId="77777777" w:rsidR="00901B53" w:rsidRDefault="004E37C7">
      <w:pPr>
        <w:jc w:val="center"/>
      </w:pPr>
      <w:r>
        <w:rPr>
          <w:color w:val="CCCCCC"/>
        </w:rPr>
        <w:t>──────────────────────────────────────────────────</w:t>
      </w:r>
    </w:p>
    <w:p w14:paraId="3BB8F364" w14:textId="77777777" w:rsidR="00901B53" w:rsidRDefault="004E37C7">
      <w:pPr>
        <w:bidi/>
      </w:pPr>
      <w:r>
        <w:lastRenderedPageBreak/>
        <w:t>**جدول الصلاحيات (permissions):**</w:t>
      </w:r>
    </w:p>
    <w:p w14:paraId="415E2902" w14:textId="77777777" w:rsidR="00901B53" w:rsidRDefault="004E37C7">
      <w:pPr>
        <w:bidi/>
      </w:pPr>
      <w:r>
        <w:t>يحتوي على جميع الصلاحيات المتاحة في النظام، ومُنظّم حسب المورد والإجراء.</w:t>
      </w:r>
    </w:p>
    <w:tbl>
      <w:tblPr>
        <w:tblStyle w:val="afa"/>
        <w:tblW w:w="0" w:type="auto"/>
        <w:jc w:val="center"/>
        <w:tblLook w:val="04A0" w:firstRow="1" w:lastRow="0" w:firstColumn="1" w:lastColumn="0" w:noHBand="0" w:noVBand="1"/>
      </w:tblPr>
      <w:tblGrid>
        <w:gridCol w:w="3135"/>
        <w:gridCol w:w="3135"/>
        <w:gridCol w:w="3135"/>
      </w:tblGrid>
      <w:tr w:rsidR="00901B53" w14:paraId="360B581B" w14:textId="77777777">
        <w:trPr>
          <w:jc w:val="center"/>
        </w:trPr>
        <w:tc>
          <w:tcPr>
            <w:tcW w:w="3135" w:type="dxa"/>
            <w:shd w:val="clear" w:color="auto" w:fill="1A5676"/>
          </w:tcPr>
          <w:p w14:paraId="5457F7DC" w14:textId="77777777" w:rsidR="00901B53" w:rsidRDefault="004E37C7">
            <w:pPr>
              <w:bidi/>
              <w:jc w:val="center"/>
            </w:pPr>
            <w:r>
              <w:rPr>
                <w:b/>
                <w:color w:val="FFFFFF"/>
                <w:sz w:val="20"/>
              </w:rPr>
              <w:t>العمود</w:t>
            </w:r>
          </w:p>
        </w:tc>
        <w:tc>
          <w:tcPr>
            <w:tcW w:w="3135" w:type="dxa"/>
            <w:shd w:val="clear" w:color="auto" w:fill="1A5676"/>
          </w:tcPr>
          <w:p w14:paraId="4DCC8D5C" w14:textId="77777777" w:rsidR="00901B53" w:rsidRDefault="004E37C7">
            <w:pPr>
              <w:bidi/>
              <w:jc w:val="center"/>
            </w:pPr>
            <w:r>
              <w:rPr>
                <w:b/>
                <w:color w:val="FFFFFF"/>
                <w:sz w:val="20"/>
              </w:rPr>
              <w:t>النوع</w:t>
            </w:r>
          </w:p>
        </w:tc>
        <w:tc>
          <w:tcPr>
            <w:tcW w:w="3135" w:type="dxa"/>
            <w:shd w:val="clear" w:color="auto" w:fill="1A5676"/>
          </w:tcPr>
          <w:p w14:paraId="3B57E57A" w14:textId="77777777" w:rsidR="00901B53" w:rsidRDefault="004E37C7">
            <w:pPr>
              <w:bidi/>
              <w:jc w:val="center"/>
            </w:pPr>
            <w:r>
              <w:rPr>
                <w:b/>
                <w:color w:val="FFFFFF"/>
                <w:sz w:val="20"/>
              </w:rPr>
              <w:t>الوصف</w:t>
            </w:r>
          </w:p>
        </w:tc>
      </w:tr>
      <w:tr w:rsidR="00901B53" w14:paraId="55231865" w14:textId="77777777">
        <w:trPr>
          <w:jc w:val="center"/>
        </w:trPr>
        <w:tc>
          <w:tcPr>
            <w:tcW w:w="3135" w:type="dxa"/>
            <w:shd w:val="clear" w:color="auto" w:fill="F0F7FA"/>
          </w:tcPr>
          <w:p w14:paraId="6C3FD507" w14:textId="77777777" w:rsidR="00901B53" w:rsidRDefault="004E37C7">
            <w:pPr>
              <w:bidi/>
            </w:pPr>
            <w:r>
              <w:rPr>
                <w:sz w:val="18"/>
              </w:rPr>
              <w:t>`id`</w:t>
            </w:r>
          </w:p>
        </w:tc>
        <w:tc>
          <w:tcPr>
            <w:tcW w:w="3135" w:type="dxa"/>
            <w:shd w:val="clear" w:color="auto" w:fill="F0F7FA"/>
          </w:tcPr>
          <w:p w14:paraId="67DC69D9" w14:textId="77777777" w:rsidR="00901B53" w:rsidRDefault="004E37C7">
            <w:pPr>
              <w:bidi/>
            </w:pPr>
            <w:r>
              <w:rPr>
                <w:sz w:val="18"/>
              </w:rPr>
              <w:t>UUID</w:t>
            </w:r>
          </w:p>
        </w:tc>
        <w:tc>
          <w:tcPr>
            <w:tcW w:w="3135" w:type="dxa"/>
            <w:shd w:val="clear" w:color="auto" w:fill="F0F7FA"/>
          </w:tcPr>
          <w:p w14:paraId="0DD590DD" w14:textId="77777777" w:rsidR="00901B53" w:rsidRDefault="004E37C7">
            <w:pPr>
              <w:bidi/>
            </w:pPr>
            <w:r>
              <w:rPr>
                <w:sz w:val="18"/>
              </w:rPr>
              <w:t>المعرف الفريد للصلاحية</w:t>
            </w:r>
          </w:p>
        </w:tc>
      </w:tr>
      <w:tr w:rsidR="00901B53" w14:paraId="69EF2AC5" w14:textId="77777777">
        <w:trPr>
          <w:jc w:val="center"/>
        </w:trPr>
        <w:tc>
          <w:tcPr>
            <w:tcW w:w="3135" w:type="dxa"/>
          </w:tcPr>
          <w:p w14:paraId="3E6BB7AE" w14:textId="77777777" w:rsidR="00901B53" w:rsidRDefault="004E37C7">
            <w:pPr>
              <w:bidi/>
            </w:pPr>
            <w:r>
              <w:rPr>
                <w:sz w:val="18"/>
              </w:rPr>
              <w:t>`name`</w:t>
            </w:r>
          </w:p>
        </w:tc>
        <w:tc>
          <w:tcPr>
            <w:tcW w:w="3135" w:type="dxa"/>
          </w:tcPr>
          <w:p w14:paraId="457251A5" w14:textId="77777777" w:rsidR="00901B53" w:rsidRDefault="004E37C7">
            <w:pPr>
              <w:bidi/>
            </w:pPr>
            <w:r>
              <w:rPr>
                <w:sz w:val="18"/>
              </w:rPr>
              <w:t>VARCHAR(100)</w:t>
            </w:r>
          </w:p>
        </w:tc>
        <w:tc>
          <w:tcPr>
            <w:tcW w:w="3135" w:type="dxa"/>
          </w:tcPr>
          <w:p w14:paraId="4DB31310" w14:textId="77777777" w:rsidR="00901B53" w:rsidRDefault="004E37C7">
            <w:pPr>
              <w:bidi/>
            </w:pPr>
            <w:r>
              <w:rPr>
                <w:sz w:val="18"/>
              </w:rPr>
              <w:t>اسم الصلاحية الفريد (مثل: `property:create`, `user:delete`)</w:t>
            </w:r>
          </w:p>
        </w:tc>
      </w:tr>
      <w:tr w:rsidR="00901B53" w14:paraId="120E5356" w14:textId="77777777">
        <w:trPr>
          <w:jc w:val="center"/>
        </w:trPr>
        <w:tc>
          <w:tcPr>
            <w:tcW w:w="3135" w:type="dxa"/>
            <w:shd w:val="clear" w:color="auto" w:fill="F0F7FA"/>
          </w:tcPr>
          <w:p w14:paraId="1748BF3B" w14:textId="77777777" w:rsidR="00901B53" w:rsidRDefault="004E37C7">
            <w:pPr>
              <w:bidi/>
            </w:pPr>
            <w:r>
              <w:rPr>
                <w:sz w:val="18"/>
              </w:rPr>
              <w:t>`resource`</w:t>
            </w:r>
          </w:p>
        </w:tc>
        <w:tc>
          <w:tcPr>
            <w:tcW w:w="3135" w:type="dxa"/>
            <w:shd w:val="clear" w:color="auto" w:fill="F0F7FA"/>
          </w:tcPr>
          <w:p w14:paraId="5CDCF0FB" w14:textId="77777777" w:rsidR="00901B53" w:rsidRDefault="004E37C7">
            <w:pPr>
              <w:bidi/>
            </w:pPr>
            <w:r>
              <w:rPr>
                <w:sz w:val="18"/>
              </w:rPr>
              <w:t>VARCHAR(50)</w:t>
            </w:r>
          </w:p>
        </w:tc>
        <w:tc>
          <w:tcPr>
            <w:tcW w:w="3135" w:type="dxa"/>
            <w:shd w:val="clear" w:color="auto" w:fill="F0F7FA"/>
          </w:tcPr>
          <w:p w14:paraId="2315B004" w14:textId="77777777" w:rsidR="00901B53" w:rsidRDefault="004E37C7">
            <w:pPr>
              <w:bidi/>
            </w:pPr>
            <w:r>
              <w:rPr>
                <w:sz w:val="18"/>
              </w:rPr>
              <w:t>المورد المستهدف: `property`, `user`, `booking`, `payment`, `contract`, `system`</w:t>
            </w:r>
          </w:p>
        </w:tc>
      </w:tr>
      <w:tr w:rsidR="00901B53" w14:paraId="3B135A68" w14:textId="77777777">
        <w:trPr>
          <w:jc w:val="center"/>
        </w:trPr>
        <w:tc>
          <w:tcPr>
            <w:tcW w:w="3135" w:type="dxa"/>
          </w:tcPr>
          <w:p w14:paraId="4A9FC177" w14:textId="77777777" w:rsidR="00901B53" w:rsidRDefault="004E37C7">
            <w:pPr>
              <w:bidi/>
            </w:pPr>
            <w:r>
              <w:rPr>
                <w:sz w:val="18"/>
              </w:rPr>
              <w:t>`action`</w:t>
            </w:r>
          </w:p>
        </w:tc>
        <w:tc>
          <w:tcPr>
            <w:tcW w:w="3135" w:type="dxa"/>
          </w:tcPr>
          <w:p w14:paraId="6DCDC70C" w14:textId="77777777" w:rsidR="00901B53" w:rsidRDefault="004E37C7">
            <w:pPr>
              <w:bidi/>
            </w:pPr>
            <w:r>
              <w:rPr>
                <w:sz w:val="18"/>
              </w:rPr>
              <w:t>VARCHAR(50)</w:t>
            </w:r>
          </w:p>
        </w:tc>
        <w:tc>
          <w:tcPr>
            <w:tcW w:w="3135" w:type="dxa"/>
          </w:tcPr>
          <w:p w14:paraId="0A5A08E1" w14:textId="77777777" w:rsidR="00901B53" w:rsidRDefault="004E37C7">
            <w:pPr>
              <w:bidi/>
            </w:pPr>
            <w:r>
              <w:rPr>
                <w:sz w:val="18"/>
              </w:rPr>
              <w:t>الإجراء المسموح: `create`, `read`, `update`, `delete`, `manage`, `approve`</w:t>
            </w:r>
          </w:p>
        </w:tc>
      </w:tr>
      <w:tr w:rsidR="00901B53" w14:paraId="484A02F8" w14:textId="77777777">
        <w:trPr>
          <w:jc w:val="center"/>
        </w:trPr>
        <w:tc>
          <w:tcPr>
            <w:tcW w:w="3135" w:type="dxa"/>
            <w:shd w:val="clear" w:color="auto" w:fill="F0F7FA"/>
          </w:tcPr>
          <w:p w14:paraId="70802A3C" w14:textId="77777777" w:rsidR="00901B53" w:rsidRDefault="004E37C7">
            <w:pPr>
              <w:bidi/>
            </w:pPr>
            <w:r>
              <w:rPr>
                <w:sz w:val="18"/>
              </w:rPr>
              <w:t>`description`</w:t>
            </w:r>
          </w:p>
        </w:tc>
        <w:tc>
          <w:tcPr>
            <w:tcW w:w="3135" w:type="dxa"/>
            <w:shd w:val="clear" w:color="auto" w:fill="F0F7FA"/>
          </w:tcPr>
          <w:p w14:paraId="7FE1338F" w14:textId="77777777" w:rsidR="00901B53" w:rsidRDefault="004E37C7">
            <w:pPr>
              <w:bidi/>
            </w:pPr>
            <w:r>
              <w:rPr>
                <w:sz w:val="18"/>
              </w:rPr>
              <w:t>VARCHAR(200)</w:t>
            </w:r>
          </w:p>
        </w:tc>
        <w:tc>
          <w:tcPr>
            <w:tcW w:w="3135" w:type="dxa"/>
            <w:shd w:val="clear" w:color="auto" w:fill="F0F7FA"/>
          </w:tcPr>
          <w:p w14:paraId="7D83E736" w14:textId="77777777" w:rsidR="00901B53" w:rsidRDefault="004E37C7">
            <w:pPr>
              <w:bidi/>
            </w:pPr>
            <w:r>
              <w:rPr>
                <w:sz w:val="18"/>
              </w:rPr>
              <w:t>وصف تفصيلي للصلاحية</w:t>
            </w:r>
          </w:p>
        </w:tc>
      </w:tr>
    </w:tbl>
    <w:p w14:paraId="5A60C3C7" w14:textId="77777777" w:rsidR="00901B53" w:rsidRDefault="00901B53"/>
    <w:p w14:paraId="4D438168" w14:textId="77777777" w:rsidR="00901B53" w:rsidRDefault="004E37C7">
      <w:r>
        <w:rPr>
          <w:rFonts w:ascii="Courier New" w:hAnsi="Courier New"/>
          <w:sz w:val="18"/>
        </w:rPr>
        <w:t>CREATE TABLE permissions (</w:t>
      </w:r>
    </w:p>
    <w:p w14:paraId="31C86400" w14:textId="77777777" w:rsidR="00901B53" w:rsidRDefault="004E37C7">
      <w:r>
        <w:rPr>
          <w:rFonts w:ascii="Courier New" w:hAnsi="Courier New"/>
          <w:sz w:val="18"/>
        </w:rPr>
        <w:t xml:space="preserve">  id UUID PRIMARY KEY DEFAULT uuid_generate_v7(),</w:t>
      </w:r>
    </w:p>
    <w:p w14:paraId="6FB11915" w14:textId="77777777" w:rsidR="00901B53" w:rsidRDefault="004E37C7">
      <w:r>
        <w:rPr>
          <w:rFonts w:ascii="Courier New" w:hAnsi="Courier New"/>
          <w:sz w:val="18"/>
        </w:rPr>
        <w:t xml:space="preserve">  name VARCHAR(100) UNIQUE NOT NULL,</w:t>
      </w:r>
    </w:p>
    <w:p w14:paraId="781C2699" w14:textId="77777777" w:rsidR="00901B53" w:rsidRDefault="004E37C7">
      <w:r>
        <w:rPr>
          <w:rFonts w:ascii="Courier New" w:hAnsi="Courier New"/>
          <w:sz w:val="18"/>
        </w:rPr>
        <w:t xml:space="preserve">  resource VARCHAR(50) NOT NULL,</w:t>
      </w:r>
    </w:p>
    <w:p w14:paraId="6B01B20B" w14:textId="77777777" w:rsidR="00901B53" w:rsidRDefault="004E37C7">
      <w:r>
        <w:rPr>
          <w:rFonts w:ascii="Courier New" w:hAnsi="Courier New"/>
          <w:sz w:val="18"/>
        </w:rPr>
        <w:t xml:space="preserve">  action VARCHAR(50) NOT NULL,</w:t>
      </w:r>
    </w:p>
    <w:p w14:paraId="3B183094" w14:textId="77777777" w:rsidR="00901B53" w:rsidRDefault="004E37C7">
      <w:r>
        <w:rPr>
          <w:rFonts w:ascii="Courier New" w:hAnsi="Courier New"/>
          <w:sz w:val="18"/>
        </w:rPr>
        <w:t xml:space="preserve">  description VARCHAR(200),</w:t>
      </w:r>
    </w:p>
    <w:p w14:paraId="2A0C7CDA" w14:textId="77777777" w:rsidR="00901B53" w:rsidRDefault="004E37C7">
      <w:r>
        <w:rPr>
          <w:rFonts w:ascii="Courier New" w:hAnsi="Courier New"/>
          <w:sz w:val="18"/>
        </w:rPr>
        <w:t xml:space="preserve">  UNIQUE (resource, action)</w:t>
      </w:r>
    </w:p>
    <w:p w14:paraId="3C1E7DEE" w14:textId="77777777" w:rsidR="00901B53" w:rsidRDefault="004E37C7">
      <w:r>
        <w:rPr>
          <w:rFonts w:ascii="Courier New" w:hAnsi="Courier New"/>
          <w:sz w:val="18"/>
        </w:rPr>
        <w:t>);</w:t>
      </w:r>
    </w:p>
    <w:p w14:paraId="78D1D8EB" w14:textId="77777777" w:rsidR="00901B53" w:rsidRDefault="004E37C7">
      <w:pPr>
        <w:jc w:val="center"/>
      </w:pPr>
      <w:r>
        <w:rPr>
          <w:color w:val="CCCCCC"/>
        </w:rPr>
        <w:t>──────────────────────────────────────────────────</w:t>
      </w:r>
    </w:p>
    <w:p w14:paraId="257B97D3" w14:textId="77777777" w:rsidR="00901B53" w:rsidRDefault="004E37C7">
      <w:pPr>
        <w:bidi/>
      </w:pPr>
      <w:r>
        <w:t>**جدول ربط الأدوار بالصلاحيات (role_permissions):**</w:t>
      </w:r>
    </w:p>
    <w:p w14:paraId="117C3539" w14:textId="77777777" w:rsidR="00901B53" w:rsidRDefault="004E37C7">
      <w:pPr>
        <w:bidi/>
      </w:pPr>
      <w:r>
        <w:t>جدول وسيط يربط بين الأدوار والصلاحيات الممنوحة لكل دور.</w:t>
      </w:r>
    </w:p>
    <w:tbl>
      <w:tblPr>
        <w:tblStyle w:val="afa"/>
        <w:tblW w:w="0" w:type="auto"/>
        <w:jc w:val="center"/>
        <w:tblLook w:val="04A0" w:firstRow="1" w:lastRow="0" w:firstColumn="1" w:lastColumn="0" w:noHBand="0" w:noVBand="1"/>
      </w:tblPr>
      <w:tblGrid>
        <w:gridCol w:w="3135"/>
        <w:gridCol w:w="3135"/>
        <w:gridCol w:w="3135"/>
      </w:tblGrid>
      <w:tr w:rsidR="00901B53" w14:paraId="7558497D" w14:textId="77777777">
        <w:trPr>
          <w:jc w:val="center"/>
        </w:trPr>
        <w:tc>
          <w:tcPr>
            <w:tcW w:w="3135" w:type="dxa"/>
            <w:shd w:val="clear" w:color="auto" w:fill="1A5676"/>
          </w:tcPr>
          <w:p w14:paraId="65128EB1" w14:textId="77777777" w:rsidR="00901B53" w:rsidRDefault="004E37C7">
            <w:pPr>
              <w:bidi/>
              <w:jc w:val="center"/>
            </w:pPr>
            <w:r>
              <w:rPr>
                <w:b/>
                <w:color w:val="FFFFFF"/>
                <w:sz w:val="20"/>
              </w:rPr>
              <w:t>العمود</w:t>
            </w:r>
          </w:p>
        </w:tc>
        <w:tc>
          <w:tcPr>
            <w:tcW w:w="3135" w:type="dxa"/>
            <w:shd w:val="clear" w:color="auto" w:fill="1A5676"/>
          </w:tcPr>
          <w:p w14:paraId="13F904FB" w14:textId="77777777" w:rsidR="00901B53" w:rsidRDefault="004E37C7">
            <w:pPr>
              <w:bidi/>
              <w:jc w:val="center"/>
            </w:pPr>
            <w:r>
              <w:rPr>
                <w:b/>
                <w:color w:val="FFFFFF"/>
                <w:sz w:val="20"/>
              </w:rPr>
              <w:t>النوع</w:t>
            </w:r>
          </w:p>
        </w:tc>
        <w:tc>
          <w:tcPr>
            <w:tcW w:w="3135" w:type="dxa"/>
            <w:shd w:val="clear" w:color="auto" w:fill="1A5676"/>
          </w:tcPr>
          <w:p w14:paraId="5340BB25" w14:textId="77777777" w:rsidR="00901B53" w:rsidRDefault="004E37C7">
            <w:pPr>
              <w:bidi/>
              <w:jc w:val="center"/>
            </w:pPr>
            <w:r>
              <w:rPr>
                <w:b/>
                <w:color w:val="FFFFFF"/>
                <w:sz w:val="20"/>
              </w:rPr>
              <w:t>الوصف</w:t>
            </w:r>
          </w:p>
        </w:tc>
      </w:tr>
      <w:tr w:rsidR="00901B53" w14:paraId="066DC447" w14:textId="77777777">
        <w:trPr>
          <w:jc w:val="center"/>
        </w:trPr>
        <w:tc>
          <w:tcPr>
            <w:tcW w:w="3135" w:type="dxa"/>
            <w:shd w:val="clear" w:color="auto" w:fill="F0F7FA"/>
          </w:tcPr>
          <w:p w14:paraId="57083273" w14:textId="77777777" w:rsidR="00901B53" w:rsidRDefault="004E37C7">
            <w:pPr>
              <w:bidi/>
            </w:pPr>
            <w:r>
              <w:rPr>
                <w:sz w:val="18"/>
              </w:rPr>
              <w:t>`id`</w:t>
            </w:r>
          </w:p>
        </w:tc>
        <w:tc>
          <w:tcPr>
            <w:tcW w:w="3135" w:type="dxa"/>
            <w:shd w:val="clear" w:color="auto" w:fill="F0F7FA"/>
          </w:tcPr>
          <w:p w14:paraId="7084514C" w14:textId="77777777" w:rsidR="00901B53" w:rsidRDefault="004E37C7">
            <w:pPr>
              <w:bidi/>
            </w:pPr>
            <w:r>
              <w:rPr>
                <w:sz w:val="18"/>
              </w:rPr>
              <w:t>UUID</w:t>
            </w:r>
          </w:p>
        </w:tc>
        <w:tc>
          <w:tcPr>
            <w:tcW w:w="3135" w:type="dxa"/>
            <w:shd w:val="clear" w:color="auto" w:fill="F0F7FA"/>
          </w:tcPr>
          <w:p w14:paraId="1F2FC38D" w14:textId="77777777" w:rsidR="00901B53" w:rsidRDefault="004E37C7">
            <w:pPr>
              <w:bidi/>
            </w:pPr>
            <w:r>
              <w:rPr>
                <w:sz w:val="18"/>
              </w:rPr>
              <w:t>المعرف الفريد للربط</w:t>
            </w:r>
          </w:p>
        </w:tc>
      </w:tr>
      <w:tr w:rsidR="00901B53" w14:paraId="15E671DE" w14:textId="77777777">
        <w:trPr>
          <w:jc w:val="center"/>
        </w:trPr>
        <w:tc>
          <w:tcPr>
            <w:tcW w:w="3135" w:type="dxa"/>
          </w:tcPr>
          <w:p w14:paraId="3C0F9948" w14:textId="77777777" w:rsidR="00901B53" w:rsidRDefault="004E37C7">
            <w:pPr>
              <w:bidi/>
            </w:pPr>
            <w:r>
              <w:rPr>
                <w:sz w:val="18"/>
              </w:rPr>
              <w:t>`role_id`</w:t>
            </w:r>
          </w:p>
        </w:tc>
        <w:tc>
          <w:tcPr>
            <w:tcW w:w="3135" w:type="dxa"/>
          </w:tcPr>
          <w:p w14:paraId="3D782F8E" w14:textId="77777777" w:rsidR="00901B53" w:rsidRDefault="004E37C7">
            <w:pPr>
              <w:bidi/>
            </w:pPr>
            <w:r>
              <w:rPr>
                <w:sz w:val="18"/>
              </w:rPr>
              <w:t>UUID</w:t>
            </w:r>
          </w:p>
        </w:tc>
        <w:tc>
          <w:tcPr>
            <w:tcW w:w="3135" w:type="dxa"/>
          </w:tcPr>
          <w:p w14:paraId="46C5309B" w14:textId="77777777" w:rsidR="00901B53" w:rsidRDefault="004E37C7">
            <w:pPr>
              <w:bidi/>
            </w:pPr>
            <w:r>
              <w:rPr>
                <w:sz w:val="18"/>
              </w:rPr>
              <w:t>معرف الدور — مفتاح خارجي يشير إلى `roles`</w:t>
            </w:r>
          </w:p>
        </w:tc>
      </w:tr>
      <w:tr w:rsidR="00901B53" w14:paraId="172435B0" w14:textId="77777777">
        <w:trPr>
          <w:jc w:val="center"/>
        </w:trPr>
        <w:tc>
          <w:tcPr>
            <w:tcW w:w="3135" w:type="dxa"/>
            <w:shd w:val="clear" w:color="auto" w:fill="F0F7FA"/>
          </w:tcPr>
          <w:p w14:paraId="44AB1708" w14:textId="77777777" w:rsidR="00901B53" w:rsidRDefault="004E37C7">
            <w:pPr>
              <w:bidi/>
            </w:pPr>
            <w:r>
              <w:rPr>
                <w:sz w:val="18"/>
              </w:rPr>
              <w:t>`permission_id`</w:t>
            </w:r>
          </w:p>
        </w:tc>
        <w:tc>
          <w:tcPr>
            <w:tcW w:w="3135" w:type="dxa"/>
            <w:shd w:val="clear" w:color="auto" w:fill="F0F7FA"/>
          </w:tcPr>
          <w:p w14:paraId="729F6F63" w14:textId="77777777" w:rsidR="00901B53" w:rsidRDefault="004E37C7">
            <w:pPr>
              <w:bidi/>
            </w:pPr>
            <w:r>
              <w:rPr>
                <w:sz w:val="18"/>
              </w:rPr>
              <w:t>UUID</w:t>
            </w:r>
          </w:p>
        </w:tc>
        <w:tc>
          <w:tcPr>
            <w:tcW w:w="3135" w:type="dxa"/>
            <w:shd w:val="clear" w:color="auto" w:fill="F0F7FA"/>
          </w:tcPr>
          <w:p w14:paraId="69810EDD" w14:textId="77777777" w:rsidR="00901B53" w:rsidRDefault="004E37C7">
            <w:pPr>
              <w:bidi/>
            </w:pPr>
            <w:r>
              <w:rPr>
                <w:sz w:val="18"/>
              </w:rPr>
              <w:t>معرف الصلاحية — مفتاح خارجي يشير إلى `permissions`</w:t>
            </w:r>
          </w:p>
        </w:tc>
      </w:tr>
      <w:tr w:rsidR="00901B53" w14:paraId="062EE9A8" w14:textId="77777777">
        <w:trPr>
          <w:jc w:val="center"/>
        </w:trPr>
        <w:tc>
          <w:tcPr>
            <w:tcW w:w="3135" w:type="dxa"/>
          </w:tcPr>
          <w:p w14:paraId="632C6F03" w14:textId="77777777" w:rsidR="00901B53" w:rsidRDefault="004E37C7">
            <w:pPr>
              <w:bidi/>
            </w:pPr>
            <w:r>
              <w:rPr>
                <w:sz w:val="18"/>
              </w:rPr>
              <w:t>`UNIQUE`</w:t>
            </w:r>
          </w:p>
        </w:tc>
        <w:tc>
          <w:tcPr>
            <w:tcW w:w="3135" w:type="dxa"/>
          </w:tcPr>
          <w:p w14:paraId="3AABAA45" w14:textId="77777777" w:rsidR="00901B53" w:rsidRDefault="004E37C7">
            <w:pPr>
              <w:bidi/>
            </w:pPr>
            <w:r>
              <w:rPr>
                <w:sz w:val="18"/>
              </w:rPr>
              <w:t>`(role_id, permission_id)`</w:t>
            </w:r>
          </w:p>
        </w:tc>
        <w:tc>
          <w:tcPr>
            <w:tcW w:w="3135" w:type="dxa"/>
          </w:tcPr>
          <w:p w14:paraId="66AFED49" w14:textId="77777777" w:rsidR="00901B53" w:rsidRDefault="004E37C7">
            <w:pPr>
              <w:bidi/>
            </w:pPr>
            <w:r>
              <w:rPr>
                <w:sz w:val="18"/>
              </w:rPr>
              <w:t>ضمان عدم تكرار الربط</w:t>
            </w:r>
          </w:p>
        </w:tc>
      </w:tr>
    </w:tbl>
    <w:p w14:paraId="50C6873B" w14:textId="77777777" w:rsidR="00901B53" w:rsidRDefault="00901B53"/>
    <w:p w14:paraId="6B3EBAEC" w14:textId="77777777" w:rsidR="00901B53" w:rsidRDefault="004E37C7">
      <w:r>
        <w:rPr>
          <w:rFonts w:ascii="Courier New" w:hAnsi="Courier New"/>
          <w:sz w:val="18"/>
        </w:rPr>
        <w:t>CREATE TABLE role_permissions (</w:t>
      </w:r>
    </w:p>
    <w:p w14:paraId="6095DD6D" w14:textId="77777777" w:rsidR="00901B53" w:rsidRDefault="004E37C7">
      <w:r>
        <w:rPr>
          <w:rFonts w:ascii="Courier New" w:hAnsi="Courier New"/>
          <w:sz w:val="18"/>
        </w:rPr>
        <w:t xml:space="preserve">  id UUID PRIMARY KEY DEFAULT uuid_generate_v7(),</w:t>
      </w:r>
    </w:p>
    <w:p w14:paraId="705C9BCD" w14:textId="77777777" w:rsidR="00901B53" w:rsidRDefault="004E37C7">
      <w:r>
        <w:rPr>
          <w:rFonts w:ascii="Courier New" w:hAnsi="Courier New"/>
          <w:sz w:val="18"/>
        </w:rPr>
        <w:t xml:space="preserve">  role_id UUID NOT NULL REFERENCES roles(id) ON DELETE CASCADE,</w:t>
      </w:r>
    </w:p>
    <w:p w14:paraId="2BD1F552" w14:textId="77777777" w:rsidR="00901B53" w:rsidRDefault="004E37C7">
      <w:r>
        <w:rPr>
          <w:rFonts w:ascii="Courier New" w:hAnsi="Courier New"/>
          <w:sz w:val="18"/>
        </w:rPr>
        <w:t xml:space="preserve">  permission_id UUID NOT NULL REFERENCES permissions(id) ON DELETE CASCADE,</w:t>
      </w:r>
    </w:p>
    <w:p w14:paraId="30BD095B" w14:textId="77777777" w:rsidR="00901B53" w:rsidRDefault="004E37C7">
      <w:r>
        <w:rPr>
          <w:rFonts w:ascii="Courier New" w:hAnsi="Courier New"/>
          <w:sz w:val="18"/>
        </w:rPr>
        <w:t xml:space="preserve">  UNIQUE (role_id, permission_id)</w:t>
      </w:r>
    </w:p>
    <w:p w14:paraId="5F1CB53C" w14:textId="77777777" w:rsidR="00901B53" w:rsidRDefault="004E37C7">
      <w:r>
        <w:rPr>
          <w:rFonts w:ascii="Courier New" w:hAnsi="Courier New"/>
          <w:sz w:val="18"/>
        </w:rPr>
        <w:t>);</w:t>
      </w:r>
    </w:p>
    <w:p w14:paraId="6B619C15" w14:textId="77777777" w:rsidR="00901B53" w:rsidRDefault="004E37C7">
      <w:pPr>
        <w:jc w:val="center"/>
      </w:pPr>
      <w:r>
        <w:rPr>
          <w:color w:val="CCCCCC"/>
        </w:rPr>
        <w:lastRenderedPageBreak/>
        <w:t>──────────────────────────────────────────────────</w:t>
      </w:r>
    </w:p>
    <w:p w14:paraId="1AADB0F1" w14:textId="77777777" w:rsidR="00901B53" w:rsidRDefault="004E37C7">
      <w:pPr>
        <w:bidi/>
      </w:pPr>
      <w:r>
        <w:t>**جدول ربط المستخدمين بالأدوار (user_roles):**</w:t>
      </w:r>
    </w:p>
    <w:p w14:paraId="1469C2D4" w14:textId="77777777" w:rsidR="00901B53" w:rsidRDefault="004E37C7">
      <w:pPr>
        <w:bidi/>
      </w:pPr>
      <w:r>
        <w:t>جدول وسيط يربط بين المستخدمين والأدوار المُسندة لهم. يدعم تعدد الأدوار لكل مستخدم.</w:t>
      </w:r>
    </w:p>
    <w:tbl>
      <w:tblPr>
        <w:tblStyle w:val="afa"/>
        <w:tblW w:w="0" w:type="auto"/>
        <w:jc w:val="center"/>
        <w:tblLook w:val="04A0" w:firstRow="1" w:lastRow="0" w:firstColumn="1" w:lastColumn="0" w:noHBand="0" w:noVBand="1"/>
      </w:tblPr>
      <w:tblGrid>
        <w:gridCol w:w="3135"/>
        <w:gridCol w:w="3135"/>
        <w:gridCol w:w="3135"/>
      </w:tblGrid>
      <w:tr w:rsidR="00901B53" w14:paraId="42C8E745" w14:textId="77777777">
        <w:trPr>
          <w:jc w:val="center"/>
        </w:trPr>
        <w:tc>
          <w:tcPr>
            <w:tcW w:w="3135" w:type="dxa"/>
            <w:shd w:val="clear" w:color="auto" w:fill="1A5676"/>
          </w:tcPr>
          <w:p w14:paraId="3863F81D" w14:textId="77777777" w:rsidR="00901B53" w:rsidRDefault="004E37C7">
            <w:pPr>
              <w:bidi/>
              <w:jc w:val="center"/>
            </w:pPr>
            <w:r>
              <w:rPr>
                <w:b/>
                <w:color w:val="FFFFFF"/>
                <w:sz w:val="20"/>
              </w:rPr>
              <w:t>العمود</w:t>
            </w:r>
          </w:p>
        </w:tc>
        <w:tc>
          <w:tcPr>
            <w:tcW w:w="3135" w:type="dxa"/>
            <w:shd w:val="clear" w:color="auto" w:fill="1A5676"/>
          </w:tcPr>
          <w:p w14:paraId="6E3233BE" w14:textId="77777777" w:rsidR="00901B53" w:rsidRDefault="004E37C7">
            <w:pPr>
              <w:bidi/>
              <w:jc w:val="center"/>
            </w:pPr>
            <w:r>
              <w:rPr>
                <w:b/>
                <w:color w:val="FFFFFF"/>
                <w:sz w:val="20"/>
              </w:rPr>
              <w:t>النوع</w:t>
            </w:r>
          </w:p>
        </w:tc>
        <w:tc>
          <w:tcPr>
            <w:tcW w:w="3135" w:type="dxa"/>
            <w:shd w:val="clear" w:color="auto" w:fill="1A5676"/>
          </w:tcPr>
          <w:p w14:paraId="16F7FD9B" w14:textId="77777777" w:rsidR="00901B53" w:rsidRDefault="004E37C7">
            <w:pPr>
              <w:bidi/>
              <w:jc w:val="center"/>
            </w:pPr>
            <w:r>
              <w:rPr>
                <w:b/>
                <w:color w:val="FFFFFF"/>
                <w:sz w:val="20"/>
              </w:rPr>
              <w:t>الوصف</w:t>
            </w:r>
          </w:p>
        </w:tc>
      </w:tr>
      <w:tr w:rsidR="00901B53" w14:paraId="3C8F9CFA" w14:textId="77777777">
        <w:trPr>
          <w:jc w:val="center"/>
        </w:trPr>
        <w:tc>
          <w:tcPr>
            <w:tcW w:w="3135" w:type="dxa"/>
            <w:shd w:val="clear" w:color="auto" w:fill="F0F7FA"/>
          </w:tcPr>
          <w:p w14:paraId="305D123E" w14:textId="77777777" w:rsidR="00901B53" w:rsidRDefault="004E37C7">
            <w:pPr>
              <w:bidi/>
            </w:pPr>
            <w:r>
              <w:rPr>
                <w:sz w:val="18"/>
              </w:rPr>
              <w:t>`id`</w:t>
            </w:r>
          </w:p>
        </w:tc>
        <w:tc>
          <w:tcPr>
            <w:tcW w:w="3135" w:type="dxa"/>
            <w:shd w:val="clear" w:color="auto" w:fill="F0F7FA"/>
          </w:tcPr>
          <w:p w14:paraId="7D9195A2" w14:textId="77777777" w:rsidR="00901B53" w:rsidRDefault="004E37C7">
            <w:pPr>
              <w:bidi/>
            </w:pPr>
            <w:r>
              <w:rPr>
                <w:sz w:val="18"/>
              </w:rPr>
              <w:t>UUID</w:t>
            </w:r>
          </w:p>
        </w:tc>
        <w:tc>
          <w:tcPr>
            <w:tcW w:w="3135" w:type="dxa"/>
            <w:shd w:val="clear" w:color="auto" w:fill="F0F7FA"/>
          </w:tcPr>
          <w:p w14:paraId="55266222" w14:textId="77777777" w:rsidR="00901B53" w:rsidRDefault="004E37C7">
            <w:pPr>
              <w:bidi/>
            </w:pPr>
            <w:r>
              <w:rPr>
                <w:sz w:val="18"/>
              </w:rPr>
              <w:t>المعرف الفريد للربط</w:t>
            </w:r>
          </w:p>
        </w:tc>
      </w:tr>
      <w:tr w:rsidR="00901B53" w14:paraId="564CCC3A" w14:textId="77777777">
        <w:trPr>
          <w:jc w:val="center"/>
        </w:trPr>
        <w:tc>
          <w:tcPr>
            <w:tcW w:w="3135" w:type="dxa"/>
          </w:tcPr>
          <w:p w14:paraId="6C85E880" w14:textId="77777777" w:rsidR="00901B53" w:rsidRDefault="004E37C7">
            <w:pPr>
              <w:bidi/>
            </w:pPr>
            <w:r>
              <w:rPr>
                <w:sz w:val="18"/>
              </w:rPr>
              <w:t>`user_id`</w:t>
            </w:r>
          </w:p>
        </w:tc>
        <w:tc>
          <w:tcPr>
            <w:tcW w:w="3135" w:type="dxa"/>
          </w:tcPr>
          <w:p w14:paraId="683573DA" w14:textId="77777777" w:rsidR="00901B53" w:rsidRDefault="004E37C7">
            <w:pPr>
              <w:bidi/>
            </w:pPr>
            <w:r>
              <w:rPr>
                <w:sz w:val="18"/>
              </w:rPr>
              <w:t>UUID</w:t>
            </w:r>
          </w:p>
        </w:tc>
        <w:tc>
          <w:tcPr>
            <w:tcW w:w="3135" w:type="dxa"/>
          </w:tcPr>
          <w:p w14:paraId="65AA6E0D" w14:textId="77777777" w:rsidR="00901B53" w:rsidRDefault="004E37C7">
            <w:pPr>
              <w:bidi/>
            </w:pPr>
            <w:r>
              <w:rPr>
                <w:sz w:val="18"/>
              </w:rPr>
              <w:t>معرف المستخدم — مفتاح خارجي يشير إلى `users`</w:t>
            </w:r>
          </w:p>
        </w:tc>
      </w:tr>
      <w:tr w:rsidR="00901B53" w14:paraId="68539CDC" w14:textId="77777777">
        <w:trPr>
          <w:jc w:val="center"/>
        </w:trPr>
        <w:tc>
          <w:tcPr>
            <w:tcW w:w="3135" w:type="dxa"/>
            <w:shd w:val="clear" w:color="auto" w:fill="F0F7FA"/>
          </w:tcPr>
          <w:p w14:paraId="5B43AF4D" w14:textId="77777777" w:rsidR="00901B53" w:rsidRDefault="004E37C7">
            <w:pPr>
              <w:bidi/>
            </w:pPr>
            <w:r>
              <w:rPr>
                <w:sz w:val="18"/>
              </w:rPr>
              <w:t>`role_id`</w:t>
            </w:r>
          </w:p>
        </w:tc>
        <w:tc>
          <w:tcPr>
            <w:tcW w:w="3135" w:type="dxa"/>
            <w:shd w:val="clear" w:color="auto" w:fill="F0F7FA"/>
          </w:tcPr>
          <w:p w14:paraId="4EA8FBD5" w14:textId="77777777" w:rsidR="00901B53" w:rsidRDefault="004E37C7">
            <w:pPr>
              <w:bidi/>
            </w:pPr>
            <w:r>
              <w:rPr>
                <w:sz w:val="18"/>
              </w:rPr>
              <w:t>UUID</w:t>
            </w:r>
          </w:p>
        </w:tc>
        <w:tc>
          <w:tcPr>
            <w:tcW w:w="3135" w:type="dxa"/>
            <w:shd w:val="clear" w:color="auto" w:fill="F0F7FA"/>
          </w:tcPr>
          <w:p w14:paraId="43D1F292" w14:textId="77777777" w:rsidR="00901B53" w:rsidRDefault="004E37C7">
            <w:pPr>
              <w:bidi/>
            </w:pPr>
            <w:r>
              <w:rPr>
                <w:sz w:val="18"/>
              </w:rPr>
              <w:t>معرف الدور — مفتاح خارجي يشير إلى `roles`</w:t>
            </w:r>
          </w:p>
        </w:tc>
      </w:tr>
      <w:tr w:rsidR="00901B53" w14:paraId="535A6CE8" w14:textId="77777777">
        <w:trPr>
          <w:jc w:val="center"/>
        </w:trPr>
        <w:tc>
          <w:tcPr>
            <w:tcW w:w="3135" w:type="dxa"/>
          </w:tcPr>
          <w:p w14:paraId="6AB58B3F" w14:textId="77777777" w:rsidR="00901B53" w:rsidRDefault="004E37C7">
            <w:pPr>
              <w:bidi/>
            </w:pPr>
            <w:r>
              <w:rPr>
                <w:sz w:val="18"/>
              </w:rPr>
              <w:t>`UNIQUE`</w:t>
            </w:r>
          </w:p>
        </w:tc>
        <w:tc>
          <w:tcPr>
            <w:tcW w:w="3135" w:type="dxa"/>
          </w:tcPr>
          <w:p w14:paraId="51ABDC3B" w14:textId="77777777" w:rsidR="00901B53" w:rsidRDefault="004E37C7">
            <w:pPr>
              <w:bidi/>
            </w:pPr>
            <w:r>
              <w:rPr>
                <w:sz w:val="18"/>
              </w:rPr>
              <w:t>`(user_id, role_id)`</w:t>
            </w:r>
          </w:p>
        </w:tc>
        <w:tc>
          <w:tcPr>
            <w:tcW w:w="3135" w:type="dxa"/>
          </w:tcPr>
          <w:p w14:paraId="492CB64C" w14:textId="77777777" w:rsidR="00901B53" w:rsidRDefault="004E37C7">
            <w:pPr>
              <w:bidi/>
            </w:pPr>
            <w:r>
              <w:rPr>
                <w:sz w:val="18"/>
              </w:rPr>
              <w:t>ضمان عدم تكرار الربط</w:t>
            </w:r>
          </w:p>
        </w:tc>
      </w:tr>
    </w:tbl>
    <w:p w14:paraId="4F10DE51" w14:textId="77777777" w:rsidR="00901B53" w:rsidRDefault="00901B53"/>
    <w:p w14:paraId="552DA1B1" w14:textId="77777777" w:rsidR="00901B53" w:rsidRDefault="004E37C7">
      <w:r>
        <w:rPr>
          <w:rFonts w:ascii="Courier New" w:hAnsi="Courier New"/>
          <w:sz w:val="18"/>
        </w:rPr>
        <w:t>CREATE TABLE user_roles (</w:t>
      </w:r>
    </w:p>
    <w:p w14:paraId="52A0DC17" w14:textId="77777777" w:rsidR="00901B53" w:rsidRDefault="004E37C7">
      <w:r>
        <w:rPr>
          <w:rFonts w:ascii="Courier New" w:hAnsi="Courier New"/>
          <w:sz w:val="18"/>
        </w:rPr>
        <w:t xml:space="preserve">  id UUID PRIMARY KEY DEFAULT uuid_generate_v7(),</w:t>
      </w:r>
    </w:p>
    <w:p w14:paraId="00284191" w14:textId="77777777" w:rsidR="00901B53" w:rsidRDefault="004E37C7">
      <w:r>
        <w:rPr>
          <w:rFonts w:ascii="Courier New" w:hAnsi="Courier New"/>
          <w:sz w:val="18"/>
        </w:rPr>
        <w:t xml:space="preserve">  user_id UUID NOT NULL REFERENCES users(id) ON DELETE CASCADE,</w:t>
      </w:r>
    </w:p>
    <w:p w14:paraId="2367F7AC" w14:textId="77777777" w:rsidR="00901B53" w:rsidRDefault="004E37C7">
      <w:r>
        <w:rPr>
          <w:rFonts w:ascii="Courier New" w:hAnsi="Courier New"/>
          <w:sz w:val="18"/>
        </w:rPr>
        <w:t xml:space="preserve">  role_id UUID NOT NULL REFERENCES roles(id) ON DELETE CASCADE,</w:t>
      </w:r>
    </w:p>
    <w:p w14:paraId="66954A77" w14:textId="77777777" w:rsidR="00901B53" w:rsidRDefault="004E37C7">
      <w:r>
        <w:rPr>
          <w:rFonts w:ascii="Courier New" w:hAnsi="Courier New"/>
          <w:sz w:val="18"/>
        </w:rPr>
        <w:t xml:space="preserve">  UNIQUE (user_id, role_id)</w:t>
      </w:r>
    </w:p>
    <w:p w14:paraId="08569C50" w14:textId="77777777" w:rsidR="00901B53" w:rsidRDefault="004E37C7">
      <w:r>
        <w:rPr>
          <w:rFonts w:ascii="Courier New" w:hAnsi="Courier New"/>
          <w:sz w:val="18"/>
        </w:rPr>
        <w:t>);</w:t>
      </w:r>
    </w:p>
    <w:p w14:paraId="7DB75DCF" w14:textId="77777777" w:rsidR="00901B53" w:rsidRDefault="004E37C7">
      <w:pPr>
        <w:jc w:val="center"/>
      </w:pPr>
      <w:r>
        <w:rPr>
          <w:color w:val="CCCCCC"/>
        </w:rPr>
        <w:t>──────────────────────────────────────────────────</w:t>
      </w:r>
    </w:p>
    <w:p w14:paraId="7E96C99A" w14:textId="77777777" w:rsidR="00901B53" w:rsidRDefault="004E37C7">
      <w:pPr>
        <w:pStyle w:val="21"/>
        <w:bidi/>
      </w:pPr>
      <w:r>
        <w:rPr>
          <w:color w:val="1A5676"/>
        </w:rPr>
        <w:t>9.2.2 موديول العقارات — Properties Module</w:t>
      </w:r>
    </w:p>
    <w:p w14:paraId="79C11F70" w14:textId="77777777" w:rsidR="00901B53" w:rsidRDefault="004E37C7">
      <w:pPr>
        <w:bidi/>
      </w:pPr>
      <w:r>
        <w:t>يُمثّل الموديول الأهم في المنصة، ويحتوي على جميع البيانات المتعلقة بالعقارات والصور والمفضلة والمشاهدات وعمليات البحث.</w:t>
      </w:r>
    </w:p>
    <w:p w14:paraId="00E00DB1" w14:textId="77777777" w:rsidR="00901B53" w:rsidRDefault="004E37C7">
      <w:pPr>
        <w:jc w:val="center"/>
      </w:pPr>
      <w:r>
        <w:rPr>
          <w:color w:val="CCCCCC"/>
        </w:rPr>
        <w:t>──────────────────────────────────────────────────</w:t>
      </w:r>
    </w:p>
    <w:p w14:paraId="2E79F879" w14:textId="77777777" w:rsidR="00901B53" w:rsidRDefault="004E37C7">
      <w:pPr>
        <w:bidi/>
      </w:pPr>
      <w:r>
        <w:t>**جدول العقارات (properties) — 50 عمود:**</w:t>
      </w:r>
    </w:p>
    <w:p w14:paraId="183E0424" w14:textId="77777777" w:rsidR="00901B53" w:rsidRDefault="004E37C7">
      <w:pPr>
        <w:bidi/>
      </w:pPr>
      <w:r>
        <w:t>يُعدّ الجدول الأكبر في النظام من حيث عدد الأعمدة، ويحتوي على كل المعلومات التفصيلية عن العقار من الموقع والنوع والسعر والمرافق.</w:t>
      </w:r>
    </w:p>
    <w:tbl>
      <w:tblPr>
        <w:tblStyle w:val="afa"/>
        <w:tblW w:w="0" w:type="auto"/>
        <w:jc w:val="center"/>
        <w:tblLook w:val="04A0" w:firstRow="1" w:lastRow="0" w:firstColumn="1" w:lastColumn="0" w:noHBand="0" w:noVBand="1"/>
      </w:tblPr>
      <w:tblGrid>
        <w:gridCol w:w="3135"/>
        <w:gridCol w:w="3135"/>
        <w:gridCol w:w="3135"/>
      </w:tblGrid>
      <w:tr w:rsidR="00901B53" w14:paraId="356BCF5D" w14:textId="77777777">
        <w:trPr>
          <w:jc w:val="center"/>
        </w:trPr>
        <w:tc>
          <w:tcPr>
            <w:tcW w:w="3135" w:type="dxa"/>
            <w:shd w:val="clear" w:color="auto" w:fill="1A5676"/>
          </w:tcPr>
          <w:p w14:paraId="1E319150" w14:textId="77777777" w:rsidR="00901B53" w:rsidRDefault="004E37C7">
            <w:pPr>
              <w:bidi/>
              <w:jc w:val="center"/>
            </w:pPr>
            <w:r>
              <w:rPr>
                <w:b/>
                <w:color w:val="FFFFFF"/>
                <w:sz w:val="20"/>
              </w:rPr>
              <w:t>العمود</w:t>
            </w:r>
          </w:p>
        </w:tc>
        <w:tc>
          <w:tcPr>
            <w:tcW w:w="3135" w:type="dxa"/>
            <w:shd w:val="clear" w:color="auto" w:fill="1A5676"/>
          </w:tcPr>
          <w:p w14:paraId="6EA07D0B" w14:textId="77777777" w:rsidR="00901B53" w:rsidRDefault="004E37C7">
            <w:pPr>
              <w:bidi/>
              <w:jc w:val="center"/>
            </w:pPr>
            <w:r>
              <w:rPr>
                <w:b/>
                <w:color w:val="FFFFFF"/>
                <w:sz w:val="20"/>
              </w:rPr>
              <w:t>النوع</w:t>
            </w:r>
          </w:p>
        </w:tc>
        <w:tc>
          <w:tcPr>
            <w:tcW w:w="3135" w:type="dxa"/>
            <w:shd w:val="clear" w:color="auto" w:fill="1A5676"/>
          </w:tcPr>
          <w:p w14:paraId="1DEA026D" w14:textId="77777777" w:rsidR="00901B53" w:rsidRDefault="004E37C7">
            <w:pPr>
              <w:bidi/>
              <w:jc w:val="center"/>
            </w:pPr>
            <w:r>
              <w:rPr>
                <w:b/>
                <w:color w:val="FFFFFF"/>
                <w:sz w:val="20"/>
              </w:rPr>
              <w:t>الوصف</w:t>
            </w:r>
          </w:p>
        </w:tc>
      </w:tr>
      <w:tr w:rsidR="00901B53" w14:paraId="0BB52EBA" w14:textId="77777777">
        <w:trPr>
          <w:jc w:val="center"/>
        </w:trPr>
        <w:tc>
          <w:tcPr>
            <w:tcW w:w="3135" w:type="dxa"/>
            <w:shd w:val="clear" w:color="auto" w:fill="F0F7FA"/>
          </w:tcPr>
          <w:p w14:paraId="03FEEC5E" w14:textId="77777777" w:rsidR="00901B53" w:rsidRDefault="004E37C7">
            <w:pPr>
              <w:bidi/>
            </w:pPr>
            <w:r>
              <w:rPr>
                <w:sz w:val="18"/>
              </w:rPr>
              <w:t>`id`</w:t>
            </w:r>
          </w:p>
        </w:tc>
        <w:tc>
          <w:tcPr>
            <w:tcW w:w="3135" w:type="dxa"/>
            <w:shd w:val="clear" w:color="auto" w:fill="F0F7FA"/>
          </w:tcPr>
          <w:p w14:paraId="65BE93DC" w14:textId="77777777" w:rsidR="00901B53" w:rsidRDefault="004E37C7">
            <w:pPr>
              <w:bidi/>
            </w:pPr>
            <w:r>
              <w:rPr>
                <w:sz w:val="18"/>
              </w:rPr>
              <w:t>UUID</w:t>
            </w:r>
          </w:p>
        </w:tc>
        <w:tc>
          <w:tcPr>
            <w:tcW w:w="3135" w:type="dxa"/>
            <w:shd w:val="clear" w:color="auto" w:fill="F0F7FA"/>
          </w:tcPr>
          <w:p w14:paraId="5B3B4439" w14:textId="77777777" w:rsidR="00901B53" w:rsidRDefault="004E37C7">
            <w:pPr>
              <w:bidi/>
            </w:pPr>
            <w:r>
              <w:rPr>
                <w:sz w:val="18"/>
              </w:rPr>
              <w:t>المعرف الفريد للعقار</w:t>
            </w:r>
          </w:p>
        </w:tc>
      </w:tr>
      <w:tr w:rsidR="00901B53" w14:paraId="2D86B238" w14:textId="77777777">
        <w:trPr>
          <w:jc w:val="center"/>
        </w:trPr>
        <w:tc>
          <w:tcPr>
            <w:tcW w:w="3135" w:type="dxa"/>
          </w:tcPr>
          <w:p w14:paraId="40CE5E40" w14:textId="77777777" w:rsidR="00901B53" w:rsidRDefault="004E37C7">
            <w:pPr>
              <w:bidi/>
            </w:pPr>
            <w:r>
              <w:rPr>
                <w:sz w:val="18"/>
              </w:rPr>
              <w:t>`owner_id`</w:t>
            </w:r>
          </w:p>
        </w:tc>
        <w:tc>
          <w:tcPr>
            <w:tcW w:w="3135" w:type="dxa"/>
          </w:tcPr>
          <w:p w14:paraId="48029E6F" w14:textId="77777777" w:rsidR="00901B53" w:rsidRDefault="004E37C7">
            <w:pPr>
              <w:bidi/>
            </w:pPr>
            <w:r>
              <w:rPr>
                <w:sz w:val="18"/>
              </w:rPr>
              <w:t>UUID</w:t>
            </w:r>
          </w:p>
        </w:tc>
        <w:tc>
          <w:tcPr>
            <w:tcW w:w="3135" w:type="dxa"/>
          </w:tcPr>
          <w:p w14:paraId="2784D25B" w14:textId="77777777" w:rsidR="00901B53" w:rsidRDefault="004E37C7">
            <w:pPr>
              <w:bidi/>
            </w:pPr>
            <w:r>
              <w:rPr>
                <w:sz w:val="18"/>
              </w:rPr>
              <w:t>معرف المالك — مفتاح خارجي يشير إلى `users`</w:t>
            </w:r>
          </w:p>
        </w:tc>
      </w:tr>
      <w:tr w:rsidR="00901B53" w14:paraId="3FBB08A1" w14:textId="77777777">
        <w:trPr>
          <w:jc w:val="center"/>
        </w:trPr>
        <w:tc>
          <w:tcPr>
            <w:tcW w:w="3135" w:type="dxa"/>
            <w:shd w:val="clear" w:color="auto" w:fill="F0F7FA"/>
          </w:tcPr>
          <w:p w14:paraId="236FDAEC" w14:textId="77777777" w:rsidR="00901B53" w:rsidRDefault="004E37C7">
            <w:pPr>
              <w:bidi/>
            </w:pPr>
            <w:r>
              <w:rPr>
                <w:sz w:val="18"/>
              </w:rPr>
              <w:t>`title`</w:t>
            </w:r>
          </w:p>
        </w:tc>
        <w:tc>
          <w:tcPr>
            <w:tcW w:w="3135" w:type="dxa"/>
            <w:shd w:val="clear" w:color="auto" w:fill="F0F7FA"/>
          </w:tcPr>
          <w:p w14:paraId="152E5BA4" w14:textId="77777777" w:rsidR="00901B53" w:rsidRDefault="004E37C7">
            <w:pPr>
              <w:bidi/>
            </w:pPr>
            <w:r>
              <w:rPr>
                <w:sz w:val="18"/>
              </w:rPr>
              <w:t>VARCHAR(200)</w:t>
            </w:r>
          </w:p>
        </w:tc>
        <w:tc>
          <w:tcPr>
            <w:tcW w:w="3135" w:type="dxa"/>
            <w:shd w:val="clear" w:color="auto" w:fill="F0F7FA"/>
          </w:tcPr>
          <w:p w14:paraId="2E7E5621" w14:textId="77777777" w:rsidR="00901B53" w:rsidRDefault="004E37C7">
            <w:pPr>
              <w:bidi/>
            </w:pPr>
            <w:r>
              <w:rPr>
                <w:sz w:val="18"/>
              </w:rPr>
              <w:t>عنوان العقار الإعلاني</w:t>
            </w:r>
          </w:p>
        </w:tc>
      </w:tr>
      <w:tr w:rsidR="00901B53" w14:paraId="036E2AE0" w14:textId="77777777">
        <w:trPr>
          <w:jc w:val="center"/>
        </w:trPr>
        <w:tc>
          <w:tcPr>
            <w:tcW w:w="3135" w:type="dxa"/>
          </w:tcPr>
          <w:p w14:paraId="0546DDC3" w14:textId="77777777" w:rsidR="00901B53" w:rsidRDefault="004E37C7">
            <w:pPr>
              <w:bidi/>
            </w:pPr>
            <w:r>
              <w:rPr>
                <w:sz w:val="18"/>
              </w:rPr>
              <w:t>`description`</w:t>
            </w:r>
          </w:p>
        </w:tc>
        <w:tc>
          <w:tcPr>
            <w:tcW w:w="3135" w:type="dxa"/>
          </w:tcPr>
          <w:p w14:paraId="0AB62A14" w14:textId="77777777" w:rsidR="00901B53" w:rsidRDefault="004E37C7">
            <w:pPr>
              <w:bidi/>
            </w:pPr>
            <w:r>
              <w:rPr>
                <w:sz w:val="18"/>
              </w:rPr>
              <w:t>TEXT</w:t>
            </w:r>
          </w:p>
        </w:tc>
        <w:tc>
          <w:tcPr>
            <w:tcW w:w="3135" w:type="dxa"/>
          </w:tcPr>
          <w:p w14:paraId="09790980" w14:textId="77777777" w:rsidR="00901B53" w:rsidRDefault="004E37C7">
            <w:pPr>
              <w:bidi/>
            </w:pPr>
            <w:r>
              <w:rPr>
                <w:sz w:val="18"/>
              </w:rPr>
              <w:t>الوصف التفصيلي للعقار (حتى 5000 حرف)</w:t>
            </w:r>
          </w:p>
        </w:tc>
      </w:tr>
      <w:tr w:rsidR="00901B53" w14:paraId="63DC75FC" w14:textId="77777777">
        <w:trPr>
          <w:jc w:val="center"/>
        </w:trPr>
        <w:tc>
          <w:tcPr>
            <w:tcW w:w="3135" w:type="dxa"/>
            <w:shd w:val="clear" w:color="auto" w:fill="F0F7FA"/>
          </w:tcPr>
          <w:p w14:paraId="346F8FC5" w14:textId="77777777" w:rsidR="00901B53" w:rsidRDefault="004E37C7">
            <w:pPr>
              <w:bidi/>
            </w:pPr>
            <w:r>
              <w:rPr>
                <w:sz w:val="18"/>
              </w:rPr>
              <w:t>`property_type`</w:t>
            </w:r>
          </w:p>
        </w:tc>
        <w:tc>
          <w:tcPr>
            <w:tcW w:w="3135" w:type="dxa"/>
            <w:shd w:val="clear" w:color="auto" w:fill="F0F7FA"/>
          </w:tcPr>
          <w:p w14:paraId="36EB3B7A" w14:textId="77777777" w:rsidR="00901B53" w:rsidRDefault="004E37C7">
            <w:pPr>
              <w:bidi/>
            </w:pPr>
            <w:r>
              <w:rPr>
                <w:sz w:val="18"/>
              </w:rPr>
              <w:t>ENUM</w:t>
            </w:r>
          </w:p>
        </w:tc>
        <w:tc>
          <w:tcPr>
            <w:tcW w:w="3135" w:type="dxa"/>
            <w:shd w:val="clear" w:color="auto" w:fill="F0F7FA"/>
          </w:tcPr>
          <w:p w14:paraId="79559906" w14:textId="77777777" w:rsidR="00901B53" w:rsidRDefault="004E37C7">
            <w:pPr>
              <w:bidi/>
            </w:pPr>
            <w:r>
              <w:rPr>
                <w:sz w:val="18"/>
              </w:rPr>
              <w:t>نوع العقار: `villa` (فيلا) / `apartment` (شقة) / `land` (أرض) / `commercial` (تجاري)</w:t>
            </w:r>
          </w:p>
        </w:tc>
      </w:tr>
      <w:tr w:rsidR="00901B53" w14:paraId="5049356A" w14:textId="77777777">
        <w:trPr>
          <w:jc w:val="center"/>
        </w:trPr>
        <w:tc>
          <w:tcPr>
            <w:tcW w:w="3135" w:type="dxa"/>
          </w:tcPr>
          <w:p w14:paraId="1BA739AA" w14:textId="77777777" w:rsidR="00901B53" w:rsidRDefault="004E37C7">
            <w:pPr>
              <w:bidi/>
            </w:pPr>
            <w:r>
              <w:rPr>
                <w:sz w:val="18"/>
              </w:rPr>
              <w:t>`listing_type`</w:t>
            </w:r>
          </w:p>
        </w:tc>
        <w:tc>
          <w:tcPr>
            <w:tcW w:w="3135" w:type="dxa"/>
          </w:tcPr>
          <w:p w14:paraId="795BDE8F" w14:textId="77777777" w:rsidR="00901B53" w:rsidRDefault="004E37C7">
            <w:pPr>
              <w:bidi/>
            </w:pPr>
            <w:r>
              <w:rPr>
                <w:sz w:val="18"/>
              </w:rPr>
              <w:t>ENUM</w:t>
            </w:r>
          </w:p>
        </w:tc>
        <w:tc>
          <w:tcPr>
            <w:tcW w:w="3135" w:type="dxa"/>
          </w:tcPr>
          <w:p w14:paraId="54760FCE" w14:textId="77777777" w:rsidR="00901B53" w:rsidRDefault="004E37C7">
            <w:pPr>
              <w:bidi/>
            </w:pPr>
            <w:r>
              <w:rPr>
                <w:sz w:val="18"/>
              </w:rPr>
              <w:t>نوع الإعلان: `sale` (بيع) / `rent` (إيجار) / `rent_to_own` (إيجار ثم شراء)</w:t>
            </w:r>
          </w:p>
        </w:tc>
      </w:tr>
      <w:tr w:rsidR="00901B53" w14:paraId="7E70EFE7" w14:textId="77777777">
        <w:trPr>
          <w:jc w:val="center"/>
        </w:trPr>
        <w:tc>
          <w:tcPr>
            <w:tcW w:w="3135" w:type="dxa"/>
            <w:shd w:val="clear" w:color="auto" w:fill="F0F7FA"/>
          </w:tcPr>
          <w:p w14:paraId="23930CB6" w14:textId="77777777" w:rsidR="00901B53" w:rsidRDefault="004E37C7">
            <w:pPr>
              <w:bidi/>
            </w:pPr>
            <w:r>
              <w:rPr>
                <w:sz w:val="18"/>
              </w:rPr>
              <w:t>`status`</w:t>
            </w:r>
          </w:p>
        </w:tc>
        <w:tc>
          <w:tcPr>
            <w:tcW w:w="3135" w:type="dxa"/>
            <w:shd w:val="clear" w:color="auto" w:fill="F0F7FA"/>
          </w:tcPr>
          <w:p w14:paraId="5B5B567E" w14:textId="77777777" w:rsidR="00901B53" w:rsidRDefault="004E37C7">
            <w:pPr>
              <w:bidi/>
            </w:pPr>
            <w:r>
              <w:rPr>
                <w:sz w:val="18"/>
              </w:rPr>
              <w:t>ENUM</w:t>
            </w:r>
          </w:p>
        </w:tc>
        <w:tc>
          <w:tcPr>
            <w:tcW w:w="3135" w:type="dxa"/>
            <w:shd w:val="clear" w:color="auto" w:fill="F0F7FA"/>
          </w:tcPr>
          <w:p w14:paraId="5A11F856" w14:textId="77777777" w:rsidR="00901B53" w:rsidRDefault="004E37C7">
            <w:pPr>
              <w:bidi/>
            </w:pPr>
            <w:r>
              <w:rPr>
                <w:sz w:val="18"/>
              </w:rPr>
              <w:t>حالة الإعلان: `draft` (مسودة) / `pending` (قيد المراجعة) / `published` (منشور) / `sold` (مباع) / `rented` (مؤجّر) / `expired` (منتهي الصلاحية)</w:t>
            </w:r>
          </w:p>
        </w:tc>
      </w:tr>
      <w:tr w:rsidR="00901B53" w14:paraId="2A3AE5F2" w14:textId="77777777">
        <w:trPr>
          <w:jc w:val="center"/>
        </w:trPr>
        <w:tc>
          <w:tcPr>
            <w:tcW w:w="3135" w:type="dxa"/>
          </w:tcPr>
          <w:p w14:paraId="4DB06A00" w14:textId="77777777" w:rsidR="00901B53" w:rsidRDefault="004E37C7">
            <w:pPr>
              <w:bidi/>
            </w:pPr>
            <w:r>
              <w:rPr>
                <w:sz w:val="18"/>
              </w:rPr>
              <w:t>`price`</w:t>
            </w:r>
          </w:p>
        </w:tc>
        <w:tc>
          <w:tcPr>
            <w:tcW w:w="3135" w:type="dxa"/>
          </w:tcPr>
          <w:p w14:paraId="03DF7039" w14:textId="77777777" w:rsidR="00901B53" w:rsidRDefault="004E37C7">
            <w:pPr>
              <w:bidi/>
            </w:pPr>
            <w:r>
              <w:rPr>
                <w:sz w:val="18"/>
              </w:rPr>
              <w:t>DECIMAL(12,2)</w:t>
            </w:r>
          </w:p>
        </w:tc>
        <w:tc>
          <w:tcPr>
            <w:tcW w:w="3135" w:type="dxa"/>
          </w:tcPr>
          <w:p w14:paraId="2DE0F59A" w14:textId="77777777" w:rsidR="00901B53" w:rsidRDefault="004E37C7">
            <w:pPr>
              <w:bidi/>
            </w:pPr>
            <w:r>
              <w:rPr>
                <w:sz w:val="18"/>
              </w:rPr>
              <w:t>السعر بالريال السعودي</w:t>
            </w:r>
          </w:p>
        </w:tc>
      </w:tr>
      <w:tr w:rsidR="00901B53" w14:paraId="5800DA41" w14:textId="77777777">
        <w:trPr>
          <w:jc w:val="center"/>
        </w:trPr>
        <w:tc>
          <w:tcPr>
            <w:tcW w:w="3135" w:type="dxa"/>
            <w:shd w:val="clear" w:color="auto" w:fill="F0F7FA"/>
          </w:tcPr>
          <w:p w14:paraId="309435F4" w14:textId="77777777" w:rsidR="00901B53" w:rsidRDefault="004E37C7">
            <w:pPr>
              <w:bidi/>
            </w:pPr>
            <w:r>
              <w:rPr>
                <w:sz w:val="18"/>
              </w:rPr>
              <w:t>`price_per_sqm`</w:t>
            </w:r>
          </w:p>
        </w:tc>
        <w:tc>
          <w:tcPr>
            <w:tcW w:w="3135" w:type="dxa"/>
            <w:shd w:val="clear" w:color="auto" w:fill="F0F7FA"/>
          </w:tcPr>
          <w:p w14:paraId="40E69E98" w14:textId="77777777" w:rsidR="00901B53" w:rsidRDefault="004E37C7">
            <w:pPr>
              <w:bidi/>
            </w:pPr>
            <w:r>
              <w:rPr>
                <w:sz w:val="18"/>
              </w:rPr>
              <w:t>DECIMAL(8,2)</w:t>
            </w:r>
          </w:p>
        </w:tc>
        <w:tc>
          <w:tcPr>
            <w:tcW w:w="3135" w:type="dxa"/>
            <w:shd w:val="clear" w:color="auto" w:fill="F0F7FA"/>
          </w:tcPr>
          <w:p w14:paraId="6A5EF599" w14:textId="77777777" w:rsidR="00901B53" w:rsidRDefault="004E37C7">
            <w:pPr>
              <w:bidi/>
            </w:pPr>
            <w:r>
              <w:rPr>
                <w:sz w:val="18"/>
              </w:rPr>
              <w:t>السعر لكل متر مربع (مُحتسب تلقائياً)</w:t>
            </w:r>
          </w:p>
        </w:tc>
      </w:tr>
      <w:tr w:rsidR="00901B53" w14:paraId="56A39CB1" w14:textId="77777777">
        <w:trPr>
          <w:jc w:val="center"/>
        </w:trPr>
        <w:tc>
          <w:tcPr>
            <w:tcW w:w="3135" w:type="dxa"/>
          </w:tcPr>
          <w:p w14:paraId="33C1CA21" w14:textId="77777777" w:rsidR="00901B53" w:rsidRDefault="004E37C7">
            <w:pPr>
              <w:bidi/>
            </w:pPr>
            <w:r>
              <w:rPr>
                <w:sz w:val="18"/>
              </w:rPr>
              <w:t>`area_sqm`</w:t>
            </w:r>
          </w:p>
        </w:tc>
        <w:tc>
          <w:tcPr>
            <w:tcW w:w="3135" w:type="dxa"/>
          </w:tcPr>
          <w:p w14:paraId="2C7417A6" w14:textId="77777777" w:rsidR="00901B53" w:rsidRDefault="004E37C7">
            <w:pPr>
              <w:bidi/>
            </w:pPr>
            <w:r>
              <w:rPr>
                <w:sz w:val="18"/>
              </w:rPr>
              <w:t>DECIMAL(8,2)</w:t>
            </w:r>
          </w:p>
        </w:tc>
        <w:tc>
          <w:tcPr>
            <w:tcW w:w="3135" w:type="dxa"/>
          </w:tcPr>
          <w:p w14:paraId="7CBC15F7" w14:textId="77777777" w:rsidR="00901B53" w:rsidRDefault="004E37C7">
            <w:pPr>
              <w:bidi/>
            </w:pPr>
            <w:r>
              <w:rPr>
                <w:sz w:val="18"/>
              </w:rPr>
              <w:t>المساحة بالمتر المربع</w:t>
            </w:r>
          </w:p>
        </w:tc>
      </w:tr>
      <w:tr w:rsidR="00901B53" w14:paraId="5AD9E46E" w14:textId="77777777">
        <w:trPr>
          <w:jc w:val="center"/>
        </w:trPr>
        <w:tc>
          <w:tcPr>
            <w:tcW w:w="3135" w:type="dxa"/>
            <w:shd w:val="clear" w:color="auto" w:fill="F0F7FA"/>
          </w:tcPr>
          <w:p w14:paraId="5DBF04CC" w14:textId="77777777" w:rsidR="00901B53" w:rsidRDefault="004E37C7">
            <w:pPr>
              <w:bidi/>
            </w:pPr>
            <w:r>
              <w:rPr>
                <w:sz w:val="18"/>
              </w:rPr>
              <w:lastRenderedPageBreak/>
              <w:t>`bedrooms`</w:t>
            </w:r>
          </w:p>
        </w:tc>
        <w:tc>
          <w:tcPr>
            <w:tcW w:w="3135" w:type="dxa"/>
            <w:shd w:val="clear" w:color="auto" w:fill="F0F7FA"/>
          </w:tcPr>
          <w:p w14:paraId="0427DF6E" w14:textId="77777777" w:rsidR="00901B53" w:rsidRDefault="004E37C7">
            <w:pPr>
              <w:bidi/>
            </w:pPr>
            <w:r>
              <w:rPr>
                <w:sz w:val="18"/>
              </w:rPr>
              <w:t>INTEGER</w:t>
            </w:r>
          </w:p>
        </w:tc>
        <w:tc>
          <w:tcPr>
            <w:tcW w:w="3135" w:type="dxa"/>
            <w:shd w:val="clear" w:color="auto" w:fill="F0F7FA"/>
          </w:tcPr>
          <w:p w14:paraId="08B31FDC" w14:textId="77777777" w:rsidR="00901B53" w:rsidRDefault="004E37C7">
            <w:pPr>
              <w:bidi/>
            </w:pPr>
            <w:r>
              <w:rPr>
                <w:sz w:val="18"/>
              </w:rPr>
              <w:t>عدد غرف النوم</w:t>
            </w:r>
          </w:p>
        </w:tc>
      </w:tr>
      <w:tr w:rsidR="00901B53" w14:paraId="195B15E6" w14:textId="77777777">
        <w:trPr>
          <w:jc w:val="center"/>
        </w:trPr>
        <w:tc>
          <w:tcPr>
            <w:tcW w:w="3135" w:type="dxa"/>
          </w:tcPr>
          <w:p w14:paraId="741D41ED" w14:textId="77777777" w:rsidR="00901B53" w:rsidRDefault="004E37C7">
            <w:pPr>
              <w:bidi/>
            </w:pPr>
            <w:r>
              <w:rPr>
                <w:sz w:val="18"/>
              </w:rPr>
              <w:t>`bathrooms`</w:t>
            </w:r>
          </w:p>
        </w:tc>
        <w:tc>
          <w:tcPr>
            <w:tcW w:w="3135" w:type="dxa"/>
          </w:tcPr>
          <w:p w14:paraId="21770581" w14:textId="77777777" w:rsidR="00901B53" w:rsidRDefault="004E37C7">
            <w:pPr>
              <w:bidi/>
            </w:pPr>
            <w:r>
              <w:rPr>
                <w:sz w:val="18"/>
              </w:rPr>
              <w:t>INTEGER</w:t>
            </w:r>
          </w:p>
        </w:tc>
        <w:tc>
          <w:tcPr>
            <w:tcW w:w="3135" w:type="dxa"/>
          </w:tcPr>
          <w:p w14:paraId="6E1AE89F" w14:textId="77777777" w:rsidR="00901B53" w:rsidRDefault="004E37C7">
            <w:pPr>
              <w:bidi/>
            </w:pPr>
            <w:r>
              <w:rPr>
                <w:sz w:val="18"/>
              </w:rPr>
              <w:t>عدد دورات المياه</w:t>
            </w:r>
          </w:p>
        </w:tc>
      </w:tr>
      <w:tr w:rsidR="00901B53" w14:paraId="0C0AFFDF" w14:textId="77777777">
        <w:trPr>
          <w:jc w:val="center"/>
        </w:trPr>
        <w:tc>
          <w:tcPr>
            <w:tcW w:w="3135" w:type="dxa"/>
            <w:shd w:val="clear" w:color="auto" w:fill="F0F7FA"/>
          </w:tcPr>
          <w:p w14:paraId="5663CF07" w14:textId="77777777" w:rsidR="00901B53" w:rsidRDefault="004E37C7">
            <w:pPr>
              <w:bidi/>
            </w:pPr>
            <w:r>
              <w:rPr>
                <w:sz w:val="18"/>
              </w:rPr>
              <w:t>`parking_spaces`</w:t>
            </w:r>
          </w:p>
        </w:tc>
        <w:tc>
          <w:tcPr>
            <w:tcW w:w="3135" w:type="dxa"/>
            <w:shd w:val="clear" w:color="auto" w:fill="F0F7FA"/>
          </w:tcPr>
          <w:p w14:paraId="4E0A1B68" w14:textId="77777777" w:rsidR="00901B53" w:rsidRDefault="004E37C7">
            <w:pPr>
              <w:bidi/>
            </w:pPr>
            <w:r>
              <w:rPr>
                <w:sz w:val="18"/>
              </w:rPr>
              <w:t>INTEGER</w:t>
            </w:r>
          </w:p>
        </w:tc>
        <w:tc>
          <w:tcPr>
            <w:tcW w:w="3135" w:type="dxa"/>
            <w:shd w:val="clear" w:color="auto" w:fill="F0F7FA"/>
          </w:tcPr>
          <w:p w14:paraId="74CA32C7" w14:textId="77777777" w:rsidR="00901B53" w:rsidRDefault="004E37C7">
            <w:pPr>
              <w:bidi/>
            </w:pPr>
            <w:r>
              <w:rPr>
                <w:sz w:val="18"/>
              </w:rPr>
              <w:t>عدد مواقف السيارات</w:t>
            </w:r>
          </w:p>
        </w:tc>
      </w:tr>
      <w:tr w:rsidR="00901B53" w14:paraId="428966FD" w14:textId="77777777">
        <w:trPr>
          <w:jc w:val="center"/>
        </w:trPr>
        <w:tc>
          <w:tcPr>
            <w:tcW w:w="3135" w:type="dxa"/>
          </w:tcPr>
          <w:p w14:paraId="1D06BFFE" w14:textId="77777777" w:rsidR="00901B53" w:rsidRDefault="004E37C7">
            <w:pPr>
              <w:bidi/>
            </w:pPr>
            <w:r>
              <w:rPr>
                <w:sz w:val="18"/>
              </w:rPr>
              <w:t>`floor_number`</w:t>
            </w:r>
          </w:p>
        </w:tc>
        <w:tc>
          <w:tcPr>
            <w:tcW w:w="3135" w:type="dxa"/>
          </w:tcPr>
          <w:p w14:paraId="27002CAC" w14:textId="77777777" w:rsidR="00901B53" w:rsidRDefault="004E37C7">
            <w:pPr>
              <w:bidi/>
            </w:pPr>
            <w:r>
              <w:rPr>
                <w:sz w:val="18"/>
              </w:rPr>
              <w:t>INTEGER</w:t>
            </w:r>
          </w:p>
        </w:tc>
        <w:tc>
          <w:tcPr>
            <w:tcW w:w="3135" w:type="dxa"/>
          </w:tcPr>
          <w:p w14:paraId="4CBE7B34" w14:textId="77777777" w:rsidR="00901B53" w:rsidRDefault="004E37C7">
            <w:pPr>
              <w:bidi/>
            </w:pPr>
            <w:r>
              <w:rPr>
                <w:sz w:val="18"/>
              </w:rPr>
              <w:t>رقم الطابق (للشقق)</w:t>
            </w:r>
          </w:p>
        </w:tc>
      </w:tr>
      <w:tr w:rsidR="00901B53" w14:paraId="377A1D33" w14:textId="77777777">
        <w:trPr>
          <w:jc w:val="center"/>
        </w:trPr>
        <w:tc>
          <w:tcPr>
            <w:tcW w:w="3135" w:type="dxa"/>
            <w:shd w:val="clear" w:color="auto" w:fill="F0F7FA"/>
          </w:tcPr>
          <w:p w14:paraId="2C40BD5F" w14:textId="77777777" w:rsidR="00901B53" w:rsidRDefault="004E37C7">
            <w:pPr>
              <w:bidi/>
            </w:pPr>
            <w:r>
              <w:rPr>
                <w:sz w:val="18"/>
              </w:rPr>
              <w:t>`total_floors`</w:t>
            </w:r>
          </w:p>
        </w:tc>
        <w:tc>
          <w:tcPr>
            <w:tcW w:w="3135" w:type="dxa"/>
            <w:shd w:val="clear" w:color="auto" w:fill="F0F7FA"/>
          </w:tcPr>
          <w:p w14:paraId="4AADA799" w14:textId="77777777" w:rsidR="00901B53" w:rsidRDefault="004E37C7">
            <w:pPr>
              <w:bidi/>
            </w:pPr>
            <w:r>
              <w:rPr>
                <w:sz w:val="18"/>
              </w:rPr>
              <w:t>INTEGER</w:t>
            </w:r>
          </w:p>
        </w:tc>
        <w:tc>
          <w:tcPr>
            <w:tcW w:w="3135" w:type="dxa"/>
            <w:shd w:val="clear" w:color="auto" w:fill="F0F7FA"/>
          </w:tcPr>
          <w:p w14:paraId="03037A5E" w14:textId="77777777" w:rsidR="00901B53" w:rsidRDefault="004E37C7">
            <w:pPr>
              <w:bidi/>
            </w:pPr>
            <w:r>
              <w:rPr>
                <w:sz w:val="18"/>
              </w:rPr>
              <w:t>إجمالي عدد الطوابق</w:t>
            </w:r>
          </w:p>
        </w:tc>
      </w:tr>
      <w:tr w:rsidR="00901B53" w14:paraId="19C4E382" w14:textId="77777777">
        <w:trPr>
          <w:jc w:val="center"/>
        </w:trPr>
        <w:tc>
          <w:tcPr>
            <w:tcW w:w="3135" w:type="dxa"/>
          </w:tcPr>
          <w:p w14:paraId="62BEF815" w14:textId="77777777" w:rsidR="00901B53" w:rsidRDefault="004E37C7">
            <w:pPr>
              <w:bidi/>
            </w:pPr>
            <w:r>
              <w:rPr>
                <w:sz w:val="18"/>
              </w:rPr>
              <w:t>`year_built`</w:t>
            </w:r>
          </w:p>
        </w:tc>
        <w:tc>
          <w:tcPr>
            <w:tcW w:w="3135" w:type="dxa"/>
          </w:tcPr>
          <w:p w14:paraId="53402434" w14:textId="77777777" w:rsidR="00901B53" w:rsidRDefault="004E37C7">
            <w:pPr>
              <w:bidi/>
            </w:pPr>
            <w:r>
              <w:rPr>
                <w:sz w:val="18"/>
              </w:rPr>
              <w:t>INTEGER</w:t>
            </w:r>
          </w:p>
        </w:tc>
        <w:tc>
          <w:tcPr>
            <w:tcW w:w="3135" w:type="dxa"/>
          </w:tcPr>
          <w:p w14:paraId="5EB9D247" w14:textId="77777777" w:rsidR="00901B53" w:rsidRDefault="004E37C7">
            <w:pPr>
              <w:bidi/>
            </w:pPr>
            <w:r>
              <w:rPr>
                <w:sz w:val="18"/>
              </w:rPr>
              <w:t>سنة البناء</w:t>
            </w:r>
          </w:p>
        </w:tc>
      </w:tr>
      <w:tr w:rsidR="00901B53" w14:paraId="6D466D38" w14:textId="77777777">
        <w:trPr>
          <w:jc w:val="center"/>
        </w:trPr>
        <w:tc>
          <w:tcPr>
            <w:tcW w:w="3135" w:type="dxa"/>
            <w:shd w:val="clear" w:color="auto" w:fill="F0F7FA"/>
          </w:tcPr>
          <w:p w14:paraId="3158B36A" w14:textId="77777777" w:rsidR="00901B53" w:rsidRDefault="004E37C7">
            <w:pPr>
              <w:bidi/>
            </w:pPr>
            <w:r>
              <w:rPr>
                <w:sz w:val="18"/>
              </w:rPr>
              <w:t>`condition`</w:t>
            </w:r>
          </w:p>
        </w:tc>
        <w:tc>
          <w:tcPr>
            <w:tcW w:w="3135" w:type="dxa"/>
            <w:shd w:val="clear" w:color="auto" w:fill="F0F7FA"/>
          </w:tcPr>
          <w:p w14:paraId="32E7C466" w14:textId="77777777" w:rsidR="00901B53" w:rsidRDefault="004E37C7">
            <w:pPr>
              <w:bidi/>
            </w:pPr>
            <w:r>
              <w:rPr>
                <w:sz w:val="18"/>
              </w:rPr>
              <w:t>ENUM</w:t>
            </w:r>
          </w:p>
        </w:tc>
        <w:tc>
          <w:tcPr>
            <w:tcW w:w="3135" w:type="dxa"/>
            <w:shd w:val="clear" w:color="auto" w:fill="F0F7FA"/>
          </w:tcPr>
          <w:p w14:paraId="00663D33" w14:textId="77777777" w:rsidR="00901B53" w:rsidRDefault="004E37C7">
            <w:pPr>
              <w:bidi/>
            </w:pPr>
            <w:r>
              <w:rPr>
                <w:sz w:val="18"/>
              </w:rPr>
              <w:t>حالة العقار: `new` (جديد) / `excellent` (ممتاز) / `good` (جيد) / `fair` (مقبول)</w:t>
            </w:r>
          </w:p>
        </w:tc>
      </w:tr>
      <w:tr w:rsidR="00901B53" w14:paraId="4C5C591B" w14:textId="77777777">
        <w:trPr>
          <w:jc w:val="center"/>
        </w:trPr>
        <w:tc>
          <w:tcPr>
            <w:tcW w:w="3135" w:type="dxa"/>
          </w:tcPr>
          <w:p w14:paraId="41D8F72E" w14:textId="77777777" w:rsidR="00901B53" w:rsidRDefault="004E37C7">
            <w:pPr>
              <w:bidi/>
            </w:pPr>
            <w:r>
              <w:rPr>
                <w:sz w:val="18"/>
              </w:rPr>
              <w:t>`furnished`</w:t>
            </w:r>
          </w:p>
        </w:tc>
        <w:tc>
          <w:tcPr>
            <w:tcW w:w="3135" w:type="dxa"/>
          </w:tcPr>
          <w:p w14:paraId="3B8F6EE9" w14:textId="77777777" w:rsidR="00901B53" w:rsidRDefault="004E37C7">
            <w:pPr>
              <w:bidi/>
            </w:pPr>
            <w:r>
              <w:rPr>
                <w:sz w:val="18"/>
              </w:rPr>
              <w:t>BOOLEAN</w:t>
            </w:r>
          </w:p>
        </w:tc>
        <w:tc>
          <w:tcPr>
            <w:tcW w:w="3135" w:type="dxa"/>
          </w:tcPr>
          <w:p w14:paraId="089EBA43" w14:textId="77777777" w:rsidR="00901B53" w:rsidRDefault="004E37C7">
            <w:pPr>
              <w:bidi/>
            </w:pPr>
            <w:r>
              <w:rPr>
                <w:sz w:val="18"/>
              </w:rPr>
              <w:t>هل العقار مفروش</w:t>
            </w:r>
          </w:p>
        </w:tc>
      </w:tr>
      <w:tr w:rsidR="00901B53" w14:paraId="4C56E115" w14:textId="77777777">
        <w:trPr>
          <w:jc w:val="center"/>
        </w:trPr>
        <w:tc>
          <w:tcPr>
            <w:tcW w:w="3135" w:type="dxa"/>
            <w:shd w:val="clear" w:color="auto" w:fill="F0F7FA"/>
          </w:tcPr>
          <w:p w14:paraId="0DD34691" w14:textId="77777777" w:rsidR="00901B53" w:rsidRDefault="004E37C7">
            <w:pPr>
              <w:bidi/>
            </w:pPr>
            <w:r>
              <w:rPr>
                <w:sz w:val="18"/>
              </w:rPr>
              <w:t>`latitude`</w:t>
            </w:r>
          </w:p>
        </w:tc>
        <w:tc>
          <w:tcPr>
            <w:tcW w:w="3135" w:type="dxa"/>
            <w:shd w:val="clear" w:color="auto" w:fill="F0F7FA"/>
          </w:tcPr>
          <w:p w14:paraId="7D46CF69" w14:textId="77777777" w:rsidR="00901B53" w:rsidRDefault="004E37C7">
            <w:pPr>
              <w:bidi/>
            </w:pPr>
            <w:r>
              <w:rPr>
                <w:sz w:val="18"/>
              </w:rPr>
              <w:t>DECIMAL(10,8)</w:t>
            </w:r>
          </w:p>
        </w:tc>
        <w:tc>
          <w:tcPr>
            <w:tcW w:w="3135" w:type="dxa"/>
            <w:shd w:val="clear" w:color="auto" w:fill="F0F7FA"/>
          </w:tcPr>
          <w:p w14:paraId="208FEBD4" w14:textId="77777777" w:rsidR="00901B53" w:rsidRDefault="004E37C7">
            <w:pPr>
              <w:bidi/>
            </w:pPr>
            <w:r>
              <w:rPr>
                <w:sz w:val="18"/>
              </w:rPr>
              <w:t>خط العرض الجغرافي</w:t>
            </w:r>
          </w:p>
        </w:tc>
      </w:tr>
      <w:tr w:rsidR="00901B53" w14:paraId="33199DCC" w14:textId="77777777">
        <w:trPr>
          <w:jc w:val="center"/>
        </w:trPr>
        <w:tc>
          <w:tcPr>
            <w:tcW w:w="3135" w:type="dxa"/>
          </w:tcPr>
          <w:p w14:paraId="3C05BDE4" w14:textId="77777777" w:rsidR="00901B53" w:rsidRDefault="004E37C7">
            <w:pPr>
              <w:bidi/>
            </w:pPr>
            <w:r>
              <w:rPr>
                <w:sz w:val="18"/>
              </w:rPr>
              <w:t>`longitude`</w:t>
            </w:r>
          </w:p>
        </w:tc>
        <w:tc>
          <w:tcPr>
            <w:tcW w:w="3135" w:type="dxa"/>
          </w:tcPr>
          <w:p w14:paraId="4352B6CF" w14:textId="77777777" w:rsidR="00901B53" w:rsidRDefault="004E37C7">
            <w:pPr>
              <w:bidi/>
            </w:pPr>
            <w:r>
              <w:rPr>
                <w:sz w:val="18"/>
              </w:rPr>
              <w:t>DECIMAL(11,8)</w:t>
            </w:r>
          </w:p>
        </w:tc>
        <w:tc>
          <w:tcPr>
            <w:tcW w:w="3135" w:type="dxa"/>
          </w:tcPr>
          <w:p w14:paraId="573BFB04" w14:textId="77777777" w:rsidR="00901B53" w:rsidRDefault="004E37C7">
            <w:pPr>
              <w:bidi/>
            </w:pPr>
            <w:r>
              <w:rPr>
                <w:sz w:val="18"/>
              </w:rPr>
              <w:t>خط الطول الجغرافي</w:t>
            </w:r>
          </w:p>
        </w:tc>
      </w:tr>
      <w:tr w:rsidR="00901B53" w14:paraId="11BE60AA" w14:textId="77777777">
        <w:trPr>
          <w:jc w:val="center"/>
        </w:trPr>
        <w:tc>
          <w:tcPr>
            <w:tcW w:w="3135" w:type="dxa"/>
            <w:shd w:val="clear" w:color="auto" w:fill="F0F7FA"/>
          </w:tcPr>
          <w:p w14:paraId="78C770AD" w14:textId="77777777" w:rsidR="00901B53" w:rsidRDefault="004E37C7">
            <w:pPr>
              <w:bidi/>
            </w:pPr>
            <w:r>
              <w:rPr>
                <w:sz w:val="18"/>
              </w:rPr>
              <w:t>`address`</w:t>
            </w:r>
          </w:p>
        </w:tc>
        <w:tc>
          <w:tcPr>
            <w:tcW w:w="3135" w:type="dxa"/>
            <w:shd w:val="clear" w:color="auto" w:fill="F0F7FA"/>
          </w:tcPr>
          <w:p w14:paraId="163A8753" w14:textId="77777777" w:rsidR="00901B53" w:rsidRDefault="004E37C7">
            <w:pPr>
              <w:bidi/>
            </w:pPr>
            <w:r>
              <w:rPr>
                <w:sz w:val="18"/>
              </w:rPr>
              <w:t>TEXT</w:t>
            </w:r>
          </w:p>
        </w:tc>
        <w:tc>
          <w:tcPr>
            <w:tcW w:w="3135" w:type="dxa"/>
            <w:shd w:val="clear" w:color="auto" w:fill="F0F7FA"/>
          </w:tcPr>
          <w:p w14:paraId="5E6632F9" w14:textId="77777777" w:rsidR="00901B53" w:rsidRDefault="004E37C7">
            <w:pPr>
              <w:bidi/>
            </w:pPr>
            <w:r>
              <w:rPr>
                <w:sz w:val="18"/>
              </w:rPr>
              <w:t>العنوان التفصيلي الكامل</w:t>
            </w:r>
          </w:p>
        </w:tc>
      </w:tr>
      <w:tr w:rsidR="00901B53" w14:paraId="45CC84A1" w14:textId="77777777">
        <w:trPr>
          <w:jc w:val="center"/>
        </w:trPr>
        <w:tc>
          <w:tcPr>
            <w:tcW w:w="3135" w:type="dxa"/>
          </w:tcPr>
          <w:p w14:paraId="4F8F03F1" w14:textId="77777777" w:rsidR="00901B53" w:rsidRDefault="004E37C7">
            <w:pPr>
              <w:bidi/>
            </w:pPr>
            <w:r>
              <w:rPr>
                <w:sz w:val="18"/>
              </w:rPr>
              <w:t>`city`</w:t>
            </w:r>
          </w:p>
        </w:tc>
        <w:tc>
          <w:tcPr>
            <w:tcW w:w="3135" w:type="dxa"/>
          </w:tcPr>
          <w:p w14:paraId="3C971881" w14:textId="77777777" w:rsidR="00901B53" w:rsidRDefault="004E37C7">
            <w:pPr>
              <w:bidi/>
            </w:pPr>
            <w:r>
              <w:rPr>
                <w:sz w:val="18"/>
              </w:rPr>
              <w:t>VARCHAR(100)</w:t>
            </w:r>
          </w:p>
        </w:tc>
        <w:tc>
          <w:tcPr>
            <w:tcW w:w="3135" w:type="dxa"/>
          </w:tcPr>
          <w:p w14:paraId="0B93F28B" w14:textId="77777777" w:rsidR="00901B53" w:rsidRDefault="004E37C7">
            <w:pPr>
              <w:bidi/>
            </w:pPr>
            <w:r>
              <w:rPr>
                <w:sz w:val="18"/>
              </w:rPr>
              <w:t>المدينة (مثل: الرياض، جدة، الدمام)</w:t>
            </w:r>
          </w:p>
        </w:tc>
      </w:tr>
      <w:tr w:rsidR="00901B53" w14:paraId="642A04DC" w14:textId="77777777">
        <w:trPr>
          <w:jc w:val="center"/>
        </w:trPr>
        <w:tc>
          <w:tcPr>
            <w:tcW w:w="3135" w:type="dxa"/>
            <w:shd w:val="clear" w:color="auto" w:fill="F0F7FA"/>
          </w:tcPr>
          <w:p w14:paraId="5208EEED" w14:textId="77777777" w:rsidR="00901B53" w:rsidRDefault="004E37C7">
            <w:pPr>
              <w:bidi/>
            </w:pPr>
            <w:r>
              <w:rPr>
                <w:sz w:val="18"/>
              </w:rPr>
              <w:t>`district`</w:t>
            </w:r>
          </w:p>
        </w:tc>
        <w:tc>
          <w:tcPr>
            <w:tcW w:w="3135" w:type="dxa"/>
            <w:shd w:val="clear" w:color="auto" w:fill="F0F7FA"/>
          </w:tcPr>
          <w:p w14:paraId="3BC2DD27" w14:textId="77777777" w:rsidR="00901B53" w:rsidRDefault="004E37C7">
            <w:pPr>
              <w:bidi/>
            </w:pPr>
            <w:r>
              <w:rPr>
                <w:sz w:val="18"/>
              </w:rPr>
              <w:t>VARCHAR(100)</w:t>
            </w:r>
          </w:p>
        </w:tc>
        <w:tc>
          <w:tcPr>
            <w:tcW w:w="3135" w:type="dxa"/>
            <w:shd w:val="clear" w:color="auto" w:fill="F0F7FA"/>
          </w:tcPr>
          <w:p w14:paraId="3DAAFFF4" w14:textId="77777777" w:rsidR="00901B53" w:rsidRDefault="004E37C7">
            <w:pPr>
              <w:bidi/>
            </w:pPr>
            <w:r>
              <w:rPr>
                <w:sz w:val="18"/>
              </w:rPr>
              <w:t>الحي (مثل: حي النخيل، حي الملقا)</w:t>
            </w:r>
          </w:p>
        </w:tc>
      </w:tr>
      <w:tr w:rsidR="00901B53" w14:paraId="4CB50DC1" w14:textId="77777777">
        <w:trPr>
          <w:jc w:val="center"/>
        </w:trPr>
        <w:tc>
          <w:tcPr>
            <w:tcW w:w="3135" w:type="dxa"/>
          </w:tcPr>
          <w:p w14:paraId="3B09683B" w14:textId="77777777" w:rsidR="00901B53" w:rsidRDefault="004E37C7">
            <w:pPr>
              <w:bidi/>
            </w:pPr>
            <w:r>
              <w:rPr>
                <w:sz w:val="18"/>
              </w:rPr>
              <w:t>`region`</w:t>
            </w:r>
          </w:p>
        </w:tc>
        <w:tc>
          <w:tcPr>
            <w:tcW w:w="3135" w:type="dxa"/>
          </w:tcPr>
          <w:p w14:paraId="72F06005" w14:textId="77777777" w:rsidR="00901B53" w:rsidRDefault="004E37C7">
            <w:pPr>
              <w:bidi/>
            </w:pPr>
            <w:r>
              <w:rPr>
                <w:sz w:val="18"/>
              </w:rPr>
              <w:t>VARCHAR(100)</w:t>
            </w:r>
          </w:p>
        </w:tc>
        <w:tc>
          <w:tcPr>
            <w:tcW w:w="3135" w:type="dxa"/>
          </w:tcPr>
          <w:p w14:paraId="0AA08FB0" w14:textId="77777777" w:rsidR="00901B53" w:rsidRDefault="004E37C7">
            <w:pPr>
              <w:bidi/>
            </w:pPr>
            <w:r>
              <w:rPr>
                <w:sz w:val="18"/>
              </w:rPr>
              <w:t>المنطقة (مثل: منطقة الرياض، منطقة مكة المكرمة)</w:t>
            </w:r>
          </w:p>
        </w:tc>
      </w:tr>
      <w:tr w:rsidR="00901B53" w14:paraId="1185A367" w14:textId="77777777">
        <w:trPr>
          <w:jc w:val="center"/>
        </w:trPr>
        <w:tc>
          <w:tcPr>
            <w:tcW w:w="3135" w:type="dxa"/>
            <w:shd w:val="clear" w:color="auto" w:fill="F0F7FA"/>
          </w:tcPr>
          <w:p w14:paraId="58DD9581" w14:textId="77777777" w:rsidR="00901B53" w:rsidRDefault="004E37C7">
            <w:pPr>
              <w:bidi/>
            </w:pPr>
            <w:r>
              <w:rPr>
                <w:sz w:val="18"/>
              </w:rPr>
              <w:t>`amenities`</w:t>
            </w:r>
          </w:p>
        </w:tc>
        <w:tc>
          <w:tcPr>
            <w:tcW w:w="3135" w:type="dxa"/>
            <w:shd w:val="clear" w:color="auto" w:fill="F0F7FA"/>
          </w:tcPr>
          <w:p w14:paraId="47BD6163" w14:textId="77777777" w:rsidR="00901B53" w:rsidRDefault="004E37C7">
            <w:pPr>
              <w:bidi/>
            </w:pPr>
            <w:r>
              <w:rPr>
                <w:sz w:val="18"/>
              </w:rPr>
              <w:t>JSONB</w:t>
            </w:r>
          </w:p>
        </w:tc>
        <w:tc>
          <w:tcPr>
            <w:tcW w:w="3135" w:type="dxa"/>
            <w:shd w:val="clear" w:color="auto" w:fill="F0F7FA"/>
          </w:tcPr>
          <w:p w14:paraId="474DDF8B" w14:textId="77777777" w:rsidR="00901B53" w:rsidRDefault="004E37C7">
            <w:pPr>
              <w:bidi/>
            </w:pPr>
            <w:r>
              <w:rPr>
                <w:sz w:val="18"/>
              </w:rPr>
              <w:t>المرافق المتاحة (مسبح، حديقة، مخزن، صالة رياضية، إلخ)</w:t>
            </w:r>
          </w:p>
        </w:tc>
      </w:tr>
      <w:tr w:rsidR="00901B53" w14:paraId="4DB73546" w14:textId="77777777">
        <w:trPr>
          <w:jc w:val="center"/>
        </w:trPr>
        <w:tc>
          <w:tcPr>
            <w:tcW w:w="3135" w:type="dxa"/>
          </w:tcPr>
          <w:p w14:paraId="4EDA59F8" w14:textId="77777777" w:rsidR="00901B53" w:rsidRDefault="004E37C7">
            <w:pPr>
              <w:bidi/>
            </w:pPr>
            <w:r>
              <w:rPr>
                <w:sz w:val="18"/>
              </w:rPr>
              <w:t>`features`</w:t>
            </w:r>
          </w:p>
        </w:tc>
        <w:tc>
          <w:tcPr>
            <w:tcW w:w="3135" w:type="dxa"/>
          </w:tcPr>
          <w:p w14:paraId="29BA57BC" w14:textId="77777777" w:rsidR="00901B53" w:rsidRDefault="004E37C7">
            <w:pPr>
              <w:bidi/>
            </w:pPr>
            <w:r>
              <w:rPr>
                <w:sz w:val="18"/>
              </w:rPr>
              <w:t>JSONB</w:t>
            </w:r>
          </w:p>
        </w:tc>
        <w:tc>
          <w:tcPr>
            <w:tcW w:w="3135" w:type="dxa"/>
          </w:tcPr>
          <w:p w14:paraId="6CC49C90" w14:textId="77777777" w:rsidR="00901B53" w:rsidRDefault="004E37C7">
            <w:pPr>
              <w:bidi/>
            </w:pPr>
            <w:r>
              <w:rPr>
                <w:sz w:val="18"/>
              </w:rPr>
              <w:t>المميزات الخاصة (إطلالة، شرقية/غربية، دور أرضي، إلخ)</w:t>
            </w:r>
          </w:p>
        </w:tc>
      </w:tr>
      <w:tr w:rsidR="00901B53" w14:paraId="21733552" w14:textId="77777777">
        <w:trPr>
          <w:jc w:val="center"/>
        </w:trPr>
        <w:tc>
          <w:tcPr>
            <w:tcW w:w="3135" w:type="dxa"/>
            <w:shd w:val="clear" w:color="auto" w:fill="F0F7FA"/>
          </w:tcPr>
          <w:p w14:paraId="0883AD1A" w14:textId="77777777" w:rsidR="00901B53" w:rsidRDefault="004E37C7">
            <w:pPr>
              <w:bidi/>
            </w:pPr>
            <w:r>
              <w:rPr>
                <w:sz w:val="18"/>
              </w:rPr>
              <w:t>`rules`</w:t>
            </w:r>
          </w:p>
        </w:tc>
        <w:tc>
          <w:tcPr>
            <w:tcW w:w="3135" w:type="dxa"/>
            <w:shd w:val="clear" w:color="auto" w:fill="F0F7FA"/>
          </w:tcPr>
          <w:p w14:paraId="3E947CC9" w14:textId="77777777" w:rsidR="00901B53" w:rsidRDefault="004E37C7">
            <w:pPr>
              <w:bidi/>
            </w:pPr>
            <w:r>
              <w:rPr>
                <w:sz w:val="18"/>
              </w:rPr>
              <w:t>JSONB</w:t>
            </w:r>
          </w:p>
        </w:tc>
        <w:tc>
          <w:tcPr>
            <w:tcW w:w="3135" w:type="dxa"/>
            <w:shd w:val="clear" w:color="auto" w:fill="F0F7FA"/>
          </w:tcPr>
          <w:p w14:paraId="618409A7" w14:textId="77777777" w:rsidR="00901B53" w:rsidRDefault="004E37C7">
            <w:pPr>
              <w:bidi/>
            </w:pPr>
            <w:r>
              <w:rPr>
                <w:sz w:val="18"/>
              </w:rPr>
              <w:t>شروط الإيجار أو البيع ( số الأفراد الأقصى، هل يُسمح بالحيوانات، إلخ)</w:t>
            </w:r>
          </w:p>
        </w:tc>
      </w:tr>
      <w:tr w:rsidR="00901B53" w14:paraId="5B3EBEB0" w14:textId="77777777">
        <w:trPr>
          <w:jc w:val="center"/>
        </w:trPr>
        <w:tc>
          <w:tcPr>
            <w:tcW w:w="3135" w:type="dxa"/>
          </w:tcPr>
          <w:p w14:paraId="5BD1429C" w14:textId="77777777" w:rsidR="00901B53" w:rsidRDefault="004E37C7">
            <w:pPr>
              <w:bidi/>
            </w:pPr>
            <w:r>
              <w:rPr>
                <w:sz w:val="18"/>
              </w:rPr>
              <w:t>`views_count`</w:t>
            </w:r>
          </w:p>
        </w:tc>
        <w:tc>
          <w:tcPr>
            <w:tcW w:w="3135" w:type="dxa"/>
          </w:tcPr>
          <w:p w14:paraId="05F540E1" w14:textId="77777777" w:rsidR="00901B53" w:rsidRDefault="004E37C7">
            <w:pPr>
              <w:bidi/>
            </w:pPr>
            <w:r>
              <w:rPr>
                <w:sz w:val="18"/>
              </w:rPr>
              <w:t>INTEGER</w:t>
            </w:r>
          </w:p>
        </w:tc>
        <w:tc>
          <w:tcPr>
            <w:tcW w:w="3135" w:type="dxa"/>
          </w:tcPr>
          <w:p w14:paraId="2CC6A1ED" w14:textId="77777777" w:rsidR="00901B53" w:rsidRDefault="004E37C7">
            <w:pPr>
              <w:bidi/>
            </w:pPr>
            <w:r>
              <w:rPr>
                <w:sz w:val="18"/>
              </w:rPr>
              <w:t>عداد مشاهدات الإعلان</w:t>
            </w:r>
          </w:p>
        </w:tc>
      </w:tr>
      <w:tr w:rsidR="00901B53" w14:paraId="7BDE7285" w14:textId="77777777">
        <w:trPr>
          <w:jc w:val="center"/>
        </w:trPr>
        <w:tc>
          <w:tcPr>
            <w:tcW w:w="3135" w:type="dxa"/>
            <w:shd w:val="clear" w:color="auto" w:fill="F0F7FA"/>
          </w:tcPr>
          <w:p w14:paraId="11264B9E" w14:textId="77777777" w:rsidR="00901B53" w:rsidRDefault="004E37C7">
            <w:pPr>
              <w:bidi/>
            </w:pPr>
            <w:r>
              <w:rPr>
                <w:sz w:val="18"/>
              </w:rPr>
              <w:t>`favorites_count`</w:t>
            </w:r>
          </w:p>
        </w:tc>
        <w:tc>
          <w:tcPr>
            <w:tcW w:w="3135" w:type="dxa"/>
            <w:shd w:val="clear" w:color="auto" w:fill="F0F7FA"/>
          </w:tcPr>
          <w:p w14:paraId="052FB289" w14:textId="77777777" w:rsidR="00901B53" w:rsidRDefault="004E37C7">
            <w:pPr>
              <w:bidi/>
            </w:pPr>
            <w:r>
              <w:rPr>
                <w:sz w:val="18"/>
              </w:rPr>
              <w:t>INTEGER</w:t>
            </w:r>
          </w:p>
        </w:tc>
        <w:tc>
          <w:tcPr>
            <w:tcW w:w="3135" w:type="dxa"/>
            <w:shd w:val="clear" w:color="auto" w:fill="F0F7FA"/>
          </w:tcPr>
          <w:p w14:paraId="11E0E5D9" w14:textId="77777777" w:rsidR="00901B53" w:rsidRDefault="004E37C7">
            <w:pPr>
              <w:bidi/>
            </w:pPr>
            <w:r>
              <w:rPr>
                <w:sz w:val="18"/>
              </w:rPr>
              <w:t>عداد الإضافة للمفضلة</w:t>
            </w:r>
          </w:p>
        </w:tc>
      </w:tr>
      <w:tr w:rsidR="00901B53" w14:paraId="1434F579" w14:textId="77777777">
        <w:trPr>
          <w:jc w:val="center"/>
        </w:trPr>
        <w:tc>
          <w:tcPr>
            <w:tcW w:w="3135" w:type="dxa"/>
          </w:tcPr>
          <w:p w14:paraId="1FDC5D77" w14:textId="77777777" w:rsidR="00901B53" w:rsidRDefault="004E37C7">
            <w:pPr>
              <w:bidi/>
            </w:pPr>
            <w:r>
              <w:rPr>
                <w:sz w:val="18"/>
              </w:rPr>
              <w:t>`inquiries_count`</w:t>
            </w:r>
          </w:p>
        </w:tc>
        <w:tc>
          <w:tcPr>
            <w:tcW w:w="3135" w:type="dxa"/>
          </w:tcPr>
          <w:p w14:paraId="63FA6F87" w14:textId="77777777" w:rsidR="00901B53" w:rsidRDefault="004E37C7">
            <w:pPr>
              <w:bidi/>
            </w:pPr>
            <w:r>
              <w:rPr>
                <w:sz w:val="18"/>
              </w:rPr>
              <w:t>INTEGER</w:t>
            </w:r>
          </w:p>
        </w:tc>
        <w:tc>
          <w:tcPr>
            <w:tcW w:w="3135" w:type="dxa"/>
          </w:tcPr>
          <w:p w14:paraId="19956AF5" w14:textId="77777777" w:rsidR="00901B53" w:rsidRDefault="004E37C7">
            <w:pPr>
              <w:bidi/>
            </w:pPr>
            <w:r>
              <w:rPr>
                <w:sz w:val="18"/>
              </w:rPr>
              <w:t>عداد الاستفسارات المستلمة</w:t>
            </w:r>
          </w:p>
        </w:tc>
      </w:tr>
      <w:tr w:rsidR="00901B53" w14:paraId="5AF3D065" w14:textId="77777777">
        <w:trPr>
          <w:jc w:val="center"/>
        </w:trPr>
        <w:tc>
          <w:tcPr>
            <w:tcW w:w="3135" w:type="dxa"/>
            <w:shd w:val="clear" w:color="auto" w:fill="F0F7FA"/>
          </w:tcPr>
          <w:p w14:paraId="4EB9ECD6" w14:textId="77777777" w:rsidR="00901B53" w:rsidRDefault="004E37C7">
            <w:pPr>
              <w:bidi/>
            </w:pPr>
            <w:r>
              <w:rPr>
                <w:sz w:val="18"/>
              </w:rPr>
              <w:t>`is_featured`</w:t>
            </w:r>
          </w:p>
        </w:tc>
        <w:tc>
          <w:tcPr>
            <w:tcW w:w="3135" w:type="dxa"/>
            <w:shd w:val="clear" w:color="auto" w:fill="F0F7FA"/>
          </w:tcPr>
          <w:p w14:paraId="4DBFAB54" w14:textId="77777777" w:rsidR="00901B53" w:rsidRDefault="004E37C7">
            <w:pPr>
              <w:bidi/>
            </w:pPr>
            <w:r>
              <w:rPr>
                <w:sz w:val="18"/>
              </w:rPr>
              <w:t>BOOLEAN</w:t>
            </w:r>
          </w:p>
        </w:tc>
        <w:tc>
          <w:tcPr>
            <w:tcW w:w="3135" w:type="dxa"/>
            <w:shd w:val="clear" w:color="auto" w:fill="F0F7FA"/>
          </w:tcPr>
          <w:p w14:paraId="4D1C8A55" w14:textId="77777777" w:rsidR="00901B53" w:rsidRDefault="004E37C7">
            <w:pPr>
              <w:bidi/>
            </w:pPr>
            <w:r>
              <w:rPr>
                <w:sz w:val="18"/>
              </w:rPr>
              <w:t>هل الإعلان مُروّج (مُعلَّم بال ngôi sao)</w:t>
            </w:r>
          </w:p>
        </w:tc>
      </w:tr>
      <w:tr w:rsidR="00901B53" w14:paraId="5229FD85" w14:textId="77777777">
        <w:trPr>
          <w:jc w:val="center"/>
        </w:trPr>
        <w:tc>
          <w:tcPr>
            <w:tcW w:w="3135" w:type="dxa"/>
          </w:tcPr>
          <w:p w14:paraId="568E93A6" w14:textId="77777777" w:rsidR="00901B53" w:rsidRDefault="004E37C7">
            <w:pPr>
              <w:bidi/>
            </w:pPr>
            <w:r>
              <w:rPr>
                <w:sz w:val="18"/>
              </w:rPr>
              <w:t>`featured_until`</w:t>
            </w:r>
          </w:p>
        </w:tc>
        <w:tc>
          <w:tcPr>
            <w:tcW w:w="3135" w:type="dxa"/>
          </w:tcPr>
          <w:p w14:paraId="36C322CB" w14:textId="77777777" w:rsidR="00901B53" w:rsidRDefault="004E37C7">
            <w:pPr>
              <w:bidi/>
            </w:pPr>
            <w:r>
              <w:rPr>
                <w:sz w:val="18"/>
              </w:rPr>
              <w:t>TIMESTAMP</w:t>
            </w:r>
          </w:p>
        </w:tc>
        <w:tc>
          <w:tcPr>
            <w:tcW w:w="3135" w:type="dxa"/>
          </w:tcPr>
          <w:p w14:paraId="771A9744" w14:textId="77777777" w:rsidR="00901B53" w:rsidRDefault="004E37C7">
            <w:pPr>
              <w:bidi/>
            </w:pPr>
            <w:r>
              <w:rPr>
                <w:sz w:val="18"/>
              </w:rPr>
              <w:t>تاريخ انتهاء ترويج الإعلان</w:t>
            </w:r>
          </w:p>
        </w:tc>
      </w:tr>
      <w:tr w:rsidR="00901B53" w14:paraId="5B1D2875" w14:textId="77777777">
        <w:trPr>
          <w:jc w:val="center"/>
        </w:trPr>
        <w:tc>
          <w:tcPr>
            <w:tcW w:w="3135" w:type="dxa"/>
            <w:shd w:val="clear" w:color="auto" w:fill="F0F7FA"/>
          </w:tcPr>
          <w:p w14:paraId="2FEFADDC" w14:textId="77777777" w:rsidR="00901B53" w:rsidRDefault="004E37C7">
            <w:pPr>
              <w:bidi/>
            </w:pPr>
            <w:r>
              <w:rPr>
                <w:sz w:val="18"/>
              </w:rPr>
              <w:t>`expires_at`</w:t>
            </w:r>
          </w:p>
        </w:tc>
        <w:tc>
          <w:tcPr>
            <w:tcW w:w="3135" w:type="dxa"/>
            <w:shd w:val="clear" w:color="auto" w:fill="F0F7FA"/>
          </w:tcPr>
          <w:p w14:paraId="18EDA2E5" w14:textId="77777777" w:rsidR="00901B53" w:rsidRDefault="004E37C7">
            <w:pPr>
              <w:bidi/>
            </w:pPr>
            <w:r>
              <w:rPr>
                <w:sz w:val="18"/>
              </w:rPr>
              <w:t>TIMESTAMP</w:t>
            </w:r>
          </w:p>
        </w:tc>
        <w:tc>
          <w:tcPr>
            <w:tcW w:w="3135" w:type="dxa"/>
            <w:shd w:val="clear" w:color="auto" w:fill="F0F7FA"/>
          </w:tcPr>
          <w:p w14:paraId="6F8EFA17" w14:textId="77777777" w:rsidR="00901B53" w:rsidRDefault="004E37C7">
            <w:pPr>
              <w:bidi/>
            </w:pPr>
            <w:r>
              <w:rPr>
                <w:sz w:val="18"/>
              </w:rPr>
              <w:t>تاريخ انتهاء صلاحية الإعلان</w:t>
            </w:r>
          </w:p>
        </w:tc>
      </w:tr>
      <w:tr w:rsidR="00901B53" w14:paraId="55935512" w14:textId="77777777">
        <w:trPr>
          <w:jc w:val="center"/>
        </w:trPr>
        <w:tc>
          <w:tcPr>
            <w:tcW w:w="3135" w:type="dxa"/>
          </w:tcPr>
          <w:p w14:paraId="08A6041F" w14:textId="77777777" w:rsidR="00901B53" w:rsidRDefault="004E37C7">
            <w:pPr>
              <w:bidi/>
            </w:pPr>
            <w:r>
              <w:rPr>
                <w:sz w:val="18"/>
              </w:rPr>
              <w:t>`renewal_count`</w:t>
            </w:r>
          </w:p>
        </w:tc>
        <w:tc>
          <w:tcPr>
            <w:tcW w:w="3135" w:type="dxa"/>
          </w:tcPr>
          <w:p w14:paraId="63F8D727" w14:textId="77777777" w:rsidR="00901B53" w:rsidRDefault="004E37C7">
            <w:pPr>
              <w:bidi/>
            </w:pPr>
            <w:r>
              <w:rPr>
                <w:sz w:val="18"/>
              </w:rPr>
              <w:t>INTEGER</w:t>
            </w:r>
          </w:p>
        </w:tc>
        <w:tc>
          <w:tcPr>
            <w:tcW w:w="3135" w:type="dxa"/>
          </w:tcPr>
          <w:p w14:paraId="5C62CE5B" w14:textId="77777777" w:rsidR="00901B53" w:rsidRDefault="004E37C7">
            <w:pPr>
              <w:bidi/>
            </w:pPr>
            <w:r>
              <w:rPr>
                <w:sz w:val="18"/>
              </w:rPr>
              <w:t>عدد مرات تجديد الإعلان</w:t>
            </w:r>
          </w:p>
        </w:tc>
      </w:tr>
      <w:tr w:rsidR="00901B53" w14:paraId="63EDEC2C" w14:textId="77777777">
        <w:trPr>
          <w:jc w:val="center"/>
        </w:trPr>
        <w:tc>
          <w:tcPr>
            <w:tcW w:w="3135" w:type="dxa"/>
            <w:shd w:val="clear" w:color="auto" w:fill="F0F7FA"/>
          </w:tcPr>
          <w:p w14:paraId="10336F7B" w14:textId="77777777" w:rsidR="00901B53" w:rsidRDefault="004E37C7">
            <w:pPr>
              <w:bidi/>
            </w:pPr>
            <w:r>
              <w:rPr>
                <w:sz w:val="18"/>
              </w:rPr>
              <w:t>`max_renewals`</w:t>
            </w:r>
          </w:p>
        </w:tc>
        <w:tc>
          <w:tcPr>
            <w:tcW w:w="3135" w:type="dxa"/>
            <w:shd w:val="clear" w:color="auto" w:fill="F0F7FA"/>
          </w:tcPr>
          <w:p w14:paraId="2048704B" w14:textId="77777777" w:rsidR="00901B53" w:rsidRDefault="004E37C7">
            <w:pPr>
              <w:bidi/>
            </w:pPr>
            <w:r>
              <w:rPr>
                <w:sz w:val="18"/>
              </w:rPr>
              <w:t>INTEGER</w:t>
            </w:r>
          </w:p>
        </w:tc>
        <w:tc>
          <w:tcPr>
            <w:tcW w:w="3135" w:type="dxa"/>
            <w:shd w:val="clear" w:color="auto" w:fill="F0F7FA"/>
          </w:tcPr>
          <w:p w14:paraId="16089FFA" w14:textId="77777777" w:rsidR="00901B53" w:rsidRDefault="004E37C7">
            <w:pPr>
              <w:bidi/>
            </w:pPr>
            <w:r>
              <w:rPr>
                <w:sz w:val="18"/>
              </w:rPr>
              <w:t>الحد الأقصى لعدد التجديدات (الافتراضي: 3)</w:t>
            </w:r>
          </w:p>
        </w:tc>
      </w:tr>
      <w:tr w:rsidR="00901B53" w14:paraId="7C1FFF35" w14:textId="77777777">
        <w:trPr>
          <w:jc w:val="center"/>
        </w:trPr>
        <w:tc>
          <w:tcPr>
            <w:tcW w:w="3135" w:type="dxa"/>
          </w:tcPr>
          <w:p w14:paraId="398A3039" w14:textId="77777777" w:rsidR="00901B53" w:rsidRDefault="004E37C7">
            <w:pPr>
              <w:bidi/>
            </w:pPr>
            <w:r>
              <w:rPr>
                <w:sz w:val="18"/>
              </w:rPr>
              <w:t>`search_vector`</w:t>
            </w:r>
          </w:p>
        </w:tc>
        <w:tc>
          <w:tcPr>
            <w:tcW w:w="3135" w:type="dxa"/>
          </w:tcPr>
          <w:p w14:paraId="0568C531" w14:textId="77777777" w:rsidR="00901B53" w:rsidRDefault="004E37C7">
            <w:pPr>
              <w:bidi/>
            </w:pPr>
            <w:r>
              <w:rPr>
                <w:sz w:val="18"/>
              </w:rPr>
              <w:t>TSVECTOR</w:t>
            </w:r>
          </w:p>
        </w:tc>
        <w:tc>
          <w:tcPr>
            <w:tcW w:w="3135" w:type="dxa"/>
          </w:tcPr>
          <w:p w14:paraId="1F618B0C" w14:textId="77777777" w:rsidR="00901B53" w:rsidRDefault="004E37C7">
            <w:pPr>
              <w:bidi/>
            </w:pPr>
            <w:r>
              <w:rPr>
                <w:sz w:val="18"/>
              </w:rPr>
              <w:t>متجه البحث النصي للعربية والإنجليزية</w:t>
            </w:r>
          </w:p>
        </w:tc>
      </w:tr>
      <w:tr w:rsidR="00901B53" w14:paraId="3B28F404" w14:textId="77777777">
        <w:trPr>
          <w:jc w:val="center"/>
        </w:trPr>
        <w:tc>
          <w:tcPr>
            <w:tcW w:w="3135" w:type="dxa"/>
            <w:shd w:val="clear" w:color="auto" w:fill="F0F7FA"/>
          </w:tcPr>
          <w:p w14:paraId="728E88C4" w14:textId="77777777" w:rsidR="00901B53" w:rsidRDefault="004E37C7">
            <w:pPr>
              <w:bidi/>
            </w:pPr>
            <w:r>
              <w:rPr>
                <w:sz w:val="18"/>
              </w:rPr>
              <w:t>`created_at`</w:t>
            </w:r>
          </w:p>
        </w:tc>
        <w:tc>
          <w:tcPr>
            <w:tcW w:w="3135" w:type="dxa"/>
            <w:shd w:val="clear" w:color="auto" w:fill="F0F7FA"/>
          </w:tcPr>
          <w:p w14:paraId="6121B26C" w14:textId="77777777" w:rsidR="00901B53" w:rsidRDefault="004E37C7">
            <w:pPr>
              <w:bidi/>
            </w:pPr>
            <w:r>
              <w:rPr>
                <w:sz w:val="18"/>
              </w:rPr>
              <w:t>TIMESTAMP</w:t>
            </w:r>
          </w:p>
        </w:tc>
        <w:tc>
          <w:tcPr>
            <w:tcW w:w="3135" w:type="dxa"/>
            <w:shd w:val="clear" w:color="auto" w:fill="F0F7FA"/>
          </w:tcPr>
          <w:p w14:paraId="64C6D6BD" w14:textId="77777777" w:rsidR="00901B53" w:rsidRDefault="004E37C7">
            <w:pPr>
              <w:bidi/>
            </w:pPr>
            <w:r>
              <w:rPr>
                <w:sz w:val="18"/>
              </w:rPr>
              <w:t>تاريخ إنشاء الإعلان</w:t>
            </w:r>
          </w:p>
        </w:tc>
      </w:tr>
      <w:tr w:rsidR="00901B53" w14:paraId="3CE01910" w14:textId="77777777">
        <w:trPr>
          <w:jc w:val="center"/>
        </w:trPr>
        <w:tc>
          <w:tcPr>
            <w:tcW w:w="3135" w:type="dxa"/>
          </w:tcPr>
          <w:p w14:paraId="2D2611C0" w14:textId="77777777" w:rsidR="00901B53" w:rsidRDefault="004E37C7">
            <w:pPr>
              <w:bidi/>
            </w:pPr>
            <w:r>
              <w:rPr>
                <w:sz w:val="18"/>
              </w:rPr>
              <w:t>`updated_at`</w:t>
            </w:r>
          </w:p>
        </w:tc>
        <w:tc>
          <w:tcPr>
            <w:tcW w:w="3135" w:type="dxa"/>
          </w:tcPr>
          <w:p w14:paraId="2883B37D" w14:textId="77777777" w:rsidR="00901B53" w:rsidRDefault="004E37C7">
            <w:pPr>
              <w:bidi/>
            </w:pPr>
            <w:r>
              <w:rPr>
                <w:sz w:val="18"/>
              </w:rPr>
              <w:t>TIMESTAMP</w:t>
            </w:r>
          </w:p>
        </w:tc>
        <w:tc>
          <w:tcPr>
            <w:tcW w:w="3135" w:type="dxa"/>
          </w:tcPr>
          <w:p w14:paraId="5F8999DA" w14:textId="77777777" w:rsidR="00901B53" w:rsidRDefault="004E37C7">
            <w:pPr>
              <w:bidi/>
            </w:pPr>
            <w:r>
              <w:rPr>
                <w:sz w:val="18"/>
              </w:rPr>
              <w:t>تاريخ آخر تعديل</w:t>
            </w:r>
          </w:p>
        </w:tc>
      </w:tr>
      <w:tr w:rsidR="00901B53" w14:paraId="45383F40" w14:textId="77777777">
        <w:trPr>
          <w:jc w:val="center"/>
        </w:trPr>
        <w:tc>
          <w:tcPr>
            <w:tcW w:w="3135" w:type="dxa"/>
            <w:shd w:val="clear" w:color="auto" w:fill="F0F7FA"/>
          </w:tcPr>
          <w:p w14:paraId="7C2E3E9F" w14:textId="77777777" w:rsidR="00901B53" w:rsidRDefault="004E37C7">
            <w:pPr>
              <w:bidi/>
            </w:pPr>
            <w:r>
              <w:rPr>
                <w:sz w:val="18"/>
              </w:rPr>
              <w:t>`deleted_at`</w:t>
            </w:r>
          </w:p>
        </w:tc>
        <w:tc>
          <w:tcPr>
            <w:tcW w:w="3135" w:type="dxa"/>
            <w:shd w:val="clear" w:color="auto" w:fill="F0F7FA"/>
          </w:tcPr>
          <w:p w14:paraId="1525425D" w14:textId="77777777" w:rsidR="00901B53" w:rsidRDefault="004E37C7">
            <w:pPr>
              <w:bidi/>
            </w:pPr>
            <w:r>
              <w:rPr>
                <w:sz w:val="18"/>
              </w:rPr>
              <w:t>TIMESTAMP</w:t>
            </w:r>
          </w:p>
        </w:tc>
        <w:tc>
          <w:tcPr>
            <w:tcW w:w="3135" w:type="dxa"/>
            <w:shd w:val="clear" w:color="auto" w:fill="F0F7FA"/>
          </w:tcPr>
          <w:p w14:paraId="516FB324" w14:textId="77777777" w:rsidR="00901B53" w:rsidRDefault="004E37C7">
            <w:pPr>
              <w:bidi/>
            </w:pPr>
            <w:r>
              <w:rPr>
                <w:sz w:val="18"/>
              </w:rPr>
              <w:t>تاريخ الحذف الناعم</w:t>
            </w:r>
          </w:p>
        </w:tc>
      </w:tr>
    </w:tbl>
    <w:p w14:paraId="19DF458E" w14:textId="77777777" w:rsidR="00901B53" w:rsidRDefault="00901B53"/>
    <w:p w14:paraId="257C211E" w14:textId="77777777" w:rsidR="00901B53" w:rsidRDefault="004E37C7">
      <w:r>
        <w:rPr>
          <w:rFonts w:ascii="Courier New" w:hAnsi="Courier New"/>
          <w:sz w:val="18"/>
        </w:rPr>
        <w:t>CREATE TABLE properties (</w:t>
      </w:r>
    </w:p>
    <w:p w14:paraId="260F4F25" w14:textId="77777777" w:rsidR="00901B53" w:rsidRDefault="004E37C7">
      <w:r>
        <w:rPr>
          <w:rFonts w:ascii="Courier New" w:hAnsi="Courier New"/>
          <w:sz w:val="18"/>
        </w:rPr>
        <w:t xml:space="preserve">  id UUID PRIMARY KEY DEFAULT uuid_generate_v7(),</w:t>
      </w:r>
    </w:p>
    <w:p w14:paraId="345C10B7" w14:textId="77777777" w:rsidR="00901B53" w:rsidRDefault="004E37C7">
      <w:r>
        <w:rPr>
          <w:rFonts w:ascii="Courier New" w:hAnsi="Courier New"/>
          <w:sz w:val="18"/>
        </w:rPr>
        <w:t xml:space="preserve">  owner_id UUID NOT NULL REFERENCES users(id) ON DELETE CASCADE,</w:t>
      </w:r>
    </w:p>
    <w:p w14:paraId="4AFA00E4" w14:textId="77777777" w:rsidR="00901B53" w:rsidRDefault="004E37C7">
      <w:r>
        <w:rPr>
          <w:rFonts w:ascii="Courier New" w:hAnsi="Courier New"/>
          <w:sz w:val="18"/>
        </w:rPr>
        <w:t xml:space="preserve">  title VARCHAR(200) NOT NULL,</w:t>
      </w:r>
    </w:p>
    <w:p w14:paraId="7400FE72" w14:textId="77777777" w:rsidR="00901B53" w:rsidRDefault="004E37C7">
      <w:r>
        <w:rPr>
          <w:rFonts w:ascii="Courier New" w:hAnsi="Courier New"/>
          <w:sz w:val="18"/>
        </w:rPr>
        <w:t xml:space="preserve">  description TEXT,</w:t>
      </w:r>
    </w:p>
    <w:p w14:paraId="652E5086" w14:textId="77777777" w:rsidR="00901B53" w:rsidRDefault="004E37C7">
      <w:r>
        <w:rPr>
          <w:rFonts w:ascii="Courier New" w:hAnsi="Courier New"/>
          <w:sz w:val="18"/>
        </w:rPr>
        <w:t xml:space="preserve">  property_type VARCHAR(20) NOT NULL</w:t>
      </w:r>
    </w:p>
    <w:p w14:paraId="3CD42149" w14:textId="77777777" w:rsidR="00901B53" w:rsidRDefault="004E37C7">
      <w:r>
        <w:rPr>
          <w:rFonts w:ascii="Courier New" w:hAnsi="Courier New"/>
          <w:sz w:val="18"/>
        </w:rPr>
        <w:t xml:space="preserve">    CHECK (property_type IN ('villa', 'apartment', 'land', 'commercial')),</w:t>
      </w:r>
    </w:p>
    <w:p w14:paraId="310DC9FB" w14:textId="77777777" w:rsidR="00901B53" w:rsidRDefault="004E37C7">
      <w:r>
        <w:rPr>
          <w:rFonts w:ascii="Courier New" w:hAnsi="Courier New"/>
          <w:sz w:val="18"/>
        </w:rPr>
        <w:t xml:space="preserve">  listing_type VARCHAR(20) NOT NULL</w:t>
      </w:r>
    </w:p>
    <w:p w14:paraId="790A8190" w14:textId="77777777" w:rsidR="00901B53" w:rsidRDefault="004E37C7">
      <w:r>
        <w:rPr>
          <w:rFonts w:ascii="Courier New" w:hAnsi="Courier New"/>
          <w:sz w:val="18"/>
        </w:rPr>
        <w:t xml:space="preserve">    CHECK (listing_type IN ('sale', 'rent', 'rent_to_own')),</w:t>
      </w:r>
    </w:p>
    <w:p w14:paraId="23197A49" w14:textId="77777777" w:rsidR="00901B53" w:rsidRDefault="004E37C7">
      <w:r>
        <w:rPr>
          <w:rFonts w:ascii="Courier New" w:hAnsi="Courier New"/>
          <w:sz w:val="18"/>
        </w:rPr>
        <w:t xml:space="preserve">  status VARCHAR(20) NOT NULL DEFAULT 'draft'</w:t>
      </w:r>
    </w:p>
    <w:p w14:paraId="2374F77F" w14:textId="77777777" w:rsidR="00901B53" w:rsidRDefault="004E37C7">
      <w:r>
        <w:rPr>
          <w:rFonts w:ascii="Courier New" w:hAnsi="Courier New"/>
          <w:sz w:val="18"/>
        </w:rPr>
        <w:t xml:space="preserve">    CHECK (status IN ('draft', 'pending', 'published', 'sold', 'rented', 'expired')),</w:t>
      </w:r>
    </w:p>
    <w:p w14:paraId="594786B9" w14:textId="77777777" w:rsidR="00901B53" w:rsidRDefault="004E37C7">
      <w:r>
        <w:rPr>
          <w:rFonts w:ascii="Courier New" w:hAnsi="Courier New"/>
          <w:sz w:val="18"/>
        </w:rPr>
        <w:t xml:space="preserve">  price DECIMAL(12,2) NOT NULL,</w:t>
      </w:r>
    </w:p>
    <w:p w14:paraId="28083AE7" w14:textId="77777777" w:rsidR="00901B53" w:rsidRDefault="004E37C7">
      <w:r>
        <w:rPr>
          <w:rFonts w:ascii="Courier New" w:hAnsi="Courier New"/>
          <w:sz w:val="18"/>
        </w:rPr>
        <w:lastRenderedPageBreak/>
        <w:t xml:space="preserve">  price_per_sqm DECIMAL(8,2),</w:t>
      </w:r>
    </w:p>
    <w:p w14:paraId="5EC885A2" w14:textId="77777777" w:rsidR="00901B53" w:rsidRDefault="004E37C7">
      <w:r>
        <w:rPr>
          <w:rFonts w:ascii="Courier New" w:hAnsi="Courier New"/>
          <w:sz w:val="18"/>
        </w:rPr>
        <w:t xml:space="preserve">  area_sqm DECIMAL(8,2) NOT NULL,</w:t>
      </w:r>
    </w:p>
    <w:p w14:paraId="4DBB9043" w14:textId="77777777" w:rsidR="00901B53" w:rsidRDefault="004E37C7">
      <w:r>
        <w:rPr>
          <w:rFonts w:ascii="Courier New" w:hAnsi="Courier New"/>
          <w:sz w:val="18"/>
        </w:rPr>
        <w:t xml:space="preserve">  bedrooms INTEGER DEFAULT 0,</w:t>
      </w:r>
    </w:p>
    <w:p w14:paraId="2F9A3036" w14:textId="77777777" w:rsidR="00901B53" w:rsidRDefault="004E37C7">
      <w:r>
        <w:rPr>
          <w:rFonts w:ascii="Courier New" w:hAnsi="Courier New"/>
          <w:sz w:val="18"/>
        </w:rPr>
        <w:t xml:space="preserve">  bathrooms INTEGER DEFAULT 0,</w:t>
      </w:r>
    </w:p>
    <w:p w14:paraId="4938413D" w14:textId="77777777" w:rsidR="00901B53" w:rsidRDefault="004E37C7">
      <w:r>
        <w:rPr>
          <w:rFonts w:ascii="Courier New" w:hAnsi="Courier New"/>
          <w:sz w:val="18"/>
        </w:rPr>
        <w:t xml:space="preserve">  parking_spaces INTEGER DEFAULT 0,</w:t>
      </w:r>
    </w:p>
    <w:p w14:paraId="0E2B8ECA" w14:textId="77777777" w:rsidR="00901B53" w:rsidRDefault="004E37C7">
      <w:r>
        <w:rPr>
          <w:rFonts w:ascii="Courier New" w:hAnsi="Courier New"/>
          <w:sz w:val="18"/>
        </w:rPr>
        <w:t xml:space="preserve">  floor_number INTEGER,</w:t>
      </w:r>
    </w:p>
    <w:p w14:paraId="381195C1" w14:textId="77777777" w:rsidR="00901B53" w:rsidRDefault="004E37C7">
      <w:r>
        <w:rPr>
          <w:rFonts w:ascii="Courier New" w:hAnsi="Courier New"/>
          <w:sz w:val="18"/>
        </w:rPr>
        <w:t xml:space="preserve">  total_floors INTEGER,</w:t>
      </w:r>
    </w:p>
    <w:p w14:paraId="15AAD3B3" w14:textId="77777777" w:rsidR="00901B53" w:rsidRDefault="004E37C7">
      <w:r>
        <w:rPr>
          <w:rFonts w:ascii="Courier New" w:hAnsi="Courier New"/>
          <w:sz w:val="18"/>
        </w:rPr>
        <w:t xml:space="preserve">  year_built INTEGER,</w:t>
      </w:r>
    </w:p>
    <w:p w14:paraId="5588318C" w14:textId="77777777" w:rsidR="00901B53" w:rsidRDefault="004E37C7">
      <w:r>
        <w:rPr>
          <w:rFonts w:ascii="Courier New" w:hAnsi="Courier New"/>
          <w:sz w:val="18"/>
        </w:rPr>
        <w:t xml:space="preserve">  condition VARCHAR(20)</w:t>
      </w:r>
    </w:p>
    <w:p w14:paraId="64E1B88D" w14:textId="77777777" w:rsidR="00901B53" w:rsidRDefault="004E37C7">
      <w:r>
        <w:rPr>
          <w:rFonts w:ascii="Courier New" w:hAnsi="Courier New"/>
          <w:sz w:val="18"/>
        </w:rPr>
        <w:t xml:space="preserve">    CHECK (condition IN ('new', 'excellent', 'good', 'fair')),</w:t>
      </w:r>
    </w:p>
    <w:p w14:paraId="4271DA41" w14:textId="77777777" w:rsidR="00901B53" w:rsidRDefault="004E37C7">
      <w:r>
        <w:rPr>
          <w:rFonts w:ascii="Courier New" w:hAnsi="Courier New"/>
          <w:sz w:val="18"/>
        </w:rPr>
        <w:t xml:space="preserve">  furnished BOOLEAN DEFAULT false,</w:t>
      </w:r>
    </w:p>
    <w:p w14:paraId="24CED212" w14:textId="77777777" w:rsidR="00901B53" w:rsidRDefault="004E37C7">
      <w:r>
        <w:rPr>
          <w:rFonts w:ascii="Courier New" w:hAnsi="Courier New"/>
          <w:sz w:val="18"/>
        </w:rPr>
        <w:t xml:space="preserve">  latitude DECIMAL(10,8) NOT NULL,</w:t>
      </w:r>
    </w:p>
    <w:p w14:paraId="2D5DC9F1" w14:textId="77777777" w:rsidR="00901B53" w:rsidRDefault="004E37C7">
      <w:r>
        <w:rPr>
          <w:rFonts w:ascii="Courier New" w:hAnsi="Courier New"/>
          <w:sz w:val="18"/>
        </w:rPr>
        <w:t xml:space="preserve">  longitude DECIMAL(11,8) NOT NULL,</w:t>
      </w:r>
    </w:p>
    <w:p w14:paraId="0218EE62" w14:textId="77777777" w:rsidR="00901B53" w:rsidRDefault="004E37C7">
      <w:r>
        <w:rPr>
          <w:rFonts w:ascii="Courier New" w:hAnsi="Courier New"/>
          <w:sz w:val="18"/>
        </w:rPr>
        <w:t xml:space="preserve">  address TEXT NOT NULL,</w:t>
      </w:r>
    </w:p>
    <w:p w14:paraId="117DD230" w14:textId="77777777" w:rsidR="00901B53" w:rsidRDefault="004E37C7">
      <w:r>
        <w:rPr>
          <w:rFonts w:ascii="Courier New" w:hAnsi="Courier New"/>
          <w:sz w:val="18"/>
        </w:rPr>
        <w:t xml:space="preserve">  city VARCHAR(100) NOT NULL,</w:t>
      </w:r>
    </w:p>
    <w:p w14:paraId="22F531D7" w14:textId="77777777" w:rsidR="00901B53" w:rsidRDefault="004E37C7">
      <w:r>
        <w:rPr>
          <w:rFonts w:ascii="Courier New" w:hAnsi="Courier New"/>
          <w:sz w:val="18"/>
        </w:rPr>
        <w:t xml:space="preserve">  district VARCHAR(100),</w:t>
      </w:r>
    </w:p>
    <w:p w14:paraId="3385CAA4" w14:textId="77777777" w:rsidR="00901B53" w:rsidRDefault="004E37C7">
      <w:r>
        <w:rPr>
          <w:rFonts w:ascii="Courier New" w:hAnsi="Courier New"/>
          <w:sz w:val="18"/>
        </w:rPr>
        <w:t xml:space="preserve">  region VARCHAR(100) NOT NULL,</w:t>
      </w:r>
    </w:p>
    <w:p w14:paraId="2EBBBEA2" w14:textId="77777777" w:rsidR="00901B53" w:rsidRDefault="004E37C7">
      <w:r>
        <w:rPr>
          <w:rFonts w:ascii="Courier New" w:hAnsi="Courier New"/>
          <w:sz w:val="18"/>
        </w:rPr>
        <w:t xml:space="preserve">  amenities JSONB DEFAULT '[]',</w:t>
      </w:r>
    </w:p>
    <w:p w14:paraId="738D2A82" w14:textId="77777777" w:rsidR="00901B53" w:rsidRDefault="004E37C7">
      <w:r>
        <w:rPr>
          <w:rFonts w:ascii="Courier New" w:hAnsi="Courier New"/>
          <w:sz w:val="18"/>
        </w:rPr>
        <w:t xml:space="preserve">  features JSONB DEFAULT '[]',</w:t>
      </w:r>
    </w:p>
    <w:p w14:paraId="09A4BF61" w14:textId="77777777" w:rsidR="00901B53" w:rsidRDefault="004E37C7">
      <w:r>
        <w:rPr>
          <w:rFonts w:ascii="Courier New" w:hAnsi="Courier New"/>
          <w:sz w:val="18"/>
        </w:rPr>
        <w:t xml:space="preserve">  rules JSONB DEFAULT '{}',</w:t>
      </w:r>
    </w:p>
    <w:p w14:paraId="104EB359" w14:textId="77777777" w:rsidR="00901B53" w:rsidRDefault="004E37C7">
      <w:r>
        <w:rPr>
          <w:rFonts w:ascii="Courier New" w:hAnsi="Courier New"/>
          <w:sz w:val="18"/>
        </w:rPr>
        <w:t xml:space="preserve">  views_count INTEGER DEFAULT 0,</w:t>
      </w:r>
    </w:p>
    <w:p w14:paraId="36431F45" w14:textId="77777777" w:rsidR="00901B53" w:rsidRDefault="004E37C7">
      <w:r>
        <w:rPr>
          <w:rFonts w:ascii="Courier New" w:hAnsi="Courier New"/>
          <w:sz w:val="18"/>
        </w:rPr>
        <w:t xml:space="preserve">  favorites_count INTEGER DEFAULT 0,</w:t>
      </w:r>
    </w:p>
    <w:p w14:paraId="48136DE9" w14:textId="77777777" w:rsidR="00901B53" w:rsidRDefault="004E37C7">
      <w:r>
        <w:rPr>
          <w:rFonts w:ascii="Courier New" w:hAnsi="Courier New"/>
          <w:sz w:val="18"/>
        </w:rPr>
        <w:t xml:space="preserve">  inquiries_count INTEGER DEFAULT 0,</w:t>
      </w:r>
    </w:p>
    <w:p w14:paraId="2C6C674D" w14:textId="77777777" w:rsidR="00901B53" w:rsidRDefault="004E37C7">
      <w:r>
        <w:rPr>
          <w:rFonts w:ascii="Courier New" w:hAnsi="Courier New"/>
          <w:sz w:val="18"/>
        </w:rPr>
        <w:t xml:space="preserve">  is_featured BOOLEAN DEFAULT false,</w:t>
      </w:r>
    </w:p>
    <w:p w14:paraId="55C3BEC7" w14:textId="77777777" w:rsidR="00901B53" w:rsidRDefault="004E37C7">
      <w:r>
        <w:rPr>
          <w:rFonts w:ascii="Courier New" w:hAnsi="Courier New"/>
          <w:sz w:val="18"/>
        </w:rPr>
        <w:t xml:space="preserve">  featured_until TIMESTAMP WITH TIME ZONE,</w:t>
      </w:r>
    </w:p>
    <w:p w14:paraId="517AAEE9" w14:textId="77777777" w:rsidR="00901B53" w:rsidRDefault="004E37C7">
      <w:r>
        <w:rPr>
          <w:rFonts w:ascii="Courier New" w:hAnsi="Courier New"/>
          <w:sz w:val="18"/>
        </w:rPr>
        <w:t xml:space="preserve">  expires_at TIMESTAMP WITH TIME ZONE,</w:t>
      </w:r>
    </w:p>
    <w:p w14:paraId="6A94F995" w14:textId="77777777" w:rsidR="00901B53" w:rsidRDefault="004E37C7">
      <w:r>
        <w:rPr>
          <w:rFonts w:ascii="Courier New" w:hAnsi="Courier New"/>
          <w:sz w:val="18"/>
        </w:rPr>
        <w:t xml:space="preserve">  renewal_count INTEGER DEFAULT 0,</w:t>
      </w:r>
    </w:p>
    <w:p w14:paraId="7037BA45" w14:textId="77777777" w:rsidR="00901B53" w:rsidRDefault="004E37C7">
      <w:r>
        <w:rPr>
          <w:rFonts w:ascii="Courier New" w:hAnsi="Courier New"/>
          <w:sz w:val="18"/>
        </w:rPr>
        <w:t xml:space="preserve">  max_renewals INTEGER DEFAULT 3,</w:t>
      </w:r>
    </w:p>
    <w:p w14:paraId="24F1CD8C" w14:textId="77777777" w:rsidR="00901B53" w:rsidRDefault="004E37C7">
      <w:r>
        <w:rPr>
          <w:rFonts w:ascii="Courier New" w:hAnsi="Courier New"/>
          <w:sz w:val="18"/>
        </w:rPr>
        <w:t xml:space="preserve">  search_vector TSVECTOR,</w:t>
      </w:r>
    </w:p>
    <w:p w14:paraId="6B673DA9" w14:textId="77777777" w:rsidR="00901B53" w:rsidRDefault="004E37C7">
      <w:r>
        <w:rPr>
          <w:rFonts w:ascii="Courier New" w:hAnsi="Courier New"/>
          <w:sz w:val="18"/>
        </w:rPr>
        <w:t xml:space="preserve">  created_at TIMESTAMP WITH TIME ZONE DEFAULT NOW(),</w:t>
      </w:r>
    </w:p>
    <w:p w14:paraId="72B5795F" w14:textId="77777777" w:rsidR="00901B53" w:rsidRDefault="004E37C7">
      <w:r>
        <w:rPr>
          <w:rFonts w:ascii="Courier New" w:hAnsi="Courier New"/>
          <w:sz w:val="18"/>
        </w:rPr>
        <w:lastRenderedPageBreak/>
        <w:t xml:space="preserve">  updated_at TIMESTAMP WITH TIME ZONE DEFAULT NOW(),</w:t>
      </w:r>
    </w:p>
    <w:p w14:paraId="36FE30D1" w14:textId="77777777" w:rsidR="00901B53" w:rsidRDefault="004E37C7">
      <w:r>
        <w:rPr>
          <w:rFonts w:ascii="Courier New" w:hAnsi="Courier New"/>
          <w:sz w:val="18"/>
        </w:rPr>
        <w:t xml:space="preserve">  deleted_at TIMESTAMP WITH TIME ZONE</w:t>
      </w:r>
    </w:p>
    <w:p w14:paraId="50A38CC7" w14:textId="77777777" w:rsidR="00901B53" w:rsidRDefault="004E37C7">
      <w:r>
        <w:rPr>
          <w:rFonts w:ascii="Courier New" w:hAnsi="Courier New"/>
          <w:sz w:val="18"/>
        </w:rPr>
        <w:t>);</w:t>
      </w:r>
    </w:p>
    <w:p w14:paraId="2D5C99BE" w14:textId="77777777" w:rsidR="00901B53" w:rsidRDefault="004E37C7">
      <w:r>
        <w:rPr>
          <w:rFonts w:ascii="Courier New" w:hAnsi="Courier New"/>
          <w:sz w:val="18"/>
        </w:rPr>
        <w:t>-- إنشاء متجه البحث النصي</w:t>
      </w:r>
    </w:p>
    <w:p w14:paraId="5482D3A2" w14:textId="77777777" w:rsidR="00901B53" w:rsidRDefault="004E37C7">
      <w:r>
        <w:rPr>
          <w:rFonts w:ascii="Courier New" w:hAnsi="Courier New"/>
          <w:sz w:val="18"/>
        </w:rPr>
        <w:t>CREATE OR REPLACE FUNCTION update_property_search_vector()</w:t>
      </w:r>
    </w:p>
    <w:p w14:paraId="39FDBDE0" w14:textId="77777777" w:rsidR="00901B53" w:rsidRDefault="004E37C7">
      <w:r>
        <w:rPr>
          <w:rFonts w:ascii="Courier New" w:hAnsi="Courier New"/>
          <w:sz w:val="18"/>
        </w:rPr>
        <w:t>RETURNS TRIGGER AS $$</w:t>
      </w:r>
    </w:p>
    <w:p w14:paraId="566A13EA" w14:textId="77777777" w:rsidR="00901B53" w:rsidRDefault="004E37C7">
      <w:r>
        <w:rPr>
          <w:rFonts w:ascii="Courier New" w:hAnsi="Courier New"/>
          <w:sz w:val="18"/>
        </w:rPr>
        <w:t>BEGIN</w:t>
      </w:r>
    </w:p>
    <w:p w14:paraId="3E8AD42C" w14:textId="77777777" w:rsidR="00901B53" w:rsidRDefault="004E37C7">
      <w:r>
        <w:rPr>
          <w:rFonts w:ascii="Courier New" w:hAnsi="Courier New"/>
          <w:sz w:val="18"/>
        </w:rPr>
        <w:t xml:space="preserve">  NEW.search_vector :=</w:t>
      </w:r>
    </w:p>
    <w:p w14:paraId="6EFA5F7E" w14:textId="77777777" w:rsidR="00901B53" w:rsidRDefault="004E37C7">
      <w:r>
        <w:rPr>
          <w:rFonts w:ascii="Courier New" w:hAnsi="Courier New"/>
          <w:sz w:val="18"/>
        </w:rPr>
        <w:t xml:space="preserve">    setweight(to_tsvector('arabic', COALESCE(NEW.title, '')), 'A') ||</w:t>
      </w:r>
    </w:p>
    <w:p w14:paraId="162E57DE" w14:textId="77777777" w:rsidR="00901B53" w:rsidRDefault="004E37C7">
      <w:r>
        <w:rPr>
          <w:rFonts w:ascii="Courier New" w:hAnsi="Courier New"/>
          <w:sz w:val="18"/>
        </w:rPr>
        <w:t xml:space="preserve">    setweight(to_tsvector('arabic', COALESCE(NEW.description, '')), 'B') ||</w:t>
      </w:r>
    </w:p>
    <w:p w14:paraId="0AED9321" w14:textId="77777777" w:rsidR="00901B53" w:rsidRDefault="004E37C7">
      <w:r>
        <w:rPr>
          <w:rFonts w:ascii="Courier New" w:hAnsi="Courier New"/>
          <w:sz w:val="18"/>
        </w:rPr>
        <w:t xml:space="preserve">    setweight(to_tsvector('arabic', COALESCE(NEW.city, '')), 'A') ||</w:t>
      </w:r>
    </w:p>
    <w:p w14:paraId="5732044C" w14:textId="77777777" w:rsidR="00901B53" w:rsidRDefault="004E37C7">
      <w:r>
        <w:rPr>
          <w:rFonts w:ascii="Courier New" w:hAnsi="Courier New"/>
          <w:sz w:val="18"/>
        </w:rPr>
        <w:t xml:space="preserve">    setweight(to_tsvector('arabic', COALESCE(NEW.district, '')), 'B') ||</w:t>
      </w:r>
    </w:p>
    <w:p w14:paraId="34DBB100" w14:textId="77777777" w:rsidR="00901B53" w:rsidRDefault="004E37C7">
      <w:r>
        <w:rPr>
          <w:rFonts w:ascii="Courier New" w:hAnsi="Courier New"/>
          <w:sz w:val="18"/>
        </w:rPr>
        <w:t xml:space="preserve">    setweight(to_tsvector('arabic', COALESCE(NEW.region, '')), 'A');</w:t>
      </w:r>
    </w:p>
    <w:p w14:paraId="6B221B39" w14:textId="77777777" w:rsidR="00901B53" w:rsidRDefault="004E37C7">
      <w:r>
        <w:rPr>
          <w:rFonts w:ascii="Courier New" w:hAnsi="Courier New"/>
          <w:sz w:val="18"/>
        </w:rPr>
        <w:t xml:space="preserve">  RETURN NEW;</w:t>
      </w:r>
    </w:p>
    <w:p w14:paraId="167B4BD3" w14:textId="77777777" w:rsidR="00901B53" w:rsidRDefault="004E37C7">
      <w:r>
        <w:rPr>
          <w:rFonts w:ascii="Courier New" w:hAnsi="Courier New"/>
          <w:sz w:val="18"/>
        </w:rPr>
        <w:t>END;</w:t>
      </w:r>
    </w:p>
    <w:p w14:paraId="1318A9B5" w14:textId="77777777" w:rsidR="00901B53" w:rsidRDefault="004E37C7">
      <w:r>
        <w:rPr>
          <w:rFonts w:ascii="Courier New" w:hAnsi="Courier New"/>
          <w:sz w:val="18"/>
        </w:rPr>
        <w:t>$$ LANGUAGE plpgsql;</w:t>
      </w:r>
    </w:p>
    <w:p w14:paraId="3433463E" w14:textId="77777777" w:rsidR="00901B53" w:rsidRDefault="004E37C7">
      <w:r>
        <w:rPr>
          <w:rFonts w:ascii="Courier New" w:hAnsi="Courier New"/>
          <w:sz w:val="18"/>
        </w:rPr>
        <w:t>CREATE TRIGGER trigger_update_search_vector</w:t>
      </w:r>
    </w:p>
    <w:p w14:paraId="2E1A88EC" w14:textId="77777777" w:rsidR="00901B53" w:rsidRDefault="004E37C7">
      <w:r>
        <w:rPr>
          <w:rFonts w:ascii="Courier New" w:hAnsi="Courier New"/>
          <w:sz w:val="18"/>
        </w:rPr>
        <w:t xml:space="preserve">  BEFORE INSERT OR UPDATE ON properties</w:t>
      </w:r>
    </w:p>
    <w:p w14:paraId="4B039BC0" w14:textId="77777777" w:rsidR="00901B53" w:rsidRDefault="004E37C7">
      <w:r>
        <w:rPr>
          <w:rFonts w:ascii="Courier New" w:hAnsi="Courier New"/>
          <w:sz w:val="18"/>
        </w:rPr>
        <w:t xml:space="preserve">  FOR EACH ROW EXECUTE FUNCTION update_property_search_vector();</w:t>
      </w:r>
    </w:p>
    <w:p w14:paraId="647B02AB" w14:textId="77777777" w:rsidR="00901B53" w:rsidRDefault="004E37C7">
      <w:pPr>
        <w:jc w:val="center"/>
      </w:pPr>
      <w:r>
        <w:rPr>
          <w:color w:val="CCCCCC"/>
        </w:rPr>
        <w:t>──────────────────────────────────────────────────</w:t>
      </w:r>
    </w:p>
    <w:p w14:paraId="5E2245DE" w14:textId="77777777" w:rsidR="00901B53" w:rsidRDefault="004E37C7">
      <w:pPr>
        <w:bidi/>
      </w:pPr>
      <w:r>
        <w:t>**جدول صور العقارات (property_images):**</w:t>
      </w:r>
    </w:p>
    <w:p w14:paraId="63DF3721" w14:textId="77777777" w:rsidR="00901B53" w:rsidRDefault="004E37C7">
      <w:pPr>
        <w:bidi/>
      </w:pPr>
      <w:r>
        <w:t>يحتوي على جميع الصور المرتبطة بالعقارات، مع دعم الصور المصغرة وترتيب العرض.</w:t>
      </w:r>
    </w:p>
    <w:tbl>
      <w:tblPr>
        <w:tblStyle w:val="afa"/>
        <w:tblW w:w="0" w:type="auto"/>
        <w:jc w:val="center"/>
        <w:tblLook w:val="04A0" w:firstRow="1" w:lastRow="0" w:firstColumn="1" w:lastColumn="0" w:noHBand="0" w:noVBand="1"/>
      </w:tblPr>
      <w:tblGrid>
        <w:gridCol w:w="3135"/>
        <w:gridCol w:w="3135"/>
        <w:gridCol w:w="3135"/>
      </w:tblGrid>
      <w:tr w:rsidR="00901B53" w14:paraId="7FDB2E62" w14:textId="77777777">
        <w:trPr>
          <w:jc w:val="center"/>
        </w:trPr>
        <w:tc>
          <w:tcPr>
            <w:tcW w:w="3135" w:type="dxa"/>
            <w:shd w:val="clear" w:color="auto" w:fill="1A5676"/>
          </w:tcPr>
          <w:p w14:paraId="0552D2E5" w14:textId="77777777" w:rsidR="00901B53" w:rsidRDefault="004E37C7">
            <w:pPr>
              <w:bidi/>
              <w:jc w:val="center"/>
            </w:pPr>
            <w:r>
              <w:rPr>
                <w:b/>
                <w:color w:val="FFFFFF"/>
                <w:sz w:val="20"/>
              </w:rPr>
              <w:t>العمود</w:t>
            </w:r>
          </w:p>
        </w:tc>
        <w:tc>
          <w:tcPr>
            <w:tcW w:w="3135" w:type="dxa"/>
            <w:shd w:val="clear" w:color="auto" w:fill="1A5676"/>
          </w:tcPr>
          <w:p w14:paraId="55714FDD" w14:textId="77777777" w:rsidR="00901B53" w:rsidRDefault="004E37C7">
            <w:pPr>
              <w:bidi/>
              <w:jc w:val="center"/>
            </w:pPr>
            <w:r>
              <w:rPr>
                <w:b/>
                <w:color w:val="FFFFFF"/>
                <w:sz w:val="20"/>
              </w:rPr>
              <w:t>النوع</w:t>
            </w:r>
          </w:p>
        </w:tc>
        <w:tc>
          <w:tcPr>
            <w:tcW w:w="3135" w:type="dxa"/>
            <w:shd w:val="clear" w:color="auto" w:fill="1A5676"/>
          </w:tcPr>
          <w:p w14:paraId="7711C5B8" w14:textId="77777777" w:rsidR="00901B53" w:rsidRDefault="004E37C7">
            <w:pPr>
              <w:bidi/>
              <w:jc w:val="center"/>
            </w:pPr>
            <w:r>
              <w:rPr>
                <w:b/>
                <w:color w:val="FFFFFF"/>
                <w:sz w:val="20"/>
              </w:rPr>
              <w:t>الوصف</w:t>
            </w:r>
          </w:p>
        </w:tc>
      </w:tr>
      <w:tr w:rsidR="00901B53" w14:paraId="59846382" w14:textId="77777777">
        <w:trPr>
          <w:jc w:val="center"/>
        </w:trPr>
        <w:tc>
          <w:tcPr>
            <w:tcW w:w="3135" w:type="dxa"/>
            <w:shd w:val="clear" w:color="auto" w:fill="F0F7FA"/>
          </w:tcPr>
          <w:p w14:paraId="168F6043" w14:textId="77777777" w:rsidR="00901B53" w:rsidRDefault="004E37C7">
            <w:pPr>
              <w:bidi/>
            </w:pPr>
            <w:r>
              <w:rPr>
                <w:sz w:val="18"/>
              </w:rPr>
              <w:t>`id`</w:t>
            </w:r>
          </w:p>
        </w:tc>
        <w:tc>
          <w:tcPr>
            <w:tcW w:w="3135" w:type="dxa"/>
            <w:shd w:val="clear" w:color="auto" w:fill="F0F7FA"/>
          </w:tcPr>
          <w:p w14:paraId="156CAB28" w14:textId="77777777" w:rsidR="00901B53" w:rsidRDefault="004E37C7">
            <w:pPr>
              <w:bidi/>
            </w:pPr>
            <w:r>
              <w:rPr>
                <w:sz w:val="18"/>
              </w:rPr>
              <w:t>UUID</w:t>
            </w:r>
          </w:p>
        </w:tc>
        <w:tc>
          <w:tcPr>
            <w:tcW w:w="3135" w:type="dxa"/>
            <w:shd w:val="clear" w:color="auto" w:fill="F0F7FA"/>
          </w:tcPr>
          <w:p w14:paraId="04EED595" w14:textId="77777777" w:rsidR="00901B53" w:rsidRDefault="004E37C7">
            <w:pPr>
              <w:bidi/>
            </w:pPr>
            <w:r>
              <w:rPr>
                <w:sz w:val="18"/>
              </w:rPr>
              <w:t>المعرف الفريد للصورة</w:t>
            </w:r>
          </w:p>
        </w:tc>
      </w:tr>
      <w:tr w:rsidR="00901B53" w14:paraId="21AADD27" w14:textId="77777777">
        <w:trPr>
          <w:jc w:val="center"/>
        </w:trPr>
        <w:tc>
          <w:tcPr>
            <w:tcW w:w="3135" w:type="dxa"/>
          </w:tcPr>
          <w:p w14:paraId="46EA5CC6" w14:textId="77777777" w:rsidR="00901B53" w:rsidRDefault="004E37C7">
            <w:pPr>
              <w:bidi/>
            </w:pPr>
            <w:r>
              <w:rPr>
                <w:sz w:val="18"/>
              </w:rPr>
              <w:t>`property_id`</w:t>
            </w:r>
          </w:p>
        </w:tc>
        <w:tc>
          <w:tcPr>
            <w:tcW w:w="3135" w:type="dxa"/>
          </w:tcPr>
          <w:p w14:paraId="27F5FD02" w14:textId="77777777" w:rsidR="00901B53" w:rsidRDefault="004E37C7">
            <w:pPr>
              <w:bidi/>
            </w:pPr>
            <w:r>
              <w:rPr>
                <w:sz w:val="18"/>
              </w:rPr>
              <w:t>UUID</w:t>
            </w:r>
          </w:p>
        </w:tc>
        <w:tc>
          <w:tcPr>
            <w:tcW w:w="3135" w:type="dxa"/>
          </w:tcPr>
          <w:p w14:paraId="22F810D7" w14:textId="77777777" w:rsidR="00901B53" w:rsidRDefault="004E37C7">
            <w:pPr>
              <w:bidi/>
            </w:pPr>
            <w:r>
              <w:rPr>
                <w:sz w:val="18"/>
              </w:rPr>
              <w:t>معرف العقار — مفتاح خارجي يشير إلى `properties`</w:t>
            </w:r>
          </w:p>
        </w:tc>
      </w:tr>
      <w:tr w:rsidR="00901B53" w14:paraId="1CC94BA8" w14:textId="77777777">
        <w:trPr>
          <w:jc w:val="center"/>
        </w:trPr>
        <w:tc>
          <w:tcPr>
            <w:tcW w:w="3135" w:type="dxa"/>
            <w:shd w:val="clear" w:color="auto" w:fill="F0F7FA"/>
          </w:tcPr>
          <w:p w14:paraId="32F2DADD" w14:textId="77777777" w:rsidR="00901B53" w:rsidRDefault="004E37C7">
            <w:pPr>
              <w:bidi/>
            </w:pPr>
            <w:r>
              <w:rPr>
                <w:sz w:val="18"/>
              </w:rPr>
              <w:t>`url`</w:t>
            </w:r>
          </w:p>
        </w:tc>
        <w:tc>
          <w:tcPr>
            <w:tcW w:w="3135" w:type="dxa"/>
            <w:shd w:val="clear" w:color="auto" w:fill="F0F7FA"/>
          </w:tcPr>
          <w:p w14:paraId="29C324E2" w14:textId="77777777" w:rsidR="00901B53" w:rsidRDefault="004E37C7">
            <w:pPr>
              <w:bidi/>
            </w:pPr>
            <w:r>
              <w:rPr>
                <w:sz w:val="18"/>
              </w:rPr>
              <w:t>VARCHAR(500)</w:t>
            </w:r>
          </w:p>
        </w:tc>
        <w:tc>
          <w:tcPr>
            <w:tcW w:w="3135" w:type="dxa"/>
            <w:shd w:val="clear" w:color="auto" w:fill="F0F7FA"/>
          </w:tcPr>
          <w:p w14:paraId="3E6AA85A" w14:textId="77777777" w:rsidR="00901B53" w:rsidRDefault="004E37C7">
            <w:pPr>
              <w:bidi/>
            </w:pPr>
            <w:r>
              <w:rPr>
                <w:sz w:val="18"/>
              </w:rPr>
              <w:t>رابط الصورة الأصلية بالدقة الكاملة</w:t>
            </w:r>
          </w:p>
        </w:tc>
      </w:tr>
      <w:tr w:rsidR="00901B53" w14:paraId="0D127A6F" w14:textId="77777777">
        <w:trPr>
          <w:jc w:val="center"/>
        </w:trPr>
        <w:tc>
          <w:tcPr>
            <w:tcW w:w="3135" w:type="dxa"/>
          </w:tcPr>
          <w:p w14:paraId="71682007" w14:textId="77777777" w:rsidR="00901B53" w:rsidRDefault="004E37C7">
            <w:pPr>
              <w:bidi/>
            </w:pPr>
            <w:r>
              <w:rPr>
                <w:sz w:val="18"/>
              </w:rPr>
              <w:t>`thumbnail_url`</w:t>
            </w:r>
          </w:p>
        </w:tc>
        <w:tc>
          <w:tcPr>
            <w:tcW w:w="3135" w:type="dxa"/>
          </w:tcPr>
          <w:p w14:paraId="42A1AEFE" w14:textId="77777777" w:rsidR="00901B53" w:rsidRDefault="004E37C7">
            <w:pPr>
              <w:bidi/>
            </w:pPr>
            <w:r>
              <w:rPr>
                <w:sz w:val="18"/>
              </w:rPr>
              <w:t>VARCHAR(500)</w:t>
            </w:r>
          </w:p>
        </w:tc>
        <w:tc>
          <w:tcPr>
            <w:tcW w:w="3135" w:type="dxa"/>
          </w:tcPr>
          <w:p w14:paraId="4FC32941" w14:textId="77777777" w:rsidR="00901B53" w:rsidRDefault="004E37C7">
            <w:pPr>
              <w:bidi/>
            </w:pPr>
            <w:r>
              <w:rPr>
                <w:sz w:val="18"/>
              </w:rPr>
              <w:t>رابط الصورة المصغرة (للعرض السريع)</w:t>
            </w:r>
          </w:p>
        </w:tc>
      </w:tr>
      <w:tr w:rsidR="00901B53" w14:paraId="3207DE70" w14:textId="77777777">
        <w:trPr>
          <w:jc w:val="center"/>
        </w:trPr>
        <w:tc>
          <w:tcPr>
            <w:tcW w:w="3135" w:type="dxa"/>
            <w:shd w:val="clear" w:color="auto" w:fill="F0F7FA"/>
          </w:tcPr>
          <w:p w14:paraId="18EFA34F" w14:textId="77777777" w:rsidR="00901B53" w:rsidRDefault="004E37C7">
            <w:pPr>
              <w:bidi/>
            </w:pPr>
            <w:r>
              <w:rPr>
                <w:sz w:val="18"/>
              </w:rPr>
              <w:t>`alt_text`</w:t>
            </w:r>
          </w:p>
        </w:tc>
        <w:tc>
          <w:tcPr>
            <w:tcW w:w="3135" w:type="dxa"/>
            <w:shd w:val="clear" w:color="auto" w:fill="F0F7FA"/>
          </w:tcPr>
          <w:p w14:paraId="3C58BCE8" w14:textId="77777777" w:rsidR="00901B53" w:rsidRDefault="004E37C7">
            <w:pPr>
              <w:bidi/>
            </w:pPr>
            <w:r>
              <w:rPr>
                <w:sz w:val="18"/>
              </w:rPr>
              <w:t>VARCHAR(200)</w:t>
            </w:r>
          </w:p>
        </w:tc>
        <w:tc>
          <w:tcPr>
            <w:tcW w:w="3135" w:type="dxa"/>
            <w:shd w:val="clear" w:color="auto" w:fill="F0F7FA"/>
          </w:tcPr>
          <w:p w14:paraId="3353D464" w14:textId="77777777" w:rsidR="00901B53" w:rsidRDefault="004E37C7">
            <w:pPr>
              <w:bidi/>
            </w:pPr>
            <w:r>
              <w:rPr>
                <w:sz w:val="18"/>
              </w:rPr>
              <w:t>النص البديل للصورة (للوصولية وتحسين محركات البحث)</w:t>
            </w:r>
          </w:p>
        </w:tc>
      </w:tr>
      <w:tr w:rsidR="00901B53" w14:paraId="7E3A6C93" w14:textId="77777777">
        <w:trPr>
          <w:jc w:val="center"/>
        </w:trPr>
        <w:tc>
          <w:tcPr>
            <w:tcW w:w="3135" w:type="dxa"/>
          </w:tcPr>
          <w:p w14:paraId="72ED4DEB" w14:textId="77777777" w:rsidR="00901B53" w:rsidRDefault="004E37C7">
            <w:pPr>
              <w:bidi/>
            </w:pPr>
            <w:r>
              <w:rPr>
                <w:sz w:val="18"/>
              </w:rPr>
              <w:t>`sort_order`</w:t>
            </w:r>
          </w:p>
        </w:tc>
        <w:tc>
          <w:tcPr>
            <w:tcW w:w="3135" w:type="dxa"/>
          </w:tcPr>
          <w:p w14:paraId="14D32B68" w14:textId="77777777" w:rsidR="00901B53" w:rsidRDefault="004E37C7">
            <w:pPr>
              <w:bidi/>
            </w:pPr>
            <w:r>
              <w:rPr>
                <w:sz w:val="18"/>
              </w:rPr>
              <w:t>INTEGER</w:t>
            </w:r>
          </w:p>
        </w:tc>
        <w:tc>
          <w:tcPr>
            <w:tcW w:w="3135" w:type="dxa"/>
          </w:tcPr>
          <w:p w14:paraId="0434F227" w14:textId="77777777" w:rsidR="00901B53" w:rsidRDefault="004E37C7">
            <w:pPr>
              <w:bidi/>
            </w:pPr>
            <w:r>
              <w:rPr>
                <w:sz w:val="18"/>
              </w:rPr>
              <w:t>ترتيب عرض الصورة في المعرض</w:t>
            </w:r>
          </w:p>
        </w:tc>
      </w:tr>
      <w:tr w:rsidR="00901B53" w14:paraId="7EC45BA5" w14:textId="77777777">
        <w:trPr>
          <w:jc w:val="center"/>
        </w:trPr>
        <w:tc>
          <w:tcPr>
            <w:tcW w:w="3135" w:type="dxa"/>
            <w:shd w:val="clear" w:color="auto" w:fill="F0F7FA"/>
          </w:tcPr>
          <w:p w14:paraId="22643C44" w14:textId="77777777" w:rsidR="00901B53" w:rsidRDefault="004E37C7">
            <w:pPr>
              <w:bidi/>
            </w:pPr>
            <w:r>
              <w:rPr>
                <w:sz w:val="18"/>
              </w:rPr>
              <w:t>`is_primary`</w:t>
            </w:r>
          </w:p>
        </w:tc>
        <w:tc>
          <w:tcPr>
            <w:tcW w:w="3135" w:type="dxa"/>
            <w:shd w:val="clear" w:color="auto" w:fill="F0F7FA"/>
          </w:tcPr>
          <w:p w14:paraId="7A68AFBA" w14:textId="77777777" w:rsidR="00901B53" w:rsidRDefault="004E37C7">
            <w:pPr>
              <w:bidi/>
            </w:pPr>
            <w:r>
              <w:rPr>
                <w:sz w:val="18"/>
              </w:rPr>
              <w:t>BOOLEAN</w:t>
            </w:r>
          </w:p>
        </w:tc>
        <w:tc>
          <w:tcPr>
            <w:tcW w:w="3135" w:type="dxa"/>
            <w:shd w:val="clear" w:color="auto" w:fill="F0F7FA"/>
          </w:tcPr>
          <w:p w14:paraId="1D2A6729" w14:textId="77777777" w:rsidR="00901B53" w:rsidRDefault="004E37C7">
            <w:pPr>
              <w:bidi/>
            </w:pPr>
            <w:r>
              <w:rPr>
                <w:sz w:val="18"/>
              </w:rPr>
              <w:t>هل هذه الصورة هي الصورة الرئيسية للعقار</w:t>
            </w:r>
          </w:p>
        </w:tc>
      </w:tr>
      <w:tr w:rsidR="00901B53" w14:paraId="5927EFBE" w14:textId="77777777">
        <w:trPr>
          <w:jc w:val="center"/>
        </w:trPr>
        <w:tc>
          <w:tcPr>
            <w:tcW w:w="3135" w:type="dxa"/>
          </w:tcPr>
          <w:p w14:paraId="4DFCBB48" w14:textId="77777777" w:rsidR="00901B53" w:rsidRDefault="004E37C7">
            <w:pPr>
              <w:bidi/>
            </w:pPr>
            <w:r>
              <w:rPr>
                <w:sz w:val="18"/>
              </w:rPr>
              <w:t>`file_size`</w:t>
            </w:r>
          </w:p>
        </w:tc>
        <w:tc>
          <w:tcPr>
            <w:tcW w:w="3135" w:type="dxa"/>
          </w:tcPr>
          <w:p w14:paraId="73A99A30" w14:textId="77777777" w:rsidR="00901B53" w:rsidRDefault="004E37C7">
            <w:pPr>
              <w:bidi/>
            </w:pPr>
            <w:r>
              <w:rPr>
                <w:sz w:val="18"/>
              </w:rPr>
              <w:t>INTEGER</w:t>
            </w:r>
          </w:p>
        </w:tc>
        <w:tc>
          <w:tcPr>
            <w:tcW w:w="3135" w:type="dxa"/>
          </w:tcPr>
          <w:p w14:paraId="4C8D05E5" w14:textId="77777777" w:rsidR="00901B53" w:rsidRDefault="004E37C7">
            <w:pPr>
              <w:bidi/>
            </w:pPr>
            <w:r>
              <w:rPr>
                <w:sz w:val="18"/>
              </w:rPr>
              <w:t>حجم الملف بالبايت (للتحقق من الحد الأقصى)</w:t>
            </w:r>
          </w:p>
        </w:tc>
      </w:tr>
      <w:tr w:rsidR="00901B53" w14:paraId="06593097" w14:textId="77777777">
        <w:trPr>
          <w:jc w:val="center"/>
        </w:trPr>
        <w:tc>
          <w:tcPr>
            <w:tcW w:w="3135" w:type="dxa"/>
            <w:shd w:val="clear" w:color="auto" w:fill="F0F7FA"/>
          </w:tcPr>
          <w:p w14:paraId="6C2525C9" w14:textId="77777777" w:rsidR="00901B53" w:rsidRDefault="004E37C7">
            <w:pPr>
              <w:bidi/>
            </w:pPr>
            <w:r>
              <w:rPr>
                <w:sz w:val="18"/>
              </w:rPr>
              <w:t>`width`</w:t>
            </w:r>
          </w:p>
        </w:tc>
        <w:tc>
          <w:tcPr>
            <w:tcW w:w="3135" w:type="dxa"/>
            <w:shd w:val="clear" w:color="auto" w:fill="F0F7FA"/>
          </w:tcPr>
          <w:p w14:paraId="68278116" w14:textId="77777777" w:rsidR="00901B53" w:rsidRDefault="004E37C7">
            <w:pPr>
              <w:bidi/>
            </w:pPr>
            <w:r>
              <w:rPr>
                <w:sz w:val="18"/>
              </w:rPr>
              <w:t>INTEGER</w:t>
            </w:r>
          </w:p>
        </w:tc>
        <w:tc>
          <w:tcPr>
            <w:tcW w:w="3135" w:type="dxa"/>
            <w:shd w:val="clear" w:color="auto" w:fill="F0F7FA"/>
          </w:tcPr>
          <w:p w14:paraId="4E900694" w14:textId="77777777" w:rsidR="00901B53" w:rsidRDefault="004E37C7">
            <w:pPr>
              <w:bidi/>
            </w:pPr>
            <w:r>
              <w:rPr>
                <w:sz w:val="18"/>
              </w:rPr>
              <w:t>عرض الصورة بالبكسل</w:t>
            </w:r>
          </w:p>
        </w:tc>
      </w:tr>
      <w:tr w:rsidR="00901B53" w14:paraId="00821186" w14:textId="77777777">
        <w:trPr>
          <w:jc w:val="center"/>
        </w:trPr>
        <w:tc>
          <w:tcPr>
            <w:tcW w:w="3135" w:type="dxa"/>
          </w:tcPr>
          <w:p w14:paraId="26A9B5A6" w14:textId="77777777" w:rsidR="00901B53" w:rsidRDefault="004E37C7">
            <w:pPr>
              <w:bidi/>
            </w:pPr>
            <w:r>
              <w:rPr>
                <w:sz w:val="18"/>
              </w:rPr>
              <w:t>`height`</w:t>
            </w:r>
          </w:p>
        </w:tc>
        <w:tc>
          <w:tcPr>
            <w:tcW w:w="3135" w:type="dxa"/>
          </w:tcPr>
          <w:p w14:paraId="57AA5BE6" w14:textId="77777777" w:rsidR="00901B53" w:rsidRDefault="004E37C7">
            <w:pPr>
              <w:bidi/>
            </w:pPr>
            <w:r>
              <w:rPr>
                <w:sz w:val="18"/>
              </w:rPr>
              <w:t>INTEGER</w:t>
            </w:r>
          </w:p>
        </w:tc>
        <w:tc>
          <w:tcPr>
            <w:tcW w:w="3135" w:type="dxa"/>
          </w:tcPr>
          <w:p w14:paraId="3D94620B" w14:textId="77777777" w:rsidR="00901B53" w:rsidRDefault="004E37C7">
            <w:pPr>
              <w:bidi/>
            </w:pPr>
            <w:r>
              <w:rPr>
                <w:sz w:val="18"/>
              </w:rPr>
              <w:t>ارتفاع الصورة بالبكسل</w:t>
            </w:r>
          </w:p>
        </w:tc>
      </w:tr>
      <w:tr w:rsidR="00901B53" w14:paraId="3AAC5AB6" w14:textId="77777777">
        <w:trPr>
          <w:jc w:val="center"/>
        </w:trPr>
        <w:tc>
          <w:tcPr>
            <w:tcW w:w="3135" w:type="dxa"/>
            <w:shd w:val="clear" w:color="auto" w:fill="F0F7FA"/>
          </w:tcPr>
          <w:p w14:paraId="18E6E6C6" w14:textId="77777777" w:rsidR="00901B53" w:rsidRDefault="004E37C7">
            <w:pPr>
              <w:bidi/>
            </w:pPr>
            <w:r>
              <w:rPr>
                <w:sz w:val="18"/>
              </w:rPr>
              <w:t>`created_at`</w:t>
            </w:r>
          </w:p>
        </w:tc>
        <w:tc>
          <w:tcPr>
            <w:tcW w:w="3135" w:type="dxa"/>
            <w:shd w:val="clear" w:color="auto" w:fill="F0F7FA"/>
          </w:tcPr>
          <w:p w14:paraId="6D2FEA08" w14:textId="77777777" w:rsidR="00901B53" w:rsidRDefault="004E37C7">
            <w:pPr>
              <w:bidi/>
            </w:pPr>
            <w:r>
              <w:rPr>
                <w:sz w:val="18"/>
              </w:rPr>
              <w:t>TIMESTAMP</w:t>
            </w:r>
          </w:p>
        </w:tc>
        <w:tc>
          <w:tcPr>
            <w:tcW w:w="3135" w:type="dxa"/>
            <w:shd w:val="clear" w:color="auto" w:fill="F0F7FA"/>
          </w:tcPr>
          <w:p w14:paraId="623231C6" w14:textId="77777777" w:rsidR="00901B53" w:rsidRDefault="004E37C7">
            <w:pPr>
              <w:bidi/>
            </w:pPr>
            <w:r>
              <w:rPr>
                <w:sz w:val="18"/>
              </w:rPr>
              <w:t>تاريخ رفع الصورة</w:t>
            </w:r>
          </w:p>
        </w:tc>
      </w:tr>
    </w:tbl>
    <w:p w14:paraId="0120D389" w14:textId="77777777" w:rsidR="00901B53" w:rsidRDefault="00901B53"/>
    <w:p w14:paraId="635FD2F5" w14:textId="77777777" w:rsidR="00901B53" w:rsidRDefault="004E37C7">
      <w:r>
        <w:rPr>
          <w:rFonts w:ascii="Courier New" w:hAnsi="Courier New"/>
          <w:sz w:val="18"/>
        </w:rPr>
        <w:t>CREATE TABLE property_images (</w:t>
      </w:r>
    </w:p>
    <w:p w14:paraId="6E2CF6F1" w14:textId="77777777" w:rsidR="00901B53" w:rsidRDefault="004E37C7">
      <w:r>
        <w:rPr>
          <w:rFonts w:ascii="Courier New" w:hAnsi="Courier New"/>
          <w:sz w:val="18"/>
        </w:rPr>
        <w:t xml:space="preserve">  id UUID PRIMARY KEY DEFAULT uuid_generate_v7(),</w:t>
      </w:r>
    </w:p>
    <w:p w14:paraId="4E0A5D1B" w14:textId="77777777" w:rsidR="00901B53" w:rsidRDefault="004E37C7">
      <w:r>
        <w:rPr>
          <w:rFonts w:ascii="Courier New" w:hAnsi="Courier New"/>
          <w:sz w:val="18"/>
        </w:rPr>
        <w:t xml:space="preserve">  property_id UUID NOT NULL REFERENCES properties(id) ON DELETE CASCADE,</w:t>
      </w:r>
    </w:p>
    <w:p w14:paraId="7EA2C1D3" w14:textId="77777777" w:rsidR="00901B53" w:rsidRDefault="004E37C7">
      <w:r>
        <w:rPr>
          <w:rFonts w:ascii="Courier New" w:hAnsi="Courier New"/>
          <w:sz w:val="18"/>
        </w:rPr>
        <w:t xml:space="preserve">  url VARCHAR(500) NOT NULL,</w:t>
      </w:r>
    </w:p>
    <w:p w14:paraId="44F2C6DF" w14:textId="77777777" w:rsidR="00901B53" w:rsidRDefault="004E37C7">
      <w:r>
        <w:rPr>
          <w:rFonts w:ascii="Courier New" w:hAnsi="Courier New"/>
          <w:sz w:val="18"/>
        </w:rPr>
        <w:t xml:space="preserve">  thumbnail_url VARCHAR(500),</w:t>
      </w:r>
    </w:p>
    <w:p w14:paraId="30C41F5F" w14:textId="77777777" w:rsidR="00901B53" w:rsidRDefault="004E37C7">
      <w:r>
        <w:rPr>
          <w:rFonts w:ascii="Courier New" w:hAnsi="Courier New"/>
          <w:sz w:val="18"/>
        </w:rPr>
        <w:t xml:space="preserve">  alt_text VARCHAR(200),</w:t>
      </w:r>
    </w:p>
    <w:p w14:paraId="6EF4487D" w14:textId="77777777" w:rsidR="00901B53" w:rsidRDefault="004E37C7">
      <w:r>
        <w:rPr>
          <w:rFonts w:ascii="Courier New" w:hAnsi="Courier New"/>
          <w:sz w:val="18"/>
        </w:rPr>
        <w:t xml:space="preserve">  sort_order INTEGER DEFAULT 0,</w:t>
      </w:r>
    </w:p>
    <w:p w14:paraId="2C8DE078" w14:textId="77777777" w:rsidR="00901B53" w:rsidRDefault="004E37C7">
      <w:r>
        <w:rPr>
          <w:rFonts w:ascii="Courier New" w:hAnsi="Courier New"/>
          <w:sz w:val="18"/>
        </w:rPr>
        <w:t xml:space="preserve">  is_primary BOOLEAN DEFAULT false,</w:t>
      </w:r>
    </w:p>
    <w:p w14:paraId="59E91536" w14:textId="77777777" w:rsidR="00901B53" w:rsidRDefault="004E37C7">
      <w:r>
        <w:rPr>
          <w:rFonts w:ascii="Courier New" w:hAnsi="Courier New"/>
          <w:sz w:val="18"/>
        </w:rPr>
        <w:t xml:space="preserve">  file_size INTEGER,</w:t>
      </w:r>
    </w:p>
    <w:p w14:paraId="5DDFAC9B" w14:textId="77777777" w:rsidR="00901B53" w:rsidRDefault="004E37C7">
      <w:r>
        <w:rPr>
          <w:rFonts w:ascii="Courier New" w:hAnsi="Courier New"/>
          <w:sz w:val="18"/>
        </w:rPr>
        <w:t xml:space="preserve">  width INTEGER,</w:t>
      </w:r>
    </w:p>
    <w:p w14:paraId="68ED970A" w14:textId="77777777" w:rsidR="00901B53" w:rsidRDefault="004E37C7">
      <w:r>
        <w:rPr>
          <w:rFonts w:ascii="Courier New" w:hAnsi="Courier New"/>
          <w:sz w:val="18"/>
        </w:rPr>
        <w:t xml:space="preserve">  height INTEGER,</w:t>
      </w:r>
    </w:p>
    <w:p w14:paraId="7DC84793" w14:textId="77777777" w:rsidR="00901B53" w:rsidRDefault="004E37C7">
      <w:r>
        <w:rPr>
          <w:rFonts w:ascii="Courier New" w:hAnsi="Courier New"/>
          <w:sz w:val="18"/>
        </w:rPr>
        <w:t xml:space="preserve">  created_at TIMESTAMP WITH TIME ZONE DEFAULT NOW()</w:t>
      </w:r>
    </w:p>
    <w:p w14:paraId="076ED6A8" w14:textId="77777777" w:rsidR="00901B53" w:rsidRDefault="004E37C7">
      <w:r>
        <w:rPr>
          <w:rFonts w:ascii="Courier New" w:hAnsi="Courier New"/>
          <w:sz w:val="18"/>
        </w:rPr>
        <w:t>);</w:t>
      </w:r>
    </w:p>
    <w:p w14:paraId="422D8F12" w14:textId="77777777" w:rsidR="00901B53" w:rsidRDefault="004E37C7">
      <w:pPr>
        <w:jc w:val="center"/>
      </w:pPr>
      <w:r>
        <w:rPr>
          <w:color w:val="CCCCCC"/>
        </w:rPr>
        <w:t>──────────────────────────────────────────────────</w:t>
      </w:r>
    </w:p>
    <w:p w14:paraId="68D68D8A" w14:textId="77777777" w:rsidR="00901B53" w:rsidRDefault="004E37C7">
      <w:pPr>
        <w:bidi/>
      </w:pPr>
      <w:r>
        <w:t>**جدول المفضلة (favorites):**</w:t>
      </w:r>
    </w:p>
    <w:p w14:paraId="0A00C579" w14:textId="77777777" w:rsidR="00901B53" w:rsidRDefault="004E37C7">
      <w:pPr>
        <w:bidi/>
      </w:pPr>
      <w:r>
        <w:t>يحتوي على جميع الإضافات للمفضلة من قبل المستخدمين، مع ضمان عدم التكرار.</w:t>
      </w:r>
    </w:p>
    <w:tbl>
      <w:tblPr>
        <w:tblStyle w:val="afa"/>
        <w:tblW w:w="0" w:type="auto"/>
        <w:jc w:val="center"/>
        <w:tblLook w:val="04A0" w:firstRow="1" w:lastRow="0" w:firstColumn="1" w:lastColumn="0" w:noHBand="0" w:noVBand="1"/>
      </w:tblPr>
      <w:tblGrid>
        <w:gridCol w:w="3135"/>
        <w:gridCol w:w="3135"/>
        <w:gridCol w:w="3135"/>
      </w:tblGrid>
      <w:tr w:rsidR="00901B53" w14:paraId="19E88320" w14:textId="77777777">
        <w:trPr>
          <w:jc w:val="center"/>
        </w:trPr>
        <w:tc>
          <w:tcPr>
            <w:tcW w:w="3135" w:type="dxa"/>
            <w:shd w:val="clear" w:color="auto" w:fill="1A5676"/>
          </w:tcPr>
          <w:p w14:paraId="5AA45A5E" w14:textId="77777777" w:rsidR="00901B53" w:rsidRDefault="004E37C7">
            <w:pPr>
              <w:bidi/>
              <w:jc w:val="center"/>
            </w:pPr>
            <w:r>
              <w:rPr>
                <w:b/>
                <w:color w:val="FFFFFF"/>
                <w:sz w:val="20"/>
              </w:rPr>
              <w:t>العمود</w:t>
            </w:r>
          </w:p>
        </w:tc>
        <w:tc>
          <w:tcPr>
            <w:tcW w:w="3135" w:type="dxa"/>
            <w:shd w:val="clear" w:color="auto" w:fill="1A5676"/>
          </w:tcPr>
          <w:p w14:paraId="6E2BB6D1" w14:textId="77777777" w:rsidR="00901B53" w:rsidRDefault="004E37C7">
            <w:pPr>
              <w:bidi/>
              <w:jc w:val="center"/>
            </w:pPr>
            <w:r>
              <w:rPr>
                <w:b/>
                <w:color w:val="FFFFFF"/>
                <w:sz w:val="20"/>
              </w:rPr>
              <w:t>النوع</w:t>
            </w:r>
          </w:p>
        </w:tc>
        <w:tc>
          <w:tcPr>
            <w:tcW w:w="3135" w:type="dxa"/>
            <w:shd w:val="clear" w:color="auto" w:fill="1A5676"/>
          </w:tcPr>
          <w:p w14:paraId="1E1154A2" w14:textId="77777777" w:rsidR="00901B53" w:rsidRDefault="004E37C7">
            <w:pPr>
              <w:bidi/>
              <w:jc w:val="center"/>
            </w:pPr>
            <w:r>
              <w:rPr>
                <w:b/>
                <w:color w:val="FFFFFF"/>
                <w:sz w:val="20"/>
              </w:rPr>
              <w:t>الوصف</w:t>
            </w:r>
          </w:p>
        </w:tc>
      </w:tr>
      <w:tr w:rsidR="00901B53" w14:paraId="4EAD14E4" w14:textId="77777777">
        <w:trPr>
          <w:jc w:val="center"/>
        </w:trPr>
        <w:tc>
          <w:tcPr>
            <w:tcW w:w="3135" w:type="dxa"/>
            <w:shd w:val="clear" w:color="auto" w:fill="F0F7FA"/>
          </w:tcPr>
          <w:p w14:paraId="07FB25EA" w14:textId="77777777" w:rsidR="00901B53" w:rsidRDefault="004E37C7">
            <w:pPr>
              <w:bidi/>
            </w:pPr>
            <w:r>
              <w:rPr>
                <w:sz w:val="18"/>
              </w:rPr>
              <w:t>`id`</w:t>
            </w:r>
          </w:p>
        </w:tc>
        <w:tc>
          <w:tcPr>
            <w:tcW w:w="3135" w:type="dxa"/>
            <w:shd w:val="clear" w:color="auto" w:fill="F0F7FA"/>
          </w:tcPr>
          <w:p w14:paraId="48EA39D4" w14:textId="77777777" w:rsidR="00901B53" w:rsidRDefault="004E37C7">
            <w:pPr>
              <w:bidi/>
            </w:pPr>
            <w:r>
              <w:rPr>
                <w:sz w:val="18"/>
              </w:rPr>
              <w:t>UUID</w:t>
            </w:r>
          </w:p>
        </w:tc>
        <w:tc>
          <w:tcPr>
            <w:tcW w:w="3135" w:type="dxa"/>
            <w:shd w:val="clear" w:color="auto" w:fill="F0F7FA"/>
          </w:tcPr>
          <w:p w14:paraId="5CB96037" w14:textId="77777777" w:rsidR="00901B53" w:rsidRDefault="004E37C7">
            <w:pPr>
              <w:bidi/>
            </w:pPr>
            <w:r>
              <w:rPr>
                <w:sz w:val="18"/>
              </w:rPr>
              <w:t>المعرف الفريد للإضافة</w:t>
            </w:r>
          </w:p>
        </w:tc>
      </w:tr>
      <w:tr w:rsidR="00901B53" w14:paraId="12468A51" w14:textId="77777777">
        <w:trPr>
          <w:jc w:val="center"/>
        </w:trPr>
        <w:tc>
          <w:tcPr>
            <w:tcW w:w="3135" w:type="dxa"/>
          </w:tcPr>
          <w:p w14:paraId="610752C8" w14:textId="77777777" w:rsidR="00901B53" w:rsidRDefault="004E37C7">
            <w:pPr>
              <w:bidi/>
            </w:pPr>
            <w:r>
              <w:rPr>
                <w:sz w:val="18"/>
              </w:rPr>
              <w:t>`user_id`</w:t>
            </w:r>
          </w:p>
        </w:tc>
        <w:tc>
          <w:tcPr>
            <w:tcW w:w="3135" w:type="dxa"/>
          </w:tcPr>
          <w:p w14:paraId="70FFA855" w14:textId="77777777" w:rsidR="00901B53" w:rsidRDefault="004E37C7">
            <w:pPr>
              <w:bidi/>
            </w:pPr>
            <w:r>
              <w:rPr>
                <w:sz w:val="18"/>
              </w:rPr>
              <w:t>UUID</w:t>
            </w:r>
          </w:p>
        </w:tc>
        <w:tc>
          <w:tcPr>
            <w:tcW w:w="3135" w:type="dxa"/>
          </w:tcPr>
          <w:p w14:paraId="1AE9B161" w14:textId="77777777" w:rsidR="00901B53" w:rsidRDefault="004E37C7">
            <w:pPr>
              <w:bidi/>
            </w:pPr>
            <w:r>
              <w:rPr>
                <w:sz w:val="18"/>
              </w:rPr>
              <w:t>معرف المستخدم — مفتاح خارجي يشير إلى `users`</w:t>
            </w:r>
          </w:p>
        </w:tc>
      </w:tr>
      <w:tr w:rsidR="00901B53" w14:paraId="5CBA190D" w14:textId="77777777">
        <w:trPr>
          <w:jc w:val="center"/>
        </w:trPr>
        <w:tc>
          <w:tcPr>
            <w:tcW w:w="3135" w:type="dxa"/>
            <w:shd w:val="clear" w:color="auto" w:fill="F0F7FA"/>
          </w:tcPr>
          <w:p w14:paraId="3735021E" w14:textId="77777777" w:rsidR="00901B53" w:rsidRDefault="004E37C7">
            <w:pPr>
              <w:bidi/>
            </w:pPr>
            <w:r>
              <w:rPr>
                <w:sz w:val="18"/>
              </w:rPr>
              <w:t>`property_id`</w:t>
            </w:r>
          </w:p>
        </w:tc>
        <w:tc>
          <w:tcPr>
            <w:tcW w:w="3135" w:type="dxa"/>
            <w:shd w:val="clear" w:color="auto" w:fill="F0F7FA"/>
          </w:tcPr>
          <w:p w14:paraId="079F17B0" w14:textId="77777777" w:rsidR="00901B53" w:rsidRDefault="004E37C7">
            <w:pPr>
              <w:bidi/>
            </w:pPr>
            <w:r>
              <w:rPr>
                <w:sz w:val="18"/>
              </w:rPr>
              <w:t>UUID</w:t>
            </w:r>
          </w:p>
        </w:tc>
        <w:tc>
          <w:tcPr>
            <w:tcW w:w="3135" w:type="dxa"/>
            <w:shd w:val="clear" w:color="auto" w:fill="F0F7FA"/>
          </w:tcPr>
          <w:p w14:paraId="7D5C65CB" w14:textId="77777777" w:rsidR="00901B53" w:rsidRDefault="004E37C7">
            <w:pPr>
              <w:bidi/>
            </w:pPr>
            <w:r>
              <w:rPr>
                <w:sz w:val="18"/>
              </w:rPr>
              <w:t>معرف العقار — مفتاح خارجي يشير إلى `properties`</w:t>
            </w:r>
          </w:p>
        </w:tc>
      </w:tr>
      <w:tr w:rsidR="00901B53" w14:paraId="406C472D" w14:textId="77777777">
        <w:trPr>
          <w:jc w:val="center"/>
        </w:trPr>
        <w:tc>
          <w:tcPr>
            <w:tcW w:w="3135" w:type="dxa"/>
          </w:tcPr>
          <w:p w14:paraId="6A5FEEBF" w14:textId="77777777" w:rsidR="00901B53" w:rsidRDefault="004E37C7">
            <w:pPr>
              <w:bidi/>
            </w:pPr>
            <w:r>
              <w:rPr>
                <w:sz w:val="18"/>
              </w:rPr>
              <w:t>`created_at`</w:t>
            </w:r>
          </w:p>
        </w:tc>
        <w:tc>
          <w:tcPr>
            <w:tcW w:w="3135" w:type="dxa"/>
          </w:tcPr>
          <w:p w14:paraId="7D570C38" w14:textId="77777777" w:rsidR="00901B53" w:rsidRDefault="004E37C7">
            <w:pPr>
              <w:bidi/>
            </w:pPr>
            <w:r>
              <w:rPr>
                <w:sz w:val="18"/>
              </w:rPr>
              <w:t>TIMESTAMP</w:t>
            </w:r>
          </w:p>
        </w:tc>
        <w:tc>
          <w:tcPr>
            <w:tcW w:w="3135" w:type="dxa"/>
          </w:tcPr>
          <w:p w14:paraId="0F7CC3B2" w14:textId="77777777" w:rsidR="00901B53" w:rsidRDefault="004E37C7">
            <w:pPr>
              <w:bidi/>
            </w:pPr>
            <w:r>
              <w:rPr>
                <w:sz w:val="18"/>
              </w:rPr>
              <w:t>تاريخ الإضافة للمفضلة</w:t>
            </w:r>
          </w:p>
        </w:tc>
      </w:tr>
      <w:tr w:rsidR="00901B53" w14:paraId="23D0D80E" w14:textId="77777777">
        <w:trPr>
          <w:jc w:val="center"/>
        </w:trPr>
        <w:tc>
          <w:tcPr>
            <w:tcW w:w="3135" w:type="dxa"/>
            <w:shd w:val="clear" w:color="auto" w:fill="F0F7FA"/>
          </w:tcPr>
          <w:p w14:paraId="14F35614" w14:textId="77777777" w:rsidR="00901B53" w:rsidRDefault="004E37C7">
            <w:pPr>
              <w:bidi/>
            </w:pPr>
            <w:r>
              <w:rPr>
                <w:sz w:val="18"/>
              </w:rPr>
              <w:t>`UNIQUE`</w:t>
            </w:r>
          </w:p>
        </w:tc>
        <w:tc>
          <w:tcPr>
            <w:tcW w:w="3135" w:type="dxa"/>
            <w:shd w:val="clear" w:color="auto" w:fill="F0F7FA"/>
          </w:tcPr>
          <w:p w14:paraId="5639F0BE" w14:textId="77777777" w:rsidR="00901B53" w:rsidRDefault="004E37C7">
            <w:pPr>
              <w:bidi/>
            </w:pPr>
            <w:r>
              <w:rPr>
                <w:sz w:val="18"/>
              </w:rPr>
              <w:t>`(user_id, property_id)`</w:t>
            </w:r>
          </w:p>
        </w:tc>
        <w:tc>
          <w:tcPr>
            <w:tcW w:w="3135" w:type="dxa"/>
            <w:shd w:val="clear" w:color="auto" w:fill="F0F7FA"/>
          </w:tcPr>
          <w:p w14:paraId="07D57AB3" w14:textId="77777777" w:rsidR="00901B53" w:rsidRDefault="004E37C7">
            <w:pPr>
              <w:bidi/>
            </w:pPr>
            <w:r>
              <w:rPr>
                <w:sz w:val="18"/>
              </w:rPr>
              <w:t>ضمان عدم تكرار الإضافة</w:t>
            </w:r>
          </w:p>
        </w:tc>
      </w:tr>
    </w:tbl>
    <w:p w14:paraId="1DFD5F50" w14:textId="77777777" w:rsidR="00901B53" w:rsidRDefault="00901B53"/>
    <w:p w14:paraId="1C3E4BD1" w14:textId="77777777" w:rsidR="00901B53" w:rsidRDefault="004E37C7">
      <w:r>
        <w:rPr>
          <w:rFonts w:ascii="Courier New" w:hAnsi="Courier New"/>
          <w:sz w:val="18"/>
        </w:rPr>
        <w:t>CREATE TABLE favorites (</w:t>
      </w:r>
    </w:p>
    <w:p w14:paraId="1CEF5CE8" w14:textId="77777777" w:rsidR="00901B53" w:rsidRDefault="004E37C7">
      <w:r>
        <w:rPr>
          <w:rFonts w:ascii="Courier New" w:hAnsi="Courier New"/>
          <w:sz w:val="18"/>
        </w:rPr>
        <w:t xml:space="preserve">  id UUID PRIMARY KEY DEFAULT uuid_generate_v7(),</w:t>
      </w:r>
    </w:p>
    <w:p w14:paraId="25CBEACD" w14:textId="77777777" w:rsidR="00901B53" w:rsidRDefault="004E37C7">
      <w:r>
        <w:rPr>
          <w:rFonts w:ascii="Courier New" w:hAnsi="Courier New"/>
          <w:sz w:val="18"/>
        </w:rPr>
        <w:t xml:space="preserve">  user_id UUID NOT NULL REFERENCES users(id) ON DELETE CASCADE,</w:t>
      </w:r>
    </w:p>
    <w:p w14:paraId="1AFB8EFF" w14:textId="77777777" w:rsidR="00901B53" w:rsidRDefault="004E37C7">
      <w:r>
        <w:rPr>
          <w:rFonts w:ascii="Courier New" w:hAnsi="Courier New"/>
          <w:sz w:val="18"/>
        </w:rPr>
        <w:t xml:space="preserve">  property_id UUID NOT NULL REFERENCES properties(id) ON DELETE CASCADE,</w:t>
      </w:r>
    </w:p>
    <w:p w14:paraId="3FA97BEB" w14:textId="77777777" w:rsidR="00901B53" w:rsidRDefault="004E37C7">
      <w:r>
        <w:rPr>
          <w:rFonts w:ascii="Courier New" w:hAnsi="Courier New"/>
          <w:sz w:val="18"/>
        </w:rPr>
        <w:t xml:space="preserve">  created_at TIMESTAMP WITH TIME ZONE DEFAULT NOW(),</w:t>
      </w:r>
    </w:p>
    <w:p w14:paraId="6403B173" w14:textId="77777777" w:rsidR="00901B53" w:rsidRDefault="004E37C7">
      <w:r>
        <w:rPr>
          <w:rFonts w:ascii="Courier New" w:hAnsi="Courier New"/>
          <w:sz w:val="18"/>
        </w:rPr>
        <w:t xml:space="preserve">  UNIQUE (user_id, property_id)</w:t>
      </w:r>
    </w:p>
    <w:p w14:paraId="7CBB62C3" w14:textId="77777777" w:rsidR="00901B53" w:rsidRDefault="004E37C7">
      <w:r>
        <w:rPr>
          <w:rFonts w:ascii="Courier New" w:hAnsi="Courier New"/>
          <w:sz w:val="18"/>
        </w:rPr>
        <w:t>);</w:t>
      </w:r>
    </w:p>
    <w:p w14:paraId="3BC8D8D0" w14:textId="77777777" w:rsidR="00901B53" w:rsidRDefault="004E37C7">
      <w:pPr>
        <w:jc w:val="center"/>
      </w:pPr>
      <w:r>
        <w:rPr>
          <w:color w:val="CCCCCC"/>
        </w:rPr>
        <w:lastRenderedPageBreak/>
        <w:t>──────────────────────────────────────────────────</w:t>
      </w:r>
    </w:p>
    <w:p w14:paraId="233274B6" w14:textId="77777777" w:rsidR="00901B53" w:rsidRDefault="004E37C7">
      <w:pPr>
        <w:bidi/>
      </w:pPr>
      <w:r>
        <w:t>**جدول المشاهدات (property_views):**</w:t>
      </w:r>
    </w:p>
    <w:p w14:paraId="61B43917" w14:textId="77777777" w:rsidR="00901B53" w:rsidRDefault="004E37C7">
      <w:pPr>
        <w:bidi/>
      </w:pPr>
      <w:r>
        <w:t>يحتوي على سجل مشاهدات الإعلانات لتحليل سلوك المستخدمين وتحسين التوصيات.</w:t>
      </w:r>
    </w:p>
    <w:tbl>
      <w:tblPr>
        <w:tblStyle w:val="afa"/>
        <w:tblW w:w="0" w:type="auto"/>
        <w:jc w:val="center"/>
        <w:tblLook w:val="04A0" w:firstRow="1" w:lastRow="0" w:firstColumn="1" w:lastColumn="0" w:noHBand="0" w:noVBand="1"/>
      </w:tblPr>
      <w:tblGrid>
        <w:gridCol w:w="3135"/>
        <w:gridCol w:w="3135"/>
        <w:gridCol w:w="3135"/>
      </w:tblGrid>
      <w:tr w:rsidR="00901B53" w14:paraId="1BDD6037" w14:textId="77777777">
        <w:trPr>
          <w:jc w:val="center"/>
        </w:trPr>
        <w:tc>
          <w:tcPr>
            <w:tcW w:w="3135" w:type="dxa"/>
            <w:shd w:val="clear" w:color="auto" w:fill="1A5676"/>
          </w:tcPr>
          <w:p w14:paraId="59FF126D" w14:textId="77777777" w:rsidR="00901B53" w:rsidRDefault="004E37C7">
            <w:pPr>
              <w:bidi/>
              <w:jc w:val="center"/>
            </w:pPr>
            <w:r>
              <w:rPr>
                <w:b/>
                <w:color w:val="FFFFFF"/>
                <w:sz w:val="20"/>
              </w:rPr>
              <w:t>العمود</w:t>
            </w:r>
          </w:p>
        </w:tc>
        <w:tc>
          <w:tcPr>
            <w:tcW w:w="3135" w:type="dxa"/>
            <w:shd w:val="clear" w:color="auto" w:fill="1A5676"/>
          </w:tcPr>
          <w:p w14:paraId="2972CF18" w14:textId="77777777" w:rsidR="00901B53" w:rsidRDefault="004E37C7">
            <w:pPr>
              <w:bidi/>
              <w:jc w:val="center"/>
            </w:pPr>
            <w:r>
              <w:rPr>
                <w:b/>
                <w:color w:val="FFFFFF"/>
                <w:sz w:val="20"/>
              </w:rPr>
              <w:t>النوع</w:t>
            </w:r>
          </w:p>
        </w:tc>
        <w:tc>
          <w:tcPr>
            <w:tcW w:w="3135" w:type="dxa"/>
            <w:shd w:val="clear" w:color="auto" w:fill="1A5676"/>
          </w:tcPr>
          <w:p w14:paraId="347F89FC" w14:textId="77777777" w:rsidR="00901B53" w:rsidRDefault="004E37C7">
            <w:pPr>
              <w:bidi/>
              <w:jc w:val="center"/>
            </w:pPr>
            <w:r>
              <w:rPr>
                <w:b/>
                <w:color w:val="FFFFFF"/>
                <w:sz w:val="20"/>
              </w:rPr>
              <w:t>الوصف</w:t>
            </w:r>
          </w:p>
        </w:tc>
      </w:tr>
      <w:tr w:rsidR="00901B53" w14:paraId="784F10D2" w14:textId="77777777">
        <w:trPr>
          <w:jc w:val="center"/>
        </w:trPr>
        <w:tc>
          <w:tcPr>
            <w:tcW w:w="3135" w:type="dxa"/>
            <w:shd w:val="clear" w:color="auto" w:fill="F0F7FA"/>
          </w:tcPr>
          <w:p w14:paraId="16C0E564" w14:textId="77777777" w:rsidR="00901B53" w:rsidRDefault="004E37C7">
            <w:pPr>
              <w:bidi/>
            </w:pPr>
            <w:r>
              <w:rPr>
                <w:sz w:val="18"/>
              </w:rPr>
              <w:t>`id`</w:t>
            </w:r>
          </w:p>
        </w:tc>
        <w:tc>
          <w:tcPr>
            <w:tcW w:w="3135" w:type="dxa"/>
            <w:shd w:val="clear" w:color="auto" w:fill="F0F7FA"/>
          </w:tcPr>
          <w:p w14:paraId="012CE4C7" w14:textId="77777777" w:rsidR="00901B53" w:rsidRDefault="004E37C7">
            <w:pPr>
              <w:bidi/>
            </w:pPr>
            <w:r>
              <w:rPr>
                <w:sz w:val="18"/>
              </w:rPr>
              <w:t>UUID</w:t>
            </w:r>
          </w:p>
        </w:tc>
        <w:tc>
          <w:tcPr>
            <w:tcW w:w="3135" w:type="dxa"/>
            <w:shd w:val="clear" w:color="auto" w:fill="F0F7FA"/>
          </w:tcPr>
          <w:p w14:paraId="325169A8" w14:textId="77777777" w:rsidR="00901B53" w:rsidRDefault="004E37C7">
            <w:pPr>
              <w:bidi/>
            </w:pPr>
            <w:r>
              <w:rPr>
                <w:sz w:val="18"/>
              </w:rPr>
              <w:t>المعرف الفريد للمشاهدة</w:t>
            </w:r>
          </w:p>
        </w:tc>
      </w:tr>
      <w:tr w:rsidR="00901B53" w14:paraId="0DD9DA83" w14:textId="77777777">
        <w:trPr>
          <w:jc w:val="center"/>
        </w:trPr>
        <w:tc>
          <w:tcPr>
            <w:tcW w:w="3135" w:type="dxa"/>
          </w:tcPr>
          <w:p w14:paraId="0C4535E0" w14:textId="77777777" w:rsidR="00901B53" w:rsidRDefault="004E37C7">
            <w:pPr>
              <w:bidi/>
            </w:pPr>
            <w:r>
              <w:rPr>
                <w:sz w:val="18"/>
              </w:rPr>
              <w:t>`property_id`</w:t>
            </w:r>
          </w:p>
        </w:tc>
        <w:tc>
          <w:tcPr>
            <w:tcW w:w="3135" w:type="dxa"/>
          </w:tcPr>
          <w:p w14:paraId="56308BB2" w14:textId="77777777" w:rsidR="00901B53" w:rsidRDefault="004E37C7">
            <w:pPr>
              <w:bidi/>
            </w:pPr>
            <w:r>
              <w:rPr>
                <w:sz w:val="18"/>
              </w:rPr>
              <w:t>UUID</w:t>
            </w:r>
          </w:p>
        </w:tc>
        <w:tc>
          <w:tcPr>
            <w:tcW w:w="3135" w:type="dxa"/>
          </w:tcPr>
          <w:p w14:paraId="1F6C03C8" w14:textId="77777777" w:rsidR="00901B53" w:rsidRDefault="004E37C7">
            <w:pPr>
              <w:bidi/>
            </w:pPr>
            <w:r>
              <w:rPr>
                <w:sz w:val="18"/>
              </w:rPr>
              <w:t>معرف العقار — مفتاح خارجي يشير إلى `properties`</w:t>
            </w:r>
          </w:p>
        </w:tc>
      </w:tr>
      <w:tr w:rsidR="00901B53" w14:paraId="45E8A674" w14:textId="77777777">
        <w:trPr>
          <w:jc w:val="center"/>
        </w:trPr>
        <w:tc>
          <w:tcPr>
            <w:tcW w:w="3135" w:type="dxa"/>
            <w:shd w:val="clear" w:color="auto" w:fill="F0F7FA"/>
          </w:tcPr>
          <w:p w14:paraId="79A098AC" w14:textId="77777777" w:rsidR="00901B53" w:rsidRDefault="004E37C7">
            <w:pPr>
              <w:bidi/>
            </w:pPr>
            <w:r>
              <w:rPr>
                <w:sz w:val="18"/>
              </w:rPr>
              <w:t>`user_id`</w:t>
            </w:r>
          </w:p>
        </w:tc>
        <w:tc>
          <w:tcPr>
            <w:tcW w:w="3135" w:type="dxa"/>
            <w:shd w:val="clear" w:color="auto" w:fill="F0F7FA"/>
          </w:tcPr>
          <w:p w14:paraId="210DEA75" w14:textId="77777777" w:rsidR="00901B53" w:rsidRDefault="004E37C7">
            <w:pPr>
              <w:bidi/>
            </w:pPr>
            <w:r>
              <w:rPr>
                <w:sz w:val="18"/>
              </w:rPr>
              <w:t>UUID</w:t>
            </w:r>
          </w:p>
        </w:tc>
        <w:tc>
          <w:tcPr>
            <w:tcW w:w="3135" w:type="dxa"/>
            <w:shd w:val="clear" w:color="auto" w:fill="F0F7FA"/>
          </w:tcPr>
          <w:p w14:paraId="2DE85A9B" w14:textId="77777777" w:rsidR="00901B53" w:rsidRDefault="004E37C7">
            <w:pPr>
              <w:bidi/>
            </w:pPr>
            <w:r>
              <w:rPr>
                <w:sz w:val="18"/>
              </w:rPr>
              <w:t>معرف المستخدم (قابل للإغفال للزوار غير المسجلين)</w:t>
            </w:r>
          </w:p>
        </w:tc>
      </w:tr>
      <w:tr w:rsidR="00901B53" w14:paraId="4F1380B6" w14:textId="77777777">
        <w:trPr>
          <w:jc w:val="center"/>
        </w:trPr>
        <w:tc>
          <w:tcPr>
            <w:tcW w:w="3135" w:type="dxa"/>
          </w:tcPr>
          <w:p w14:paraId="0946882F" w14:textId="77777777" w:rsidR="00901B53" w:rsidRDefault="004E37C7">
            <w:pPr>
              <w:bidi/>
            </w:pPr>
            <w:r>
              <w:rPr>
                <w:sz w:val="18"/>
              </w:rPr>
              <w:t>`ip_address`</w:t>
            </w:r>
          </w:p>
        </w:tc>
        <w:tc>
          <w:tcPr>
            <w:tcW w:w="3135" w:type="dxa"/>
          </w:tcPr>
          <w:p w14:paraId="71E336F5" w14:textId="77777777" w:rsidR="00901B53" w:rsidRDefault="004E37C7">
            <w:pPr>
              <w:bidi/>
            </w:pPr>
            <w:r>
              <w:rPr>
                <w:sz w:val="18"/>
              </w:rPr>
              <w:t>INET</w:t>
            </w:r>
          </w:p>
        </w:tc>
        <w:tc>
          <w:tcPr>
            <w:tcW w:w="3135" w:type="dxa"/>
          </w:tcPr>
          <w:p w14:paraId="34C04493" w14:textId="77777777" w:rsidR="00901B53" w:rsidRDefault="004E37C7">
            <w:pPr>
              <w:bidi/>
            </w:pPr>
            <w:r>
              <w:rPr>
                <w:sz w:val="18"/>
              </w:rPr>
              <w:t>عنوان IP الخاص بالزائر</w:t>
            </w:r>
          </w:p>
        </w:tc>
      </w:tr>
      <w:tr w:rsidR="00901B53" w14:paraId="0EF69537" w14:textId="77777777">
        <w:trPr>
          <w:jc w:val="center"/>
        </w:trPr>
        <w:tc>
          <w:tcPr>
            <w:tcW w:w="3135" w:type="dxa"/>
            <w:shd w:val="clear" w:color="auto" w:fill="F0F7FA"/>
          </w:tcPr>
          <w:p w14:paraId="3A3DA0A2" w14:textId="77777777" w:rsidR="00901B53" w:rsidRDefault="004E37C7">
            <w:pPr>
              <w:bidi/>
            </w:pPr>
            <w:r>
              <w:rPr>
                <w:sz w:val="18"/>
              </w:rPr>
              <w:t>`user_agent`</w:t>
            </w:r>
          </w:p>
        </w:tc>
        <w:tc>
          <w:tcPr>
            <w:tcW w:w="3135" w:type="dxa"/>
            <w:shd w:val="clear" w:color="auto" w:fill="F0F7FA"/>
          </w:tcPr>
          <w:p w14:paraId="69482A82" w14:textId="77777777" w:rsidR="00901B53" w:rsidRDefault="004E37C7">
            <w:pPr>
              <w:bidi/>
            </w:pPr>
            <w:r>
              <w:rPr>
                <w:sz w:val="18"/>
              </w:rPr>
              <w:t>TEXT</w:t>
            </w:r>
          </w:p>
        </w:tc>
        <w:tc>
          <w:tcPr>
            <w:tcW w:w="3135" w:type="dxa"/>
            <w:shd w:val="clear" w:color="auto" w:fill="F0F7FA"/>
          </w:tcPr>
          <w:p w14:paraId="1093BE42" w14:textId="77777777" w:rsidR="00901B53" w:rsidRDefault="004E37C7">
            <w:pPr>
              <w:bidi/>
            </w:pPr>
            <w:r>
              <w:rPr>
                <w:sz w:val="18"/>
              </w:rPr>
              <w:t>معلومات المتصفح والجهاز</w:t>
            </w:r>
          </w:p>
        </w:tc>
      </w:tr>
      <w:tr w:rsidR="00901B53" w14:paraId="0067FBD1" w14:textId="77777777">
        <w:trPr>
          <w:jc w:val="center"/>
        </w:trPr>
        <w:tc>
          <w:tcPr>
            <w:tcW w:w="3135" w:type="dxa"/>
          </w:tcPr>
          <w:p w14:paraId="24C70B0A" w14:textId="77777777" w:rsidR="00901B53" w:rsidRDefault="004E37C7">
            <w:pPr>
              <w:bidi/>
            </w:pPr>
            <w:r>
              <w:rPr>
                <w:sz w:val="18"/>
              </w:rPr>
              <w:t>`created_at`</w:t>
            </w:r>
          </w:p>
        </w:tc>
        <w:tc>
          <w:tcPr>
            <w:tcW w:w="3135" w:type="dxa"/>
          </w:tcPr>
          <w:p w14:paraId="02FF50FC" w14:textId="77777777" w:rsidR="00901B53" w:rsidRDefault="004E37C7">
            <w:pPr>
              <w:bidi/>
            </w:pPr>
            <w:r>
              <w:rPr>
                <w:sz w:val="18"/>
              </w:rPr>
              <w:t>TIMESTAMP</w:t>
            </w:r>
          </w:p>
        </w:tc>
        <w:tc>
          <w:tcPr>
            <w:tcW w:w="3135" w:type="dxa"/>
          </w:tcPr>
          <w:p w14:paraId="17D27890" w14:textId="77777777" w:rsidR="00901B53" w:rsidRDefault="004E37C7">
            <w:pPr>
              <w:bidi/>
            </w:pPr>
            <w:r>
              <w:rPr>
                <w:sz w:val="18"/>
              </w:rPr>
              <w:t>تاريخ ووقت المشاهدة</w:t>
            </w:r>
          </w:p>
        </w:tc>
      </w:tr>
    </w:tbl>
    <w:p w14:paraId="303440B1" w14:textId="77777777" w:rsidR="00901B53" w:rsidRDefault="00901B53"/>
    <w:p w14:paraId="5FA28FE1" w14:textId="77777777" w:rsidR="00901B53" w:rsidRDefault="004E37C7">
      <w:r>
        <w:rPr>
          <w:rFonts w:ascii="Courier New" w:hAnsi="Courier New"/>
          <w:sz w:val="18"/>
        </w:rPr>
        <w:t>CREATE TABLE property_views (</w:t>
      </w:r>
    </w:p>
    <w:p w14:paraId="7A76A132" w14:textId="77777777" w:rsidR="00901B53" w:rsidRDefault="004E37C7">
      <w:r>
        <w:rPr>
          <w:rFonts w:ascii="Courier New" w:hAnsi="Courier New"/>
          <w:sz w:val="18"/>
        </w:rPr>
        <w:t xml:space="preserve">  id UUID PRIMARY KEY DEFAULT uuid_generate_v7(),</w:t>
      </w:r>
    </w:p>
    <w:p w14:paraId="34130209" w14:textId="77777777" w:rsidR="00901B53" w:rsidRDefault="004E37C7">
      <w:r>
        <w:rPr>
          <w:rFonts w:ascii="Courier New" w:hAnsi="Courier New"/>
          <w:sz w:val="18"/>
        </w:rPr>
        <w:t xml:space="preserve">  property_id UUID NOT NULL REFERENCES properties(id) ON DELETE CASCADE,</w:t>
      </w:r>
    </w:p>
    <w:p w14:paraId="5841EB4F" w14:textId="77777777" w:rsidR="00901B53" w:rsidRDefault="004E37C7">
      <w:r>
        <w:rPr>
          <w:rFonts w:ascii="Courier New" w:hAnsi="Courier New"/>
          <w:sz w:val="18"/>
        </w:rPr>
        <w:t xml:space="preserve">  user_id UUID REFERENCES users(id) ON DELETE SET NULL,</w:t>
      </w:r>
    </w:p>
    <w:p w14:paraId="73ED1FF2" w14:textId="77777777" w:rsidR="00901B53" w:rsidRDefault="004E37C7">
      <w:r>
        <w:rPr>
          <w:rFonts w:ascii="Courier New" w:hAnsi="Courier New"/>
          <w:sz w:val="18"/>
        </w:rPr>
        <w:t xml:space="preserve">  ip_address INET NOT NULL,</w:t>
      </w:r>
    </w:p>
    <w:p w14:paraId="6AEF767B" w14:textId="77777777" w:rsidR="00901B53" w:rsidRDefault="004E37C7">
      <w:r>
        <w:rPr>
          <w:rFonts w:ascii="Courier New" w:hAnsi="Courier New"/>
          <w:sz w:val="18"/>
        </w:rPr>
        <w:t xml:space="preserve">  user_agent TEXT,</w:t>
      </w:r>
    </w:p>
    <w:p w14:paraId="7FA1385A" w14:textId="77777777" w:rsidR="00901B53" w:rsidRDefault="004E37C7">
      <w:r>
        <w:rPr>
          <w:rFonts w:ascii="Courier New" w:hAnsi="Courier New"/>
          <w:sz w:val="18"/>
        </w:rPr>
        <w:t xml:space="preserve">  created_at TIMESTAMP WITH TIME ZONE DEFAULT NOW()</w:t>
      </w:r>
    </w:p>
    <w:p w14:paraId="66FBD5A5" w14:textId="77777777" w:rsidR="00901B53" w:rsidRDefault="004E37C7">
      <w:r>
        <w:rPr>
          <w:rFonts w:ascii="Courier New" w:hAnsi="Courier New"/>
          <w:sz w:val="18"/>
        </w:rPr>
        <w:t>);</w:t>
      </w:r>
    </w:p>
    <w:p w14:paraId="66400C02" w14:textId="77777777" w:rsidR="00901B53" w:rsidRDefault="004E37C7">
      <w:pPr>
        <w:jc w:val="center"/>
      </w:pPr>
      <w:r>
        <w:rPr>
          <w:color w:val="CCCCCC"/>
        </w:rPr>
        <w:t>──────────────────────────────────────────────────</w:t>
      </w:r>
    </w:p>
    <w:p w14:paraId="4219863D" w14:textId="77777777" w:rsidR="00901B53" w:rsidRDefault="004E37C7">
      <w:pPr>
        <w:bidi/>
      </w:pPr>
      <w:r>
        <w:t>**جدول عمليات البحث المحفوظة (saved_searches):**</w:t>
      </w:r>
    </w:p>
    <w:p w14:paraId="683FA002" w14:textId="77777777" w:rsidR="00901B53" w:rsidRDefault="004E37C7">
      <w:pPr>
        <w:bidi/>
      </w:pPr>
      <w:r>
        <w:t>يحتوي على عمليات البحث التي حفظها المستخدمون مع إعدادات التنبيهات.</w:t>
      </w:r>
    </w:p>
    <w:p w14:paraId="6BEA625D" w14:textId="77777777" w:rsidR="00901B53" w:rsidRDefault="004E37C7">
      <w:r>
        <w:rPr>
          <w:rFonts w:ascii="Courier New" w:hAnsi="Courier New"/>
          <w:sz w:val="18"/>
        </w:rPr>
        <w:t>CREATE TABLE saved_searches (</w:t>
      </w:r>
    </w:p>
    <w:p w14:paraId="19CC6A5F" w14:textId="77777777" w:rsidR="00901B53" w:rsidRDefault="004E37C7">
      <w:r>
        <w:rPr>
          <w:rFonts w:ascii="Courier New" w:hAnsi="Courier New"/>
          <w:sz w:val="18"/>
        </w:rPr>
        <w:t xml:space="preserve">  id UUID PRIMARY KEY DEFAULT uuid_generate_v7(),</w:t>
      </w:r>
    </w:p>
    <w:p w14:paraId="5219773B" w14:textId="77777777" w:rsidR="00901B53" w:rsidRDefault="004E37C7">
      <w:r>
        <w:rPr>
          <w:rFonts w:ascii="Courier New" w:hAnsi="Courier New"/>
          <w:sz w:val="18"/>
        </w:rPr>
        <w:t xml:space="preserve">  user_id UUID NOT NULL REFERENCES users(id) ON DELETE CASCADE,</w:t>
      </w:r>
    </w:p>
    <w:p w14:paraId="35FFFF88" w14:textId="77777777" w:rsidR="00901B53" w:rsidRDefault="004E37C7">
      <w:r>
        <w:rPr>
          <w:rFonts w:ascii="Courier New" w:hAnsi="Courier New"/>
          <w:sz w:val="18"/>
        </w:rPr>
        <w:t xml:space="preserve">  name VARCHAR(200) NOT NULL,</w:t>
      </w:r>
    </w:p>
    <w:p w14:paraId="38FAC9DE" w14:textId="77777777" w:rsidR="00901B53" w:rsidRDefault="004E37C7">
      <w:r>
        <w:rPr>
          <w:rFonts w:ascii="Courier New" w:hAnsi="Courier New"/>
          <w:sz w:val="18"/>
        </w:rPr>
        <w:t xml:space="preserve">  filters JSONB NOT NULL DEFAULT '{}',</w:t>
      </w:r>
    </w:p>
    <w:p w14:paraId="081F0BBD" w14:textId="77777777" w:rsidR="00901B53" w:rsidRDefault="004E37C7">
      <w:r>
        <w:rPr>
          <w:rFonts w:ascii="Courier New" w:hAnsi="Courier New"/>
          <w:sz w:val="18"/>
        </w:rPr>
        <w:t xml:space="preserve">  alert_enabled BOOLEAN DEFAULT false,</w:t>
      </w:r>
    </w:p>
    <w:p w14:paraId="2A120D14" w14:textId="77777777" w:rsidR="00901B53" w:rsidRDefault="004E37C7">
      <w:r>
        <w:rPr>
          <w:rFonts w:ascii="Courier New" w:hAnsi="Courier New"/>
          <w:sz w:val="18"/>
        </w:rPr>
        <w:t xml:space="preserve">  alert_frequency VARCHAR(10) DEFAULT 'instant'</w:t>
      </w:r>
    </w:p>
    <w:p w14:paraId="118C93AE" w14:textId="77777777" w:rsidR="00901B53" w:rsidRDefault="004E37C7">
      <w:r>
        <w:rPr>
          <w:rFonts w:ascii="Courier New" w:hAnsi="Courier New"/>
          <w:sz w:val="18"/>
        </w:rPr>
        <w:t xml:space="preserve">    CHECK (alert_frequency IN ('instant', 'daily', 'weekly')),</w:t>
      </w:r>
    </w:p>
    <w:p w14:paraId="590A44C3" w14:textId="77777777" w:rsidR="00901B53" w:rsidRDefault="004E37C7">
      <w:r>
        <w:rPr>
          <w:rFonts w:ascii="Courier New" w:hAnsi="Courier New"/>
          <w:sz w:val="18"/>
        </w:rPr>
        <w:t xml:space="preserve">  created_at TIMESTAMP WITH TIME ZONE DEFAULT NOW(),</w:t>
      </w:r>
    </w:p>
    <w:p w14:paraId="79FCE2C6" w14:textId="77777777" w:rsidR="00901B53" w:rsidRDefault="004E37C7">
      <w:r>
        <w:rPr>
          <w:rFonts w:ascii="Courier New" w:hAnsi="Courier New"/>
          <w:sz w:val="18"/>
        </w:rPr>
        <w:t xml:space="preserve">  updated_at TIMESTAMP WITH TIME ZONE DEFAULT NOW()</w:t>
      </w:r>
    </w:p>
    <w:p w14:paraId="7594C262" w14:textId="77777777" w:rsidR="00901B53" w:rsidRDefault="004E37C7">
      <w:r>
        <w:rPr>
          <w:rFonts w:ascii="Courier New" w:hAnsi="Courier New"/>
          <w:sz w:val="18"/>
        </w:rPr>
        <w:lastRenderedPageBreak/>
        <w:t>);</w:t>
      </w:r>
    </w:p>
    <w:p w14:paraId="66F21E90" w14:textId="77777777" w:rsidR="00901B53" w:rsidRDefault="004E37C7">
      <w:pPr>
        <w:jc w:val="center"/>
      </w:pPr>
      <w:r>
        <w:rPr>
          <w:color w:val="CCCCCC"/>
        </w:rPr>
        <w:t>──────────────────────────────────────────────────</w:t>
      </w:r>
    </w:p>
    <w:p w14:paraId="718B68FB" w14:textId="77777777" w:rsidR="00901B53" w:rsidRDefault="004E37C7">
      <w:pPr>
        <w:pStyle w:val="21"/>
        <w:bidi/>
      </w:pPr>
      <w:r>
        <w:rPr>
          <w:color w:val="1A5676"/>
        </w:rPr>
        <w:t>9.2.3 موديول الحجز والضمان — Booking &amp; Escrow Module</w:t>
      </w:r>
    </w:p>
    <w:p w14:paraId="0C4749E4" w14:textId="77777777" w:rsidR="00901B53" w:rsidRDefault="004E37C7">
      <w:pPr>
        <w:bidi/>
      </w:pPr>
      <w:r>
        <w:t>يحتوي هذا الموديول على جميع البيانات المتعلقة بعمليات حجز العقارات وإدارة حسابات الضمان المالية.</w:t>
      </w:r>
    </w:p>
    <w:p w14:paraId="25EA681A" w14:textId="77777777" w:rsidR="00901B53" w:rsidRDefault="004E37C7">
      <w:pPr>
        <w:jc w:val="center"/>
      </w:pPr>
      <w:r>
        <w:rPr>
          <w:color w:val="CCCCCC"/>
        </w:rPr>
        <w:t>──────────────────────────────────────────────────</w:t>
      </w:r>
    </w:p>
    <w:p w14:paraId="2CA870BC" w14:textId="77777777" w:rsidR="00901B53" w:rsidRDefault="004E37C7">
      <w:pPr>
        <w:bidi/>
      </w:pPr>
      <w:r>
        <w:t>**جدول الحجوزات (bookings):**</w:t>
      </w:r>
    </w:p>
    <w:p w14:paraId="54F9941E" w14:textId="77777777" w:rsidR="00901B53" w:rsidRDefault="004E37C7">
      <w:pPr>
        <w:bidi/>
      </w:pPr>
      <w:r>
        <w:t>يحتوي على جميع الحجوزات في النظام، مع تتبع حالة كل حجز من البداية حتى الاكتمال أو الإلغاء.</w:t>
      </w:r>
    </w:p>
    <w:tbl>
      <w:tblPr>
        <w:tblStyle w:val="afa"/>
        <w:tblW w:w="0" w:type="auto"/>
        <w:jc w:val="center"/>
        <w:tblLook w:val="04A0" w:firstRow="1" w:lastRow="0" w:firstColumn="1" w:lastColumn="0" w:noHBand="0" w:noVBand="1"/>
      </w:tblPr>
      <w:tblGrid>
        <w:gridCol w:w="3135"/>
        <w:gridCol w:w="3135"/>
        <w:gridCol w:w="3135"/>
      </w:tblGrid>
      <w:tr w:rsidR="00901B53" w14:paraId="551C24E6" w14:textId="77777777">
        <w:trPr>
          <w:jc w:val="center"/>
        </w:trPr>
        <w:tc>
          <w:tcPr>
            <w:tcW w:w="3135" w:type="dxa"/>
            <w:shd w:val="clear" w:color="auto" w:fill="1A5676"/>
          </w:tcPr>
          <w:p w14:paraId="05B4291B" w14:textId="77777777" w:rsidR="00901B53" w:rsidRDefault="004E37C7">
            <w:pPr>
              <w:bidi/>
              <w:jc w:val="center"/>
            </w:pPr>
            <w:r>
              <w:rPr>
                <w:b/>
                <w:color w:val="FFFFFF"/>
                <w:sz w:val="20"/>
              </w:rPr>
              <w:t>العمود</w:t>
            </w:r>
          </w:p>
        </w:tc>
        <w:tc>
          <w:tcPr>
            <w:tcW w:w="3135" w:type="dxa"/>
            <w:shd w:val="clear" w:color="auto" w:fill="1A5676"/>
          </w:tcPr>
          <w:p w14:paraId="6B999AFE" w14:textId="77777777" w:rsidR="00901B53" w:rsidRDefault="004E37C7">
            <w:pPr>
              <w:bidi/>
              <w:jc w:val="center"/>
            </w:pPr>
            <w:r>
              <w:rPr>
                <w:b/>
                <w:color w:val="FFFFFF"/>
                <w:sz w:val="20"/>
              </w:rPr>
              <w:t>النوع</w:t>
            </w:r>
          </w:p>
        </w:tc>
        <w:tc>
          <w:tcPr>
            <w:tcW w:w="3135" w:type="dxa"/>
            <w:shd w:val="clear" w:color="auto" w:fill="1A5676"/>
          </w:tcPr>
          <w:p w14:paraId="7EDBE639" w14:textId="77777777" w:rsidR="00901B53" w:rsidRDefault="004E37C7">
            <w:pPr>
              <w:bidi/>
              <w:jc w:val="center"/>
            </w:pPr>
            <w:r>
              <w:rPr>
                <w:b/>
                <w:color w:val="FFFFFF"/>
                <w:sz w:val="20"/>
              </w:rPr>
              <w:t>الوصف</w:t>
            </w:r>
          </w:p>
        </w:tc>
      </w:tr>
      <w:tr w:rsidR="00901B53" w14:paraId="7BBD4F3C" w14:textId="77777777">
        <w:trPr>
          <w:jc w:val="center"/>
        </w:trPr>
        <w:tc>
          <w:tcPr>
            <w:tcW w:w="3135" w:type="dxa"/>
            <w:shd w:val="clear" w:color="auto" w:fill="F0F7FA"/>
          </w:tcPr>
          <w:p w14:paraId="33C05FB3" w14:textId="77777777" w:rsidR="00901B53" w:rsidRDefault="004E37C7">
            <w:pPr>
              <w:bidi/>
            </w:pPr>
            <w:r>
              <w:rPr>
                <w:sz w:val="18"/>
              </w:rPr>
              <w:t>`id`</w:t>
            </w:r>
          </w:p>
        </w:tc>
        <w:tc>
          <w:tcPr>
            <w:tcW w:w="3135" w:type="dxa"/>
            <w:shd w:val="clear" w:color="auto" w:fill="F0F7FA"/>
          </w:tcPr>
          <w:p w14:paraId="76242F30" w14:textId="77777777" w:rsidR="00901B53" w:rsidRDefault="004E37C7">
            <w:pPr>
              <w:bidi/>
            </w:pPr>
            <w:r>
              <w:rPr>
                <w:sz w:val="18"/>
              </w:rPr>
              <w:t>UUID</w:t>
            </w:r>
          </w:p>
        </w:tc>
        <w:tc>
          <w:tcPr>
            <w:tcW w:w="3135" w:type="dxa"/>
            <w:shd w:val="clear" w:color="auto" w:fill="F0F7FA"/>
          </w:tcPr>
          <w:p w14:paraId="65334A7B" w14:textId="77777777" w:rsidR="00901B53" w:rsidRDefault="004E37C7">
            <w:pPr>
              <w:bidi/>
            </w:pPr>
            <w:r>
              <w:rPr>
                <w:sz w:val="18"/>
              </w:rPr>
              <w:t>المعرف الفريد للحجز</w:t>
            </w:r>
          </w:p>
        </w:tc>
      </w:tr>
      <w:tr w:rsidR="00901B53" w14:paraId="157C2AE8" w14:textId="77777777">
        <w:trPr>
          <w:jc w:val="center"/>
        </w:trPr>
        <w:tc>
          <w:tcPr>
            <w:tcW w:w="3135" w:type="dxa"/>
          </w:tcPr>
          <w:p w14:paraId="2895A8FC" w14:textId="77777777" w:rsidR="00901B53" w:rsidRDefault="004E37C7">
            <w:pPr>
              <w:bidi/>
            </w:pPr>
            <w:r>
              <w:rPr>
                <w:sz w:val="18"/>
              </w:rPr>
              <w:t>`property_id`</w:t>
            </w:r>
          </w:p>
        </w:tc>
        <w:tc>
          <w:tcPr>
            <w:tcW w:w="3135" w:type="dxa"/>
          </w:tcPr>
          <w:p w14:paraId="10808C83" w14:textId="77777777" w:rsidR="00901B53" w:rsidRDefault="004E37C7">
            <w:pPr>
              <w:bidi/>
            </w:pPr>
            <w:r>
              <w:rPr>
                <w:sz w:val="18"/>
              </w:rPr>
              <w:t>UUID</w:t>
            </w:r>
          </w:p>
        </w:tc>
        <w:tc>
          <w:tcPr>
            <w:tcW w:w="3135" w:type="dxa"/>
          </w:tcPr>
          <w:p w14:paraId="2E9B4393" w14:textId="77777777" w:rsidR="00901B53" w:rsidRDefault="004E37C7">
            <w:pPr>
              <w:bidi/>
            </w:pPr>
            <w:r>
              <w:rPr>
                <w:sz w:val="18"/>
              </w:rPr>
              <w:t>معرف العقار المحجوز — مفتاح خارجي يشير إلى `properties`</w:t>
            </w:r>
          </w:p>
        </w:tc>
      </w:tr>
      <w:tr w:rsidR="00901B53" w14:paraId="00496BA3" w14:textId="77777777">
        <w:trPr>
          <w:jc w:val="center"/>
        </w:trPr>
        <w:tc>
          <w:tcPr>
            <w:tcW w:w="3135" w:type="dxa"/>
            <w:shd w:val="clear" w:color="auto" w:fill="F0F7FA"/>
          </w:tcPr>
          <w:p w14:paraId="5786CB37" w14:textId="77777777" w:rsidR="00901B53" w:rsidRDefault="004E37C7">
            <w:pPr>
              <w:bidi/>
            </w:pPr>
            <w:r>
              <w:rPr>
                <w:sz w:val="18"/>
              </w:rPr>
              <w:t>`seeker_id`</w:t>
            </w:r>
          </w:p>
        </w:tc>
        <w:tc>
          <w:tcPr>
            <w:tcW w:w="3135" w:type="dxa"/>
            <w:shd w:val="clear" w:color="auto" w:fill="F0F7FA"/>
          </w:tcPr>
          <w:p w14:paraId="692EDB03" w14:textId="77777777" w:rsidR="00901B53" w:rsidRDefault="004E37C7">
            <w:pPr>
              <w:bidi/>
            </w:pPr>
            <w:r>
              <w:rPr>
                <w:sz w:val="18"/>
              </w:rPr>
              <w:t>UUID</w:t>
            </w:r>
          </w:p>
        </w:tc>
        <w:tc>
          <w:tcPr>
            <w:tcW w:w="3135" w:type="dxa"/>
            <w:shd w:val="clear" w:color="auto" w:fill="F0F7FA"/>
          </w:tcPr>
          <w:p w14:paraId="459500B8" w14:textId="77777777" w:rsidR="00901B53" w:rsidRDefault="004E37C7">
            <w:pPr>
              <w:bidi/>
            </w:pPr>
            <w:r>
              <w:rPr>
                <w:sz w:val="18"/>
              </w:rPr>
              <w:t>معرف الباحث (المستأجر/المشتري) — مفتاح خارجي يشير إلى `users`</w:t>
            </w:r>
          </w:p>
        </w:tc>
      </w:tr>
      <w:tr w:rsidR="00901B53" w14:paraId="61BC9292" w14:textId="77777777">
        <w:trPr>
          <w:jc w:val="center"/>
        </w:trPr>
        <w:tc>
          <w:tcPr>
            <w:tcW w:w="3135" w:type="dxa"/>
          </w:tcPr>
          <w:p w14:paraId="1BB3090F" w14:textId="77777777" w:rsidR="00901B53" w:rsidRDefault="004E37C7">
            <w:pPr>
              <w:bidi/>
            </w:pPr>
            <w:r>
              <w:rPr>
                <w:sz w:val="18"/>
              </w:rPr>
              <w:t>`owner_id`</w:t>
            </w:r>
          </w:p>
        </w:tc>
        <w:tc>
          <w:tcPr>
            <w:tcW w:w="3135" w:type="dxa"/>
          </w:tcPr>
          <w:p w14:paraId="3E6F4ACF" w14:textId="77777777" w:rsidR="00901B53" w:rsidRDefault="004E37C7">
            <w:pPr>
              <w:bidi/>
            </w:pPr>
            <w:r>
              <w:rPr>
                <w:sz w:val="18"/>
              </w:rPr>
              <w:t>UUID</w:t>
            </w:r>
          </w:p>
        </w:tc>
        <w:tc>
          <w:tcPr>
            <w:tcW w:w="3135" w:type="dxa"/>
          </w:tcPr>
          <w:p w14:paraId="4E95BE91" w14:textId="77777777" w:rsidR="00901B53" w:rsidRDefault="004E37C7">
            <w:pPr>
              <w:bidi/>
            </w:pPr>
            <w:r>
              <w:rPr>
                <w:sz w:val="18"/>
              </w:rPr>
              <w:t>معرف المالك — مفتاح خارجي يشير إلى `users`</w:t>
            </w:r>
          </w:p>
        </w:tc>
      </w:tr>
      <w:tr w:rsidR="00901B53" w14:paraId="0160635B" w14:textId="77777777">
        <w:trPr>
          <w:jc w:val="center"/>
        </w:trPr>
        <w:tc>
          <w:tcPr>
            <w:tcW w:w="3135" w:type="dxa"/>
            <w:shd w:val="clear" w:color="auto" w:fill="F0F7FA"/>
          </w:tcPr>
          <w:p w14:paraId="1A4FD956" w14:textId="77777777" w:rsidR="00901B53" w:rsidRDefault="004E37C7">
            <w:pPr>
              <w:bidi/>
            </w:pPr>
            <w:r>
              <w:rPr>
                <w:sz w:val="18"/>
              </w:rPr>
              <w:t>`status`</w:t>
            </w:r>
          </w:p>
        </w:tc>
        <w:tc>
          <w:tcPr>
            <w:tcW w:w="3135" w:type="dxa"/>
            <w:shd w:val="clear" w:color="auto" w:fill="F0F7FA"/>
          </w:tcPr>
          <w:p w14:paraId="04517A1C" w14:textId="77777777" w:rsidR="00901B53" w:rsidRDefault="004E37C7">
            <w:pPr>
              <w:bidi/>
            </w:pPr>
            <w:r>
              <w:rPr>
                <w:sz w:val="18"/>
              </w:rPr>
              <w:t>ENUM</w:t>
            </w:r>
          </w:p>
        </w:tc>
        <w:tc>
          <w:tcPr>
            <w:tcW w:w="3135" w:type="dxa"/>
            <w:shd w:val="clear" w:color="auto" w:fill="F0F7FA"/>
          </w:tcPr>
          <w:p w14:paraId="44C62AAF" w14:textId="77777777" w:rsidR="00901B53" w:rsidRDefault="004E37C7">
            <w:pPr>
              <w:bidi/>
            </w:pPr>
            <w:r>
              <w:rPr>
                <w:sz w:val="18"/>
              </w:rPr>
              <w:t>حالة الحجز: `pending` (قيد الانتظار) / `confirmed` (مؤكد) / `cancelled` (ملغى) / `completed` (مكتمل)</w:t>
            </w:r>
          </w:p>
        </w:tc>
      </w:tr>
      <w:tr w:rsidR="00901B53" w14:paraId="272BF729" w14:textId="77777777">
        <w:trPr>
          <w:jc w:val="center"/>
        </w:trPr>
        <w:tc>
          <w:tcPr>
            <w:tcW w:w="3135" w:type="dxa"/>
          </w:tcPr>
          <w:p w14:paraId="69D03D1F" w14:textId="77777777" w:rsidR="00901B53" w:rsidRDefault="004E37C7">
            <w:pPr>
              <w:bidi/>
            </w:pPr>
            <w:r>
              <w:rPr>
                <w:sz w:val="18"/>
              </w:rPr>
              <w:t>`booking_amount`</w:t>
            </w:r>
          </w:p>
        </w:tc>
        <w:tc>
          <w:tcPr>
            <w:tcW w:w="3135" w:type="dxa"/>
          </w:tcPr>
          <w:p w14:paraId="74C5CEC3" w14:textId="77777777" w:rsidR="00901B53" w:rsidRDefault="004E37C7">
            <w:pPr>
              <w:bidi/>
            </w:pPr>
            <w:r>
              <w:rPr>
                <w:sz w:val="18"/>
              </w:rPr>
              <w:t>DECIMAL(12,2)</w:t>
            </w:r>
          </w:p>
        </w:tc>
        <w:tc>
          <w:tcPr>
            <w:tcW w:w="3135" w:type="dxa"/>
          </w:tcPr>
          <w:p w14:paraId="639A07D9" w14:textId="77777777" w:rsidR="00901B53" w:rsidRDefault="004E37C7">
            <w:pPr>
              <w:bidi/>
            </w:pPr>
            <w:r>
              <w:rPr>
                <w:sz w:val="18"/>
              </w:rPr>
              <w:t>مبلغ الحجز بالريال السعودي</w:t>
            </w:r>
          </w:p>
        </w:tc>
      </w:tr>
      <w:tr w:rsidR="00901B53" w14:paraId="1AC9B68B" w14:textId="77777777">
        <w:trPr>
          <w:jc w:val="center"/>
        </w:trPr>
        <w:tc>
          <w:tcPr>
            <w:tcW w:w="3135" w:type="dxa"/>
            <w:shd w:val="clear" w:color="auto" w:fill="F0F7FA"/>
          </w:tcPr>
          <w:p w14:paraId="5CB5A5E0" w14:textId="77777777" w:rsidR="00901B53" w:rsidRDefault="004E37C7">
            <w:pPr>
              <w:bidi/>
            </w:pPr>
            <w:r>
              <w:rPr>
                <w:sz w:val="18"/>
              </w:rPr>
              <w:t>`check_in_date`</w:t>
            </w:r>
          </w:p>
        </w:tc>
        <w:tc>
          <w:tcPr>
            <w:tcW w:w="3135" w:type="dxa"/>
            <w:shd w:val="clear" w:color="auto" w:fill="F0F7FA"/>
          </w:tcPr>
          <w:p w14:paraId="3FA9753E" w14:textId="77777777" w:rsidR="00901B53" w:rsidRDefault="004E37C7">
            <w:pPr>
              <w:bidi/>
            </w:pPr>
            <w:r>
              <w:rPr>
                <w:sz w:val="18"/>
              </w:rPr>
              <w:t>DATE</w:t>
            </w:r>
          </w:p>
        </w:tc>
        <w:tc>
          <w:tcPr>
            <w:tcW w:w="3135" w:type="dxa"/>
            <w:shd w:val="clear" w:color="auto" w:fill="F0F7FA"/>
          </w:tcPr>
          <w:p w14:paraId="63039075" w14:textId="77777777" w:rsidR="00901B53" w:rsidRDefault="004E37C7">
            <w:pPr>
              <w:bidi/>
            </w:pPr>
            <w:r>
              <w:rPr>
                <w:sz w:val="18"/>
              </w:rPr>
              <w:t>تاريخ الوصول أو بدء الإيجار</w:t>
            </w:r>
          </w:p>
        </w:tc>
      </w:tr>
      <w:tr w:rsidR="00901B53" w14:paraId="4FEF6D34" w14:textId="77777777">
        <w:trPr>
          <w:jc w:val="center"/>
        </w:trPr>
        <w:tc>
          <w:tcPr>
            <w:tcW w:w="3135" w:type="dxa"/>
          </w:tcPr>
          <w:p w14:paraId="476CA466" w14:textId="77777777" w:rsidR="00901B53" w:rsidRDefault="004E37C7">
            <w:pPr>
              <w:bidi/>
            </w:pPr>
            <w:r>
              <w:rPr>
                <w:sz w:val="18"/>
              </w:rPr>
              <w:t>`check_out_date`</w:t>
            </w:r>
          </w:p>
        </w:tc>
        <w:tc>
          <w:tcPr>
            <w:tcW w:w="3135" w:type="dxa"/>
          </w:tcPr>
          <w:p w14:paraId="2DEBB5D9" w14:textId="77777777" w:rsidR="00901B53" w:rsidRDefault="004E37C7">
            <w:pPr>
              <w:bidi/>
            </w:pPr>
            <w:r>
              <w:rPr>
                <w:sz w:val="18"/>
              </w:rPr>
              <w:t>DATE</w:t>
            </w:r>
          </w:p>
        </w:tc>
        <w:tc>
          <w:tcPr>
            <w:tcW w:w="3135" w:type="dxa"/>
          </w:tcPr>
          <w:p w14:paraId="46AC02AC" w14:textId="77777777" w:rsidR="00901B53" w:rsidRDefault="004E37C7">
            <w:pPr>
              <w:bidi/>
            </w:pPr>
            <w:r>
              <w:rPr>
                <w:sz w:val="18"/>
              </w:rPr>
              <w:t>تاريخ المغادرة أو انتهاء الإيجار</w:t>
            </w:r>
          </w:p>
        </w:tc>
      </w:tr>
      <w:tr w:rsidR="00901B53" w14:paraId="72487272" w14:textId="77777777">
        <w:trPr>
          <w:jc w:val="center"/>
        </w:trPr>
        <w:tc>
          <w:tcPr>
            <w:tcW w:w="3135" w:type="dxa"/>
            <w:shd w:val="clear" w:color="auto" w:fill="F0F7FA"/>
          </w:tcPr>
          <w:p w14:paraId="2F3D533C" w14:textId="77777777" w:rsidR="00901B53" w:rsidRDefault="004E37C7">
            <w:pPr>
              <w:bidi/>
            </w:pPr>
            <w:r>
              <w:rPr>
                <w:sz w:val="18"/>
              </w:rPr>
              <w:t>`notes`</w:t>
            </w:r>
          </w:p>
        </w:tc>
        <w:tc>
          <w:tcPr>
            <w:tcW w:w="3135" w:type="dxa"/>
            <w:shd w:val="clear" w:color="auto" w:fill="F0F7FA"/>
          </w:tcPr>
          <w:p w14:paraId="5EAEFB7D" w14:textId="77777777" w:rsidR="00901B53" w:rsidRDefault="004E37C7">
            <w:pPr>
              <w:bidi/>
            </w:pPr>
            <w:r>
              <w:rPr>
                <w:sz w:val="18"/>
              </w:rPr>
              <w:t>TEXT</w:t>
            </w:r>
          </w:p>
        </w:tc>
        <w:tc>
          <w:tcPr>
            <w:tcW w:w="3135" w:type="dxa"/>
            <w:shd w:val="clear" w:color="auto" w:fill="F0F7FA"/>
          </w:tcPr>
          <w:p w14:paraId="79F2CA51" w14:textId="77777777" w:rsidR="00901B53" w:rsidRDefault="004E37C7">
            <w:pPr>
              <w:bidi/>
            </w:pPr>
            <w:r>
              <w:rPr>
                <w:sz w:val="18"/>
              </w:rPr>
              <w:t>ملاحظات إضافية من الباحث أو المالك</w:t>
            </w:r>
          </w:p>
        </w:tc>
      </w:tr>
      <w:tr w:rsidR="00901B53" w14:paraId="08A889C6" w14:textId="77777777">
        <w:trPr>
          <w:jc w:val="center"/>
        </w:trPr>
        <w:tc>
          <w:tcPr>
            <w:tcW w:w="3135" w:type="dxa"/>
          </w:tcPr>
          <w:p w14:paraId="605B6457" w14:textId="77777777" w:rsidR="00901B53" w:rsidRDefault="004E37C7">
            <w:pPr>
              <w:bidi/>
            </w:pPr>
            <w:r>
              <w:rPr>
                <w:sz w:val="18"/>
              </w:rPr>
              <w:t>`cancelled_at`</w:t>
            </w:r>
          </w:p>
        </w:tc>
        <w:tc>
          <w:tcPr>
            <w:tcW w:w="3135" w:type="dxa"/>
          </w:tcPr>
          <w:p w14:paraId="2D255139" w14:textId="77777777" w:rsidR="00901B53" w:rsidRDefault="004E37C7">
            <w:pPr>
              <w:bidi/>
            </w:pPr>
            <w:r>
              <w:rPr>
                <w:sz w:val="18"/>
              </w:rPr>
              <w:t>TIMESTAMP</w:t>
            </w:r>
          </w:p>
        </w:tc>
        <w:tc>
          <w:tcPr>
            <w:tcW w:w="3135" w:type="dxa"/>
          </w:tcPr>
          <w:p w14:paraId="0BA9B59A" w14:textId="77777777" w:rsidR="00901B53" w:rsidRDefault="004E37C7">
            <w:pPr>
              <w:bidi/>
            </w:pPr>
            <w:r>
              <w:rPr>
                <w:sz w:val="18"/>
              </w:rPr>
              <w:t>تاريخ الإلغاء (إذا تم الإلغاء)</w:t>
            </w:r>
          </w:p>
        </w:tc>
      </w:tr>
      <w:tr w:rsidR="00901B53" w14:paraId="5B9E4783" w14:textId="77777777">
        <w:trPr>
          <w:jc w:val="center"/>
        </w:trPr>
        <w:tc>
          <w:tcPr>
            <w:tcW w:w="3135" w:type="dxa"/>
            <w:shd w:val="clear" w:color="auto" w:fill="F0F7FA"/>
          </w:tcPr>
          <w:p w14:paraId="44BA2694" w14:textId="77777777" w:rsidR="00901B53" w:rsidRDefault="004E37C7">
            <w:pPr>
              <w:bidi/>
            </w:pPr>
            <w:r>
              <w:rPr>
                <w:sz w:val="18"/>
              </w:rPr>
              <w:t>`cancellation_reason`</w:t>
            </w:r>
          </w:p>
        </w:tc>
        <w:tc>
          <w:tcPr>
            <w:tcW w:w="3135" w:type="dxa"/>
            <w:shd w:val="clear" w:color="auto" w:fill="F0F7FA"/>
          </w:tcPr>
          <w:p w14:paraId="3466D7B4" w14:textId="77777777" w:rsidR="00901B53" w:rsidRDefault="004E37C7">
            <w:pPr>
              <w:bidi/>
            </w:pPr>
            <w:r>
              <w:rPr>
                <w:sz w:val="18"/>
              </w:rPr>
              <w:t>TEXT</w:t>
            </w:r>
          </w:p>
        </w:tc>
        <w:tc>
          <w:tcPr>
            <w:tcW w:w="3135" w:type="dxa"/>
            <w:shd w:val="clear" w:color="auto" w:fill="F0F7FA"/>
          </w:tcPr>
          <w:p w14:paraId="686DE95B" w14:textId="77777777" w:rsidR="00901B53" w:rsidRDefault="004E37C7">
            <w:pPr>
              <w:bidi/>
            </w:pPr>
            <w:r>
              <w:rPr>
                <w:sz w:val="18"/>
              </w:rPr>
              <w:t>سبب الإلغاء</w:t>
            </w:r>
          </w:p>
        </w:tc>
      </w:tr>
      <w:tr w:rsidR="00901B53" w14:paraId="4B37D8B5" w14:textId="77777777">
        <w:trPr>
          <w:jc w:val="center"/>
        </w:trPr>
        <w:tc>
          <w:tcPr>
            <w:tcW w:w="3135" w:type="dxa"/>
          </w:tcPr>
          <w:p w14:paraId="622A454E" w14:textId="77777777" w:rsidR="00901B53" w:rsidRDefault="004E37C7">
            <w:pPr>
              <w:bidi/>
            </w:pPr>
            <w:r>
              <w:rPr>
                <w:sz w:val="18"/>
              </w:rPr>
              <w:t>`created_at`</w:t>
            </w:r>
          </w:p>
        </w:tc>
        <w:tc>
          <w:tcPr>
            <w:tcW w:w="3135" w:type="dxa"/>
          </w:tcPr>
          <w:p w14:paraId="0AB19D94" w14:textId="77777777" w:rsidR="00901B53" w:rsidRDefault="004E37C7">
            <w:pPr>
              <w:bidi/>
            </w:pPr>
            <w:r>
              <w:rPr>
                <w:sz w:val="18"/>
              </w:rPr>
              <w:t>TIMESTAMP</w:t>
            </w:r>
          </w:p>
        </w:tc>
        <w:tc>
          <w:tcPr>
            <w:tcW w:w="3135" w:type="dxa"/>
          </w:tcPr>
          <w:p w14:paraId="5AF6DAE1" w14:textId="77777777" w:rsidR="00901B53" w:rsidRDefault="004E37C7">
            <w:pPr>
              <w:bidi/>
            </w:pPr>
            <w:r>
              <w:rPr>
                <w:sz w:val="18"/>
              </w:rPr>
              <w:t>تاريخ إنشاء الحجز</w:t>
            </w:r>
          </w:p>
        </w:tc>
      </w:tr>
      <w:tr w:rsidR="00901B53" w14:paraId="6238C495" w14:textId="77777777">
        <w:trPr>
          <w:jc w:val="center"/>
        </w:trPr>
        <w:tc>
          <w:tcPr>
            <w:tcW w:w="3135" w:type="dxa"/>
            <w:shd w:val="clear" w:color="auto" w:fill="F0F7FA"/>
          </w:tcPr>
          <w:p w14:paraId="388171F8" w14:textId="77777777" w:rsidR="00901B53" w:rsidRDefault="004E37C7">
            <w:pPr>
              <w:bidi/>
            </w:pPr>
            <w:r>
              <w:rPr>
                <w:sz w:val="18"/>
              </w:rPr>
              <w:t>`updated_at`</w:t>
            </w:r>
          </w:p>
        </w:tc>
        <w:tc>
          <w:tcPr>
            <w:tcW w:w="3135" w:type="dxa"/>
            <w:shd w:val="clear" w:color="auto" w:fill="F0F7FA"/>
          </w:tcPr>
          <w:p w14:paraId="58FE053E" w14:textId="77777777" w:rsidR="00901B53" w:rsidRDefault="004E37C7">
            <w:pPr>
              <w:bidi/>
            </w:pPr>
            <w:r>
              <w:rPr>
                <w:sz w:val="18"/>
              </w:rPr>
              <w:t>TIMESTAMP</w:t>
            </w:r>
          </w:p>
        </w:tc>
        <w:tc>
          <w:tcPr>
            <w:tcW w:w="3135" w:type="dxa"/>
            <w:shd w:val="clear" w:color="auto" w:fill="F0F7FA"/>
          </w:tcPr>
          <w:p w14:paraId="241C06AC" w14:textId="77777777" w:rsidR="00901B53" w:rsidRDefault="004E37C7">
            <w:pPr>
              <w:bidi/>
            </w:pPr>
            <w:r>
              <w:rPr>
                <w:sz w:val="18"/>
              </w:rPr>
              <w:t>تاريخ آخر تعديل</w:t>
            </w:r>
          </w:p>
        </w:tc>
      </w:tr>
    </w:tbl>
    <w:p w14:paraId="36DA68A3" w14:textId="77777777" w:rsidR="00901B53" w:rsidRDefault="00901B53"/>
    <w:p w14:paraId="73ED0D41" w14:textId="77777777" w:rsidR="00901B53" w:rsidRDefault="004E37C7">
      <w:r>
        <w:rPr>
          <w:rFonts w:ascii="Courier New" w:hAnsi="Courier New"/>
          <w:sz w:val="18"/>
        </w:rPr>
        <w:t>CREATE TABLE bookings (</w:t>
      </w:r>
    </w:p>
    <w:p w14:paraId="682260DC" w14:textId="77777777" w:rsidR="00901B53" w:rsidRDefault="004E37C7">
      <w:r>
        <w:rPr>
          <w:rFonts w:ascii="Courier New" w:hAnsi="Courier New"/>
          <w:sz w:val="18"/>
        </w:rPr>
        <w:t xml:space="preserve">  id UUID PRIMARY KEY DEFAULT uuid_generate_v7(),</w:t>
      </w:r>
    </w:p>
    <w:p w14:paraId="09EAC7A5" w14:textId="77777777" w:rsidR="00901B53" w:rsidRDefault="004E37C7">
      <w:r>
        <w:rPr>
          <w:rFonts w:ascii="Courier New" w:hAnsi="Courier New"/>
          <w:sz w:val="18"/>
        </w:rPr>
        <w:t xml:space="preserve">  property_id UUID NOT NULL REFERENCES properties(id) ON DELETE CASCADE,</w:t>
      </w:r>
    </w:p>
    <w:p w14:paraId="0EF9B1C0" w14:textId="77777777" w:rsidR="00901B53" w:rsidRDefault="004E37C7">
      <w:r>
        <w:rPr>
          <w:rFonts w:ascii="Courier New" w:hAnsi="Courier New"/>
          <w:sz w:val="18"/>
        </w:rPr>
        <w:t xml:space="preserve">  seeker_id UUID NOT NULL REFERENCES users(id) ON DELETE CASCADE,</w:t>
      </w:r>
    </w:p>
    <w:p w14:paraId="1C24DE0E" w14:textId="77777777" w:rsidR="00901B53" w:rsidRDefault="004E37C7">
      <w:r>
        <w:rPr>
          <w:rFonts w:ascii="Courier New" w:hAnsi="Courier New"/>
          <w:sz w:val="18"/>
        </w:rPr>
        <w:t xml:space="preserve">  owner_id UUID NOT NULL REFERENCES users(id) ON DELETE CASCADE,</w:t>
      </w:r>
    </w:p>
    <w:p w14:paraId="4D67879E" w14:textId="77777777" w:rsidR="00901B53" w:rsidRDefault="004E37C7">
      <w:r>
        <w:rPr>
          <w:rFonts w:ascii="Courier New" w:hAnsi="Courier New"/>
          <w:sz w:val="18"/>
        </w:rPr>
        <w:t xml:space="preserve">  status VARCHAR(20) NOT NULL DEFAULT 'pending'</w:t>
      </w:r>
    </w:p>
    <w:p w14:paraId="17CA8BA6" w14:textId="77777777" w:rsidR="00901B53" w:rsidRDefault="004E37C7">
      <w:r>
        <w:rPr>
          <w:rFonts w:ascii="Courier New" w:hAnsi="Courier New"/>
          <w:sz w:val="18"/>
        </w:rPr>
        <w:t xml:space="preserve">    CHECK (status IN ('pending', 'confirmed', 'cancelled', 'completed')),</w:t>
      </w:r>
    </w:p>
    <w:p w14:paraId="505C0B36" w14:textId="77777777" w:rsidR="00901B53" w:rsidRDefault="004E37C7">
      <w:r>
        <w:rPr>
          <w:rFonts w:ascii="Courier New" w:hAnsi="Courier New"/>
          <w:sz w:val="18"/>
        </w:rPr>
        <w:t xml:space="preserve">  booking_amount DECIMAL(12,2) NOT NULL,</w:t>
      </w:r>
    </w:p>
    <w:p w14:paraId="76270163" w14:textId="77777777" w:rsidR="00901B53" w:rsidRDefault="004E37C7">
      <w:r>
        <w:rPr>
          <w:rFonts w:ascii="Courier New" w:hAnsi="Courier New"/>
          <w:sz w:val="18"/>
        </w:rPr>
        <w:t xml:space="preserve">  check_in_date DATE NOT NULL,</w:t>
      </w:r>
    </w:p>
    <w:p w14:paraId="516D2CF3" w14:textId="77777777" w:rsidR="00901B53" w:rsidRDefault="004E37C7">
      <w:r>
        <w:rPr>
          <w:rFonts w:ascii="Courier New" w:hAnsi="Courier New"/>
          <w:sz w:val="18"/>
        </w:rPr>
        <w:t xml:space="preserve">  check_out_date DATE,</w:t>
      </w:r>
    </w:p>
    <w:p w14:paraId="64623506" w14:textId="77777777" w:rsidR="00901B53" w:rsidRDefault="004E37C7">
      <w:r>
        <w:rPr>
          <w:rFonts w:ascii="Courier New" w:hAnsi="Courier New"/>
          <w:sz w:val="18"/>
        </w:rPr>
        <w:t xml:space="preserve">  notes TEXT,</w:t>
      </w:r>
    </w:p>
    <w:p w14:paraId="269923B6" w14:textId="77777777" w:rsidR="00901B53" w:rsidRDefault="004E37C7">
      <w:r>
        <w:rPr>
          <w:rFonts w:ascii="Courier New" w:hAnsi="Courier New"/>
          <w:sz w:val="18"/>
        </w:rPr>
        <w:t xml:space="preserve">  cancelled_at TIMESTAMP WITH TIME ZONE,</w:t>
      </w:r>
    </w:p>
    <w:p w14:paraId="5BFBD29C" w14:textId="77777777" w:rsidR="00901B53" w:rsidRDefault="004E37C7">
      <w:r>
        <w:rPr>
          <w:rFonts w:ascii="Courier New" w:hAnsi="Courier New"/>
          <w:sz w:val="18"/>
        </w:rPr>
        <w:lastRenderedPageBreak/>
        <w:t xml:space="preserve">  cancellation_reason TEXT,</w:t>
      </w:r>
    </w:p>
    <w:p w14:paraId="66CB8E2D" w14:textId="77777777" w:rsidR="00901B53" w:rsidRDefault="004E37C7">
      <w:r>
        <w:rPr>
          <w:rFonts w:ascii="Courier New" w:hAnsi="Courier New"/>
          <w:sz w:val="18"/>
        </w:rPr>
        <w:t xml:space="preserve">  created_at TIMESTAMP WITH TIME ZONE DEFAULT NOW(),</w:t>
      </w:r>
    </w:p>
    <w:p w14:paraId="2A1A3695" w14:textId="77777777" w:rsidR="00901B53" w:rsidRDefault="004E37C7">
      <w:r>
        <w:rPr>
          <w:rFonts w:ascii="Courier New" w:hAnsi="Courier New"/>
          <w:sz w:val="18"/>
        </w:rPr>
        <w:t xml:space="preserve">  updated_at TIMESTAMP WITH TIME ZONE DEFAULT NOW(),</w:t>
      </w:r>
    </w:p>
    <w:p w14:paraId="4AACAAA0" w14:textId="77777777" w:rsidR="00901B53" w:rsidRDefault="004E37C7">
      <w:r>
        <w:rPr>
          <w:rFonts w:ascii="Courier New" w:hAnsi="Courier New"/>
          <w:sz w:val="18"/>
        </w:rPr>
        <w:t xml:space="preserve">  CONSTRAINT check_dates CHECK (check_out_date IS NULL OR check_out_date &gt; check_in_date)</w:t>
      </w:r>
    </w:p>
    <w:p w14:paraId="5D1A9450" w14:textId="77777777" w:rsidR="00901B53" w:rsidRDefault="004E37C7">
      <w:r>
        <w:rPr>
          <w:rFonts w:ascii="Courier New" w:hAnsi="Courier New"/>
          <w:sz w:val="18"/>
        </w:rPr>
        <w:t>);</w:t>
      </w:r>
    </w:p>
    <w:p w14:paraId="5FB8B93F" w14:textId="77777777" w:rsidR="00901B53" w:rsidRDefault="004E37C7">
      <w:pPr>
        <w:jc w:val="center"/>
      </w:pPr>
      <w:r>
        <w:rPr>
          <w:color w:val="CCCCCC"/>
        </w:rPr>
        <w:t>──────────────────────────────────────────────────</w:t>
      </w:r>
    </w:p>
    <w:p w14:paraId="4CA78D36" w14:textId="77777777" w:rsidR="00901B53" w:rsidRDefault="004E37C7">
      <w:pPr>
        <w:bidi/>
      </w:pPr>
      <w:r>
        <w:t>**جدول حسابات الضمان (escrow):**</w:t>
      </w:r>
    </w:p>
    <w:p w14:paraId="52E13CF6" w14:textId="77777777" w:rsidR="00901B53" w:rsidRDefault="004E37C7">
      <w:pPr>
        <w:bidi/>
      </w:pPr>
      <w:r>
        <w:t>يحتوي على جميع حسابات الضمان المالية التي تُنشأ أثناء عمليات البيع والإيجار، وتضمن حماية جميع الأطراف.</w:t>
      </w:r>
    </w:p>
    <w:tbl>
      <w:tblPr>
        <w:tblStyle w:val="afa"/>
        <w:tblW w:w="0" w:type="auto"/>
        <w:jc w:val="center"/>
        <w:tblLook w:val="04A0" w:firstRow="1" w:lastRow="0" w:firstColumn="1" w:lastColumn="0" w:noHBand="0" w:noVBand="1"/>
      </w:tblPr>
      <w:tblGrid>
        <w:gridCol w:w="3135"/>
        <w:gridCol w:w="3135"/>
        <w:gridCol w:w="3135"/>
      </w:tblGrid>
      <w:tr w:rsidR="00901B53" w14:paraId="488CD75C" w14:textId="77777777">
        <w:trPr>
          <w:jc w:val="center"/>
        </w:trPr>
        <w:tc>
          <w:tcPr>
            <w:tcW w:w="3135" w:type="dxa"/>
            <w:shd w:val="clear" w:color="auto" w:fill="1A5676"/>
          </w:tcPr>
          <w:p w14:paraId="25EC9C3C" w14:textId="77777777" w:rsidR="00901B53" w:rsidRDefault="004E37C7">
            <w:pPr>
              <w:bidi/>
              <w:jc w:val="center"/>
            </w:pPr>
            <w:r>
              <w:rPr>
                <w:b/>
                <w:color w:val="FFFFFF"/>
                <w:sz w:val="20"/>
              </w:rPr>
              <w:t>العمود</w:t>
            </w:r>
          </w:p>
        </w:tc>
        <w:tc>
          <w:tcPr>
            <w:tcW w:w="3135" w:type="dxa"/>
            <w:shd w:val="clear" w:color="auto" w:fill="1A5676"/>
          </w:tcPr>
          <w:p w14:paraId="01326EBC" w14:textId="77777777" w:rsidR="00901B53" w:rsidRDefault="004E37C7">
            <w:pPr>
              <w:bidi/>
              <w:jc w:val="center"/>
            </w:pPr>
            <w:r>
              <w:rPr>
                <w:b/>
                <w:color w:val="FFFFFF"/>
                <w:sz w:val="20"/>
              </w:rPr>
              <w:t>النوع</w:t>
            </w:r>
          </w:p>
        </w:tc>
        <w:tc>
          <w:tcPr>
            <w:tcW w:w="3135" w:type="dxa"/>
            <w:shd w:val="clear" w:color="auto" w:fill="1A5676"/>
          </w:tcPr>
          <w:p w14:paraId="06CED9F9" w14:textId="77777777" w:rsidR="00901B53" w:rsidRDefault="004E37C7">
            <w:pPr>
              <w:bidi/>
              <w:jc w:val="center"/>
            </w:pPr>
            <w:r>
              <w:rPr>
                <w:b/>
                <w:color w:val="FFFFFF"/>
                <w:sz w:val="20"/>
              </w:rPr>
              <w:t>الوصف</w:t>
            </w:r>
          </w:p>
        </w:tc>
      </w:tr>
      <w:tr w:rsidR="00901B53" w14:paraId="6A2D3423" w14:textId="77777777">
        <w:trPr>
          <w:jc w:val="center"/>
        </w:trPr>
        <w:tc>
          <w:tcPr>
            <w:tcW w:w="3135" w:type="dxa"/>
            <w:shd w:val="clear" w:color="auto" w:fill="F0F7FA"/>
          </w:tcPr>
          <w:p w14:paraId="5E2EC8B6" w14:textId="77777777" w:rsidR="00901B53" w:rsidRDefault="004E37C7">
            <w:pPr>
              <w:bidi/>
            </w:pPr>
            <w:r>
              <w:rPr>
                <w:sz w:val="18"/>
              </w:rPr>
              <w:t>`id`</w:t>
            </w:r>
          </w:p>
        </w:tc>
        <w:tc>
          <w:tcPr>
            <w:tcW w:w="3135" w:type="dxa"/>
            <w:shd w:val="clear" w:color="auto" w:fill="F0F7FA"/>
          </w:tcPr>
          <w:p w14:paraId="43D6E002" w14:textId="77777777" w:rsidR="00901B53" w:rsidRDefault="004E37C7">
            <w:pPr>
              <w:bidi/>
            </w:pPr>
            <w:r>
              <w:rPr>
                <w:sz w:val="18"/>
              </w:rPr>
              <w:t>UUID</w:t>
            </w:r>
          </w:p>
        </w:tc>
        <w:tc>
          <w:tcPr>
            <w:tcW w:w="3135" w:type="dxa"/>
            <w:shd w:val="clear" w:color="auto" w:fill="F0F7FA"/>
          </w:tcPr>
          <w:p w14:paraId="255C8A2A" w14:textId="77777777" w:rsidR="00901B53" w:rsidRDefault="004E37C7">
            <w:pPr>
              <w:bidi/>
            </w:pPr>
            <w:r>
              <w:rPr>
                <w:sz w:val="18"/>
              </w:rPr>
              <w:t>المعرف الفريد لحساب الضمان</w:t>
            </w:r>
          </w:p>
        </w:tc>
      </w:tr>
      <w:tr w:rsidR="00901B53" w14:paraId="419190C1" w14:textId="77777777">
        <w:trPr>
          <w:jc w:val="center"/>
        </w:trPr>
        <w:tc>
          <w:tcPr>
            <w:tcW w:w="3135" w:type="dxa"/>
          </w:tcPr>
          <w:p w14:paraId="63361C79" w14:textId="77777777" w:rsidR="00901B53" w:rsidRDefault="004E37C7">
            <w:pPr>
              <w:bidi/>
            </w:pPr>
            <w:r>
              <w:rPr>
                <w:sz w:val="18"/>
              </w:rPr>
              <w:t>`booking_id`</w:t>
            </w:r>
          </w:p>
        </w:tc>
        <w:tc>
          <w:tcPr>
            <w:tcW w:w="3135" w:type="dxa"/>
          </w:tcPr>
          <w:p w14:paraId="2DEF2E2B" w14:textId="77777777" w:rsidR="00901B53" w:rsidRDefault="004E37C7">
            <w:pPr>
              <w:bidi/>
            </w:pPr>
            <w:r>
              <w:rPr>
                <w:sz w:val="18"/>
              </w:rPr>
              <w:t>UUID</w:t>
            </w:r>
          </w:p>
        </w:tc>
        <w:tc>
          <w:tcPr>
            <w:tcW w:w="3135" w:type="dxa"/>
          </w:tcPr>
          <w:p w14:paraId="4BCAE3CA" w14:textId="77777777" w:rsidR="00901B53" w:rsidRDefault="004E37C7">
            <w:pPr>
              <w:bidi/>
            </w:pPr>
            <w:r>
              <w:rPr>
                <w:sz w:val="18"/>
              </w:rPr>
              <w:t>معرف الحجز المرتبط — مفتاح خارجي يشير إلى `bookings`</w:t>
            </w:r>
          </w:p>
        </w:tc>
      </w:tr>
      <w:tr w:rsidR="00901B53" w14:paraId="1363784D" w14:textId="77777777">
        <w:trPr>
          <w:jc w:val="center"/>
        </w:trPr>
        <w:tc>
          <w:tcPr>
            <w:tcW w:w="3135" w:type="dxa"/>
            <w:shd w:val="clear" w:color="auto" w:fill="F0F7FA"/>
          </w:tcPr>
          <w:p w14:paraId="086B03D3" w14:textId="77777777" w:rsidR="00901B53" w:rsidRDefault="004E37C7">
            <w:pPr>
              <w:bidi/>
            </w:pPr>
            <w:r>
              <w:rPr>
                <w:sz w:val="18"/>
              </w:rPr>
              <w:t>`property_id`</w:t>
            </w:r>
          </w:p>
        </w:tc>
        <w:tc>
          <w:tcPr>
            <w:tcW w:w="3135" w:type="dxa"/>
            <w:shd w:val="clear" w:color="auto" w:fill="F0F7FA"/>
          </w:tcPr>
          <w:p w14:paraId="0C7E629D" w14:textId="77777777" w:rsidR="00901B53" w:rsidRDefault="004E37C7">
            <w:pPr>
              <w:bidi/>
            </w:pPr>
            <w:r>
              <w:rPr>
                <w:sz w:val="18"/>
              </w:rPr>
              <w:t>UUID</w:t>
            </w:r>
          </w:p>
        </w:tc>
        <w:tc>
          <w:tcPr>
            <w:tcW w:w="3135" w:type="dxa"/>
            <w:shd w:val="clear" w:color="auto" w:fill="F0F7FA"/>
          </w:tcPr>
          <w:p w14:paraId="6799D3E9" w14:textId="77777777" w:rsidR="00901B53" w:rsidRDefault="004E37C7">
            <w:pPr>
              <w:bidi/>
            </w:pPr>
            <w:r>
              <w:rPr>
                <w:sz w:val="18"/>
              </w:rPr>
              <w:t>معرف العقار — مفتاح خارجي يشير إلى `properties`</w:t>
            </w:r>
          </w:p>
        </w:tc>
      </w:tr>
      <w:tr w:rsidR="00901B53" w14:paraId="2FADCF08" w14:textId="77777777">
        <w:trPr>
          <w:jc w:val="center"/>
        </w:trPr>
        <w:tc>
          <w:tcPr>
            <w:tcW w:w="3135" w:type="dxa"/>
          </w:tcPr>
          <w:p w14:paraId="6A0ACF9A" w14:textId="77777777" w:rsidR="00901B53" w:rsidRDefault="004E37C7">
            <w:pPr>
              <w:bidi/>
            </w:pPr>
            <w:r>
              <w:rPr>
                <w:sz w:val="18"/>
              </w:rPr>
              <w:t>`buyer_id`</w:t>
            </w:r>
          </w:p>
        </w:tc>
        <w:tc>
          <w:tcPr>
            <w:tcW w:w="3135" w:type="dxa"/>
          </w:tcPr>
          <w:p w14:paraId="3BCB388A" w14:textId="77777777" w:rsidR="00901B53" w:rsidRDefault="004E37C7">
            <w:pPr>
              <w:bidi/>
            </w:pPr>
            <w:r>
              <w:rPr>
                <w:sz w:val="18"/>
              </w:rPr>
              <w:t>UUID</w:t>
            </w:r>
          </w:p>
        </w:tc>
        <w:tc>
          <w:tcPr>
            <w:tcW w:w="3135" w:type="dxa"/>
          </w:tcPr>
          <w:p w14:paraId="7E44C7B1" w14:textId="77777777" w:rsidR="00901B53" w:rsidRDefault="004E37C7">
            <w:pPr>
              <w:bidi/>
            </w:pPr>
            <w:r>
              <w:rPr>
                <w:sz w:val="18"/>
              </w:rPr>
              <w:t>معرف المشتري/المستأجر — مفتاح خارجي يشير إلى `users`</w:t>
            </w:r>
          </w:p>
        </w:tc>
      </w:tr>
      <w:tr w:rsidR="00901B53" w14:paraId="31041D3E" w14:textId="77777777">
        <w:trPr>
          <w:jc w:val="center"/>
        </w:trPr>
        <w:tc>
          <w:tcPr>
            <w:tcW w:w="3135" w:type="dxa"/>
            <w:shd w:val="clear" w:color="auto" w:fill="F0F7FA"/>
          </w:tcPr>
          <w:p w14:paraId="39EC37F4" w14:textId="77777777" w:rsidR="00901B53" w:rsidRDefault="004E37C7">
            <w:pPr>
              <w:bidi/>
            </w:pPr>
            <w:r>
              <w:rPr>
                <w:sz w:val="18"/>
              </w:rPr>
              <w:t>`seller_id`</w:t>
            </w:r>
          </w:p>
        </w:tc>
        <w:tc>
          <w:tcPr>
            <w:tcW w:w="3135" w:type="dxa"/>
            <w:shd w:val="clear" w:color="auto" w:fill="F0F7FA"/>
          </w:tcPr>
          <w:p w14:paraId="362B6182" w14:textId="77777777" w:rsidR="00901B53" w:rsidRDefault="004E37C7">
            <w:pPr>
              <w:bidi/>
            </w:pPr>
            <w:r>
              <w:rPr>
                <w:sz w:val="18"/>
              </w:rPr>
              <w:t>UUID</w:t>
            </w:r>
          </w:p>
        </w:tc>
        <w:tc>
          <w:tcPr>
            <w:tcW w:w="3135" w:type="dxa"/>
            <w:shd w:val="clear" w:color="auto" w:fill="F0F7FA"/>
          </w:tcPr>
          <w:p w14:paraId="39489836" w14:textId="77777777" w:rsidR="00901B53" w:rsidRDefault="004E37C7">
            <w:pPr>
              <w:bidi/>
            </w:pPr>
            <w:r>
              <w:rPr>
                <w:sz w:val="18"/>
              </w:rPr>
              <w:t>معرف البائع/المالك — مفتاح خارجي يشير إلى `users`</w:t>
            </w:r>
          </w:p>
        </w:tc>
      </w:tr>
      <w:tr w:rsidR="00901B53" w14:paraId="7A1F1911" w14:textId="77777777">
        <w:trPr>
          <w:jc w:val="center"/>
        </w:trPr>
        <w:tc>
          <w:tcPr>
            <w:tcW w:w="3135" w:type="dxa"/>
          </w:tcPr>
          <w:p w14:paraId="05E2B442" w14:textId="77777777" w:rsidR="00901B53" w:rsidRDefault="004E37C7">
            <w:pPr>
              <w:bidi/>
            </w:pPr>
            <w:r>
              <w:rPr>
                <w:sz w:val="18"/>
              </w:rPr>
              <w:t>`total_amount`</w:t>
            </w:r>
          </w:p>
        </w:tc>
        <w:tc>
          <w:tcPr>
            <w:tcW w:w="3135" w:type="dxa"/>
          </w:tcPr>
          <w:p w14:paraId="652A0E8F" w14:textId="77777777" w:rsidR="00901B53" w:rsidRDefault="004E37C7">
            <w:pPr>
              <w:bidi/>
            </w:pPr>
            <w:r>
              <w:rPr>
                <w:sz w:val="18"/>
              </w:rPr>
              <w:t>DECIMAL(12,2)</w:t>
            </w:r>
          </w:p>
        </w:tc>
        <w:tc>
          <w:tcPr>
            <w:tcW w:w="3135" w:type="dxa"/>
          </w:tcPr>
          <w:p w14:paraId="197D61D6" w14:textId="77777777" w:rsidR="00901B53" w:rsidRDefault="004E37C7">
            <w:pPr>
              <w:bidi/>
            </w:pPr>
            <w:r>
              <w:rPr>
                <w:sz w:val="18"/>
              </w:rPr>
              <w:t>المبلغ الإجمالي المحتجز في حساب الضمان</w:t>
            </w:r>
          </w:p>
        </w:tc>
      </w:tr>
      <w:tr w:rsidR="00901B53" w14:paraId="4470A7DA" w14:textId="77777777">
        <w:trPr>
          <w:jc w:val="center"/>
        </w:trPr>
        <w:tc>
          <w:tcPr>
            <w:tcW w:w="3135" w:type="dxa"/>
            <w:shd w:val="clear" w:color="auto" w:fill="F0F7FA"/>
          </w:tcPr>
          <w:p w14:paraId="1611A893" w14:textId="77777777" w:rsidR="00901B53" w:rsidRDefault="004E37C7">
            <w:pPr>
              <w:bidi/>
            </w:pPr>
            <w:r>
              <w:rPr>
                <w:sz w:val="18"/>
              </w:rPr>
              <w:t>`released_amount`</w:t>
            </w:r>
          </w:p>
        </w:tc>
        <w:tc>
          <w:tcPr>
            <w:tcW w:w="3135" w:type="dxa"/>
            <w:shd w:val="clear" w:color="auto" w:fill="F0F7FA"/>
          </w:tcPr>
          <w:p w14:paraId="3E7CCB92" w14:textId="77777777" w:rsidR="00901B53" w:rsidRDefault="004E37C7">
            <w:pPr>
              <w:bidi/>
            </w:pPr>
            <w:r>
              <w:rPr>
                <w:sz w:val="18"/>
              </w:rPr>
              <w:t>DECIMAL(12,2)</w:t>
            </w:r>
          </w:p>
        </w:tc>
        <w:tc>
          <w:tcPr>
            <w:tcW w:w="3135" w:type="dxa"/>
            <w:shd w:val="clear" w:color="auto" w:fill="F0F7FA"/>
          </w:tcPr>
          <w:p w14:paraId="549A7468" w14:textId="77777777" w:rsidR="00901B53" w:rsidRDefault="004E37C7">
            <w:pPr>
              <w:bidi/>
            </w:pPr>
            <w:r>
              <w:rPr>
                <w:sz w:val="18"/>
              </w:rPr>
              <w:t>المبلغ المُفرج عنه حتى الآن</w:t>
            </w:r>
          </w:p>
        </w:tc>
      </w:tr>
      <w:tr w:rsidR="00901B53" w14:paraId="74A4F222" w14:textId="77777777">
        <w:trPr>
          <w:jc w:val="center"/>
        </w:trPr>
        <w:tc>
          <w:tcPr>
            <w:tcW w:w="3135" w:type="dxa"/>
          </w:tcPr>
          <w:p w14:paraId="30E42984" w14:textId="77777777" w:rsidR="00901B53" w:rsidRDefault="004E37C7">
            <w:pPr>
              <w:bidi/>
            </w:pPr>
            <w:r>
              <w:rPr>
                <w:sz w:val="18"/>
              </w:rPr>
              <w:t>`held_amount`</w:t>
            </w:r>
          </w:p>
        </w:tc>
        <w:tc>
          <w:tcPr>
            <w:tcW w:w="3135" w:type="dxa"/>
          </w:tcPr>
          <w:p w14:paraId="3C198631" w14:textId="77777777" w:rsidR="00901B53" w:rsidRDefault="004E37C7">
            <w:pPr>
              <w:bidi/>
            </w:pPr>
            <w:r>
              <w:rPr>
                <w:sz w:val="18"/>
              </w:rPr>
              <w:t>DECIMAL(12,2)</w:t>
            </w:r>
          </w:p>
        </w:tc>
        <w:tc>
          <w:tcPr>
            <w:tcW w:w="3135" w:type="dxa"/>
          </w:tcPr>
          <w:p w14:paraId="3A3DEC74" w14:textId="77777777" w:rsidR="00901B53" w:rsidRDefault="004E37C7">
            <w:pPr>
              <w:bidi/>
            </w:pPr>
            <w:r>
              <w:rPr>
                <w:sz w:val="18"/>
              </w:rPr>
              <w:t>المبلغ المحتجز الحالي</w:t>
            </w:r>
          </w:p>
        </w:tc>
      </w:tr>
      <w:tr w:rsidR="00901B53" w14:paraId="3AAA00B5" w14:textId="77777777">
        <w:trPr>
          <w:jc w:val="center"/>
        </w:trPr>
        <w:tc>
          <w:tcPr>
            <w:tcW w:w="3135" w:type="dxa"/>
            <w:shd w:val="clear" w:color="auto" w:fill="F0F7FA"/>
          </w:tcPr>
          <w:p w14:paraId="76E9F3F1" w14:textId="77777777" w:rsidR="00901B53" w:rsidRDefault="004E37C7">
            <w:pPr>
              <w:bidi/>
            </w:pPr>
            <w:r>
              <w:rPr>
                <w:sz w:val="18"/>
              </w:rPr>
              <w:t>`status`</w:t>
            </w:r>
          </w:p>
        </w:tc>
        <w:tc>
          <w:tcPr>
            <w:tcW w:w="3135" w:type="dxa"/>
            <w:shd w:val="clear" w:color="auto" w:fill="F0F7FA"/>
          </w:tcPr>
          <w:p w14:paraId="08404C7B" w14:textId="77777777" w:rsidR="00901B53" w:rsidRDefault="004E37C7">
            <w:pPr>
              <w:bidi/>
            </w:pPr>
            <w:r>
              <w:rPr>
                <w:sz w:val="18"/>
              </w:rPr>
              <w:t>ENUM</w:t>
            </w:r>
          </w:p>
        </w:tc>
        <w:tc>
          <w:tcPr>
            <w:tcW w:w="3135" w:type="dxa"/>
            <w:shd w:val="clear" w:color="auto" w:fill="F0F7FA"/>
          </w:tcPr>
          <w:p w14:paraId="25C2BBC3" w14:textId="77777777" w:rsidR="00901B53" w:rsidRDefault="004E37C7">
            <w:pPr>
              <w:bidi/>
            </w:pPr>
            <w:r>
              <w:rPr>
                <w:sz w:val="18"/>
              </w:rPr>
              <w:t>حالة حساب الضمان: `pending` (قيد الإنشاء) / `partially_released` (مُفرج جزئياً) / `fully_released` (مُفرج بالكامل) / `disputed` (متنازع عليه) / `refunded` (مُسترداد)</w:t>
            </w:r>
          </w:p>
        </w:tc>
      </w:tr>
      <w:tr w:rsidR="00901B53" w14:paraId="7261C007" w14:textId="77777777">
        <w:trPr>
          <w:jc w:val="center"/>
        </w:trPr>
        <w:tc>
          <w:tcPr>
            <w:tcW w:w="3135" w:type="dxa"/>
          </w:tcPr>
          <w:p w14:paraId="26E9E391" w14:textId="77777777" w:rsidR="00901B53" w:rsidRDefault="004E37C7">
            <w:pPr>
              <w:bidi/>
            </w:pPr>
            <w:r>
              <w:rPr>
                <w:sz w:val="18"/>
              </w:rPr>
              <w:t>`escrow_account`</w:t>
            </w:r>
          </w:p>
        </w:tc>
        <w:tc>
          <w:tcPr>
            <w:tcW w:w="3135" w:type="dxa"/>
          </w:tcPr>
          <w:p w14:paraId="75CBF3E9" w14:textId="77777777" w:rsidR="00901B53" w:rsidRDefault="004E37C7">
            <w:pPr>
              <w:bidi/>
            </w:pPr>
            <w:r>
              <w:rPr>
                <w:sz w:val="18"/>
              </w:rPr>
              <w:t>VARCHAR(100)</w:t>
            </w:r>
          </w:p>
        </w:tc>
        <w:tc>
          <w:tcPr>
            <w:tcW w:w="3135" w:type="dxa"/>
          </w:tcPr>
          <w:p w14:paraId="2C59215D" w14:textId="77777777" w:rsidR="00901B53" w:rsidRDefault="004E37C7">
            <w:pPr>
              <w:bidi/>
            </w:pPr>
            <w:r>
              <w:rPr>
                <w:sz w:val="18"/>
              </w:rPr>
              <w:t>رقم حساب الضمان في البنك</w:t>
            </w:r>
          </w:p>
        </w:tc>
      </w:tr>
      <w:tr w:rsidR="00901B53" w14:paraId="1254A2A3" w14:textId="77777777">
        <w:trPr>
          <w:jc w:val="center"/>
        </w:trPr>
        <w:tc>
          <w:tcPr>
            <w:tcW w:w="3135" w:type="dxa"/>
            <w:shd w:val="clear" w:color="auto" w:fill="F0F7FA"/>
          </w:tcPr>
          <w:p w14:paraId="2B10C52E" w14:textId="77777777" w:rsidR="00901B53" w:rsidRDefault="004E37C7">
            <w:pPr>
              <w:bidi/>
            </w:pPr>
            <w:r>
              <w:rPr>
                <w:sz w:val="18"/>
              </w:rPr>
              <w:t>`created_at`</w:t>
            </w:r>
          </w:p>
        </w:tc>
        <w:tc>
          <w:tcPr>
            <w:tcW w:w="3135" w:type="dxa"/>
            <w:shd w:val="clear" w:color="auto" w:fill="F0F7FA"/>
          </w:tcPr>
          <w:p w14:paraId="3D693A45" w14:textId="77777777" w:rsidR="00901B53" w:rsidRDefault="004E37C7">
            <w:pPr>
              <w:bidi/>
            </w:pPr>
            <w:r>
              <w:rPr>
                <w:sz w:val="18"/>
              </w:rPr>
              <w:t>TIMESTAMP</w:t>
            </w:r>
          </w:p>
        </w:tc>
        <w:tc>
          <w:tcPr>
            <w:tcW w:w="3135" w:type="dxa"/>
            <w:shd w:val="clear" w:color="auto" w:fill="F0F7FA"/>
          </w:tcPr>
          <w:p w14:paraId="08ED4AA0" w14:textId="77777777" w:rsidR="00901B53" w:rsidRDefault="004E37C7">
            <w:pPr>
              <w:bidi/>
            </w:pPr>
            <w:r>
              <w:rPr>
                <w:sz w:val="18"/>
              </w:rPr>
              <w:t>تاريخ الإنشاء</w:t>
            </w:r>
          </w:p>
        </w:tc>
      </w:tr>
      <w:tr w:rsidR="00901B53" w14:paraId="60FA3126" w14:textId="77777777">
        <w:trPr>
          <w:jc w:val="center"/>
        </w:trPr>
        <w:tc>
          <w:tcPr>
            <w:tcW w:w="3135" w:type="dxa"/>
          </w:tcPr>
          <w:p w14:paraId="53EFF7C4" w14:textId="77777777" w:rsidR="00901B53" w:rsidRDefault="004E37C7">
            <w:pPr>
              <w:bidi/>
            </w:pPr>
            <w:r>
              <w:rPr>
                <w:sz w:val="18"/>
              </w:rPr>
              <w:t>`updated_at`</w:t>
            </w:r>
          </w:p>
        </w:tc>
        <w:tc>
          <w:tcPr>
            <w:tcW w:w="3135" w:type="dxa"/>
          </w:tcPr>
          <w:p w14:paraId="38010F04" w14:textId="77777777" w:rsidR="00901B53" w:rsidRDefault="004E37C7">
            <w:pPr>
              <w:bidi/>
            </w:pPr>
            <w:r>
              <w:rPr>
                <w:sz w:val="18"/>
              </w:rPr>
              <w:t>TIMESTAMP</w:t>
            </w:r>
          </w:p>
        </w:tc>
        <w:tc>
          <w:tcPr>
            <w:tcW w:w="3135" w:type="dxa"/>
          </w:tcPr>
          <w:p w14:paraId="1BA9ED1D" w14:textId="77777777" w:rsidR="00901B53" w:rsidRDefault="004E37C7">
            <w:pPr>
              <w:bidi/>
            </w:pPr>
            <w:r>
              <w:rPr>
                <w:sz w:val="18"/>
              </w:rPr>
              <w:t>تاريخ آخر تعديل</w:t>
            </w:r>
          </w:p>
        </w:tc>
      </w:tr>
    </w:tbl>
    <w:p w14:paraId="793C60CF" w14:textId="77777777" w:rsidR="00901B53" w:rsidRDefault="00901B53"/>
    <w:p w14:paraId="1C5AD585" w14:textId="77777777" w:rsidR="00901B53" w:rsidRDefault="004E37C7">
      <w:r>
        <w:rPr>
          <w:rFonts w:ascii="Courier New" w:hAnsi="Courier New"/>
          <w:sz w:val="18"/>
        </w:rPr>
        <w:t>CREATE TABLE escrow (</w:t>
      </w:r>
    </w:p>
    <w:p w14:paraId="63BE0D94" w14:textId="77777777" w:rsidR="00901B53" w:rsidRDefault="004E37C7">
      <w:r>
        <w:rPr>
          <w:rFonts w:ascii="Courier New" w:hAnsi="Courier New"/>
          <w:sz w:val="18"/>
        </w:rPr>
        <w:t xml:space="preserve">  id UUID PRIMARY KEY DEFAULT uuid_generate_v7(),</w:t>
      </w:r>
    </w:p>
    <w:p w14:paraId="0D1BE4CC" w14:textId="77777777" w:rsidR="00901B53" w:rsidRDefault="004E37C7">
      <w:r>
        <w:rPr>
          <w:rFonts w:ascii="Courier New" w:hAnsi="Courier New"/>
          <w:sz w:val="18"/>
        </w:rPr>
        <w:t xml:space="preserve">  booking_id UUID NOT NULL REFERENCES bookings(id) ON DELETE CASCADE,</w:t>
      </w:r>
    </w:p>
    <w:p w14:paraId="02252D85" w14:textId="77777777" w:rsidR="00901B53" w:rsidRDefault="004E37C7">
      <w:r>
        <w:rPr>
          <w:rFonts w:ascii="Courier New" w:hAnsi="Courier New"/>
          <w:sz w:val="18"/>
        </w:rPr>
        <w:t xml:space="preserve">  property_id UUID NOT NULL REFERENCES properties(id) ON DELETE CASCADE,</w:t>
      </w:r>
    </w:p>
    <w:p w14:paraId="674FFEC3" w14:textId="77777777" w:rsidR="00901B53" w:rsidRDefault="004E37C7">
      <w:r>
        <w:rPr>
          <w:rFonts w:ascii="Courier New" w:hAnsi="Courier New"/>
          <w:sz w:val="18"/>
        </w:rPr>
        <w:t xml:space="preserve">  buyer_id UUID NOT NULL REFERENCES users(id) ON DELETE CASCADE,</w:t>
      </w:r>
    </w:p>
    <w:p w14:paraId="02ED6892" w14:textId="77777777" w:rsidR="00901B53" w:rsidRDefault="004E37C7">
      <w:r>
        <w:rPr>
          <w:rFonts w:ascii="Courier New" w:hAnsi="Courier New"/>
          <w:sz w:val="18"/>
        </w:rPr>
        <w:t xml:space="preserve">  seller_id UUID NOT NULL REFERENCES users(id) ON DELETE CASCADE,</w:t>
      </w:r>
    </w:p>
    <w:p w14:paraId="68D15877" w14:textId="77777777" w:rsidR="00901B53" w:rsidRDefault="004E37C7">
      <w:r>
        <w:rPr>
          <w:rFonts w:ascii="Courier New" w:hAnsi="Courier New"/>
          <w:sz w:val="18"/>
        </w:rPr>
        <w:t xml:space="preserve">  total_amount DECIMAL(12,2) NOT NULL,</w:t>
      </w:r>
    </w:p>
    <w:p w14:paraId="423BCC9C" w14:textId="77777777" w:rsidR="00901B53" w:rsidRDefault="004E37C7">
      <w:r>
        <w:rPr>
          <w:rFonts w:ascii="Courier New" w:hAnsi="Courier New"/>
          <w:sz w:val="18"/>
        </w:rPr>
        <w:t xml:space="preserve">  released_amount DECIMAL(12,2) DEFAULT 0,</w:t>
      </w:r>
    </w:p>
    <w:p w14:paraId="0B25656D" w14:textId="77777777" w:rsidR="00901B53" w:rsidRDefault="004E37C7">
      <w:r>
        <w:rPr>
          <w:rFonts w:ascii="Courier New" w:hAnsi="Courier New"/>
          <w:sz w:val="18"/>
        </w:rPr>
        <w:t xml:space="preserve">  held_amount DECIMAL(12,2) NOT NULL,</w:t>
      </w:r>
    </w:p>
    <w:p w14:paraId="34B0B787" w14:textId="77777777" w:rsidR="00901B53" w:rsidRDefault="004E37C7">
      <w:r>
        <w:rPr>
          <w:rFonts w:ascii="Courier New" w:hAnsi="Courier New"/>
          <w:sz w:val="18"/>
        </w:rPr>
        <w:t xml:space="preserve">  status VARCHAR(20) NOT NULL DEFAULT 'pending'</w:t>
      </w:r>
    </w:p>
    <w:p w14:paraId="7A7D80F8" w14:textId="77777777" w:rsidR="00901B53" w:rsidRDefault="004E37C7">
      <w:r>
        <w:rPr>
          <w:rFonts w:ascii="Courier New" w:hAnsi="Courier New"/>
          <w:sz w:val="18"/>
        </w:rPr>
        <w:lastRenderedPageBreak/>
        <w:t xml:space="preserve">    CHECK (status IN ('pending', 'partially_released', 'fully_released', 'disputed', 'refunded')),</w:t>
      </w:r>
    </w:p>
    <w:p w14:paraId="3BC99C83" w14:textId="77777777" w:rsidR="00901B53" w:rsidRDefault="004E37C7">
      <w:r>
        <w:rPr>
          <w:rFonts w:ascii="Courier New" w:hAnsi="Courier New"/>
          <w:sz w:val="18"/>
        </w:rPr>
        <w:t xml:space="preserve">  escrow_account VARCHAR(100),</w:t>
      </w:r>
    </w:p>
    <w:p w14:paraId="40860F27" w14:textId="77777777" w:rsidR="00901B53" w:rsidRDefault="004E37C7">
      <w:r>
        <w:rPr>
          <w:rFonts w:ascii="Courier New" w:hAnsi="Courier New"/>
          <w:sz w:val="18"/>
        </w:rPr>
        <w:t xml:space="preserve">  created_at TIMESTAMP WITH TIME ZONE DEFAULT NOW(),</w:t>
      </w:r>
    </w:p>
    <w:p w14:paraId="72002288" w14:textId="77777777" w:rsidR="00901B53" w:rsidRDefault="004E37C7">
      <w:r>
        <w:rPr>
          <w:rFonts w:ascii="Courier New" w:hAnsi="Courier New"/>
          <w:sz w:val="18"/>
        </w:rPr>
        <w:t xml:space="preserve">  updated_at TIMESTAMP WITH TIME ZONE DEFAULT NOW(),</w:t>
      </w:r>
    </w:p>
    <w:p w14:paraId="0A39B3AB" w14:textId="77777777" w:rsidR="00901B53" w:rsidRDefault="004E37C7">
      <w:r>
        <w:rPr>
          <w:rFonts w:ascii="Courier New" w:hAnsi="Courier New"/>
          <w:sz w:val="18"/>
        </w:rPr>
        <w:t xml:space="preserve">  CONSTRAINT check_amounts CHECK (released_amount + held_amount = total_amount)</w:t>
      </w:r>
    </w:p>
    <w:p w14:paraId="62AE6F20" w14:textId="77777777" w:rsidR="00901B53" w:rsidRDefault="004E37C7">
      <w:r>
        <w:rPr>
          <w:rFonts w:ascii="Courier New" w:hAnsi="Courier New"/>
          <w:sz w:val="18"/>
        </w:rPr>
        <w:t>);</w:t>
      </w:r>
    </w:p>
    <w:p w14:paraId="58EA0DD1" w14:textId="77777777" w:rsidR="00901B53" w:rsidRDefault="004E37C7">
      <w:pPr>
        <w:jc w:val="center"/>
      </w:pPr>
      <w:r>
        <w:rPr>
          <w:color w:val="CCCCCC"/>
        </w:rPr>
        <w:t>──────────────────────────────────────────────────</w:t>
      </w:r>
    </w:p>
    <w:p w14:paraId="2620FA0C" w14:textId="77777777" w:rsidR="00901B53" w:rsidRDefault="004E37C7">
      <w:pPr>
        <w:bidi/>
      </w:pPr>
      <w:r>
        <w:t>**جدول مراحل الضمان (escrow_milestones):**</w:t>
      </w:r>
    </w:p>
    <w:p w14:paraId="5A256025" w14:textId="77777777" w:rsidR="00901B53" w:rsidRDefault="004E37C7">
      <w:pPr>
        <w:bidi/>
      </w:pPr>
      <w:r>
        <w:t>يحتوي على المراحل المختلفة لحساب الضمان، مع تحديد مبالغ واستحقاقات كل مرحلة.</w:t>
      </w:r>
    </w:p>
    <w:tbl>
      <w:tblPr>
        <w:tblStyle w:val="afa"/>
        <w:tblW w:w="0" w:type="auto"/>
        <w:jc w:val="center"/>
        <w:tblLook w:val="04A0" w:firstRow="1" w:lastRow="0" w:firstColumn="1" w:lastColumn="0" w:noHBand="0" w:noVBand="1"/>
      </w:tblPr>
      <w:tblGrid>
        <w:gridCol w:w="3135"/>
        <w:gridCol w:w="3135"/>
        <w:gridCol w:w="3135"/>
      </w:tblGrid>
      <w:tr w:rsidR="00901B53" w14:paraId="6479E7E3" w14:textId="77777777">
        <w:trPr>
          <w:jc w:val="center"/>
        </w:trPr>
        <w:tc>
          <w:tcPr>
            <w:tcW w:w="3135" w:type="dxa"/>
            <w:shd w:val="clear" w:color="auto" w:fill="1A5676"/>
          </w:tcPr>
          <w:p w14:paraId="66E657B6" w14:textId="77777777" w:rsidR="00901B53" w:rsidRDefault="004E37C7">
            <w:pPr>
              <w:bidi/>
              <w:jc w:val="center"/>
            </w:pPr>
            <w:r>
              <w:rPr>
                <w:b/>
                <w:color w:val="FFFFFF"/>
                <w:sz w:val="20"/>
              </w:rPr>
              <w:t>العمود</w:t>
            </w:r>
          </w:p>
        </w:tc>
        <w:tc>
          <w:tcPr>
            <w:tcW w:w="3135" w:type="dxa"/>
            <w:shd w:val="clear" w:color="auto" w:fill="1A5676"/>
          </w:tcPr>
          <w:p w14:paraId="2DBFCD04" w14:textId="77777777" w:rsidR="00901B53" w:rsidRDefault="004E37C7">
            <w:pPr>
              <w:bidi/>
              <w:jc w:val="center"/>
            </w:pPr>
            <w:r>
              <w:rPr>
                <w:b/>
                <w:color w:val="FFFFFF"/>
                <w:sz w:val="20"/>
              </w:rPr>
              <w:t>النوع</w:t>
            </w:r>
          </w:p>
        </w:tc>
        <w:tc>
          <w:tcPr>
            <w:tcW w:w="3135" w:type="dxa"/>
            <w:shd w:val="clear" w:color="auto" w:fill="1A5676"/>
          </w:tcPr>
          <w:p w14:paraId="3228DB82" w14:textId="77777777" w:rsidR="00901B53" w:rsidRDefault="004E37C7">
            <w:pPr>
              <w:bidi/>
              <w:jc w:val="center"/>
            </w:pPr>
            <w:r>
              <w:rPr>
                <w:b/>
                <w:color w:val="FFFFFF"/>
                <w:sz w:val="20"/>
              </w:rPr>
              <w:t>الوصف</w:t>
            </w:r>
          </w:p>
        </w:tc>
      </w:tr>
      <w:tr w:rsidR="00901B53" w14:paraId="27453F66" w14:textId="77777777">
        <w:trPr>
          <w:jc w:val="center"/>
        </w:trPr>
        <w:tc>
          <w:tcPr>
            <w:tcW w:w="3135" w:type="dxa"/>
            <w:shd w:val="clear" w:color="auto" w:fill="F0F7FA"/>
          </w:tcPr>
          <w:p w14:paraId="33C1CB41" w14:textId="77777777" w:rsidR="00901B53" w:rsidRDefault="004E37C7">
            <w:pPr>
              <w:bidi/>
            </w:pPr>
            <w:r>
              <w:rPr>
                <w:sz w:val="18"/>
              </w:rPr>
              <w:t>`id`</w:t>
            </w:r>
          </w:p>
        </w:tc>
        <w:tc>
          <w:tcPr>
            <w:tcW w:w="3135" w:type="dxa"/>
            <w:shd w:val="clear" w:color="auto" w:fill="F0F7FA"/>
          </w:tcPr>
          <w:p w14:paraId="2C9F43A6" w14:textId="77777777" w:rsidR="00901B53" w:rsidRDefault="004E37C7">
            <w:pPr>
              <w:bidi/>
            </w:pPr>
            <w:r>
              <w:rPr>
                <w:sz w:val="18"/>
              </w:rPr>
              <w:t>UUID</w:t>
            </w:r>
          </w:p>
        </w:tc>
        <w:tc>
          <w:tcPr>
            <w:tcW w:w="3135" w:type="dxa"/>
            <w:shd w:val="clear" w:color="auto" w:fill="F0F7FA"/>
          </w:tcPr>
          <w:p w14:paraId="74F2F245" w14:textId="77777777" w:rsidR="00901B53" w:rsidRDefault="004E37C7">
            <w:pPr>
              <w:bidi/>
            </w:pPr>
            <w:r>
              <w:rPr>
                <w:sz w:val="18"/>
              </w:rPr>
              <w:t>المعرف الفريد للمرحلة</w:t>
            </w:r>
          </w:p>
        </w:tc>
      </w:tr>
      <w:tr w:rsidR="00901B53" w14:paraId="3124F336" w14:textId="77777777">
        <w:trPr>
          <w:jc w:val="center"/>
        </w:trPr>
        <w:tc>
          <w:tcPr>
            <w:tcW w:w="3135" w:type="dxa"/>
          </w:tcPr>
          <w:p w14:paraId="269DE920" w14:textId="77777777" w:rsidR="00901B53" w:rsidRDefault="004E37C7">
            <w:pPr>
              <w:bidi/>
            </w:pPr>
            <w:r>
              <w:rPr>
                <w:sz w:val="18"/>
              </w:rPr>
              <w:t>`escrow_id`</w:t>
            </w:r>
          </w:p>
        </w:tc>
        <w:tc>
          <w:tcPr>
            <w:tcW w:w="3135" w:type="dxa"/>
          </w:tcPr>
          <w:p w14:paraId="13052587" w14:textId="77777777" w:rsidR="00901B53" w:rsidRDefault="004E37C7">
            <w:pPr>
              <w:bidi/>
            </w:pPr>
            <w:r>
              <w:rPr>
                <w:sz w:val="18"/>
              </w:rPr>
              <w:t>UUID</w:t>
            </w:r>
          </w:p>
        </w:tc>
        <w:tc>
          <w:tcPr>
            <w:tcW w:w="3135" w:type="dxa"/>
          </w:tcPr>
          <w:p w14:paraId="477D68A9" w14:textId="77777777" w:rsidR="00901B53" w:rsidRDefault="004E37C7">
            <w:pPr>
              <w:bidi/>
            </w:pPr>
            <w:r>
              <w:rPr>
                <w:sz w:val="18"/>
              </w:rPr>
              <w:t>معرف حساب الضمان — مفتاح خارجي يشير إلى `escrow`</w:t>
            </w:r>
          </w:p>
        </w:tc>
      </w:tr>
      <w:tr w:rsidR="00901B53" w14:paraId="50BAB176" w14:textId="77777777">
        <w:trPr>
          <w:jc w:val="center"/>
        </w:trPr>
        <w:tc>
          <w:tcPr>
            <w:tcW w:w="3135" w:type="dxa"/>
            <w:shd w:val="clear" w:color="auto" w:fill="F0F7FA"/>
          </w:tcPr>
          <w:p w14:paraId="719333F5" w14:textId="77777777" w:rsidR="00901B53" w:rsidRDefault="004E37C7">
            <w:pPr>
              <w:bidi/>
            </w:pPr>
            <w:r>
              <w:rPr>
                <w:sz w:val="18"/>
              </w:rPr>
              <w:t>`milestone_number`</w:t>
            </w:r>
          </w:p>
        </w:tc>
        <w:tc>
          <w:tcPr>
            <w:tcW w:w="3135" w:type="dxa"/>
            <w:shd w:val="clear" w:color="auto" w:fill="F0F7FA"/>
          </w:tcPr>
          <w:p w14:paraId="373D39F0" w14:textId="77777777" w:rsidR="00901B53" w:rsidRDefault="004E37C7">
            <w:pPr>
              <w:bidi/>
            </w:pPr>
            <w:r>
              <w:rPr>
                <w:sz w:val="18"/>
              </w:rPr>
              <w:t>INTEGER</w:t>
            </w:r>
          </w:p>
        </w:tc>
        <w:tc>
          <w:tcPr>
            <w:tcW w:w="3135" w:type="dxa"/>
            <w:shd w:val="clear" w:color="auto" w:fill="F0F7FA"/>
          </w:tcPr>
          <w:p w14:paraId="42E47073" w14:textId="77777777" w:rsidR="00901B53" w:rsidRDefault="004E37C7">
            <w:pPr>
              <w:bidi/>
            </w:pPr>
            <w:r>
              <w:rPr>
                <w:sz w:val="18"/>
              </w:rPr>
              <w:t>رقم المرحلة التسلسلي</w:t>
            </w:r>
          </w:p>
        </w:tc>
      </w:tr>
      <w:tr w:rsidR="00901B53" w14:paraId="0A0FE86F" w14:textId="77777777">
        <w:trPr>
          <w:jc w:val="center"/>
        </w:trPr>
        <w:tc>
          <w:tcPr>
            <w:tcW w:w="3135" w:type="dxa"/>
          </w:tcPr>
          <w:p w14:paraId="2536D2DC" w14:textId="77777777" w:rsidR="00901B53" w:rsidRDefault="004E37C7">
            <w:pPr>
              <w:bidi/>
            </w:pPr>
            <w:r>
              <w:rPr>
                <w:sz w:val="18"/>
              </w:rPr>
              <w:t>`description`</w:t>
            </w:r>
          </w:p>
        </w:tc>
        <w:tc>
          <w:tcPr>
            <w:tcW w:w="3135" w:type="dxa"/>
          </w:tcPr>
          <w:p w14:paraId="43441757" w14:textId="77777777" w:rsidR="00901B53" w:rsidRDefault="004E37C7">
            <w:pPr>
              <w:bidi/>
            </w:pPr>
            <w:r>
              <w:rPr>
                <w:sz w:val="18"/>
              </w:rPr>
              <w:t>VARCHAR(200)</w:t>
            </w:r>
          </w:p>
        </w:tc>
        <w:tc>
          <w:tcPr>
            <w:tcW w:w="3135" w:type="dxa"/>
          </w:tcPr>
          <w:p w14:paraId="26404125" w14:textId="77777777" w:rsidR="00901B53" w:rsidRDefault="004E37C7">
            <w:pPr>
              <w:bidi/>
            </w:pPr>
            <w:r>
              <w:rPr>
                <w:sz w:val="18"/>
              </w:rPr>
              <w:t>وصف المرحلة (مثل: "دفعة مقدمة"، "دفعة أولى"، "دفعة نهائية")</w:t>
            </w:r>
          </w:p>
        </w:tc>
      </w:tr>
      <w:tr w:rsidR="00901B53" w14:paraId="068EE52E" w14:textId="77777777">
        <w:trPr>
          <w:jc w:val="center"/>
        </w:trPr>
        <w:tc>
          <w:tcPr>
            <w:tcW w:w="3135" w:type="dxa"/>
            <w:shd w:val="clear" w:color="auto" w:fill="F0F7FA"/>
          </w:tcPr>
          <w:p w14:paraId="1F54A273" w14:textId="77777777" w:rsidR="00901B53" w:rsidRDefault="004E37C7">
            <w:pPr>
              <w:bidi/>
            </w:pPr>
            <w:r>
              <w:rPr>
                <w:sz w:val="18"/>
              </w:rPr>
              <w:t>`amount`</w:t>
            </w:r>
          </w:p>
        </w:tc>
        <w:tc>
          <w:tcPr>
            <w:tcW w:w="3135" w:type="dxa"/>
            <w:shd w:val="clear" w:color="auto" w:fill="F0F7FA"/>
          </w:tcPr>
          <w:p w14:paraId="0CE8CB21" w14:textId="77777777" w:rsidR="00901B53" w:rsidRDefault="004E37C7">
            <w:pPr>
              <w:bidi/>
            </w:pPr>
            <w:r>
              <w:rPr>
                <w:sz w:val="18"/>
              </w:rPr>
              <w:t>DECIMAL(12,2)</w:t>
            </w:r>
          </w:p>
        </w:tc>
        <w:tc>
          <w:tcPr>
            <w:tcW w:w="3135" w:type="dxa"/>
            <w:shd w:val="clear" w:color="auto" w:fill="F0F7FA"/>
          </w:tcPr>
          <w:p w14:paraId="59C5710D" w14:textId="77777777" w:rsidR="00901B53" w:rsidRDefault="004E37C7">
            <w:pPr>
              <w:bidi/>
            </w:pPr>
            <w:r>
              <w:rPr>
                <w:sz w:val="18"/>
              </w:rPr>
              <w:t>مبلغ المرحلة بالريال السعودي</w:t>
            </w:r>
          </w:p>
        </w:tc>
      </w:tr>
      <w:tr w:rsidR="00901B53" w14:paraId="71DF4374" w14:textId="77777777">
        <w:trPr>
          <w:jc w:val="center"/>
        </w:trPr>
        <w:tc>
          <w:tcPr>
            <w:tcW w:w="3135" w:type="dxa"/>
          </w:tcPr>
          <w:p w14:paraId="32FAC6F1" w14:textId="77777777" w:rsidR="00901B53" w:rsidRDefault="004E37C7">
            <w:pPr>
              <w:bidi/>
            </w:pPr>
            <w:r>
              <w:rPr>
                <w:sz w:val="18"/>
              </w:rPr>
              <w:t>`due_date`</w:t>
            </w:r>
          </w:p>
        </w:tc>
        <w:tc>
          <w:tcPr>
            <w:tcW w:w="3135" w:type="dxa"/>
          </w:tcPr>
          <w:p w14:paraId="59AECBFD" w14:textId="77777777" w:rsidR="00901B53" w:rsidRDefault="004E37C7">
            <w:pPr>
              <w:bidi/>
            </w:pPr>
            <w:r>
              <w:rPr>
                <w:sz w:val="18"/>
              </w:rPr>
              <w:t>TIMESTAMP</w:t>
            </w:r>
          </w:p>
        </w:tc>
        <w:tc>
          <w:tcPr>
            <w:tcW w:w="3135" w:type="dxa"/>
          </w:tcPr>
          <w:p w14:paraId="21D48AD8" w14:textId="77777777" w:rsidR="00901B53" w:rsidRDefault="004E37C7">
            <w:pPr>
              <w:bidi/>
            </w:pPr>
            <w:r>
              <w:rPr>
                <w:sz w:val="18"/>
              </w:rPr>
              <w:t>تاريخ استحقاق الدفع</w:t>
            </w:r>
          </w:p>
        </w:tc>
      </w:tr>
      <w:tr w:rsidR="00901B53" w14:paraId="5708A48A" w14:textId="77777777">
        <w:trPr>
          <w:jc w:val="center"/>
        </w:trPr>
        <w:tc>
          <w:tcPr>
            <w:tcW w:w="3135" w:type="dxa"/>
            <w:shd w:val="clear" w:color="auto" w:fill="F0F7FA"/>
          </w:tcPr>
          <w:p w14:paraId="1D2BA1D1" w14:textId="77777777" w:rsidR="00901B53" w:rsidRDefault="004E37C7">
            <w:pPr>
              <w:bidi/>
            </w:pPr>
            <w:r>
              <w:rPr>
                <w:sz w:val="18"/>
              </w:rPr>
              <w:t>`status`</w:t>
            </w:r>
          </w:p>
        </w:tc>
        <w:tc>
          <w:tcPr>
            <w:tcW w:w="3135" w:type="dxa"/>
            <w:shd w:val="clear" w:color="auto" w:fill="F0F7FA"/>
          </w:tcPr>
          <w:p w14:paraId="2DEB9F53" w14:textId="77777777" w:rsidR="00901B53" w:rsidRDefault="004E37C7">
            <w:pPr>
              <w:bidi/>
            </w:pPr>
            <w:r>
              <w:rPr>
                <w:sz w:val="18"/>
              </w:rPr>
              <w:t>ENUM</w:t>
            </w:r>
          </w:p>
        </w:tc>
        <w:tc>
          <w:tcPr>
            <w:tcW w:w="3135" w:type="dxa"/>
            <w:shd w:val="clear" w:color="auto" w:fill="F0F7FA"/>
          </w:tcPr>
          <w:p w14:paraId="434C092C" w14:textId="77777777" w:rsidR="00901B53" w:rsidRDefault="004E37C7">
            <w:pPr>
              <w:bidi/>
            </w:pPr>
            <w:r>
              <w:rPr>
                <w:sz w:val="18"/>
              </w:rPr>
              <w:t>حالة المرحلة: `pending` (غير مستحقة) / `paid` (مدفوعة) / `released` (مُفرجة) / `disputed` (متنازع عليها)</w:t>
            </w:r>
          </w:p>
        </w:tc>
      </w:tr>
      <w:tr w:rsidR="00901B53" w14:paraId="6A933B6B" w14:textId="77777777">
        <w:trPr>
          <w:jc w:val="center"/>
        </w:trPr>
        <w:tc>
          <w:tcPr>
            <w:tcW w:w="3135" w:type="dxa"/>
          </w:tcPr>
          <w:p w14:paraId="019D2DE2" w14:textId="77777777" w:rsidR="00901B53" w:rsidRDefault="004E37C7">
            <w:pPr>
              <w:bidi/>
            </w:pPr>
            <w:r>
              <w:rPr>
                <w:sz w:val="18"/>
              </w:rPr>
              <w:t>`paid_at`</w:t>
            </w:r>
          </w:p>
        </w:tc>
        <w:tc>
          <w:tcPr>
            <w:tcW w:w="3135" w:type="dxa"/>
          </w:tcPr>
          <w:p w14:paraId="05F5F239" w14:textId="77777777" w:rsidR="00901B53" w:rsidRDefault="004E37C7">
            <w:pPr>
              <w:bidi/>
            </w:pPr>
            <w:r>
              <w:rPr>
                <w:sz w:val="18"/>
              </w:rPr>
              <w:t>TIMESTAMP</w:t>
            </w:r>
          </w:p>
        </w:tc>
        <w:tc>
          <w:tcPr>
            <w:tcW w:w="3135" w:type="dxa"/>
          </w:tcPr>
          <w:p w14:paraId="475A343F" w14:textId="77777777" w:rsidR="00901B53" w:rsidRDefault="004E37C7">
            <w:pPr>
              <w:bidi/>
            </w:pPr>
            <w:r>
              <w:rPr>
                <w:sz w:val="18"/>
              </w:rPr>
              <w:t>تاريخ الدفع الفعلي</w:t>
            </w:r>
          </w:p>
        </w:tc>
      </w:tr>
      <w:tr w:rsidR="00901B53" w14:paraId="3AA6AF33" w14:textId="77777777">
        <w:trPr>
          <w:jc w:val="center"/>
        </w:trPr>
        <w:tc>
          <w:tcPr>
            <w:tcW w:w="3135" w:type="dxa"/>
            <w:shd w:val="clear" w:color="auto" w:fill="F0F7FA"/>
          </w:tcPr>
          <w:p w14:paraId="2D5B735B" w14:textId="77777777" w:rsidR="00901B53" w:rsidRDefault="004E37C7">
            <w:pPr>
              <w:bidi/>
            </w:pPr>
            <w:r>
              <w:rPr>
                <w:sz w:val="18"/>
              </w:rPr>
              <w:t>`released_at`</w:t>
            </w:r>
          </w:p>
        </w:tc>
        <w:tc>
          <w:tcPr>
            <w:tcW w:w="3135" w:type="dxa"/>
            <w:shd w:val="clear" w:color="auto" w:fill="F0F7FA"/>
          </w:tcPr>
          <w:p w14:paraId="28652AB9" w14:textId="77777777" w:rsidR="00901B53" w:rsidRDefault="004E37C7">
            <w:pPr>
              <w:bidi/>
            </w:pPr>
            <w:r>
              <w:rPr>
                <w:sz w:val="18"/>
              </w:rPr>
              <w:t>TIMESTAMP</w:t>
            </w:r>
          </w:p>
        </w:tc>
        <w:tc>
          <w:tcPr>
            <w:tcW w:w="3135" w:type="dxa"/>
            <w:shd w:val="clear" w:color="auto" w:fill="F0F7FA"/>
          </w:tcPr>
          <w:p w14:paraId="4C24CBAE" w14:textId="77777777" w:rsidR="00901B53" w:rsidRDefault="004E37C7">
            <w:pPr>
              <w:bidi/>
            </w:pPr>
            <w:r>
              <w:rPr>
                <w:sz w:val="18"/>
              </w:rPr>
              <w:t>تاريخ الإفراغ</w:t>
            </w:r>
          </w:p>
        </w:tc>
      </w:tr>
      <w:tr w:rsidR="00901B53" w14:paraId="682355CF" w14:textId="77777777">
        <w:trPr>
          <w:jc w:val="center"/>
        </w:trPr>
        <w:tc>
          <w:tcPr>
            <w:tcW w:w="3135" w:type="dxa"/>
          </w:tcPr>
          <w:p w14:paraId="279BFAF7" w14:textId="77777777" w:rsidR="00901B53" w:rsidRDefault="004E37C7">
            <w:pPr>
              <w:bidi/>
            </w:pPr>
            <w:r>
              <w:rPr>
                <w:sz w:val="18"/>
              </w:rPr>
              <w:t>`released_by`</w:t>
            </w:r>
          </w:p>
        </w:tc>
        <w:tc>
          <w:tcPr>
            <w:tcW w:w="3135" w:type="dxa"/>
          </w:tcPr>
          <w:p w14:paraId="25F79B7E" w14:textId="77777777" w:rsidR="00901B53" w:rsidRDefault="004E37C7">
            <w:pPr>
              <w:bidi/>
            </w:pPr>
            <w:r>
              <w:rPr>
                <w:sz w:val="18"/>
              </w:rPr>
              <w:t>UUID</w:t>
            </w:r>
          </w:p>
        </w:tc>
        <w:tc>
          <w:tcPr>
            <w:tcW w:w="3135" w:type="dxa"/>
          </w:tcPr>
          <w:p w14:paraId="2714E85F" w14:textId="77777777" w:rsidR="00901B53" w:rsidRDefault="004E37C7">
            <w:pPr>
              <w:bidi/>
            </w:pPr>
            <w:r>
              <w:rPr>
                <w:sz w:val="18"/>
              </w:rPr>
              <w:t>معرف الشخص الذي أفرج عن المبلغ — مفتاح خارجي يشير إلى `users`</w:t>
            </w:r>
          </w:p>
        </w:tc>
      </w:tr>
      <w:tr w:rsidR="00901B53" w14:paraId="54CAA41C" w14:textId="77777777">
        <w:trPr>
          <w:jc w:val="center"/>
        </w:trPr>
        <w:tc>
          <w:tcPr>
            <w:tcW w:w="3135" w:type="dxa"/>
            <w:shd w:val="clear" w:color="auto" w:fill="F0F7FA"/>
          </w:tcPr>
          <w:p w14:paraId="2E9FC31D" w14:textId="77777777" w:rsidR="00901B53" w:rsidRDefault="004E37C7">
            <w:pPr>
              <w:bidi/>
            </w:pPr>
            <w:r>
              <w:rPr>
                <w:sz w:val="18"/>
              </w:rPr>
              <w:t>`created_at`</w:t>
            </w:r>
          </w:p>
        </w:tc>
        <w:tc>
          <w:tcPr>
            <w:tcW w:w="3135" w:type="dxa"/>
            <w:shd w:val="clear" w:color="auto" w:fill="F0F7FA"/>
          </w:tcPr>
          <w:p w14:paraId="420CEC01" w14:textId="77777777" w:rsidR="00901B53" w:rsidRDefault="004E37C7">
            <w:pPr>
              <w:bidi/>
            </w:pPr>
            <w:r>
              <w:rPr>
                <w:sz w:val="18"/>
              </w:rPr>
              <w:t>TIMESTAMP</w:t>
            </w:r>
          </w:p>
        </w:tc>
        <w:tc>
          <w:tcPr>
            <w:tcW w:w="3135" w:type="dxa"/>
            <w:shd w:val="clear" w:color="auto" w:fill="F0F7FA"/>
          </w:tcPr>
          <w:p w14:paraId="04C6AC3F" w14:textId="77777777" w:rsidR="00901B53" w:rsidRDefault="004E37C7">
            <w:pPr>
              <w:bidi/>
            </w:pPr>
            <w:r>
              <w:rPr>
                <w:sz w:val="18"/>
              </w:rPr>
              <w:t>تاريخ إنشاء المرحلة</w:t>
            </w:r>
          </w:p>
        </w:tc>
      </w:tr>
    </w:tbl>
    <w:p w14:paraId="7D069AFD" w14:textId="77777777" w:rsidR="00901B53" w:rsidRDefault="00901B53"/>
    <w:p w14:paraId="0174CD6E" w14:textId="77777777" w:rsidR="00901B53" w:rsidRDefault="004E37C7">
      <w:r>
        <w:rPr>
          <w:rFonts w:ascii="Courier New" w:hAnsi="Courier New"/>
          <w:sz w:val="18"/>
        </w:rPr>
        <w:t>CREATE TABLE escrow_milestones (</w:t>
      </w:r>
    </w:p>
    <w:p w14:paraId="78F9AFA0" w14:textId="77777777" w:rsidR="00901B53" w:rsidRDefault="004E37C7">
      <w:r>
        <w:rPr>
          <w:rFonts w:ascii="Courier New" w:hAnsi="Courier New"/>
          <w:sz w:val="18"/>
        </w:rPr>
        <w:t xml:space="preserve">  id UUID PRIMARY KEY DEFAULT uuid_generate_v7(),</w:t>
      </w:r>
    </w:p>
    <w:p w14:paraId="1DD395F3" w14:textId="77777777" w:rsidR="00901B53" w:rsidRDefault="004E37C7">
      <w:r>
        <w:rPr>
          <w:rFonts w:ascii="Courier New" w:hAnsi="Courier New"/>
          <w:sz w:val="18"/>
        </w:rPr>
        <w:t xml:space="preserve">  escrow_id UUID NOT NULL REFERENCES escrow(id) ON DELETE CASCADE,</w:t>
      </w:r>
    </w:p>
    <w:p w14:paraId="592C3DDA" w14:textId="77777777" w:rsidR="00901B53" w:rsidRDefault="004E37C7">
      <w:r>
        <w:rPr>
          <w:rFonts w:ascii="Courier New" w:hAnsi="Courier New"/>
          <w:sz w:val="18"/>
        </w:rPr>
        <w:t xml:space="preserve">  milestone_number INTEGER NOT NULL,</w:t>
      </w:r>
    </w:p>
    <w:p w14:paraId="114DC557" w14:textId="77777777" w:rsidR="00901B53" w:rsidRDefault="004E37C7">
      <w:r>
        <w:rPr>
          <w:rFonts w:ascii="Courier New" w:hAnsi="Courier New"/>
          <w:sz w:val="18"/>
        </w:rPr>
        <w:t xml:space="preserve">  description VARCHAR(200) NOT NULL,</w:t>
      </w:r>
    </w:p>
    <w:p w14:paraId="6F9858B8" w14:textId="77777777" w:rsidR="00901B53" w:rsidRDefault="004E37C7">
      <w:r>
        <w:rPr>
          <w:rFonts w:ascii="Courier New" w:hAnsi="Courier New"/>
          <w:sz w:val="18"/>
        </w:rPr>
        <w:t xml:space="preserve">  amount DECIMAL(12,2) NOT NULL,</w:t>
      </w:r>
    </w:p>
    <w:p w14:paraId="42907AF0" w14:textId="77777777" w:rsidR="00901B53" w:rsidRDefault="004E37C7">
      <w:r>
        <w:rPr>
          <w:rFonts w:ascii="Courier New" w:hAnsi="Courier New"/>
          <w:sz w:val="18"/>
        </w:rPr>
        <w:t xml:space="preserve">  due_date TIMESTAMP WITH TIME ZONE NOT NULL,</w:t>
      </w:r>
    </w:p>
    <w:p w14:paraId="3BC918D6" w14:textId="77777777" w:rsidR="00901B53" w:rsidRDefault="004E37C7">
      <w:r>
        <w:rPr>
          <w:rFonts w:ascii="Courier New" w:hAnsi="Courier New"/>
          <w:sz w:val="18"/>
        </w:rPr>
        <w:t xml:space="preserve">  status VARCHAR(20) NOT NULL DEFAULT 'pending'</w:t>
      </w:r>
    </w:p>
    <w:p w14:paraId="2CCAA6CE" w14:textId="77777777" w:rsidR="00901B53" w:rsidRDefault="004E37C7">
      <w:r>
        <w:rPr>
          <w:rFonts w:ascii="Courier New" w:hAnsi="Courier New"/>
          <w:sz w:val="18"/>
        </w:rPr>
        <w:t xml:space="preserve">    CHECK (status IN ('pending', 'paid', 'released', 'disputed')),</w:t>
      </w:r>
    </w:p>
    <w:p w14:paraId="756DF73D" w14:textId="77777777" w:rsidR="00901B53" w:rsidRDefault="004E37C7">
      <w:r>
        <w:rPr>
          <w:rFonts w:ascii="Courier New" w:hAnsi="Courier New"/>
          <w:sz w:val="18"/>
        </w:rPr>
        <w:t xml:space="preserve">  paid_at TIMESTAMP WITH TIME ZONE,</w:t>
      </w:r>
    </w:p>
    <w:p w14:paraId="16B2C72A" w14:textId="77777777" w:rsidR="00901B53" w:rsidRDefault="004E37C7">
      <w:r>
        <w:rPr>
          <w:rFonts w:ascii="Courier New" w:hAnsi="Courier New"/>
          <w:sz w:val="18"/>
        </w:rPr>
        <w:lastRenderedPageBreak/>
        <w:t xml:space="preserve">  released_at TIMESTAMP WITH TIME ZONE,</w:t>
      </w:r>
    </w:p>
    <w:p w14:paraId="638F4E3A" w14:textId="77777777" w:rsidR="00901B53" w:rsidRDefault="004E37C7">
      <w:r>
        <w:rPr>
          <w:rFonts w:ascii="Courier New" w:hAnsi="Courier New"/>
          <w:sz w:val="18"/>
        </w:rPr>
        <w:t xml:space="preserve">  released_by UUID REFERENCES users(id) ON DELETE SET NULL,</w:t>
      </w:r>
    </w:p>
    <w:p w14:paraId="0BB8FB36" w14:textId="77777777" w:rsidR="00901B53" w:rsidRDefault="004E37C7">
      <w:r>
        <w:rPr>
          <w:rFonts w:ascii="Courier New" w:hAnsi="Courier New"/>
          <w:sz w:val="18"/>
        </w:rPr>
        <w:t xml:space="preserve">  created_at TIMESTAMP WITH TIME ZONE DEFAULT NOW(),</w:t>
      </w:r>
    </w:p>
    <w:p w14:paraId="528A0EEC" w14:textId="77777777" w:rsidR="00901B53" w:rsidRDefault="004E37C7">
      <w:r>
        <w:rPr>
          <w:rFonts w:ascii="Courier New" w:hAnsi="Courier New"/>
          <w:sz w:val="18"/>
        </w:rPr>
        <w:t xml:space="preserve">  UNIQUE (escrow_id, milestone_number)</w:t>
      </w:r>
    </w:p>
    <w:p w14:paraId="156B5871" w14:textId="77777777" w:rsidR="00901B53" w:rsidRDefault="004E37C7">
      <w:r>
        <w:rPr>
          <w:rFonts w:ascii="Courier New" w:hAnsi="Courier New"/>
          <w:sz w:val="18"/>
        </w:rPr>
        <w:t>);</w:t>
      </w:r>
    </w:p>
    <w:p w14:paraId="522C9F52" w14:textId="77777777" w:rsidR="00901B53" w:rsidRDefault="004E37C7">
      <w:pPr>
        <w:jc w:val="center"/>
      </w:pPr>
      <w:r>
        <w:rPr>
          <w:color w:val="CCCCCC"/>
        </w:rPr>
        <w:t>──────────────────────────────────────────────────</w:t>
      </w:r>
    </w:p>
    <w:p w14:paraId="14E8F671" w14:textId="77777777" w:rsidR="00901B53" w:rsidRDefault="004E37C7">
      <w:pPr>
        <w:pStyle w:val="21"/>
        <w:bidi/>
      </w:pPr>
      <w:r>
        <w:rPr>
          <w:color w:val="1A5676"/>
        </w:rPr>
        <w:t>9.2.4 موديول العقود — Contracts Module</w:t>
      </w:r>
    </w:p>
    <w:p w14:paraId="484304DF" w14:textId="77777777" w:rsidR="00901B53" w:rsidRDefault="004E37C7">
      <w:pPr>
        <w:bidi/>
      </w:pPr>
      <w:r>
        <w:t>يحتوي على جميع البيانات المتعلقة بالعقود الإلكترونية وقوالبها وتوقيعاتها.</w:t>
      </w:r>
    </w:p>
    <w:p w14:paraId="4E1EC537" w14:textId="77777777" w:rsidR="00901B53" w:rsidRDefault="004E37C7">
      <w:pPr>
        <w:jc w:val="center"/>
      </w:pPr>
      <w:r>
        <w:rPr>
          <w:color w:val="CCCCCC"/>
        </w:rPr>
        <w:t>──────────────────────────────────────────────────</w:t>
      </w:r>
    </w:p>
    <w:p w14:paraId="0D809F88" w14:textId="77777777" w:rsidR="00901B53" w:rsidRDefault="004E37C7">
      <w:pPr>
        <w:bidi/>
      </w:pPr>
      <w:r>
        <w:t>**جدول العقود (contracts):**</w:t>
      </w:r>
    </w:p>
    <w:p w14:paraId="1A74E200" w14:textId="77777777" w:rsidR="00901B53" w:rsidRDefault="004E37C7">
      <w:pPr>
        <w:bidi/>
      </w:pPr>
      <w:r>
        <w:t>يحتوي على جميع العقود التي تم إنشاؤها في النظام، مع تتبع حالتها من المسودة حتى التفعيل.</w:t>
      </w:r>
    </w:p>
    <w:tbl>
      <w:tblPr>
        <w:tblStyle w:val="afa"/>
        <w:tblW w:w="0" w:type="auto"/>
        <w:jc w:val="center"/>
        <w:tblLook w:val="04A0" w:firstRow="1" w:lastRow="0" w:firstColumn="1" w:lastColumn="0" w:noHBand="0" w:noVBand="1"/>
      </w:tblPr>
      <w:tblGrid>
        <w:gridCol w:w="3135"/>
        <w:gridCol w:w="3135"/>
        <w:gridCol w:w="3135"/>
      </w:tblGrid>
      <w:tr w:rsidR="00901B53" w14:paraId="58A60F05" w14:textId="77777777">
        <w:trPr>
          <w:jc w:val="center"/>
        </w:trPr>
        <w:tc>
          <w:tcPr>
            <w:tcW w:w="3135" w:type="dxa"/>
            <w:shd w:val="clear" w:color="auto" w:fill="1A5676"/>
          </w:tcPr>
          <w:p w14:paraId="110ED951" w14:textId="77777777" w:rsidR="00901B53" w:rsidRDefault="004E37C7">
            <w:pPr>
              <w:bidi/>
              <w:jc w:val="center"/>
            </w:pPr>
            <w:r>
              <w:rPr>
                <w:b/>
                <w:color w:val="FFFFFF"/>
                <w:sz w:val="20"/>
              </w:rPr>
              <w:t>العمود</w:t>
            </w:r>
          </w:p>
        </w:tc>
        <w:tc>
          <w:tcPr>
            <w:tcW w:w="3135" w:type="dxa"/>
            <w:shd w:val="clear" w:color="auto" w:fill="1A5676"/>
          </w:tcPr>
          <w:p w14:paraId="01B3BE90" w14:textId="77777777" w:rsidR="00901B53" w:rsidRDefault="004E37C7">
            <w:pPr>
              <w:bidi/>
              <w:jc w:val="center"/>
            </w:pPr>
            <w:r>
              <w:rPr>
                <w:b/>
                <w:color w:val="FFFFFF"/>
                <w:sz w:val="20"/>
              </w:rPr>
              <w:t>النوع</w:t>
            </w:r>
          </w:p>
        </w:tc>
        <w:tc>
          <w:tcPr>
            <w:tcW w:w="3135" w:type="dxa"/>
            <w:shd w:val="clear" w:color="auto" w:fill="1A5676"/>
          </w:tcPr>
          <w:p w14:paraId="67A24E63" w14:textId="77777777" w:rsidR="00901B53" w:rsidRDefault="004E37C7">
            <w:pPr>
              <w:bidi/>
              <w:jc w:val="center"/>
            </w:pPr>
            <w:r>
              <w:rPr>
                <w:b/>
                <w:color w:val="FFFFFF"/>
                <w:sz w:val="20"/>
              </w:rPr>
              <w:t>الوصف</w:t>
            </w:r>
          </w:p>
        </w:tc>
      </w:tr>
      <w:tr w:rsidR="00901B53" w14:paraId="60C37662" w14:textId="77777777">
        <w:trPr>
          <w:jc w:val="center"/>
        </w:trPr>
        <w:tc>
          <w:tcPr>
            <w:tcW w:w="3135" w:type="dxa"/>
            <w:shd w:val="clear" w:color="auto" w:fill="F0F7FA"/>
          </w:tcPr>
          <w:p w14:paraId="759B289A" w14:textId="77777777" w:rsidR="00901B53" w:rsidRDefault="004E37C7">
            <w:pPr>
              <w:bidi/>
            </w:pPr>
            <w:r>
              <w:rPr>
                <w:sz w:val="18"/>
              </w:rPr>
              <w:t>`id`</w:t>
            </w:r>
          </w:p>
        </w:tc>
        <w:tc>
          <w:tcPr>
            <w:tcW w:w="3135" w:type="dxa"/>
            <w:shd w:val="clear" w:color="auto" w:fill="F0F7FA"/>
          </w:tcPr>
          <w:p w14:paraId="5C718A77" w14:textId="77777777" w:rsidR="00901B53" w:rsidRDefault="004E37C7">
            <w:pPr>
              <w:bidi/>
            </w:pPr>
            <w:r>
              <w:rPr>
                <w:sz w:val="18"/>
              </w:rPr>
              <w:t>UUID</w:t>
            </w:r>
          </w:p>
        </w:tc>
        <w:tc>
          <w:tcPr>
            <w:tcW w:w="3135" w:type="dxa"/>
            <w:shd w:val="clear" w:color="auto" w:fill="F0F7FA"/>
          </w:tcPr>
          <w:p w14:paraId="0AD9CE13" w14:textId="77777777" w:rsidR="00901B53" w:rsidRDefault="004E37C7">
            <w:pPr>
              <w:bidi/>
            </w:pPr>
            <w:r>
              <w:rPr>
                <w:sz w:val="18"/>
              </w:rPr>
              <w:t>المعرف الفريد للعقد</w:t>
            </w:r>
          </w:p>
        </w:tc>
      </w:tr>
      <w:tr w:rsidR="00901B53" w14:paraId="3ACD4669" w14:textId="77777777">
        <w:trPr>
          <w:jc w:val="center"/>
        </w:trPr>
        <w:tc>
          <w:tcPr>
            <w:tcW w:w="3135" w:type="dxa"/>
          </w:tcPr>
          <w:p w14:paraId="45A17261" w14:textId="77777777" w:rsidR="00901B53" w:rsidRDefault="004E37C7">
            <w:pPr>
              <w:bidi/>
            </w:pPr>
            <w:r>
              <w:rPr>
                <w:sz w:val="18"/>
              </w:rPr>
              <w:t>`property_id`</w:t>
            </w:r>
          </w:p>
        </w:tc>
        <w:tc>
          <w:tcPr>
            <w:tcW w:w="3135" w:type="dxa"/>
          </w:tcPr>
          <w:p w14:paraId="5DADD8D7" w14:textId="77777777" w:rsidR="00901B53" w:rsidRDefault="004E37C7">
            <w:pPr>
              <w:bidi/>
            </w:pPr>
            <w:r>
              <w:rPr>
                <w:sz w:val="18"/>
              </w:rPr>
              <w:t>UUID</w:t>
            </w:r>
          </w:p>
        </w:tc>
        <w:tc>
          <w:tcPr>
            <w:tcW w:w="3135" w:type="dxa"/>
          </w:tcPr>
          <w:p w14:paraId="716495A1" w14:textId="77777777" w:rsidR="00901B53" w:rsidRDefault="004E37C7">
            <w:pPr>
              <w:bidi/>
            </w:pPr>
            <w:r>
              <w:rPr>
                <w:sz w:val="18"/>
              </w:rPr>
              <w:t>معرف العقار المرتبط — مفتاح خارجي يشير إلى `properties`</w:t>
            </w:r>
          </w:p>
        </w:tc>
      </w:tr>
      <w:tr w:rsidR="00901B53" w14:paraId="06288799" w14:textId="77777777">
        <w:trPr>
          <w:jc w:val="center"/>
        </w:trPr>
        <w:tc>
          <w:tcPr>
            <w:tcW w:w="3135" w:type="dxa"/>
            <w:shd w:val="clear" w:color="auto" w:fill="F0F7FA"/>
          </w:tcPr>
          <w:p w14:paraId="70130CF9" w14:textId="77777777" w:rsidR="00901B53" w:rsidRDefault="004E37C7">
            <w:pPr>
              <w:bidi/>
            </w:pPr>
            <w:r>
              <w:rPr>
                <w:sz w:val="18"/>
              </w:rPr>
              <w:t>`escrow_id`</w:t>
            </w:r>
          </w:p>
        </w:tc>
        <w:tc>
          <w:tcPr>
            <w:tcW w:w="3135" w:type="dxa"/>
            <w:shd w:val="clear" w:color="auto" w:fill="F0F7FA"/>
          </w:tcPr>
          <w:p w14:paraId="25E59CB4" w14:textId="77777777" w:rsidR="00901B53" w:rsidRDefault="004E37C7">
            <w:pPr>
              <w:bidi/>
            </w:pPr>
            <w:r>
              <w:rPr>
                <w:sz w:val="18"/>
              </w:rPr>
              <w:t>UUID</w:t>
            </w:r>
          </w:p>
        </w:tc>
        <w:tc>
          <w:tcPr>
            <w:tcW w:w="3135" w:type="dxa"/>
            <w:shd w:val="clear" w:color="auto" w:fill="F0F7FA"/>
          </w:tcPr>
          <w:p w14:paraId="74B95CC2" w14:textId="77777777" w:rsidR="00901B53" w:rsidRDefault="004E37C7">
            <w:pPr>
              <w:bidi/>
            </w:pPr>
            <w:r>
              <w:rPr>
                <w:sz w:val="18"/>
              </w:rPr>
              <w:t>معرف حساب الضمان المرتبط — مفتاح خارجي يشير إلى `escrow`</w:t>
            </w:r>
          </w:p>
        </w:tc>
      </w:tr>
      <w:tr w:rsidR="00901B53" w14:paraId="0A787A12" w14:textId="77777777">
        <w:trPr>
          <w:jc w:val="center"/>
        </w:trPr>
        <w:tc>
          <w:tcPr>
            <w:tcW w:w="3135" w:type="dxa"/>
          </w:tcPr>
          <w:p w14:paraId="5BE6BBA4" w14:textId="77777777" w:rsidR="00901B53" w:rsidRDefault="004E37C7">
            <w:pPr>
              <w:bidi/>
            </w:pPr>
            <w:r>
              <w:rPr>
                <w:sz w:val="18"/>
              </w:rPr>
              <w:t>`template_id`</w:t>
            </w:r>
          </w:p>
        </w:tc>
        <w:tc>
          <w:tcPr>
            <w:tcW w:w="3135" w:type="dxa"/>
          </w:tcPr>
          <w:p w14:paraId="3DB97239" w14:textId="77777777" w:rsidR="00901B53" w:rsidRDefault="004E37C7">
            <w:pPr>
              <w:bidi/>
            </w:pPr>
            <w:r>
              <w:rPr>
                <w:sz w:val="18"/>
              </w:rPr>
              <w:t>UUID</w:t>
            </w:r>
          </w:p>
        </w:tc>
        <w:tc>
          <w:tcPr>
            <w:tcW w:w="3135" w:type="dxa"/>
          </w:tcPr>
          <w:p w14:paraId="0E5FC0EA" w14:textId="77777777" w:rsidR="00901B53" w:rsidRDefault="004E37C7">
            <w:pPr>
              <w:bidi/>
            </w:pPr>
            <w:r>
              <w:rPr>
                <w:sz w:val="18"/>
              </w:rPr>
              <w:t>معرف القالب المستخدم — مفتاح خارجي يشير إلى `contract_templates`</w:t>
            </w:r>
          </w:p>
        </w:tc>
      </w:tr>
      <w:tr w:rsidR="00901B53" w14:paraId="7E316BB7" w14:textId="77777777">
        <w:trPr>
          <w:jc w:val="center"/>
        </w:trPr>
        <w:tc>
          <w:tcPr>
            <w:tcW w:w="3135" w:type="dxa"/>
            <w:shd w:val="clear" w:color="auto" w:fill="F0F7FA"/>
          </w:tcPr>
          <w:p w14:paraId="4AEFCCB2" w14:textId="77777777" w:rsidR="00901B53" w:rsidRDefault="004E37C7">
            <w:pPr>
              <w:bidi/>
            </w:pPr>
            <w:r>
              <w:rPr>
                <w:sz w:val="18"/>
              </w:rPr>
              <w:t>`owner_id`</w:t>
            </w:r>
          </w:p>
        </w:tc>
        <w:tc>
          <w:tcPr>
            <w:tcW w:w="3135" w:type="dxa"/>
            <w:shd w:val="clear" w:color="auto" w:fill="F0F7FA"/>
          </w:tcPr>
          <w:p w14:paraId="6C8C9F6E" w14:textId="77777777" w:rsidR="00901B53" w:rsidRDefault="004E37C7">
            <w:pPr>
              <w:bidi/>
            </w:pPr>
            <w:r>
              <w:rPr>
                <w:sz w:val="18"/>
              </w:rPr>
              <w:t>UUID</w:t>
            </w:r>
          </w:p>
        </w:tc>
        <w:tc>
          <w:tcPr>
            <w:tcW w:w="3135" w:type="dxa"/>
            <w:shd w:val="clear" w:color="auto" w:fill="F0F7FA"/>
          </w:tcPr>
          <w:p w14:paraId="69CD25D6" w14:textId="77777777" w:rsidR="00901B53" w:rsidRDefault="004E37C7">
            <w:pPr>
              <w:bidi/>
            </w:pPr>
            <w:r>
              <w:rPr>
                <w:sz w:val="18"/>
              </w:rPr>
              <w:t>معرف المالك — مفتاح خارجي يشير إلى `users`</w:t>
            </w:r>
          </w:p>
        </w:tc>
      </w:tr>
      <w:tr w:rsidR="00901B53" w14:paraId="12EAC7E2" w14:textId="77777777">
        <w:trPr>
          <w:jc w:val="center"/>
        </w:trPr>
        <w:tc>
          <w:tcPr>
            <w:tcW w:w="3135" w:type="dxa"/>
          </w:tcPr>
          <w:p w14:paraId="48FE37AD" w14:textId="77777777" w:rsidR="00901B53" w:rsidRDefault="004E37C7">
            <w:pPr>
              <w:bidi/>
            </w:pPr>
            <w:r>
              <w:rPr>
                <w:sz w:val="18"/>
              </w:rPr>
              <w:t>`tenant_id`</w:t>
            </w:r>
          </w:p>
        </w:tc>
        <w:tc>
          <w:tcPr>
            <w:tcW w:w="3135" w:type="dxa"/>
          </w:tcPr>
          <w:p w14:paraId="5BAACCC6" w14:textId="77777777" w:rsidR="00901B53" w:rsidRDefault="004E37C7">
            <w:pPr>
              <w:bidi/>
            </w:pPr>
            <w:r>
              <w:rPr>
                <w:sz w:val="18"/>
              </w:rPr>
              <w:t>UUID</w:t>
            </w:r>
          </w:p>
        </w:tc>
        <w:tc>
          <w:tcPr>
            <w:tcW w:w="3135" w:type="dxa"/>
          </w:tcPr>
          <w:p w14:paraId="427EBB78" w14:textId="77777777" w:rsidR="00901B53" w:rsidRDefault="004E37C7">
            <w:pPr>
              <w:bidi/>
            </w:pPr>
            <w:r>
              <w:rPr>
                <w:sz w:val="18"/>
              </w:rPr>
              <w:t>معرف المستأجر/المشتري — مفتاح خارجي يشير إلى `users`</w:t>
            </w:r>
          </w:p>
        </w:tc>
      </w:tr>
      <w:tr w:rsidR="00901B53" w14:paraId="654E094A" w14:textId="77777777">
        <w:trPr>
          <w:jc w:val="center"/>
        </w:trPr>
        <w:tc>
          <w:tcPr>
            <w:tcW w:w="3135" w:type="dxa"/>
            <w:shd w:val="clear" w:color="auto" w:fill="F0F7FA"/>
          </w:tcPr>
          <w:p w14:paraId="5402E20C" w14:textId="77777777" w:rsidR="00901B53" w:rsidRDefault="004E37C7">
            <w:pPr>
              <w:bidi/>
            </w:pPr>
            <w:r>
              <w:rPr>
                <w:sz w:val="18"/>
              </w:rPr>
              <w:t>`title`</w:t>
            </w:r>
          </w:p>
        </w:tc>
        <w:tc>
          <w:tcPr>
            <w:tcW w:w="3135" w:type="dxa"/>
            <w:shd w:val="clear" w:color="auto" w:fill="F0F7FA"/>
          </w:tcPr>
          <w:p w14:paraId="0DA6C200" w14:textId="77777777" w:rsidR="00901B53" w:rsidRDefault="004E37C7">
            <w:pPr>
              <w:bidi/>
            </w:pPr>
            <w:r>
              <w:rPr>
                <w:sz w:val="18"/>
              </w:rPr>
              <w:t>VARCHAR(200)</w:t>
            </w:r>
          </w:p>
        </w:tc>
        <w:tc>
          <w:tcPr>
            <w:tcW w:w="3135" w:type="dxa"/>
            <w:shd w:val="clear" w:color="auto" w:fill="F0F7FA"/>
          </w:tcPr>
          <w:p w14:paraId="516D3318" w14:textId="77777777" w:rsidR="00901B53" w:rsidRDefault="004E37C7">
            <w:pPr>
              <w:bidi/>
            </w:pPr>
            <w:r>
              <w:rPr>
                <w:sz w:val="18"/>
              </w:rPr>
              <w:t>عنوان العقد</w:t>
            </w:r>
          </w:p>
        </w:tc>
      </w:tr>
      <w:tr w:rsidR="00901B53" w14:paraId="05B920CF" w14:textId="77777777">
        <w:trPr>
          <w:jc w:val="center"/>
        </w:trPr>
        <w:tc>
          <w:tcPr>
            <w:tcW w:w="3135" w:type="dxa"/>
          </w:tcPr>
          <w:p w14:paraId="7DC75976" w14:textId="77777777" w:rsidR="00901B53" w:rsidRDefault="004E37C7">
            <w:pPr>
              <w:bidi/>
            </w:pPr>
            <w:r>
              <w:rPr>
                <w:sz w:val="18"/>
              </w:rPr>
              <w:t>`content`</w:t>
            </w:r>
          </w:p>
        </w:tc>
        <w:tc>
          <w:tcPr>
            <w:tcW w:w="3135" w:type="dxa"/>
          </w:tcPr>
          <w:p w14:paraId="63BFEE30" w14:textId="77777777" w:rsidR="00901B53" w:rsidRDefault="004E37C7">
            <w:pPr>
              <w:bidi/>
            </w:pPr>
            <w:r>
              <w:rPr>
                <w:sz w:val="18"/>
              </w:rPr>
              <w:t>TEXT</w:t>
            </w:r>
          </w:p>
        </w:tc>
        <w:tc>
          <w:tcPr>
            <w:tcW w:w="3135" w:type="dxa"/>
          </w:tcPr>
          <w:p w14:paraId="55219E0C" w14:textId="77777777" w:rsidR="00901B53" w:rsidRDefault="004E37C7">
            <w:pPr>
              <w:bidi/>
            </w:pPr>
            <w:r>
              <w:rPr>
                <w:sz w:val="18"/>
              </w:rPr>
              <w:t>المحتوى الكامل للعقد (بصيغة HTML أو Markdown)</w:t>
            </w:r>
          </w:p>
        </w:tc>
      </w:tr>
      <w:tr w:rsidR="00901B53" w14:paraId="46F723CF" w14:textId="77777777">
        <w:trPr>
          <w:jc w:val="center"/>
        </w:trPr>
        <w:tc>
          <w:tcPr>
            <w:tcW w:w="3135" w:type="dxa"/>
            <w:shd w:val="clear" w:color="auto" w:fill="F0F7FA"/>
          </w:tcPr>
          <w:p w14:paraId="2A2C4EA3" w14:textId="77777777" w:rsidR="00901B53" w:rsidRDefault="004E37C7">
            <w:pPr>
              <w:bidi/>
            </w:pPr>
            <w:r>
              <w:rPr>
                <w:sz w:val="18"/>
              </w:rPr>
              <w:t>`status`</w:t>
            </w:r>
          </w:p>
        </w:tc>
        <w:tc>
          <w:tcPr>
            <w:tcW w:w="3135" w:type="dxa"/>
            <w:shd w:val="clear" w:color="auto" w:fill="F0F7FA"/>
          </w:tcPr>
          <w:p w14:paraId="00D187DA" w14:textId="77777777" w:rsidR="00901B53" w:rsidRDefault="004E37C7">
            <w:pPr>
              <w:bidi/>
            </w:pPr>
            <w:r>
              <w:rPr>
                <w:sz w:val="18"/>
              </w:rPr>
              <w:t>ENUM</w:t>
            </w:r>
          </w:p>
        </w:tc>
        <w:tc>
          <w:tcPr>
            <w:tcW w:w="3135" w:type="dxa"/>
            <w:shd w:val="clear" w:color="auto" w:fill="F0F7FA"/>
          </w:tcPr>
          <w:p w14:paraId="0155785C" w14:textId="77777777" w:rsidR="00901B53" w:rsidRDefault="004E37C7">
            <w:pPr>
              <w:bidi/>
            </w:pPr>
            <w:r>
              <w:rPr>
                <w:sz w:val="18"/>
              </w:rPr>
              <w:t>حالة العقد: `draft` (مسودة) / `pending_signing` (بانتظار التوقيع) / `active` (نشط) / `completed` (مكتمل) / `cancelled` (ملغى) / `disputed` (متنازع عليه)</w:t>
            </w:r>
          </w:p>
        </w:tc>
      </w:tr>
      <w:tr w:rsidR="00901B53" w14:paraId="7330A289" w14:textId="77777777">
        <w:trPr>
          <w:jc w:val="center"/>
        </w:trPr>
        <w:tc>
          <w:tcPr>
            <w:tcW w:w="3135" w:type="dxa"/>
          </w:tcPr>
          <w:p w14:paraId="12259EFE" w14:textId="77777777" w:rsidR="00901B53" w:rsidRDefault="004E37C7">
            <w:pPr>
              <w:bidi/>
            </w:pPr>
            <w:r>
              <w:rPr>
                <w:sz w:val="18"/>
              </w:rPr>
              <w:t>`signed_at`</w:t>
            </w:r>
          </w:p>
        </w:tc>
        <w:tc>
          <w:tcPr>
            <w:tcW w:w="3135" w:type="dxa"/>
          </w:tcPr>
          <w:p w14:paraId="485138E2" w14:textId="77777777" w:rsidR="00901B53" w:rsidRDefault="004E37C7">
            <w:pPr>
              <w:bidi/>
            </w:pPr>
            <w:r>
              <w:rPr>
                <w:sz w:val="18"/>
              </w:rPr>
              <w:t>TIMESTAMP</w:t>
            </w:r>
          </w:p>
        </w:tc>
        <w:tc>
          <w:tcPr>
            <w:tcW w:w="3135" w:type="dxa"/>
          </w:tcPr>
          <w:p w14:paraId="6F00224C" w14:textId="77777777" w:rsidR="00901B53" w:rsidRDefault="004E37C7">
            <w:pPr>
              <w:bidi/>
            </w:pPr>
            <w:r>
              <w:rPr>
                <w:sz w:val="18"/>
              </w:rPr>
              <w:t>تاريخ التوقيع من جميع الأطراف</w:t>
            </w:r>
          </w:p>
        </w:tc>
      </w:tr>
      <w:tr w:rsidR="00901B53" w14:paraId="6E5E7549" w14:textId="77777777">
        <w:trPr>
          <w:jc w:val="center"/>
        </w:trPr>
        <w:tc>
          <w:tcPr>
            <w:tcW w:w="3135" w:type="dxa"/>
            <w:shd w:val="clear" w:color="auto" w:fill="F0F7FA"/>
          </w:tcPr>
          <w:p w14:paraId="2BD85563" w14:textId="77777777" w:rsidR="00901B53" w:rsidRDefault="004E37C7">
            <w:pPr>
              <w:bidi/>
            </w:pPr>
            <w:r>
              <w:rPr>
                <w:sz w:val="18"/>
              </w:rPr>
              <w:t>`expires_at`</w:t>
            </w:r>
          </w:p>
        </w:tc>
        <w:tc>
          <w:tcPr>
            <w:tcW w:w="3135" w:type="dxa"/>
            <w:shd w:val="clear" w:color="auto" w:fill="F0F7FA"/>
          </w:tcPr>
          <w:p w14:paraId="255074EF" w14:textId="77777777" w:rsidR="00901B53" w:rsidRDefault="004E37C7">
            <w:pPr>
              <w:bidi/>
            </w:pPr>
            <w:r>
              <w:rPr>
                <w:sz w:val="18"/>
              </w:rPr>
              <w:t>TIMESTAMP</w:t>
            </w:r>
          </w:p>
        </w:tc>
        <w:tc>
          <w:tcPr>
            <w:tcW w:w="3135" w:type="dxa"/>
            <w:shd w:val="clear" w:color="auto" w:fill="F0F7FA"/>
          </w:tcPr>
          <w:p w14:paraId="1AA2B09F" w14:textId="77777777" w:rsidR="00901B53" w:rsidRDefault="004E37C7">
            <w:pPr>
              <w:bidi/>
            </w:pPr>
            <w:r>
              <w:rPr>
                <w:sz w:val="18"/>
              </w:rPr>
              <w:t>تاريخ انتهاء صلاحية العقد</w:t>
            </w:r>
          </w:p>
        </w:tc>
      </w:tr>
      <w:tr w:rsidR="00901B53" w14:paraId="4F3752E7" w14:textId="77777777">
        <w:trPr>
          <w:jc w:val="center"/>
        </w:trPr>
        <w:tc>
          <w:tcPr>
            <w:tcW w:w="3135" w:type="dxa"/>
          </w:tcPr>
          <w:p w14:paraId="38C67432" w14:textId="77777777" w:rsidR="00901B53" w:rsidRDefault="004E37C7">
            <w:pPr>
              <w:bidi/>
            </w:pPr>
            <w:r>
              <w:rPr>
                <w:sz w:val="18"/>
              </w:rPr>
              <w:t>`pdf_url`</w:t>
            </w:r>
          </w:p>
        </w:tc>
        <w:tc>
          <w:tcPr>
            <w:tcW w:w="3135" w:type="dxa"/>
          </w:tcPr>
          <w:p w14:paraId="3064739D" w14:textId="77777777" w:rsidR="00901B53" w:rsidRDefault="004E37C7">
            <w:pPr>
              <w:bidi/>
            </w:pPr>
            <w:r>
              <w:rPr>
                <w:sz w:val="18"/>
              </w:rPr>
              <w:t>VARCHAR(500)</w:t>
            </w:r>
          </w:p>
        </w:tc>
        <w:tc>
          <w:tcPr>
            <w:tcW w:w="3135" w:type="dxa"/>
          </w:tcPr>
          <w:p w14:paraId="18B41286" w14:textId="77777777" w:rsidR="00901B53" w:rsidRDefault="004E37C7">
            <w:pPr>
              <w:bidi/>
            </w:pPr>
            <w:r>
              <w:rPr>
                <w:sz w:val="18"/>
              </w:rPr>
              <w:t>رابط ملف PDF للعقد المُوقّع</w:t>
            </w:r>
          </w:p>
        </w:tc>
      </w:tr>
      <w:tr w:rsidR="00901B53" w14:paraId="69D4E30B" w14:textId="77777777">
        <w:trPr>
          <w:jc w:val="center"/>
        </w:trPr>
        <w:tc>
          <w:tcPr>
            <w:tcW w:w="3135" w:type="dxa"/>
            <w:shd w:val="clear" w:color="auto" w:fill="F0F7FA"/>
          </w:tcPr>
          <w:p w14:paraId="187458EA" w14:textId="77777777" w:rsidR="00901B53" w:rsidRDefault="004E37C7">
            <w:pPr>
              <w:bidi/>
            </w:pPr>
            <w:r>
              <w:rPr>
                <w:sz w:val="18"/>
              </w:rPr>
              <w:t>`created_at`</w:t>
            </w:r>
          </w:p>
        </w:tc>
        <w:tc>
          <w:tcPr>
            <w:tcW w:w="3135" w:type="dxa"/>
            <w:shd w:val="clear" w:color="auto" w:fill="F0F7FA"/>
          </w:tcPr>
          <w:p w14:paraId="4283B930" w14:textId="77777777" w:rsidR="00901B53" w:rsidRDefault="004E37C7">
            <w:pPr>
              <w:bidi/>
            </w:pPr>
            <w:r>
              <w:rPr>
                <w:sz w:val="18"/>
              </w:rPr>
              <w:t>TIMESTAMP</w:t>
            </w:r>
          </w:p>
        </w:tc>
        <w:tc>
          <w:tcPr>
            <w:tcW w:w="3135" w:type="dxa"/>
            <w:shd w:val="clear" w:color="auto" w:fill="F0F7FA"/>
          </w:tcPr>
          <w:p w14:paraId="52643869" w14:textId="77777777" w:rsidR="00901B53" w:rsidRDefault="004E37C7">
            <w:pPr>
              <w:bidi/>
            </w:pPr>
            <w:r>
              <w:rPr>
                <w:sz w:val="18"/>
              </w:rPr>
              <w:t>تاريخ إنشاء العقد</w:t>
            </w:r>
          </w:p>
        </w:tc>
      </w:tr>
      <w:tr w:rsidR="00901B53" w14:paraId="48B0298F" w14:textId="77777777">
        <w:trPr>
          <w:jc w:val="center"/>
        </w:trPr>
        <w:tc>
          <w:tcPr>
            <w:tcW w:w="3135" w:type="dxa"/>
          </w:tcPr>
          <w:p w14:paraId="2717011A" w14:textId="77777777" w:rsidR="00901B53" w:rsidRDefault="004E37C7">
            <w:pPr>
              <w:bidi/>
            </w:pPr>
            <w:r>
              <w:rPr>
                <w:sz w:val="18"/>
              </w:rPr>
              <w:t>`updated_at`</w:t>
            </w:r>
          </w:p>
        </w:tc>
        <w:tc>
          <w:tcPr>
            <w:tcW w:w="3135" w:type="dxa"/>
          </w:tcPr>
          <w:p w14:paraId="38920FB2" w14:textId="77777777" w:rsidR="00901B53" w:rsidRDefault="004E37C7">
            <w:pPr>
              <w:bidi/>
            </w:pPr>
            <w:r>
              <w:rPr>
                <w:sz w:val="18"/>
              </w:rPr>
              <w:t>TIMESTAMP</w:t>
            </w:r>
          </w:p>
        </w:tc>
        <w:tc>
          <w:tcPr>
            <w:tcW w:w="3135" w:type="dxa"/>
          </w:tcPr>
          <w:p w14:paraId="567103EB" w14:textId="77777777" w:rsidR="00901B53" w:rsidRDefault="004E37C7">
            <w:pPr>
              <w:bidi/>
            </w:pPr>
            <w:r>
              <w:rPr>
                <w:sz w:val="18"/>
              </w:rPr>
              <w:t>تاريخ آخر تعديل</w:t>
            </w:r>
          </w:p>
        </w:tc>
      </w:tr>
    </w:tbl>
    <w:p w14:paraId="29372EF6" w14:textId="77777777" w:rsidR="00901B53" w:rsidRDefault="00901B53"/>
    <w:p w14:paraId="45116F4E" w14:textId="77777777" w:rsidR="00901B53" w:rsidRDefault="004E37C7">
      <w:r>
        <w:rPr>
          <w:rFonts w:ascii="Courier New" w:hAnsi="Courier New"/>
          <w:sz w:val="18"/>
        </w:rPr>
        <w:t>CREATE TABLE contracts (</w:t>
      </w:r>
    </w:p>
    <w:p w14:paraId="48E7D84E" w14:textId="77777777" w:rsidR="00901B53" w:rsidRDefault="004E37C7">
      <w:r>
        <w:rPr>
          <w:rFonts w:ascii="Courier New" w:hAnsi="Courier New"/>
          <w:sz w:val="18"/>
        </w:rPr>
        <w:t xml:space="preserve">  id UUID PRIMARY KEY DEFAULT uuid_generate_v7(),</w:t>
      </w:r>
    </w:p>
    <w:p w14:paraId="0162016E" w14:textId="77777777" w:rsidR="00901B53" w:rsidRDefault="004E37C7">
      <w:r>
        <w:rPr>
          <w:rFonts w:ascii="Courier New" w:hAnsi="Courier New"/>
          <w:sz w:val="18"/>
        </w:rPr>
        <w:t xml:space="preserve">  property_id UUID NOT NULL REFERENCES properties(id) ON DELETE CASCADE,</w:t>
      </w:r>
    </w:p>
    <w:p w14:paraId="27DD8B51" w14:textId="77777777" w:rsidR="00901B53" w:rsidRDefault="004E37C7">
      <w:r>
        <w:rPr>
          <w:rFonts w:ascii="Courier New" w:hAnsi="Courier New"/>
          <w:sz w:val="18"/>
        </w:rPr>
        <w:t xml:space="preserve">  escrow_id UUID REFERENCES escrow(id) ON DELETE SET NULL,</w:t>
      </w:r>
    </w:p>
    <w:p w14:paraId="7936584C" w14:textId="77777777" w:rsidR="00901B53" w:rsidRDefault="004E37C7">
      <w:r>
        <w:rPr>
          <w:rFonts w:ascii="Courier New" w:hAnsi="Courier New"/>
          <w:sz w:val="18"/>
        </w:rPr>
        <w:t xml:space="preserve">  template_id UUID REFERENCES contract_templates(id) ON DELETE SET NULL,</w:t>
      </w:r>
    </w:p>
    <w:p w14:paraId="34E657F4" w14:textId="77777777" w:rsidR="00901B53" w:rsidRDefault="004E37C7">
      <w:r>
        <w:rPr>
          <w:rFonts w:ascii="Courier New" w:hAnsi="Courier New"/>
          <w:sz w:val="18"/>
        </w:rPr>
        <w:lastRenderedPageBreak/>
        <w:t xml:space="preserve">  owner_id UUID NOT NULL REFERENCES users(id) ON DELETE CASCADE,</w:t>
      </w:r>
    </w:p>
    <w:p w14:paraId="03C902F0" w14:textId="77777777" w:rsidR="00901B53" w:rsidRDefault="004E37C7">
      <w:r>
        <w:rPr>
          <w:rFonts w:ascii="Courier New" w:hAnsi="Courier New"/>
          <w:sz w:val="18"/>
        </w:rPr>
        <w:t xml:space="preserve">  tenant_id UUID NOT NULL REFERENCES users(id) ON DELETE CASCADE,</w:t>
      </w:r>
    </w:p>
    <w:p w14:paraId="518255C0" w14:textId="77777777" w:rsidR="00901B53" w:rsidRDefault="004E37C7">
      <w:r>
        <w:rPr>
          <w:rFonts w:ascii="Courier New" w:hAnsi="Courier New"/>
          <w:sz w:val="18"/>
        </w:rPr>
        <w:t xml:space="preserve">  title VARCHAR(200) NOT NULL,</w:t>
      </w:r>
    </w:p>
    <w:p w14:paraId="1020992B" w14:textId="77777777" w:rsidR="00901B53" w:rsidRDefault="004E37C7">
      <w:r>
        <w:rPr>
          <w:rFonts w:ascii="Courier New" w:hAnsi="Courier New"/>
          <w:sz w:val="18"/>
        </w:rPr>
        <w:t xml:space="preserve">  content TEXT NOT NULL,</w:t>
      </w:r>
    </w:p>
    <w:p w14:paraId="4DA0C81C" w14:textId="77777777" w:rsidR="00901B53" w:rsidRDefault="004E37C7">
      <w:r>
        <w:rPr>
          <w:rFonts w:ascii="Courier New" w:hAnsi="Courier New"/>
          <w:sz w:val="18"/>
        </w:rPr>
        <w:t xml:space="preserve">  status VARCHAR(20) NOT NULL DEFAULT 'draft'</w:t>
      </w:r>
    </w:p>
    <w:p w14:paraId="2C29AA92" w14:textId="77777777" w:rsidR="00901B53" w:rsidRDefault="004E37C7">
      <w:r>
        <w:rPr>
          <w:rFonts w:ascii="Courier New" w:hAnsi="Courier New"/>
          <w:sz w:val="18"/>
        </w:rPr>
        <w:t xml:space="preserve">    CHECK (status IN ('draft', 'pending_signing', 'active', 'completed', 'cancelled', 'disputed')),</w:t>
      </w:r>
    </w:p>
    <w:p w14:paraId="5581790E" w14:textId="77777777" w:rsidR="00901B53" w:rsidRDefault="004E37C7">
      <w:r>
        <w:rPr>
          <w:rFonts w:ascii="Courier New" w:hAnsi="Courier New"/>
          <w:sz w:val="18"/>
        </w:rPr>
        <w:t xml:space="preserve">  signed_at TIMESTAMP WITH TIME ZONE,</w:t>
      </w:r>
    </w:p>
    <w:p w14:paraId="630DFC01" w14:textId="77777777" w:rsidR="00901B53" w:rsidRDefault="004E37C7">
      <w:r>
        <w:rPr>
          <w:rFonts w:ascii="Courier New" w:hAnsi="Courier New"/>
          <w:sz w:val="18"/>
        </w:rPr>
        <w:t xml:space="preserve">  expires_at TIMESTAMP WITH TIME ZONE,</w:t>
      </w:r>
    </w:p>
    <w:p w14:paraId="2A899E1D" w14:textId="77777777" w:rsidR="00901B53" w:rsidRDefault="004E37C7">
      <w:r>
        <w:rPr>
          <w:rFonts w:ascii="Courier New" w:hAnsi="Courier New"/>
          <w:sz w:val="18"/>
        </w:rPr>
        <w:t xml:space="preserve">  pdf_url VARCHAR(500),</w:t>
      </w:r>
    </w:p>
    <w:p w14:paraId="7C8379A6" w14:textId="77777777" w:rsidR="00901B53" w:rsidRDefault="004E37C7">
      <w:r>
        <w:rPr>
          <w:rFonts w:ascii="Courier New" w:hAnsi="Courier New"/>
          <w:sz w:val="18"/>
        </w:rPr>
        <w:t xml:space="preserve">  created_at TIMESTAMP WITH TIME ZONE DEFAULT NOW(),</w:t>
      </w:r>
    </w:p>
    <w:p w14:paraId="5ADEE192" w14:textId="77777777" w:rsidR="00901B53" w:rsidRDefault="004E37C7">
      <w:r>
        <w:rPr>
          <w:rFonts w:ascii="Courier New" w:hAnsi="Courier New"/>
          <w:sz w:val="18"/>
        </w:rPr>
        <w:t xml:space="preserve">  updated_at TIMESTAMP WITH TIME ZONE DEFAULT NOW()</w:t>
      </w:r>
    </w:p>
    <w:p w14:paraId="33807914" w14:textId="77777777" w:rsidR="00901B53" w:rsidRDefault="004E37C7">
      <w:r>
        <w:rPr>
          <w:rFonts w:ascii="Courier New" w:hAnsi="Courier New"/>
          <w:sz w:val="18"/>
        </w:rPr>
        <w:t>);</w:t>
      </w:r>
    </w:p>
    <w:p w14:paraId="62B1C257" w14:textId="77777777" w:rsidR="00901B53" w:rsidRDefault="004E37C7">
      <w:pPr>
        <w:jc w:val="center"/>
      </w:pPr>
      <w:r>
        <w:rPr>
          <w:color w:val="CCCCCC"/>
        </w:rPr>
        <w:t>──────────────────────────────────────────────────</w:t>
      </w:r>
    </w:p>
    <w:p w14:paraId="587967C9" w14:textId="77777777" w:rsidR="00901B53" w:rsidRDefault="004E37C7">
      <w:pPr>
        <w:bidi/>
      </w:pPr>
      <w:r>
        <w:t>**جدول توقيعات العقود (contract_signatures):**</w:t>
      </w:r>
    </w:p>
    <w:p w14:paraId="448F5E3D" w14:textId="77777777" w:rsidR="00901B53" w:rsidRDefault="004E37C7">
      <w:pPr>
        <w:bidi/>
      </w:pPr>
      <w:r>
        <w:t>يحتوي على جميع التوقيعات الإلكترونية على العقود، مع معلومات التحقق من هوية المُوقّع.</w:t>
      </w:r>
    </w:p>
    <w:tbl>
      <w:tblPr>
        <w:tblStyle w:val="afa"/>
        <w:tblW w:w="0" w:type="auto"/>
        <w:jc w:val="center"/>
        <w:tblLook w:val="04A0" w:firstRow="1" w:lastRow="0" w:firstColumn="1" w:lastColumn="0" w:noHBand="0" w:noVBand="1"/>
      </w:tblPr>
      <w:tblGrid>
        <w:gridCol w:w="3135"/>
        <w:gridCol w:w="3135"/>
        <w:gridCol w:w="3135"/>
      </w:tblGrid>
      <w:tr w:rsidR="00901B53" w14:paraId="62F340A1" w14:textId="77777777">
        <w:trPr>
          <w:jc w:val="center"/>
        </w:trPr>
        <w:tc>
          <w:tcPr>
            <w:tcW w:w="3135" w:type="dxa"/>
            <w:shd w:val="clear" w:color="auto" w:fill="1A5676"/>
          </w:tcPr>
          <w:p w14:paraId="4B1F2A4B" w14:textId="77777777" w:rsidR="00901B53" w:rsidRDefault="004E37C7">
            <w:pPr>
              <w:bidi/>
              <w:jc w:val="center"/>
            </w:pPr>
            <w:r>
              <w:rPr>
                <w:b/>
                <w:color w:val="FFFFFF"/>
                <w:sz w:val="20"/>
              </w:rPr>
              <w:t>العمود</w:t>
            </w:r>
          </w:p>
        </w:tc>
        <w:tc>
          <w:tcPr>
            <w:tcW w:w="3135" w:type="dxa"/>
            <w:shd w:val="clear" w:color="auto" w:fill="1A5676"/>
          </w:tcPr>
          <w:p w14:paraId="05A65AD0" w14:textId="77777777" w:rsidR="00901B53" w:rsidRDefault="004E37C7">
            <w:pPr>
              <w:bidi/>
              <w:jc w:val="center"/>
            </w:pPr>
            <w:r>
              <w:rPr>
                <w:b/>
                <w:color w:val="FFFFFF"/>
                <w:sz w:val="20"/>
              </w:rPr>
              <w:t>النوع</w:t>
            </w:r>
          </w:p>
        </w:tc>
        <w:tc>
          <w:tcPr>
            <w:tcW w:w="3135" w:type="dxa"/>
            <w:shd w:val="clear" w:color="auto" w:fill="1A5676"/>
          </w:tcPr>
          <w:p w14:paraId="59F68FB0" w14:textId="77777777" w:rsidR="00901B53" w:rsidRDefault="004E37C7">
            <w:pPr>
              <w:bidi/>
              <w:jc w:val="center"/>
            </w:pPr>
            <w:r>
              <w:rPr>
                <w:b/>
                <w:color w:val="FFFFFF"/>
                <w:sz w:val="20"/>
              </w:rPr>
              <w:t>الوصف</w:t>
            </w:r>
          </w:p>
        </w:tc>
      </w:tr>
      <w:tr w:rsidR="00901B53" w14:paraId="40BEDEF3" w14:textId="77777777">
        <w:trPr>
          <w:jc w:val="center"/>
        </w:trPr>
        <w:tc>
          <w:tcPr>
            <w:tcW w:w="3135" w:type="dxa"/>
            <w:shd w:val="clear" w:color="auto" w:fill="F0F7FA"/>
          </w:tcPr>
          <w:p w14:paraId="29035DB2" w14:textId="77777777" w:rsidR="00901B53" w:rsidRDefault="004E37C7">
            <w:pPr>
              <w:bidi/>
            </w:pPr>
            <w:r>
              <w:rPr>
                <w:sz w:val="18"/>
              </w:rPr>
              <w:t>`id`</w:t>
            </w:r>
          </w:p>
        </w:tc>
        <w:tc>
          <w:tcPr>
            <w:tcW w:w="3135" w:type="dxa"/>
            <w:shd w:val="clear" w:color="auto" w:fill="F0F7FA"/>
          </w:tcPr>
          <w:p w14:paraId="012E3D26" w14:textId="77777777" w:rsidR="00901B53" w:rsidRDefault="004E37C7">
            <w:pPr>
              <w:bidi/>
            </w:pPr>
            <w:r>
              <w:rPr>
                <w:sz w:val="18"/>
              </w:rPr>
              <w:t>UUID</w:t>
            </w:r>
          </w:p>
        </w:tc>
        <w:tc>
          <w:tcPr>
            <w:tcW w:w="3135" w:type="dxa"/>
            <w:shd w:val="clear" w:color="auto" w:fill="F0F7FA"/>
          </w:tcPr>
          <w:p w14:paraId="65EC9938" w14:textId="77777777" w:rsidR="00901B53" w:rsidRDefault="004E37C7">
            <w:pPr>
              <w:bidi/>
            </w:pPr>
            <w:r>
              <w:rPr>
                <w:sz w:val="18"/>
              </w:rPr>
              <w:t>المعرف الفريد للتوقيع</w:t>
            </w:r>
          </w:p>
        </w:tc>
      </w:tr>
      <w:tr w:rsidR="00901B53" w14:paraId="31B984E5" w14:textId="77777777">
        <w:trPr>
          <w:jc w:val="center"/>
        </w:trPr>
        <w:tc>
          <w:tcPr>
            <w:tcW w:w="3135" w:type="dxa"/>
          </w:tcPr>
          <w:p w14:paraId="757BDAE7" w14:textId="77777777" w:rsidR="00901B53" w:rsidRDefault="004E37C7">
            <w:pPr>
              <w:bidi/>
            </w:pPr>
            <w:r>
              <w:rPr>
                <w:sz w:val="18"/>
              </w:rPr>
              <w:t>`contract_id`</w:t>
            </w:r>
          </w:p>
        </w:tc>
        <w:tc>
          <w:tcPr>
            <w:tcW w:w="3135" w:type="dxa"/>
          </w:tcPr>
          <w:p w14:paraId="2B89CCD3" w14:textId="77777777" w:rsidR="00901B53" w:rsidRDefault="004E37C7">
            <w:pPr>
              <w:bidi/>
            </w:pPr>
            <w:r>
              <w:rPr>
                <w:sz w:val="18"/>
              </w:rPr>
              <w:t>UUID</w:t>
            </w:r>
          </w:p>
        </w:tc>
        <w:tc>
          <w:tcPr>
            <w:tcW w:w="3135" w:type="dxa"/>
          </w:tcPr>
          <w:p w14:paraId="60838CB2" w14:textId="77777777" w:rsidR="00901B53" w:rsidRDefault="004E37C7">
            <w:pPr>
              <w:bidi/>
            </w:pPr>
            <w:r>
              <w:rPr>
                <w:sz w:val="18"/>
              </w:rPr>
              <w:t>معرف العقد — مفتاح خارجي يشير إلى `contracts`</w:t>
            </w:r>
          </w:p>
        </w:tc>
      </w:tr>
      <w:tr w:rsidR="00901B53" w14:paraId="5A51C775" w14:textId="77777777">
        <w:trPr>
          <w:jc w:val="center"/>
        </w:trPr>
        <w:tc>
          <w:tcPr>
            <w:tcW w:w="3135" w:type="dxa"/>
            <w:shd w:val="clear" w:color="auto" w:fill="F0F7FA"/>
          </w:tcPr>
          <w:p w14:paraId="352C252D" w14:textId="77777777" w:rsidR="00901B53" w:rsidRDefault="004E37C7">
            <w:pPr>
              <w:bidi/>
            </w:pPr>
            <w:r>
              <w:rPr>
                <w:sz w:val="18"/>
              </w:rPr>
              <w:t>`user_id`</w:t>
            </w:r>
          </w:p>
        </w:tc>
        <w:tc>
          <w:tcPr>
            <w:tcW w:w="3135" w:type="dxa"/>
            <w:shd w:val="clear" w:color="auto" w:fill="F0F7FA"/>
          </w:tcPr>
          <w:p w14:paraId="799AFCF8" w14:textId="77777777" w:rsidR="00901B53" w:rsidRDefault="004E37C7">
            <w:pPr>
              <w:bidi/>
            </w:pPr>
            <w:r>
              <w:rPr>
                <w:sz w:val="18"/>
              </w:rPr>
              <w:t>UUID</w:t>
            </w:r>
          </w:p>
        </w:tc>
        <w:tc>
          <w:tcPr>
            <w:tcW w:w="3135" w:type="dxa"/>
            <w:shd w:val="clear" w:color="auto" w:fill="F0F7FA"/>
          </w:tcPr>
          <w:p w14:paraId="49E7BD30" w14:textId="77777777" w:rsidR="00901B53" w:rsidRDefault="004E37C7">
            <w:pPr>
              <w:bidi/>
            </w:pPr>
            <w:r>
              <w:rPr>
                <w:sz w:val="18"/>
              </w:rPr>
              <w:t>معرف المستخدم المُوقّع — مفتاح خارجي يشير إلى `users`</w:t>
            </w:r>
          </w:p>
        </w:tc>
      </w:tr>
      <w:tr w:rsidR="00901B53" w14:paraId="31C86C20" w14:textId="77777777">
        <w:trPr>
          <w:jc w:val="center"/>
        </w:trPr>
        <w:tc>
          <w:tcPr>
            <w:tcW w:w="3135" w:type="dxa"/>
          </w:tcPr>
          <w:p w14:paraId="0E5DB85C" w14:textId="77777777" w:rsidR="00901B53" w:rsidRDefault="004E37C7">
            <w:pPr>
              <w:bidi/>
            </w:pPr>
            <w:r>
              <w:rPr>
                <w:sz w:val="18"/>
              </w:rPr>
              <w:t>`signed_at`</w:t>
            </w:r>
          </w:p>
        </w:tc>
        <w:tc>
          <w:tcPr>
            <w:tcW w:w="3135" w:type="dxa"/>
          </w:tcPr>
          <w:p w14:paraId="3C7667A1" w14:textId="77777777" w:rsidR="00901B53" w:rsidRDefault="004E37C7">
            <w:pPr>
              <w:bidi/>
            </w:pPr>
            <w:r>
              <w:rPr>
                <w:sz w:val="18"/>
              </w:rPr>
              <w:t>TIMESTAMP</w:t>
            </w:r>
          </w:p>
        </w:tc>
        <w:tc>
          <w:tcPr>
            <w:tcW w:w="3135" w:type="dxa"/>
          </w:tcPr>
          <w:p w14:paraId="25726CE6" w14:textId="77777777" w:rsidR="00901B53" w:rsidRDefault="004E37C7">
            <w:pPr>
              <w:bidi/>
            </w:pPr>
            <w:r>
              <w:rPr>
                <w:sz w:val="18"/>
              </w:rPr>
              <w:t>تاريخ ووقت التوقيع</w:t>
            </w:r>
          </w:p>
        </w:tc>
      </w:tr>
      <w:tr w:rsidR="00901B53" w14:paraId="4E20B931" w14:textId="77777777">
        <w:trPr>
          <w:jc w:val="center"/>
        </w:trPr>
        <w:tc>
          <w:tcPr>
            <w:tcW w:w="3135" w:type="dxa"/>
            <w:shd w:val="clear" w:color="auto" w:fill="F0F7FA"/>
          </w:tcPr>
          <w:p w14:paraId="70E8E6C8" w14:textId="77777777" w:rsidR="00901B53" w:rsidRDefault="004E37C7">
            <w:pPr>
              <w:bidi/>
            </w:pPr>
            <w:r>
              <w:rPr>
                <w:sz w:val="18"/>
              </w:rPr>
              <w:t>`ip_address`</w:t>
            </w:r>
          </w:p>
        </w:tc>
        <w:tc>
          <w:tcPr>
            <w:tcW w:w="3135" w:type="dxa"/>
            <w:shd w:val="clear" w:color="auto" w:fill="F0F7FA"/>
          </w:tcPr>
          <w:p w14:paraId="31EA7AB9" w14:textId="77777777" w:rsidR="00901B53" w:rsidRDefault="004E37C7">
            <w:pPr>
              <w:bidi/>
            </w:pPr>
            <w:r>
              <w:rPr>
                <w:sz w:val="18"/>
              </w:rPr>
              <w:t>INET</w:t>
            </w:r>
          </w:p>
        </w:tc>
        <w:tc>
          <w:tcPr>
            <w:tcW w:w="3135" w:type="dxa"/>
            <w:shd w:val="clear" w:color="auto" w:fill="F0F7FA"/>
          </w:tcPr>
          <w:p w14:paraId="0B72CC9F" w14:textId="77777777" w:rsidR="00901B53" w:rsidRDefault="004E37C7">
            <w:pPr>
              <w:bidi/>
            </w:pPr>
            <w:r>
              <w:rPr>
                <w:sz w:val="18"/>
              </w:rPr>
              <w:t>عنوان IP الخاص بالجهاز الذي تم التوقيع منه</w:t>
            </w:r>
          </w:p>
        </w:tc>
      </w:tr>
      <w:tr w:rsidR="00901B53" w14:paraId="5EDD9DB0" w14:textId="77777777">
        <w:trPr>
          <w:jc w:val="center"/>
        </w:trPr>
        <w:tc>
          <w:tcPr>
            <w:tcW w:w="3135" w:type="dxa"/>
          </w:tcPr>
          <w:p w14:paraId="586D66F0" w14:textId="77777777" w:rsidR="00901B53" w:rsidRDefault="004E37C7">
            <w:pPr>
              <w:bidi/>
            </w:pPr>
            <w:r>
              <w:rPr>
                <w:sz w:val="18"/>
              </w:rPr>
              <w:t>`signature_data`</w:t>
            </w:r>
          </w:p>
        </w:tc>
        <w:tc>
          <w:tcPr>
            <w:tcW w:w="3135" w:type="dxa"/>
          </w:tcPr>
          <w:p w14:paraId="7812F2BB" w14:textId="77777777" w:rsidR="00901B53" w:rsidRDefault="004E37C7">
            <w:pPr>
              <w:bidi/>
            </w:pPr>
            <w:r>
              <w:rPr>
                <w:sz w:val="18"/>
              </w:rPr>
              <w:t>TEXT</w:t>
            </w:r>
          </w:p>
        </w:tc>
        <w:tc>
          <w:tcPr>
            <w:tcW w:w="3135" w:type="dxa"/>
          </w:tcPr>
          <w:p w14:paraId="09F6DF35" w14:textId="77777777" w:rsidR="00901B53" w:rsidRDefault="004E37C7">
            <w:pPr>
              <w:bidi/>
            </w:pPr>
            <w:r>
              <w:rPr>
                <w:sz w:val="18"/>
              </w:rPr>
              <w:t>بيانات التوقيع الرقمي (مشفرة)</w:t>
            </w:r>
          </w:p>
        </w:tc>
      </w:tr>
      <w:tr w:rsidR="00901B53" w14:paraId="26789FCB" w14:textId="77777777">
        <w:trPr>
          <w:jc w:val="center"/>
        </w:trPr>
        <w:tc>
          <w:tcPr>
            <w:tcW w:w="3135" w:type="dxa"/>
            <w:shd w:val="clear" w:color="auto" w:fill="F0F7FA"/>
          </w:tcPr>
          <w:p w14:paraId="76F753EF" w14:textId="77777777" w:rsidR="00901B53" w:rsidRDefault="004E37C7">
            <w:pPr>
              <w:bidi/>
            </w:pPr>
            <w:r>
              <w:rPr>
                <w:sz w:val="18"/>
              </w:rPr>
              <w:t>`certificate_url`</w:t>
            </w:r>
          </w:p>
        </w:tc>
        <w:tc>
          <w:tcPr>
            <w:tcW w:w="3135" w:type="dxa"/>
            <w:shd w:val="clear" w:color="auto" w:fill="F0F7FA"/>
          </w:tcPr>
          <w:p w14:paraId="095BE05A" w14:textId="77777777" w:rsidR="00901B53" w:rsidRDefault="004E37C7">
            <w:pPr>
              <w:bidi/>
            </w:pPr>
            <w:r>
              <w:rPr>
                <w:sz w:val="18"/>
              </w:rPr>
              <w:t>VARCHAR(500)</w:t>
            </w:r>
          </w:p>
        </w:tc>
        <w:tc>
          <w:tcPr>
            <w:tcW w:w="3135" w:type="dxa"/>
            <w:shd w:val="clear" w:color="auto" w:fill="F0F7FA"/>
          </w:tcPr>
          <w:p w14:paraId="24BA9F29" w14:textId="77777777" w:rsidR="00901B53" w:rsidRDefault="004E37C7">
            <w:pPr>
              <w:bidi/>
            </w:pPr>
            <w:r>
              <w:rPr>
                <w:sz w:val="18"/>
              </w:rPr>
              <w:t>رابط شهادة التوقيع الإلكتروني</w:t>
            </w:r>
          </w:p>
        </w:tc>
      </w:tr>
      <w:tr w:rsidR="00901B53" w14:paraId="19C00308" w14:textId="77777777">
        <w:trPr>
          <w:jc w:val="center"/>
        </w:trPr>
        <w:tc>
          <w:tcPr>
            <w:tcW w:w="3135" w:type="dxa"/>
          </w:tcPr>
          <w:p w14:paraId="7C96F58D" w14:textId="77777777" w:rsidR="00901B53" w:rsidRDefault="004E37C7">
            <w:pPr>
              <w:bidi/>
            </w:pPr>
            <w:r>
              <w:rPr>
                <w:sz w:val="18"/>
              </w:rPr>
              <w:t>`created_at`</w:t>
            </w:r>
          </w:p>
        </w:tc>
        <w:tc>
          <w:tcPr>
            <w:tcW w:w="3135" w:type="dxa"/>
          </w:tcPr>
          <w:p w14:paraId="46571503" w14:textId="77777777" w:rsidR="00901B53" w:rsidRDefault="004E37C7">
            <w:pPr>
              <w:bidi/>
            </w:pPr>
            <w:r>
              <w:rPr>
                <w:sz w:val="18"/>
              </w:rPr>
              <w:t>TIMESTAMP</w:t>
            </w:r>
          </w:p>
        </w:tc>
        <w:tc>
          <w:tcPr>
            <w:tcW w:w="3135" w:type="dxa"/>
          </w:tcPr>
          <w:p w14:paraId="15CDF86C" w14:textId="77777777" w:rsidR="00901B53" w:rsidRDefault="004E37C7">
            <w:pPr>
              <w:bidi/>
            </w:pPr>
            <w:r>
              <w:rPr>
                <w:sz w:val="18"/>
              </w:rPr>
              <w:t>تاريخ إنشاء السجل</w:t>
            </w:r>
          </w:p>
        </w:tc>
      </w:tr>
    </w:tbl>
    <w:p w14:paraId="7640FB6E" w14:textId="77777777" w:rsidR="00901B53" w:rsidRDefault="00901B53"/>
    <w:p w14:paraId="35FAADA3" w14:textId="77777777" w:rsidR="00901B53" w:rsidRDefault="004E37C7">
      <w:r>
        <w:rPr>
          <w:rFonts w:ascii="Courier New" w:hAnsi="Courier New"/>
          <w:sz w:val="18"/>
        </w:rPr>
        <w:t>CREATE TABLE contract_signatures (</w:t>
      </w:r>
    </w:p>
    <w:p w14:paraId="6CE417A9" w14:textId="77777777" w:rsidR="00901B53" w:rsidRDefault="004E37C7">
      <w:r>
        <w:rPr>
          <w:rFonts w:ascii="Courier New" w:hAnsi="Courier New"/>
          <w:sz w:val="18"/>
        </w:rPr>
        <w:t xml:space="preserve">  id UUID PRIMARY KEY DEFAULT uuid_generate_v7(),</w:t>
      </w:r>
    </w:p>
    <w:p w14:paraId="056C993F" w14:textId="77777777" w:rsidR="00901B53" w:rsidRDefault="004E37C7">
      <w:r>
        <w:rPr>
          <w:rFonts w:ascii="Courier New" w:hAnsi="Courier New"/>
          <w:sz w:val="18"/>
        </w:rPr>
        <w:t xml:space="preserve">  contract_id UUID NOT NULL REFERENCES contracts(id) ON DELETE CASCADE,</w:t>
      </w:r>
    </w:p>
    <w:p w14:paraId="323FBA43" w14:textId="77777777" w:rsidR="00901B53" w:rsidRDefault="004E37C7">
      <w:r>
        <w:rPr>
          <w:rFonts w:ascii="Courier New" w:hAnsi="Courier New"/>
          <w:sz w:val="18"/>
        </w:rPr>
        <w:t xml:space="preserve">  user_id UUID NOT NULL REFERENCES users(id) ON DELETE CASCADE,</w:t>
      </w:r>
    </w:p>
    <w:p w14:paraId="51D974E8" w14:textId="77777777" w:rsidR="00901B53" w:rsidRDefault="004E37C7">
      <w:r>
        <w:rPr>
          <w:rFonts w:ascii="Courier New" w:hAnsi="Courier New"/>
          <w:sz w:val="18"/>
        </w:rPr>
        <w:t xml:space="preserve">  signed_at TIMESTAMP WITH TIME ZONE NOT NULL DEFAULT NOW(),</w:t>
      </w:r>
    </w:p>
    <w:p w14:paraId="1E66B695" w14:textId="77777777" w:rsidR="00901B53" w:rsidRDefault="004E37C7">
      <w:r>
        <w:rPr>
          <w:rFonts w:ascii="Courier New" w:hAnsi="Courier New"/>
          <w:sz w:val="18"/>
        </w:rPr>
        <w:t xml:space="preserve">  ip_address INET NOT NULL,</w:t>
      </w:r>
    </w:p>
    <w:p w14:paraId="657744D9" w14:textId="77777777" w:rsidR="00901B53" w:rsidRDefault="004E37C7">
      <w:r>
        <w:rPr>
          <w:rFonts w:ascii="Courier New" w:hAnsi="Courier New"/>
          <w:sz w:val="18"/>
        </w:rPr>
        <w:t xml:space="preserve">  signature_data TEXT NOT NULL,</w:t>
      </w:r>
    </w:p>
    <w:p w14:paraId="2B99270E" w14:textId="77777777" w:rsidR="00901B53" w:rsidRDefault="004E37C7">
      <w:r>
        <w:rPr>
          <w:rFonts w:ascii="Courier New" w:hAnsi="Courier New"/>
          <w:sz w:val="18"/>
        </w:rPr>
        <w:lastRenderedPageBreak/>
        <w:t xml:space="preserve">  certificate_url VARCHAR(500),</w:t>
      </w:r>
    </w:p>
    <w:p w14:paraId="2D7BFEFB" w14:textId="77777777" w:rsidR="00901B53" w:rsidRDefault="004E37C7">
      <w:r>
        <w:rPr>
          <w:rFonts w:ascii="Courier New" w:hAnsi="Courier New"/>
          <w:sz w:val="18"/>
        </w:rPr>
        <w:t xml:space="preserve">  created_at TIMESTAMP WITH TIME ZONE DEFAULT NOW()</w:t>
      </w:r>
    </w:p>
    <w:p w14:paraId="08F1B42F" w14:textId="77777777" w:rsidR="00901B53" w:rsidRDefault="004E37C7">
      <w:r>
        <w:rPr>
          <w:rFonts w:ascii="Courier New" w:hAnsi="Courier New"/>
          <w:sz w:val="18"/>
        </w:rPr>
        <w:t>);</w:t>
      </w:r>
    </w:p>
    <w:p w14:paraId="3B9A301D" w14:textId="77777777" w:rsidR="00901B53" w:rsidRDefault="004E37C7">
      <w:pPr>
        <w:jc w:val="center"/>
      </w:pPr>
      <w:r>
        <w:rPr>
          <w:color w:val="CCCCCC"/>
        </w:rPr>
        <w:t>──────────────────────────────────────────────────</w:t>
      </w:r>
    </w:p>
    <w:p w14:paraId="2534957D" w14:textId="77777777" w:rsidR="00901B53" w:rsidRDefault="004E37C7">
      <w:pPr>
        <w:bidi/>
      </w:pPr>
      <w:r>
        <w:t>**جدول قوالب العقود (contract_templates):**</w:t>
      </w:r>
    </w:p>
    <w:p w14:paraId="6D57A4CA" w14:textId="77777777" w:rsidR="00901B53" w:rsidRDefault="004E37C7">
      <w:pPr>
        <w:bidi/>
      </w:pPr>
      <w:r>
        <w:t>يحتوي على جميع القوالب الجاهزة للعقود التي يمكن للمستخدمين استخدامها.</w:t>
      </w:r>
    </w:p>
    <w:tbl>
      <w:tblPr>
        <w:tblStyle w:val="afa"/>
        <w:tblW w:w="0" w:type="auto"/>
        <w:jc w:val="center"/>
        <w:tblLook w:val="04A0" w:firstRow="1" w:lastRow="0" w:firstColumn="1" w:lastColumn="0" w:noHBand="0" w:noVBand="1"/>
      </w:tblPr>
      <w:tblGrid>
        <w:gridCol w:w="3135"/>
        <w:gridCol w:w="3135"/>
        <w:gridCol w:w="3135"/>
      </w:tblGrid>
      <w:tr w:rsidR="00901B53" w14:paraId="7D263DDC" w14:textId="77777777">
        <w:trPr>
          <w:jc w:val="center"/>
        </w:trPr>
        <w:tc>
          <w:tcPr>
            <w:tcW w:w="3135" w:type="dxa"/>
            <w:shd w:val="clear" w:color="auto" w:fill="1A5676"/>
          </w:tcPr>
          <w:p w14:paraId="5659C50E" w14:textId="77777777" w:rsidR="00901B53" w:rsidRDefault="004E37C7">
            <w:pPr>
              <w:bidi/>
              <w:jc w:val="center"/>
            </w:pPr>
            <w:r>
              <w:rPr>
                <w:b/>
                <w:color w:val="FFFFFF"/>
                <w:sz w:val="20"/>
              </w:rPr>
              <w:t>العمود</w:t>
            </w:r>
          </w:p>
        </w:tc>
        <w:tc>
          <w:tcPr>
            <w:tcW w:w="3135" w:type="dxa"/>
            <w:shd w:val="clear" w:color="auto" w:fill="1A5676"/>
          </w:tcPr>
          <w:p w14:paraId="4CE984AC" w14:textId="77777777" w:rsidR="00901B53" w:rsidRDefault="004E37C7">
            <w:pPr>
              <w:bidi/>
              <w:jc w:val="center"/>
            </w:pPr>
            <w:r>
              <w:rPr>
                <w:b/>
                <w:color w:val="FFFFFF"/>
                <w:sz w:val="20"/>
              </w:rPr>
              <w:t>النوع</w:t>
            </w:r>
          </w:p>
        </w:tc>
        <w:tc>
          <w:tcPr>
            <w:tcW w:w="3135" w:type="dxa"/>
            <w:shd w:val="clear" w:color="auto" w:fill="1A5676"/>
          </w:tcPr>
          <w:p w14:paraId="3593AB7A" w14:textId="77777777" w:rsidR="00901B53" w:rsidRDefault="004E37C7">
            <w:pPr>
              <w:bidi/>
              <w:jc w:val="center"/>
            </w:pPr>
            <w:r>
              <w:rPr>
                <w:b/>
                <w:color w:val="FFFFFF"/>
                <w:sz w:val="20"/>
              </w:rPr>
              <w:t>الوصف</w:t>
            </w:r>
          </w:p>
        </w:tc>
      </w:tr>
      <w:tr w:rsidR="00901B53" w14:paraId="7B4ECFB6" w14:textId="77777777">
        <w:trPr>
          <w:jc w:val="center"/>
        </w:trPr>
        <w:tc>
          <w:tcPr>
            <w:tcW w:w="3135" w:type="dxa"/>
            <w:shd w:val="clear" w:color="auto" w:fill="F0F7FA"/>
          </w:tcPr>
          <w:p w14:paraId="3F201942" w14:textId="77777777" w:rsidR="00901B53" w:rsidRDefault="004E37C7">
            <w:pPr>
              <w:bidi/>
            </w:pPr>
            <w:r>
              <w:rPr>
                <w:sz w:val="18"/>
              </w:rPr>
              <w:t>`id`</w:t>
            </w:r>
          </w:p>
        </w:tc>
        <w:tc>
          <w:tcPr>
            <w:tcW w:w="3135" w:type="dxa"/>
            <w:shd w:val="clear" w:color="auto" w:fill="F0F7FA"/>
          </w:tcPr>
          <w:p w14:paraId="4D75C807" w14:textId="77777777" w:rsidR="00901B53" w:rsidRDefault="004E37C7">
            <w:pPr>
              <w:bidi/>
            </w:pPr>
            <w:r>
              <w:rPr>
                <w:sz w:val="18"/>
              </w:rPr>
              <w:t>UUID</w:t>
            </w:r>
          </w:p>
        </w:tc>
        <w:tc>
          <w:tcPr>
            <w:tcW w:w="3135" w:type="dxa"/>
            <w:shd w:val="clear" w:color="auto" w:fill="F0F7FA"/>
          </w:tcPr>
          <w:p w14:paraId="3A878039" w14:textId="77777777" w:rsidR="00901B53" w:rsidRDefault="004E37C7">
            <w:pPr>
              <w:bidi/>
            </w:pPr>
            <w:r>
              <w:rPr>
                <w:sz w:val="18"/>
              </w:rPr>
              <w:t>المعرف الفريد للقالب</w:t>
            </w:r>
          </w:p>
        </w:tc>
      </w:tr>
      <w:tr w:rsidR="00901B53" w14:paraId="4E87586A" w14:textId="77777777">
        <w:trPr>
          <w:jc w:val="center"/>
        </w:trPr>
        <w:tc>
          <w:tcPr>
            <w:tcW w:w="3135" w:type="dxa"/>
          </w:tcPr>
          <w:p w14:paraId="1983847D" w14:textId="77777777" w:rsidR="00901B53" w:rsidRDefault="004E37C7">
            <w:pPr>
              <w:bidi/>
            </w:pPr>
            <w:r>
              <w:rPr>
                <w:sz w:val="18"/>
              </w:rPr>
              <w:t>`name`</w:t>
            </w:r>
          </w:p>
        </w:tc>
        <w:tc>
          <w:tcPr>
            <w:tcW w:w="3135" w:type="dxa"/>
          </w:tcPr>
          <w:p w14:paraId="657E5D30" w14:textId="77777777" w:rsidR="00901B53" w:rsidRDefault="004E37C7">
            <w:pPr>
              <w:bidi/>
            </w:pPr>
            <w:r>
              <w:rPr>
                <w:sz w:val="18"/>
              </w:rPr>
              <w:t>VARCHAR(200)</w:t>
            </w:r>
          </w:p>
        </w:tc>
        <w:tc>
          <w:tcPr>
            <w:tcW w:w="3135" w:type="dxa"/>
          </w:tcPr>
          <w:p w14:paraId="3BC9F9F7" w14:textId="77777777" w:rsidR="00901B53" w:rsidRDefault="004E37C7">
            <w:pPr>
              <w:bidi/>
            </w:pPr>
            <w:r>
              <w:rPr>
                <w:sz w:val="18"/>
              </w:rPr>
              <w:t>اسم القالب التواصي</w:t>
            </w:r>
          </w:p>
        </w:tc>
      </w:tr>
      <w:tr w:rsidR="00901B53" w14:paraId="7F4914D2" w14:textId="77777777">
        <w:trPr>
          <w:jc w:val="center"/>
        </w:trPr>
        <w:tc>
          <w:tcPr>
            <w:tcW w:w="3135" w:type="dxa"/>
            <w:shd w:val="clear" w:color="auto" w:fill="F0F7FA"/>
          </w:tcPr>
          <w:p w14:paraId="3957B2A0" w14:textId="77777777" w:rsidR="00901B53" w:rsidRDefault="004E37C7">
            <w:pPr>
              <w:bidi/>
            </w:pPr>
            <w:r>
              <w:rPr>
                <w:sz w:val="18"/>
              </w:rPr>
              <w:t>`type`</w:t>
            </w:r>
          </w:p>
        </w:tc>
        <w:tc>
          <w:tcPr>
            <w:tcW w:w="3135" w:type="dxa"/>
            <w:shd w:val="clear" w:color="auto" w:fill="F0F7FA"/>
          </w:tcPr>
          <w:p w14:paraId="746C6EFA" w14:textId="77777777" w:rsidR="00901B53" w:rsidRDefault="004E37C7">
            <w:pPr>
              <w:bidi/>
            </w:pPr>
            <w:r>
              <w:rPr>
                <w:sz w:val="18"/>
              </w:rPr>
              <w:t>ENUM</w:t>
            </w:r>
          </w:p>
        </w:tc>
        <w:tc>
          <w:tcPr>
            <w:tcW w:w="3135" w:type="dxa"/>
            <w:shd w:val="clear" w:color="auto" w:fill="F0F7FA"/>
          </w:tcPr>
          <w:p w14:paraId="7EEA5844" w14:textId="77777777" w:rsidR="00901B53" w:rsidRDefault="004E37C7">
            <w:pPr>
              <w:bidi/>
            </w:pPr>
            <w:r>
              <w:rPr>
                <w:sz w:val="18"/>
              </w:rPr>
              <w:t>نوع القالب: `sale` (بيع) / `rent` (إيجار) / `rent_to_own` (إيجار ثم شراء)</w:t>
            </w:r>
          </w:p>
        </w:tc>
      </w:tr>
      <w:tr w:rsidR="00901B53" w14:paraId="4CB54F4E" w14:textId="77777777">
        <w:trPr>
          <w:jc w:val="center"/>
        </w:trPr>
        <w:tc>
          <w:tcPr>
            <w:tcW w:w="3135" w:type="dxa"/>
          </w:tcPr>
          <w:p w14:paraId="31B0C0B0" w14:textId="77777777" w:rsidR="00901B53" w:rsidRDefault="004E37C7">
            <w:pPr>
              <w:bidi/>
            </w:pPr>
            <w:r>
              <w:rPr>
                <w:sz w:val="18"/>
              </w:rPr>
              <w:t>`content`</w:t>
            </w:r>
          </w:p>
        </w:tc>
        <w:tc>
          <w:tcPr>
            <w:tcW w:w="3135" w:type="dxa"/>
          </w:tcPr>
          <w:p w14:paraId="64DCF847" w14:textId="77777777" w:rsidR="00901B53" w:rsidRDefault="004E37C7">
            <w:pPr>
              <w:bidi/>
            </w:pPr>
            <w:r>
              <w:rPr>
                <w:sz w:val="18"/>
              </w:rPr>
              <w:t>TEXT</w:t>
            </w:r>
          </w:p>
        </w:tc>
        <w:tc>
          <w:tcPr>
            <w:tcW w:w="3135" w:type="dxa"/>
          </w:tcPr>
          <w:p w14:paraId="0C2D9B8E" w14:textId="77777777" w:rsidR="00901B53" w:rsidRDefault="004E37C7">
            <w:pPr>
              <w:bidi/>
            </w:pPr>
            <w:r>
              <w:rPr>
                <w:sz w:val="18"/>
              </w:rPr>
              <w:t>محتوى القالب مع المتغيرات القابلة للاستبدال</w:t>
            </w:r>
          </w:p>
        </w:tc>
      </w:tr>
      <w:tr w:rsidR="00901B53" w14:paraId="4B1D1997" w14:textId="77777777">
        <w:trPr>
          <w:jc w:val="center"/>
        </w:trPr>
        <w:tc>
          <w:tcPr>
            <w:tcW w:w="3135" w:type="dxa"/>
            <w:shd w:val="clear" w:color="auto" w:fill="F0F7FA"/>
          </w:tcPr>
          <w:p w14:paraId="62B0506E" w14:textId="77777777" w:rsidR="00901B53" w:rsidRDefault="004E37C7">
            <w:pPr>
              <w:bidi/>
            </w:pPr>
            <w:r>
              <w:rPr>
                <w:sz w:val="18"/>
              </w:rPr>
              <w:t>`variables`</w:t>
            </w:r>
          </w:p>
        </w:tc>
        <w:tc>
          <w:tcPr>
            <w:tcW w:w="3135" w:type="dxa"/>
            <w:shd w:val="clear" w:color="auto" w:fill="F0F7FA"/>
          </w:tcPr>
          <w:p w14:paraId="210A77C9" w14:textId="77777777" w:rsidR="00901B53" w:rsidRDefault="004E37C7">
            <w:pPr>
              <w:bidi/>
            </w:pPr>
            <w:r>
              <w:rPr>
                <w:sz w:val="18"/>
              </w:rPr>
              <w:t>JSONB</w:t>
            </w:r>
          </w:p>
        </w:tc>
        <w:tc>
          <w:tcPr>
            <w:tcW w:w="3135" w:type="dxa"/>
            <w:shd w:val="clear" w:color="auto" w:fill="F0F7FA"/>
          </w:tcPr>
          <w:p w14:paraId="29A21C1C" w14:textId="77777777" w:rsidR="00901B53" w:rsidRDefault="004E37C7">
            <w:pPr>
              <w:bidi/>
            </w:pPr>
            <w:r>
              <w:rPr>
                <w:sz w:val="18"/>
              </w:rPr>
              <w:t>قائمة المتغيرات وقيمها الافتراضية</w:t>
            </w:r>
          </w:p>
        </w:tc>
      </w:tr>
      <w:tr w:rsidR="00901B53" w14:paraId="7B82AE55" w14:textId="77777777">
        <w:trPr>
          <w:jc w:val="center"/>
        </w:trPr>
        <w:tc>
          <w:tcPr>
            <w:tcW w:w="3135" w:type="dxa"/>
          </w:tcPr>
          <w:p w14:paraId="366B9145" w14:textId="77777777" w:rsidR="00901B53" w:rsidRDefault="004E37C7">
            <w:pPr>
              <w:bidi/>
            </w:pPr>
            <w:r>
              <w:rPr>
                <w:sz w:val="18"/>
              </w:rPr>
              <w:t>`is_active`</w:t>
            </w:r>
          </w:p>
        </w:tc>
        <w:tc>
          <w:tcPr>
            <w:tcW w:w="3135" w:type="dxa"/>
          </w:tcPr>
          <w:p w14:paraId="57B0CE9E" w14:textId="77777777" w:rsidR="00901B53" w:rsidRDefault="004E37C7">
            <w:pPr>
              <w:bidi/>
            </w:pPr>
            <w:r>
              <w:rPr>
                <w:sz w:val="18"/>
              </w:rPr>
              <w:t>BOOLEAN</w:t>
            </w:r>
          </w:p>
        </w:tc>
        <w:tc>
          <w:tcPr>
            <w:tcW w:w="3135" w:type="dxa"/>
          </w:tcPr>
          <w:p w14:paraId="34F37956" w14:textId="77777777" w:rsidR="00901B53" w:rsidRDefault="004E37C7">
            <w:pPr>
              <w:bidi/>
            </w:pPr>
            <w:r>
              <w:rPr>
                <w:sz w:val="18"/>
              </w:rPr>
              <w:t>هل القالب متاح للاستخدام</w:t>
            </w:r>
          </w:p>
        </w:tc>
      </w:tr>
      <w:tr w:rsidR="00901B53" w14:paraId="05641465" w14:textId="77777777">
        <w:trPr>
          <w:jc w:val="center"/>
        </w:trPr>
        <w:tc>
          <w:tcPr>
            <w:tcW w:w="3135" w:type="dxa"/>
            <w:shd w:val="clear" w:color="auto" w:fill="F0F7FA"/>
          </w:tcPr>
          <w:p w14:paraId="5F66E7C4" w14:textId="77777777" w:rsidR="00901B53" w:rsidRDefault="004E37C7">
            <w:pPr>
              <w:bidi/>
            </w:pPr>
            <w:r>
              <w:rPr>
                <w:sz w:val="18"/>
              </w:rPr>
              <w:t>`created_at`</w:t>
            </w:r>
          </w:p>
        </w:tc>
        <w:tc>
          <w:tcPr>
            <w:tcW w:w="3135" w:type="dxa"/>
            <w:shd w:val="clear" w:color="auto" w:fill="F0F7FA"/>
          </w:tcPr>
          <w:p w14:paraId="09D631D5" w14:textId="77777777" w:rsidR="00901B53" w:rsidRDefault="004E37C7">
            <w:pPr>
              <w:bidi/>
            </w:pPr>
            <w:r>
              <w:rPr>
                <w:sz w:val="18"/>
              </w:rPr>
              <w:t>TIMESTAMP</w:t>
            </w:r>
          </w:p>
        </w:tc>
        <w:tc>
          <w:tcPr>
            <w:tcW w:w="3135" w:type="dxa"/>
            <w:shd w:val="clear" w:color="auto" w:fill="F0F7FA"/>
          </w:tcPr>
          <w:p w14:paraId="794273DE" w14:textId="77777777" w:rsidR="00901B53" w:rsidRDefault="004E37C7">
            <w:pPr>
              <w:bidi/>
            </w:pPr>
            <w:r>
              <w:rPr>
                <w:sz w:val="18"/>
              </w:rPr>
              <w:t>تاريخ إنشاء القالب</w:t>
            </w:r>
          </w:p>
        </w:tc>
      </w:tr>
      <w:tr w:rsidR="00901B53" w14:paraId="16F2E9F2" w14:textId="77777777">
        <w:trPr>
          <w:jc w:val="center"/>
        </w:trPr>
        <w:tc>
          <w:tcPr>
            <w:tcW w:w="3135" w:type="dxa"/>
          </w:tcPr>
          <w:p w14:paraId="6B6F2D32" w14:textId="77777777" w:rsidR="00901B53" w:rsidRDefault="004E37C7">
            <w:pPr>
              <w:bidi/>
            </w:pPr>
            <w:r>
              <w:rPr>
                <w:sz w:val="18"/>
              </w:rPr>
              <w:t>`updated_at`</w:t>
            </w:r>
          </w:p>
        </w:tc>
        <w:tc>
          <w:tcPr>
            <w:tcW w:w="3135" w:type="dxa"/>
          </w:tcPr>
          <w:p w14:paraId="2325D472" w14:textId="77777777" w:rsidR="00901B53" w:rsidRDefault="004E37C7">
            <w:pPr>
              <w:bidi/>
            </w:pPr>
            <w:r>
              <w:rPr>
                <w:sz w:val="18"/>
              </w:rPr>
              <w:t>TIMESTAMP</w:t>
            </w:r>
          </w:p>
        </w:tc>
        <w:tc>
          <w:tcPr>
            <w:tcW w:w="3135" w:type="dxa"/>
          </w:tcPr>
          <w:p w14:paraId="7D53E7DC" w14:textId="77777777" w:rsidR="00901B53" w:rsidRDefault="004E37C7">
            <w:pPr>
              <w:bidi/>
            </w:pPr>
            <w:r>
              <w:rPr>
                <w:sz w:val="18"/>
              </w:rPr>
              <w:t>تاريخ آخر تعديل</w:t>
            </w:r>
          </w:p>
        </w:tc>
      </w:tr>
    </w:tbl>
    <w:p w14:paraId="0005A8AF" w14:textId="77777777" w:rsidR="00901B53" w:rsidRDefault="00901B53"/>
    <w:p w14:paraId="7424E4CA" w14:textId="77777777" w:rsidR="00901B53" w:rsidRDefault="004E37C7">
      <w:r>
        <w:rPr>
          <w:rFonts w:ascii="Courier New" w:hAnsi="Courier New"/>
          <w:sz w:val="18"/>
        </w:rPr>
        <w:t>CREATE TABLE contract_templates (</w:t>
      </w:r>
    </w:p>
    <w:p w14:paraId="466A0176" w14:textId="77777777" w:rsidR="00901B53" w:rsidRDefault="004E37C7">
      <w:r>
        <w:rPr>
          <w:rFonts w:ascii="Courier New" w:hAnsi="Courier New"/>
          <w:sz w:val="18"/>
        </w:rPr>
        <w:t xml:space="preserve">  id UUID PRIMARY KEY DEFAULT uuid_generate_v7(),</w:t>
      </w:r>
    </w:p>
    <w:p w14:paraId="6BC6D8AB" w14:textId="77777777" w:rsidR="00901B53" w:rsidRDefault="004E37C7">
      <w:r>
        <w:rPr>
          <w:rFonts w:ascii="Courier New" w:hAnsi="Courier New"/>
          <w:sz w:val="18"/>
        </w:rPr>
        <w:t xml:space="preserve">  name VARCHAR(200) NOT NULL,</w:t>
      </w:r>
    </w:p>
    <w:p w14:paraId="4672F8EE" w14:textId="77777777" w:rsidR="00901B53" w:rsidRDefault="004E37C7">
      <w:r>
        <w:rPr>
          <w:rFonts w:ascii="Courier New" w:hAnsi="Courier New"/>
          <w:sz w:val="18"/>
        </w:rPr>
        <w:t xml:space="preserve">  type VARCHAR(20) NOT NULL</w:t>
      </w:r>
    </w:p>
    <w:p w14:paraId="43C49003" w14:textId="77777777" w:rsidR="00901B53" w:rsidRDefault="004E37C7">
      <w:r>
        <w:rPr>
          <w:rFonts w:ascii="Courier New" w:hAnsi="Courier New"/>
          <w:sz w:val="18"/>
        </w:rPr>
        <w:t xml:space="preserve">    CHECK (type IN ('sale', 'rent', 'rent_to_own')),</w:t>
      </w:r>
    </w:p>
    <w:p w14:paraId="66D59CDA" w14:textId="77777777" w:rsidR="00901B53" w:rsidRDefault="004E37C7">
      <w:r>
        <w:rPr>
          <w:rFonts w:ascii="Courier New" w:hAnsi="Courier New"/>
          <w:sz w:val="18"/>
        </w:rPr>
        <w:t xml:space="preserve">  content TEXT NOT NULL,</w:t>
      </w:r>
    </w:p>
    <w:p w14:paraId="2BEF4843" w14:textId="77777777" w:rsidR="00901B53" w:rsidRDefault="004E37C7">
      <w:r>
        <w:rPr>
          <w:rFonts w:ascii="Courier New" w:hAnsi="Courier New"/>
          <w:sz w:val="18"/>
        </w:rPr>
        <w:t xml:space="preserve">  variables JSONB DEFAULT '[]',</w:t>
      </w:r>
    </w:p>
    <w:p w14:paraId="15B40FDA" w14:textId="77777777" w:rsidR="00901B53" w:rsidRDefault="004E37C7">
      <w:r>
        <w:rPr>
          <w:rFonts w:ascii="Courier New" w:hAnsi="Courier New"/>
          <w:sz w:val="18"/>
        </w:rPr>
        <w:t xml:space="preserve">  is_active BOOLEAN DEFAULT true,</w:t>
      </w:r>
    </w:p>
    <w:p w14:paraId="37D0EC0C" w14:textId="77777777" w:rsidR="00901B53" w:rsidRDefault="004E37C7">
      <w:r>
        <w:rPr>
          <w:rFonts w:ascii="Courier New" w:hAnsi="Courier New"/>
          <w:sz w:val="18"/>
        </w:rPr>
        <w:t xml:space="preserve">  created_at TIMESTAMP WITH TIME ZONE DEFAULT NOW(),</w:t>
      </w:r>
    </w:p>
    <w:p w14:paraId="64FC57A2" w14:textId="77777777" w:rsidR="00901B53" w:rsidRDefault="004E37C7">
      <w:r>
        <w:rPr>
          <w:rFonts w:ascii="Courier New" w:hAnsi="Courier New"/>
          <w:sz w:val="18"/>
        </w:rPr>
        <w:t xml:space="preserve">  updated_at TIMESTAMP WITH TIME ZONE DEFAULT NOW()</w:t>
      </w:r>
    </w:p>
    <w:p w14:paraId="3FBAC26F" w14:textId="77777777" w:rsidR="00901B53" w:rsidRDefault="004E37C7">
      <w:r>
        <w:rPr>
          <w:rFonts w:ascii="Courier New" w:hAnsi="Courier New"/>
          <w:sz w:val="18"/>
        </w:rPr>
        <w:t>);</w:t>
      </w:r>
    </w:p>
    <w:p w14:paraId="7AC1FB54" w14:textId="77777777" w:rsidR="00901B53" w:rsidRDefault="004E37C7">
      <w:pPr>
        <w:jc w:val="center"/>
      </w:pPr>
      <w:r>
        <w:rPr>
          <w:color w:val="CCCCCC"/>
        </w:rPr>
        <w:t>──────────────────────────────────────────────────</w:t>
      </w:r>
    </w:p>
    <w:p w14:paraId="7ED3D201" w14:textId="77777777" w:rsidR="00901B53" w:rsidRDefault="004E37C7">
      <w:pPr>
        <w:pStyle w:val="21"/>
        <w:bidi/>
      </w:pPr>
      <w:r>
        <w:rPr>
          <w:color w:val="1A5676"/>
        </w:rPr>
        <w:t>9.2.5 موديول الدفعات — Payments Module</w:t>
      </w:r>
    </w:p>
    <w:p w14:paraId="1F2C6062" w14:textId="77777777" w:rsidR="00901B53" w:rsidRDefault="004E37C7">
      <w:pPr>
        <w:bidi/>
      </w:pPr>
      <w:r>
        <w:t>يحتوي على جميع البيانات المتعلقة بالفواتير والمدفوعات وتقسيمها.</w:t>
      </w:r>
    </w:p>
    <w:p w14:paraId="047A585C" w14:textId="77777777" w:rsidR="00901B53" w:rsidRDefault="004E37C7">
      <w:pPr>
        <w:jc w:val="center"/>
      </w:pPr>
      <w:r>
        <w:rPr>
          <w:color w:val="CCCCCC"/>
        </w:rPr>
        <w:t>──────────────────────────────────────────────────</w:t>
      </w:r>
    </w:p>
    <w:p w14:paraId="649C8335" w14:textId="77777777" w:rsidR="00901B53" w:rsidRDefault="004E37C7">
      <w:pPr>
        <w:bidi/>
      </w:pPr>
      <w:r>
        <w:t>**جدول الفواتير (invoices):**</w:t>
      </w:r>
    </w:p>
    <w:p w14:paraId="63627486" w14:textId="77777777" w:rsidR="00901B53" w:rsidRDefault="004E37C7">
      <w:pPr>
        <w:bidi/>
      </w:pPr>
      <w:r>
        <w:t>يحتوي على جميع الفواتير الصادرة في النظام.</w:t>
      </w:r>
    </w:p>
    <w:tbl>
      <w:tblPr>
        <w:tblStyle w:val="afa"/>
        <w:tblW w:w="0" w:type="auto"/>
        <w:jc w:val="center"/>
        <w:tblLook w:val="04A0" w:firstRow="1" w:lastRow="0" w:firstColumn="1" w:lastColumn="0" w:noHBand="0" w:noVBand="1"/>
      </w:tblPr>
      <w:tblGrid>
        <w:gridCol w:w="3135"/>
        <w:gridCol w:w="3135"/>
        <w:gridCol w:w="3135"/>
      </w:tblGrid>
      <w:tr w:rsidR="00901B53" w14:paraId="46AD0110" w14:textId="77777777">
        <w:trPr>
          <w:jc w:val="center"/>
        </w:trPr>
        <w:tc>
          <w:tcPr>
            <w:tcW w:w="3135" w:type="dxa"/>
            <w:shd w:val="clear" w:color="auto" w:fill="1A5676"/>
          </w:tcPr>
          <w:p w14:paraId="531D2493" w14:textId="77777777" w:rsidR="00901B53" w:rsidRDefault="004E37C7">
            <w:pPr>
              <w:bidi/>
              <w:jc w:val="center"/>
            </w:pPr>
            <w:r>
              <w:rPr>
                <w:b/>
                <w:color w:val="FFFFFF"/>
                <w:sz w:val="20"/>
              </w:rPr>
              <w:lastRenderedPageBreak/>
              <w:t>العمود</w:t>
            </w:r>
          </w:p>
        </w:tc>
        <w:tc>
          <w:tcPr>
            <w:tcW w:w="3135" w:type="dxa"/>
            <w:shd w:val="clear" w:color="auto" w:fill="1A5676"/>
          </w:tcPr>
          <w:p w14:paraId="20110AD3" w14:textId="77777777" w:rsidR="00901B53" w:rsidRDefault="004E37C7">
            <w:pPr>
              <w:bidi/>
              <w:jc w:val="center"/>
            </w:pPr>
            <w:r>
              <w:rPr>
                <w:b/>
                <w:color w:val="FFFFFF"/>
                <w:sz w:val="20"/>
              </w:rPr>
              <w:t>النوع</w:t>
            </w:r>
          </w:p>
        </w:tc>
        <w:tc>
          <w:tcPr>
            <w:tcW w:w="3135" w:type="dxa"/>
            <w:shd w:val="clear" w:color="auto" w:fill="1A5676"/>
          </w:tcPr>
          <w:p w14:paraId="48D8F7F3" w14:textId="77777777" w:rsidR="00901B53" w:rsidRDefault="004E37C7">
            <w:pPr>
              <w:bidi/>
              <w:jc w:val="center"/>
            </w:pPr>
            <w:r>
              <w:rPr>
                <w:b/>
                <w:color w:val="FFFFFF"/>
                <w:sz w:val="20"/>
              </w:rPr>
              <w:t>الوصف</w:t>
            </w:r>
          </w:p>
        </w:tc>
      </w:tr>
      <w:tr w:rsidR="00901B53" w14:paraId="5D4E67A7" w14:textId="77777777">
        <w:trPr>
          <w:jc w:val="center"/>
        </w:trPr>
        <w:tc>
          <w:tcPr>
            <w:tcW w:w="3135" w:type="dxa"/>
            <w:shd w:val="clear" w:color="auto" w:fill="F0F7FA"/>
          </w:tcPr>
          <w:p w14:paraId="760EB034" w14:textId="77777777" w:rsidR="00901B53" w:rsidRDefault="004E37C7">
            <w:pPr>
              <w:bidi/>
            </w:pPr>
            <w:r>
              <w:rPr>
                <w:sz w:val="18"/>
              </w:rPr>
              <w:t>`id`</w:t>
            </w:r>
          </w:p>
        </w:tc>
        <w:tc>
          <w:tcPr>
            <w:tcW w:w="3135" w:type="dxa"/>
            <w:shd w:val="clear" w:color="auto" w:fill="F0F7FA"/>
          </w:tcPr>
          <w:p w14:paraId="2C8AC296" w14:textId="77777777" w:rsidR="00901B53" w:rsidRDefault="004E37C7">
            <w:pPr>
              <w:bidi/>
            </w:pPr>
            <w:r>
              <w:rPr>
                <w:sz w:val="18"/>
              </w:rPr>
              <w:t>UUID</w:t>
            </w:r>
          </w:p>
        </w:tc>
        <w:tc>
          <w:tcPr>
            <w:tcW w:w="3135" w:type="dxa"/>
            <w:shd w:val="clear" w:color="auto" w:fill="F0F7FA"/>
          </w:tcPr>
          <w:p w14:paraId="6257CC88" w14:textId="77777777" w:rsidR="00901B53" w:rsidRDefault="004E37C7">
            <w:pPr>
              <w:bidi/>
            </w:pPr>
            <w:r>
              <w:rPr>
                <w:sz w:val="18"/>
              </w:rPr>
              <w:t>المعرف الفريد للفاتورة</w:t>
            </w:r>
          </w:p>
        </w:tc>
      </w:tr>
      <w:tr w:rsidR="00901B53" w14:paraId="6D5C1FF0" w14:textId="77777777">
        <w:trPr>
          <w:jc w:val="center"/>
        </w:trPr>
        <w:tc>
          <w:tcPr>
            <w:tcW w:w="3135" w:type="dxa"/>
          </w:tcPr>
          <w:p w14:paraId="23EB613D" w14:textId="77777777" w:rsidR="00901B53" w:rsidRDefault="004E37C7">
            <w:pPr>
              <w:bidi/>
            </w:pPr>
            <w:r>
              <w:rPr>
                <w:sz w:val="18"/>
              </w:rPr>
              <w:t>`user_id`</w:t>
            </w:r>
          </w:p>
        </w:tc>
        <w:tc>
          <w:tcPr>
            <w:tcW w:w="3135" w:type="dxa"/>
          </w:tcPr>
          <w:p w14:paraId="17FE2666" w14:textId="77777777" w:rsidR="00901B53" w:rsidRDefault="004E37C7">
            <w:pPr>
              <w:bidi/>
            </w:pPr>
            <w:r>
              <w:rPr>
                <w:sz w:val="18"/>
              </w:rPr>
              <w:t>UUID</w:t>
            </w:r>
          </w:p>
        </w:tc>
        <w:tc>
          <w:tcPr>
            <w:tcW w:w="3135" w:type="dxa"/>
          </w:tcPr>
          <w:p w14:paraId="0C13C43D" w14:textId="77777777" w:rsidR="00901B53" w:rsidRDefault="004E37C7">
            <w:pPr>
              <w:bidi/>
            </w:pPr>
            <w:r>
              <w:rPr>
                <w:sz w:val="18"/>
              </w:rPr>
              <w:t>معرف المستخدم whom تُصدر له الفاتورة — مفتاح خارجي يشير إلى `users`</w:t>
            </w:r>
          </w:p>
        </w:tc>
      </w:tr>
      <w:tr w:rsidR="00901B53" w14:paraId="7192E1A9" w14:textId="77777777">
        <w:trPr>
          <w:jc w:val="center"/>
        </w:trPr>
        <w:tc>
          <w:tcPr>
            <w:tcW w:w="3135" w:type="dxa"/>
            <w:shd w:val="clear" w:color="auto" w:fill="F0F7FA"/>
          </w:tcPr>
          <w:p w14:paraId="02423AD8" w14:textId="77777777" w:rsidR="00901B53" w:rsidRDefault="004E37C7">
            <w:pPr>
              <w:bidi/>
            </w:pPr>
            <w:r>
              <w:rPr>
                <w:sz w:val="18"/>
              </w:rPr>
              <w:t>`escrow_id`</w:t>
            </w:r>
          </w:p>
        </w:tc>
        <w:tc>
          <w:tcPr>
            <w:tcW w:w="3135" w:type="dxa"/>
            <w:shd w:val="clear" w:color="auto" w:fill="F0F7FA"/>
          </w:tcPr>
          <w:p w14:paraId="41D81F4D" w14:textId="77777777" w:rsidR="00901B53" w:rsidRDefault="004E37C7">
            <w:pPr>
              <w:bidi/>
            </w:pPr>
            <w:r>
              <w:rPr>
                <w:sz w:val="18"/>
              </w:rPr>
              <w:t>UUID</w:t>
            </w:r>
          </w:p>
        </w:tc>
        <w:tc>
          <w:tcPr>
            <w:tcW w:w="3135" w:type="dxa"/>
            <w:shd w:val="clear" w:color="auto" w:fill="F0F7FA"/>
          </w:tcPr>
          <w:p w14:paraId="1B35949C" w14:textId="77777777" w:rsidR="00901B53" w:rsidRDefault="004E37C7">
            <w:pPr>
              <w:bidi/>
            </w:pPr>
            <w:r>
              <w:rPr>
                <w:sz w:val="18"/>
              </w:rPr>
              <w:t>معرف حساب الضمان المرتبط — مفتاح خارجي يشير إلى `escrow`</w:t>
            </w:r>
          </w:p>
        </w:tc>
      </w:tr>
      <w:tr w:rsidR="00901B53" w14:paraId="4DFF5179" w14:textId="77777777">
        <w:trPr>
          <w:jc w:val="center"/>
        </w:trPr>
        <w:tc>
          <w:tcPr>
            <w:tcW w:w="3135" w:type="dxa"/>
          </w:tcPr>
          <w:p w14:paraId="2AE80B0E" w14:textId="77777777" w:rsidR="00901B53" w:rsidRDefault="004E37C7">
            <w:pPr>
              <w:bidi/>
            </w:pPr>
            <w:r>
              <w:rPr>
                <w:sz w:val="18"/>
              </w:rPr>
              <w:t>`invoice_number`</w:t>
            </w:r>
          </w:p>
        </w:tc>
        <w:tc>
          <w:tcPr>
            <w:tcW w:w="3135" w:type="dxa"/>
          </w:tcPr>
          <w:p w14:paraId="22FCD8E7" w14:textId="77777777" w:rsidR="00901B53" w:rsidRDefault="004E37C7">
            <w:pPr>
              <w:bidi/>
            </w:pPr>
            <w:r>
              <w:rPr>
                <w:sz w:val="18"/>
              </w:rPr>
              <w:t>VARCHAR(50)</w:t>
            </w:r>
          </w:p>
        </w:tc>
        <w:tc>
          <w:tcPr>
            <w:tcW w:w="3135" w:type="dxa"/>
          </w:tcPr>
          <w:p w14:paraId="5919CDF7" w14:textId="77777777" w:rsidR="00901B53" w:rsidRDefault="004E37C7">
            <w:pPr>
              <w:bidi/>
            </w:pPr>
            <w:r>
              <w:rPr>
                <w:sz w:val="18"/>
              </w:rPr>
              <w:t>رقم الفاتورة الفريد (تنسيق: INV-YYYYMMDD-XXXX)</w:t>
            </w:r>
          </w:p>
        </w:tc>
      </w:tr>
      <w:tr w:rsidR="00901B53" w14:paraId="122584CE" w14:textId="77777777">
        <w:trPr>
          <w:jc w:val="center"/>
        </w:trPr>
        <w:tc>
          <w:tcPr>
            <w:tcW w:w="3135" w:type="dxa"/>
            <w:shd w:val="clear" w:color="auto" w:fill="F0F7FA"/>
          </w:tcPr>
          <w:p w14:paraId="56E57981" w14:textId="77777777" w:rsidR="00901B53" w:rsidRDefault="004E37C7">
            <w:pPr>
              <w:bidi/>
            </w:pPr>
            <w:r>
              <w:rPr>
                <w:sz w:val="18"/>
              </w:rPr>
              <w:t>`amount`</w:t>
            </w:r>
          </w:p>
        </w:tc>
        <w:tc>
          <w:tcPr>
            <w:tcW w:w="3135" w:type="dxa"/>
            <w:shd w:val="clear" w:color="auto" w:fill="F0F7FA"/>
          </w:tcPr>
          <w:p w14:paraId="3C732EF1" w14:textId="77777777" w:rsidR="00901B53" w:rsidRDefault="004E37C7">
            <w:pPr>
              <w:bidi/>
            </w:pPr>
            <w:r>
              <w:rPr>
                <w:sz w:val="18"/>
              </w:rPr>
              <w:t>DECIMAL(12,2)</w:t>
            </w:r>
          </w:p>
        </w:tc>
        <w:tc>
          <w:tcPr>
            <w:tcW w:w="3135" w:type="dxa"/>
            <w:shd w:val="clear" w:color="auto" w:fill="F0F7FA"/>
          </w:tcPr>
          <w:p w14:paraId="29DCAEAA" w14:textId="77777777" w:rsidR="00901B53" w:rsidRDefault="004E37C7">
            <w:pPr>
              <w:bidi/>
            </w:pPr>
            <w:r>
              <w:rPr>
                <w:sz w:val="18"/>
              </w:rPr>
              <w:t>المبلغ قبل الضريبة</w:t>
            </w:r>
          </w:p>
        </w:tc>
      </w:tr>
      <w:tr w:rsidR="00901B53" w14:paraId="3AC05BFE" w14:textId="77777777">
        <w:trPr>
          <w:jc w:val="center"/>
        </w:trPr>
        <w:tc>
          <w:tcPr>
            <w:tcW w:w="3135" w:type="dxa"/>
          </w:tcPr>
          <w:p w14:paraId="44648C88" w14:textId="77777777" w:rsidR="00901B53" w:rsidRDefault="004E37C7">
            <w:pPr>
              <w:bidi/>
            </w:pPr>
            <w:r>
              <w:rPr>
                <w:sz w:val="18"/>
              </w:rPr>
              <w:t>`tax_amount`</w:t>
            </w:r>
          </w:p>
        </w:tc>
        <w:tc>
          <w:tcPr>
            <w:tcW w:w="3135" w:type="dxa"/>
          </w:tcPr>
          <w:p w14:paraId="60701200" w14:textId="77777777" w:rsidR="00901B53" w:rsidRDefault="004E37C7">
            <w:pPr>
              <w:bidi/>
            </w:pPr>
            <w:r>
              <w:rPr>
                <w:sz w:val="18"/>
              </w:rPr>
              <w:t>DECIMAL(12,2)</w:t>
            </w:r>
          </w:p>
        </w:tc>
        <w:tc>
          <w:tcPr>
            <w:tcW w:w="3135" w:type="dxa"/>
          </w:tcPr>
          <w:p w14:paraId="466F669C" w14:textId="77777777" w:rsidR="00901B53" w:rsidRDefault="004E37C7">
            <w:pPr>
              <w:bidi/>
            </w:pPr>
            <w:r>
              <w:rPr>
                <w:sz w:val="18"/>
              </w:rPr>
              <w:t>مبلغ ضريبة القيمة المضافة (15%)</w:t>
            </w:r>
          </w:p>
        </w:tc>
      </w:tr>
      <w:tr w:rsidR="00901B53" w14:paraId="49B6FE16" w14:textId="77777777">
        <w:trPr>
          <w:jc w:val="center"/>
        </w:trPr>
        <w:tc>
          <w:tcPr>
            <w:tcW w:w="3135" w:type="dxa"/>
            <w:shd w:val="clear" w:color="auto" w:fill="F0F7FA"/>
          </w:tcPr>
          <w:p w14:paraId="0095F9A4" w14:textId="77777777" w:rsidR="00901B53" w:rsidRDefault="004E37C7">
            <w:pPr>
              <w:bidi/>
            </w:pPr>
            <w:r>
              <w:rPr>
                <w:sz w:val="18"/>
              </w:rPr>
              <w:t>`total_amount`</w:t>
            </w:r>
          </w:p>
        </w:tc>
        <w:tc>
          <w:tcPr>
            <w:tcW w:w="3135" w:type="dxa"/>
            <w:shd w:val="clear" w:color="auto" w:fill="F0F7FA"/>
          </w:tcPr>
          <w:p w14:paraId="1496BE4E" w14:textId="77777777" w:rsidR="00901B53" w:rsidRDefault="004E37C7">
            <w:pPr>
              <w:bidi/>
            </w:pPr>
            <w:r>
              <w:rPr>
                <w:sz w:val="18"/>
              </w:rPr>
              <w:t>DECIMAL(12,2)</w:t>
            </w:r>
          </w:p>
        </w:tc>
        <w:tc>
          <w:tcPr>
            <w:tcW w:w="3135" w:type="dxa"/>
            <w:shd w:val="clear" w:color="auto" w:fill="F0F7FA"/>
          </w:tcPr>
          <w:p w14:paraId="760F72E0" w14:textId="77777777" w:rsidR="00901B53" w:rsidRDefault="004E37C7">
            <w:pPr>
              <w:bidi/>
            </w:pPr>
            <w:r>
              <w:rPr>
                <w:sz w:val="18"/>
              </w:rPr>
              <w:t>المبلغ الإجمالي (شامل الضريبة)</w:t>
            </w:r>
          </w:p>
        </w:tc>
      </w:tr>
      <w:tr w:rsidR="00901B53" w14:paraId="2D6EE5B1" w14:textId="77777777">
        <w:trPr>
          <w:jc w:val="center"/>
        </w:trPr>
        <w:tc>
          <w:tcPr>
            <w:tcW w:w="3135" w:type="dxa"/>
          </w:tcPr>
          <w:p w14:paraId="0C3E7A39" w14:textId="77777777" w:rsidR="00901B53" w:rsidRDefault="004E37C7">
            <w:pPr>
              <w:bidi/>
            </w:pPr>
            <w:r>
              <w:rPr>
                <w:sz w:val="18"/>
              </w:rPr>
              <w:t>`status`</w:t>
            </w:r>
          </w:p>
        </w:tc>
        <w:tc>
          <w:tcPr>
            <w:tcW w:w="3135" w:type="dxa"/>
          </w:tcPr>
          <w:p w14:paraId="53E38338" w14:textId="77777777" w:rsidR="00901B53" w:rsidRDefault="004E37C7">
            <w:pPr>
              <w:bidi/>
            </w:pPr>
            <w:r>
              <w:rPr>
                <w:sz w:val="18"/>
              </w:rPr>
              <w:t>ENUM</w:t>
            </w:r>
          </w:p>
        </w:tc>
        <w:tc>
          <w:tcPr>
            <w:tcW w:w="3135" w:type="dxa"/>
          </w:tcPr>
          <w:p w14:paraId="5A2DE31E" w14:textId="77777777" w:rsidR="00901B53" w:rsidRDefault="004E37C7">
            <w:pPr>
              <w:bidi/>
            </w:pPr>
            <w:r>
              <w:rPr>
                <w:sz w:val="18"/>
              </w:rPr>
              <w:t>حالة الفاتورة: `draft` (مسودة) / `sent` (مرسلة) / `paid` (مدفوعة) / `overdue` (متأخرة) / `cancelled` (ملغاة)</w:t>
            </w:r>
          </w:p>
        </w:tc>
      </w:tr>
      <w:tr w:rsidR="00901B53" w14:paraId="7197721D" w14:textId="77777777">
        <w:trPr>
          <w:jc w:val="center"/>
        </w:trPr>
        <w:tc>
          <w:tcPr>
            <w:tcW w:w="3135" w:type="dxa"/>
            <w:shd w:val="clear" w:color="auto" w:fill="F0F7FA"/>
          </w:tcPr>
          <w:p w14:paraId="126E9171" w14:textId="77777777" w:rsidR="00901B53" w:rsidRDefault="004E37C7">
            <w:pPr>
              <w:bidi/>
            </w:pPr>
            <w:r>
              <w:rPr>
                <w:sz w:val="18"/>
              </w:rPr>
              <w:t>`due_date`</w:t>
            </w:r>
          </w:p>
        </w:tc>
        <w:tc>
          <w:tcPr>
            <w:tcW w:w="3135" w:type="dxa"/>
            <w:shd w:val="clear" w:color="auto" w:fill="F0F7FA"/>
          </w:tcPr>
          <w:p w14:paraId="36CE633C" w14:textId="77777777" w:rsidR="00901B53" w:rsidRDefault="004E37C7">
            <w:pPr>
              <w:bidi/>
            </w:pPr>
            <w:r>
              <w:rPr>
                <w:sz w:val="18"/>
              </w:rPr>
              <w:t>TIMESTAMP</w:t>
            </w:r>
          </w:p>
        </w:tc>
        <w:tc>
          <w:tcPr>
            <w:tcW w:w="3135" w:type="dxa"/>
            <w:shd w:val="clear" w:color="auto" w:fill="F0F7FA"/>
          </w:tcPr>
          <w:p w14:paraId="26C1BDB4" w14:textId="77777777" w:rsidR="00901B53" w:rsidRDefault="004E37C7">
            <w:pPr>
              <w:bidi/>
            </w:pPr>
            <w:r>
              <w:rPr>
                <w:sz w:val="18"/>
              </w:rPr>
              <w:t>تاريخ استحقاق الدفع</w:t>
            </w:r>
          </w:p>
        </w:tc>
      </w:tr>
      <w:tr w:rsidR="00901B53" w14:paraId="6C514EF1" w14:textId="77777777">
        <w:trPr>
          <w:jc w:val="center"/>
        </w:trPr>
        <w:tc>
          <w:tcPr>
            <w:tcW w:w="3135" w:type="dxa"/>
          </w:tcPr>
          <w:p w14:paraId="5A01A690" w14:textId="77777777" w:rsidR="00901B53" w:rsidRDefault="004E37C7">
            <w:pPr>
              <w:bidi/>
            </w:pPr>
            <w:r>
              <w:rPr>
                <w:sz w:val="18"/>
              </w:rPr>
              <w:t>`paid_at`</w:t>
            </w:r>
          </w:p>
        </w:tc>
        <w:tc>
          <w:tcPr>
            <w:tcW w:w="3135" w:type="dxa"/>
          </w:tcPr>
          <w:p w14:paraId="0C5FCF09" w14:textId="77777777" w:rsidR="00901B53" w:rsidRDefault="004E37C7">
            <w:pPr>
              <w:bidi/>
            </w:pPr>
            <w:r>
              <w:rPr>
                <w:sz w:val="18"/>
              </w:rPr>
              <w:t>TIMESTAMP</w:t>
            </w:r>
          </w:p>
        </w:tc>
        <w:tc>
          <w:tcPr>
            <w:tcW w:w="3135" w:type="dxa"/>
          </w:tcPr>
          <w:p w14:paraId="52965540" w14:textId="77777777" w:rsidR="00901B53" w:rsidRDefault="004E37C7">
            <w:pPr>
              <w:bidi/>
            </w:pPr>
            <w:r>
              <w:rPr>
                <w:sz w:val="18"/>
              </w:rPr>
              <w:t>تاريخ الدفع الفعلي</w:t>
            </w:r>
          </w:p>
        </w:tc>
      </w:tr>
      <w:tr w:rsidR="00901B53" w14:paraId="26BC3EFB" w14:textId="77777777">
        <w:trPr>
          <w:jc w:val="center"/>
        </w:trPr>
        <w:tc>
          <w:tcPr>
            <w:tcW w:w="3135" w:type="dxa"/>
            <w:shd w:val="clear" w:color="auto" w:fill="F0F7FA"/>
          </w:tcPr>
          <w:p w14:paraId="064E5376" w14:textId="77777777" w:rsidR="00901B53" w:rsidRDefault="004E37C7">
            <w:pPr>
              <w:bidi/>
            </w:pPr>
            <w:r>
              <w:rPr>
                <w:sz w:val="18"/>
              </w:rPr>
              <w:t>`created_at`</w:t>
            </w:r>
          </w:p>
        </w:tc>
        <w:tc>
          <w:tcPr>
            <w:tcW w:w="3135" w:type="dxa"/>
            <w:shd w:val="clear" w:color="auto" w:fill="F0F7FA"/>
          </w:tcPr>
          <w:p w14:paraId="05E49C87" w14:textId="77777777" w:rsidR="00901B53" w:rsidRDefault="004E37C7">
            <w:pPr>
              <w:bidi/>
            </w:pPr>
            <w:r>
              <w:rPr>
                <w:sz w:val="18"/>
              </w:rPr>
              <w:t>TIMESTAMP</w:t>
            </w:r>
          </w:p>
        </w:tc>
        <w:tc>
          <w:tcPr>
            <w:tcW w:w="3135" w:type="dxa"/>
            <w:shd w:val="clear" w:color="auto" w:fill="F0F7FA"/>
          </w:tcPr>
          <w:p w14:paraId="2E55A589" w14:textId="77777777" w:rsidR="00901B53" w:rsidRDefault="004E37C7">
            <w:pPr>
              <w:bidi/>
            </w:pPr>
            <w:r>
              <w:rPr>
                <w:sz w:val="18"/>
              </w:rPr>
              <w:t>تاريخ إنشاء الفاتورة</w:t>
            </w:r>
          </w:p>
        </w:tc>
      </w:tr>
      <w:tr w:rsidR="00901B53" w14:paraId="7E341960" w14:textId="77777777">
        <w:trPr>
          <w:jc w:val="center"/>
        </w:trPr>
        <w:tc>
          <w:tcPr>
            <w:tcW w:w="3135" w:type="dxa"/>
          </w:tcPr>
          <w:p w14:paraId="1EC8DE3B" w14:textId="77777777" w:rsidR="00901B53" w:rsidRDefault="004E37C7">
            <w:pPr>
              <w:bidi/>
            </w:pPr>
            <w:r>
              <w:rPr>
                <w:sz w:val="18"/>
              </w:rPr>
              <w:t>`updated_at`</w:t>
            </w:r>
          </w:p>
        </w:tc>
        <w:tc>
          <w:tcPr>
            <w:tcW w:w="3135" w:type="dxa"/>
          </w:tcPr>
          <w:p w14:paraId="1B023602" w14:textId="77777777" w:rsidR="00901B53" w:rsidRDefault="004E37C7">
            <w:pPr>
              <w:bidi/>
            </w:pPr>
            <w:r>
              <w:rPr>
                <w:sz w:val="18"/>
              </w:rPr>
              <w:t>TIMESTAMP</w:t>
            </w:r>
          </w:p>
        </w:tc>
        <w:tc>
          <w:tcPr>
            <w:tcW w:w="3135" w:type="dxa"/>
          </w:tcPr>
          <w:p w14:paraId="3EDEA386" w14:textId="77777777" w:rsidR="00901B53" w:rsidRDefault="004E37C7">
            <w:pPr>
              <w:bidi/>
            </w:pPr>
            <w:r>
              <w:rPr>
                <w:sz w:val="18"/>
              </w:rPr>
              <w:t>تاريخ آخر تعديل</w:t>
            </w:r>
          </w:p>
        </w:tc>
      </w:tr>
    </w:tbl>
    <w:p w14:paraId="2FBE85F1" w14:textId="77777777" w:rsidR="00901B53" w:rsidRDefault="00901B53"/>
    <w:p w14:paraId="3B253103" w14:textId="77777777" w:rsidR="00901B53" w:rsidRDefault="004E37C7">
      <w:r>
        <w:rPr>
          <w:rFonts w:ascii="Courier New" w:hAnsi="Courier New"/>
          <w:sz w:val="18"/>
        </w:rPr>
        <w:t>CREATE TABLE invoices (</w:t>
      </w:r>
    </w:p>
    <w:p w14:paraId="1CD61E5A" w14:textId="77777777" w:rsidR="00901B53" w:rsidRDefault="004E37C7">
      <w:r>
        <w:rPr>
          <w:rFonts w:ascii="Courier New" w:hAnsi="Courier New"/>
          <w:sz w:val="18"/>
        </w:rPr>
        <w:t xml:space="preserve">  id UUID PRIMARY KEY DEFAULT uuid_generate_v7(),</w:t>
      </w:r>
    </w:p>
    <w:p w14:paraId="5D572980" w14:textId="77777777" w:rsidR="00901B53" w:rsidRDefault="004E37C7">
      <w:r>
        <w:rPr>
          <w:rFonts w:ascii="Courier New" w:hAnsi="Courier New"/>
          <w:sz w:val="18"/>
        </w:rPr>
        <w:t xml:space="preserve">  user_id UUID NOT NULL REFERENCES users(id) ON DELETE CASCADE,</w:t>
      </w:r>
    </w:p>
    <w:p w14:paraId="73E0064A" w14:textId="77777777" w:rsidR="00901B53" w:rsidRDefault="004E37C7">
      <w:r>
        <w:rPr>
          <w:rFonts w:ascii="Courier New" w:hAnsi="Courier New"/>
          <w:sz w:val="18"/>
        </w:rPr>
        <w:t xml:space="preserve">  escrow_id UUID REFERENCES escrow(id) ON DELETE SET NULL,</w:t>
      </w:r>
    </w:p>
    <w:p w14:paraId="745E2935" w14:textId="77777777" w:rsidR="00901B53" w:rsidRDefault="004E37C7">
      <w:r>
        <w:rPr>
          <w:rFonts w:ascii="Courier New" w:hAnsi="Courier New"/>
          <w:sz w:val="18"/>
        </w:rPr>
        <w:t xml:space="preserve">  invoice_number VARCHAR(50) UNIQUE NOT NULL,</w:t>
      </w:r>
    </w:p>
    <w:p w14:paraId="5B5FDED9" w14:textId="77777777" w:rsidR="00901B53" w:rsidRDefault="004E37C7">
      <w:r>
        <w:rPr>
          <w:rFonts w:ascii="Courier New" w:hAnsi="Courier New"/>
          <w:sz w:val="18"/>
        </w:rPr>
        <w:t xml:space="preserve">  amount DECIMAL(12,2) NOT NULL,</w:t>
      </w:r>
    </w:p>
    <w:p w14:paraId="07F509C5" w14:textId="77777777" w:rsidR="00901B53" w:rsidRDefault="004E37C7">
      <w:r>
        <w:rPr>
          <w:rFonts w:ascii="Courier New" w:hAnsi="Courier New"/>
          <w:sz w:val="18"/>
        </w:rPr>
        <w:t xml:space="preserve">  tax_amount DECIMAL(12,2) NOT NULL DEFAULT 0,</w:t>
      </w:r>
    </w:p>
    <w:p w14:paraId="5E84835C" w14:textId="77777777" w:rsidR="00901B53" w:rsidRDefault="004E37C7">
      <w:r>
        <w:rPr>
          <w:rFonts w:ascii="Courier New" w:hAnsi="Courier New"/>
          <w:sz w:val="18"/>
        </w:rPr>
        <w:t xml:space="preserve">  total_amount DECIMAL(12,2) NOT NULL,</w:t>
      </w:r>
    </w:p>
    <w:p w14:paraId="1CB0547D" w14:textId="77777777" w:rsidR="00901B53" w:rsidRDefault="004E37C7">
      <w:r>
        <w:rPr>
          <w:rFonts w:ascii="Courier New" w:hAnsi="Courier New"/>
          <w:sz w:val="18"/>
        </w:rPr>
        <w:t xml:space="preserve">  status VARCHAR(20) NOT NULL DEFAULT 'draft'</w:t>
      </w:r>
    </w:p>
    <w:p w14:paraId="33A600C0" w14:textId="77777777" w:rsidR="00901B53" w:rsidRDefault="004E37C7">
      <w:r>
        <w:rPr>
          <w:rFonts w:ascii="Courier New" w:hAnsi="Courier New"/>
          <w:sz w:val="18"/>
        </w:rPr>
        <w:t xml:space="preserve">    CHECK (status IN ('draft', 'sent', 'paid', 'overdue', 'cancelled')),</w:t>
      </w:r>
    </w:p>
    <w:p w14:paraId="02778837" w14:textId="77777777" w:rsidR="00901B53" w:rsidRDefault="004E37C7">
      <w:r>
        <w:rPr>
          <w:rFonts w:ascii="Courier New" w:hAnsi="Courier New"/>
          <w:sz w:val="18"/>
        </w:rPr>
        <w:t xml:space="preserve">  due_date TIMESTAMP WITH TIME ZONE NOT NULL,</w:t>
      </w:r>
    </w:p>
    <w:p w14:paraId="3EB15DE1" w14:textId="77777777" w:rsidR="00901B53" w:rsidRDefault="004E37C7">
      <w:r>
        <w:rPr>
          <w:rFonts w:ascii="Courier New" w:hAnsi="Courier New"/>
          <w:sz w:val="18"/>
        </w:rPr>
        <w:t xml:space="preserve">  paid_at TIMESTAMP WITH TIME ZONE,</w:t>
      </w:r>
    </w:p>
    <w:p w14:paraId="356B478D" w14:textId="77777777" w:rsidR="00901B53" w:rsidRDefault="004E37C7">
      <w:r>
        <w:rPr>
          <w:rFonts w:ascii="Courier New" w:hAnsi="Courier New"/>
          <w:sz w:val="18"/>
        </w:rPr>
        <w:t xml:space="preserve">  created_at TIMESTAMP WITH TIME ZONE DEFAULT NOW(),</w:t>
      </w:r>
    </w:p>
    <w:p w14:paraId="6FA4A949" w14:textId="77777777" w:rsidR="00901B53" w:rsidRDefault="004E37C7">
      <w:r>
        <w:rPr>
          <w:rFonts w:ascii="Courier New" w:hAnsi="Courier New"/>
          <w:sz w:val="18"/>
        </w:rPr>
        <w:t xml:space="preserve">  updated_at TIMESTAMP WITH TIME ZONE DEFAULT NOW()</w:t>
      </w:r>
    </w:p>
    <w:p w14:paraId="1AFF5726" w14:textId="77777777" w:rsidR="00901B53" w:rsidRDefault="004E37C7">
      <w:r>
        <w:rPr>
          <w:rFonts w:ascii="Courier New" w:hAnsi="Courier New"/>
          <w:sz w:val="18"/>
        </w:rPr>
        <w:t>);</w:t>
      </w:r>
    </w:p>
    <w:p w14:paraId="50BF0992" w14:textId="77777777" w:rsidR="00901B53" w:rsidRDefault="004E37C7">
      <w:pPr>
        <w:jc w:val="center"/>
      </w:pPr>
      <w:r>
        <w:rPr>
          <w:color w:val="CCCCCC"/>
        </w:rPr>
        <w:t>──────────────────────────────────────────────────</w:t>
      </w:r>
    </w:p>
    <w:p w14:paraId="4BDF0BCB" w14:textId="77777777" w:rsidR="00901B53" w:rsidRDefault="004E37C7">
      <w:pPr>
        <w:bidi/>
      </w:pPr>
      <w:r>
        <w:t>**جدول المدفوعات (payments):**</w:t>
      </w:r>
    </w:p>
    <w:p w14:paraId="46D437D9" w14:textId="77777777" w:rsidR="00901B53" w:rsidRDefault="004E37C7">
      <w:pPr>
        <w:bidi/>
      </w:pPr>
      <w:r>
        <w:t>يحتوي على جميع المعاملات المالية التي تتم عبر المنصة.</w:t>
      </w:r>
    </w:p>
    <w:tbl>
      <w:tblPr>
        <w:tblStyle w:val="afa"/>
        <w:tblW w:w="0" w:type="auto"/>
        <w:jc w:val="center"/>
        <w:tblLook w:val="04A0" w:firstRow="1" w:lastRow="0" w:firstColumn="1" w:lastColumn="0" w:noHBand="0" w:noVBand="1"/>
      </w:tblPr>
      <w:tblGrid>
        <w:gridCol w:w="3135"/>
        <w:gridCol w:w="3135"/>
        <w:gridCol w:w="3135"/>
      </w:tblGrid>
      <w:tr w:rsidR="00901B53" w14:paraId="6229A26E" w14:textId="77777777">
        <w:trPr>
          <w:jc w:val="center"/>
        </w:trPr>
        <w:tc>
          <w:tcPr>
            <w:tcW w:w="3135" w:type="dxa"/>
            <w:shd w:val="clear" w:color="auto" w:fill="1A5676"/>
          </w:tcPr>
          <w:p w14:paraId="566F5626" w14:textId="77777777" w:rsidR="00901B53" w:rsidRDefault="004E37C7">
            <w:pPr>
              <w:bidi/>
              <w:jc w:val="center"/>
            </w:pPr>
            <w:r>
              <w:rPr>
                <w:b/>
                <w:color w:val="FFFFFF"/>
                <w:sz w:val="20"/>
              </w:rPr>
              <w:t>العمود</w:t>
            </w:r>
          </w:p>
        </w:tc>
        <w:tc>
          <w:tcPr>
            <w:tcW w:w="3135" w:type="dxa"/>
            <w:shd w:val="clear" w:color="auto" w:fill="1A5676"/>
          </w:tcPr>
          <w:p w14:paraId="0848D33D" w14:textId="77777777" w:rsidR="00901B53" w:rsidRDefault="004E37C7">
            <w:pPr>
              <w:bidi/>
              <w:jc w:val="center"/>
            </w:pPr>
            <w:r>
              <w:rPr>
                <w:b/>
                <w:color w:val="FFFFFF"/>
                <w:sz w:val="20"/>
              </w:rPr>
              <w:t>النوع</w:t>
            </w:r>
          </w:p>
        </w:tc>
        <w:tc>
          <w:tcPr>
            <w:tcW w:w="3135" w:type="dxa"/>
            <w:shd w:val="clear" w:color="auto" w:fill="1A5676"/>
          </w:tcPr>
          <w:p w14:paraId="6CDC800F" w14:textId="77777777" w:rsidR="00901B53" w:rsidRDefault="004E37C7">
            <w:pPr>
              <w:bidi/>
              <w:jc w:val="center"/>
            </w:pPr>
            <w:r>
              <w:rPr>
                <w:b/>
                <w:color w:val="FFFFFF"/>
                <w:sz w:val="20"/>
              </w:rPr>
              <w:t>الوصف</w:t>
            </w:r>
          </w:p>
        </w:tc>
      </w:tr>
      <w:tr w:rsidR="00901B53" w14:paraId="6B2A2D68" w14:textId="77777777">
        <w:trPr>
          <w:jc w:val="center"/>
        </w:trPr>
        <w:tc>
          <w:tcPr>
            <w:tcW w:w="3135" w:type="dxa"/>
            <w:shd w:val="clear" w:color="auto" w:fill="F0F7FA"/>
          </w:tcPr>
          <w:p w14:paraId="72492DD9" w14:textId="77777777" w:rsidR="00901B53" w:rsidRDefault="004E37C7">
            <w:pPr>
              <w:bidi/>
            </w:pPr>
            <w:r>
              <w:rPr>
                <w:sz w:val="18"/>
              </w:rPr>
              <w:t>`id`</w:t>
            </w:r>
          </w:p>
        </w:tc>
        <w:tc>
          <w:tcPr>
            <w:tcW w:w="3135" w:type="dxa"/>
            <w:shd w:val="clear" w:color="auto" w:fill="F0F7FA"/>
          </w:tcPr>
          <w:p w14:paraId="7C70E081" w14:textId="77777777" w:rsidR="00901B53" w:rsidRDefault="004E37C7">
            <w:pPr>
              <w:bidi/>
            </w:pPr>
            <w:r>
              <w:rPr>
                <w:sz w:val="18"/>
              </w:rPr>
              <w:t>UUID</w:t>
            </w:r>
          </w:p>
        </w:tc>
        <w:tc>
          <w:tcPr>
            <w:tcW w:w="3135" w:type="dxa"/>
            <w:shd w:val="clear" w:color="auto" w:fill="F0F7FA"/>
          </w:tcPr>
          <w:p w14:paraId="1161ACAD" w14:textId="77777777" w:rsidR="00901B53" w:rsidRDefault="004E37C7">
            <w:pPr>
              <w:bidi/>
            </w:pPr>
            <w:r>
              <w:rPr>
                <w:sz w:val="18"/>
              </w:rPr>
              <w:t>المعرف الفريد للمدفوعة</w:t>
            </w:r>
          </w:p>
        </w:tc>
      </w:tr>
      <w:tr w:rsidR="00901B53" w14:paraId="4EC7775F" w14:textId="77777777">
        <w:trPr>
          <w:jc w:val="center"/>
        </w:trPr>
        <w:tc>
          <w:tcPr>
            <w:tcW w:w="3135" w:type="dxa"/>
          </w:tcPr>
          <w:p w14:paraId="4C1CD056" w14:textId="77777777" w:rsidR="00901B53" w:rsidRDefault="004E37C7">
            <w:pPr>
              <w:bidi/>
            </w:pPr>
            <w:r>
              <w:rPr>
                <w:sz w:val="18"/>
              </w:rPr>
              <w:lastRenderedPageBreak/>
              <w:t>`invoice_id`</w:t>
            </w:r>
          </w:p>
        </w:tc>
        <w:tc>
          <w:tcPr>
            <w:tcW w:w="3135" w:type="dxa"/>
          </w:tcPr>
          <w:p w14:paraId="08716044" w14:textId="77777777" w:rsidR="00901B53" w:rsidRDefault="004E37C7">
            <w:pPr>
              <w:bidi/>
            </w:pPr>
            <w:r>
              <w:rPr>
                <w:sz w:val="18"/>
              </w:rPr>
              <w:t>UUID</w:t>
            </w:r>
          </w:p>
        </w:tc>
        <w:tc>
          <w:tcPr>
            <w:tcW w:w="3135" w:type="dxa"/>
          </w:tcPr>
          <w:p w14:paraId="0086CF33" w14:textId="77777777" w:rsidR="00901B53" w:rsidRDefault="004E37C7">
            <w:pPr>
              <w:bidi/>
            </w:pPr>
            <w:r>
              <w:rPr>
                <w:sz w:val="18"/>
              </w:rPr>
              <w:t>معرف الفاتورة — مفتاح خارجي يشير إلى `invoices`</w:t>
            </w:r>
          </w:p>
        </w:tc>
      </w:tr>
      <w:tr w:rsidR="00901B53" w14:paraId="5243101C" w14:textId="77777777">
        <w:trPr>
          <w:jc w:val="center"/>
        </w:trPr>
        <w:tc>
          <w:tcPr>
            <w:tcW w:w="3135" w:type="dxa"/>
            <w:shd w:val="clear" w:color="auto" w:fill="F0F7FA"/>
          </w:tcPr>
          <w:p w14:paraId="553B58EB" w14:textId="77777777" w:rsidR="00901B53" w:rsidRDefault="004E37C7">
            <w:pPr>
              <w:bidi/>
            </w:pPr>
            <w:r>
              <w:rPr>
                <w:sz w:val="18"/>
              </w:rPr>
              <w:t>`user_id`</w:t>
            </w:r>
          </w:p>
        </w:tc>
        <w:tc>
          <w:tcPr>
            <w:tcW w:w="3135" w:type="dxa"/>
            <w:shd w:val="clear" w:color="auto" w:fill="F0F7FA"/>
          </w:tcPr>
          <w:p w14:paraId="60CF19C5" w14:textId="77777777" w:rsidR="00901B53" w:rsidRDefault="004E37C7">
            <w:pPr>
              <w:bidi/>
            </w:pPr>
            <w:r>
              <w:rPr>
                <w:sz w:val="18"/>
              </w:rPr>
              <w:t>UUID</w:t>
            </w:r>
          </w:p>
        </w:tc>
        <w:tc>
          <w:tcPr>
            <w:tcW w:w="3135" w:type="dxa"/>
            <w:shd w:val="clear" w:color="auto" w:fill="F0F7FA"/>
          </w:tcPr>
          <w:p w14:paraId="041C71B6" w14:textId="77777777" w:rsidR="00901B53" w:rsidRDefault="004E37C7">
            <w:pPr>
              <w:bidi/>
            </w:pPr>
            <w:r>
              <w:rPr>
                <w:sz w:val="18"/>
              </w:rPr>
              <w:t>معرف المستخدم الدافع — مفتاح خارجي يشير إلى `users`</w:t>
            </w:r>
          </w:p>
        </w:tc>
      </w:tr>
      <w:tr w:rsidR="00901B53" w14:paraId="697EB0A7" w14:textId="77777777">
        <w:trPr>
          <w:jc w:val="center"/>
        </w:trPr>
        <w:tc>
          <w:tcPr>
            <w:tcW w:w="3135" w:type="dxa"/>
          </w:tcPr>
          <w:p w14:paraId="71CDD677" w14:textId="77777777" w:rsidR="00901B53" w:rsidRDefault="004E37C7">
            <w:pPr>
              <w:bidi/>
            </w:pPr>
            <w:r>
              <w:rPr>
                <w:sz w:val="18"/>
              </w:rPr>
              <w:t>`amount`</w:t>
            </w:r>
          </w:p>
        </w:tc>
        <w:tc>
          <w:tcPr>
            <w:tcW w:w="3135" w:type="dxa"/>
          </w:tcPr>
          <w:p w14:paraId="00A97A56" w14:textId="77777777" w:rsidR="00901B53" w:rsidRDefault="004E37C7">
            <w:pPr>
              <w:bidi/>
            </w:pPr>
            <w:r>
              <w:rPr>
                <w:sz w:val="18"/>
              </w:rPr>
              <w:t>DECIMAL(12,2)</w:t>
            </w:r>
          </w:p>
        </w:tc>
        <w:tc>
          <w:tcPr>
            <w:tcW w:w="3135" w:type="dxa"/>
          </w:tcPr>
          <w:p w14:paraId="00C6E653" w14:textId="77777777" w:rsidR="00901B53" w:rsidRDefault="004E37C7">
            <w:pPr>
              <w:bidi/>
            </w:pPr>
            <w:r>
              <w:rPr>
                <w:sz w:val="18"/>
              </w:rPr>
              <w:t>المبلغ المدفوع</w:t>
            </w:r>
          </w:p>
        </w:tc>
      </w:tr>
      <w:tr w:rsidR="00901B53" w14:paraId="33A479FB" w14:textId="77777777">
        <w:trPr>
          <w:jc w:val="center"/>
        </w:trPr>
        <w:tc>
          <w:tcPr>
            <w:tcW w:w="3135" w:type="dxa"/>
            <w:shd w:val="clear" w:color="auto" w:fill="F0F7FA"/>
          </w:tcPr>
          <w:p w14:paraId="3C4BEC57" w14:textId="77777777" w:rsidR="00901B53" w:rsidRDefault="004E37C7">
            <w:pPr>
              <w:bidi/>
            </w:pPr>
            <w:r>
              <w:rPr>
                <w:sz w:val="18"/>
              </w:rPr>
              <w:t>`payment_method`</w:t>
            </w:r>
          </w:p>
        </w:tc>
        <w:tc>
          <w:tcPr>
            <w:tcW w:w="3135" w:type="dxa"/>
            <w:shd w:val="clear" w:color="auto" w:fill="F0F7FA"/>
          </w:tcPr>
          <w:p w14:paraId="47B6A5E3" w14:textId="77777777" w:rsidR="00901B53" w:rsidRDefault="004E37C7">
            <w:pPr>
              <w:bidi/>
            </w:pPr>
            <w:r>
              <w:rPr>
                <w:sz w:val="18"/>
              </w:rPr>
              <w:t>ENUM</w:t>
            </w:r>
          </w:p>
        </w:tc>
        <w:tc>
          <w:tcPr>
            <w:tcW w:w="3135" w:type="dxa"/>
            <w:shd w:val="clear" w:color="auto" w:fill="F0F7FA"/>
          </w:tcPr>
          <w:p w14:paraId="4506DEF7" w14:textId="77777777" w:rsidR="00901B53" w:rsidRDefault="004E37C7">
            <w:pPr>
              <w:bidi/>
            </w:pPr>
            <w:r>
              <w:rPr>
                <w:sz w:val="18"/>
              </w:rPr>
              <w:t>طريقة الدفع: `credit_card` (بطاقة ائتمان) / `debit_card` (بطاقة خصم) / `apple_pay` / `google_pay` / `bank_transfer` (تحويل بنكي) / `wallet` (محفظة رقمية)</w:t>
            </w:r>
          </w:p>
        </w:tc>
      </w:tr>
      <w:tr w:rsidR="00901B53" w14:paraId="1567C7AA" w14:textId="77777777">
        <w:trPr>
          <w:jc w:val="center"/>
        </w:trPr>
        <w:tc>
          <w:tcPr>
            <w:tcW w:w="3135" w:type="dxa"/>
          </w:tcPr>
          <w:p w14:paraId="47E85A44" w14:textId="77777777" w:rsidR="00901B53" w:rsidRDefault="004E37C7">
            <w:pPr>
              <w:bidi/>
            </w:pPr>
            <w:r>
              <w:rPr>
                <w:sz w:val="18"/>
              </w:rPr>
              <w:t>`payment_gateway`</w:t>
            </w:r>
          </w:p>
        </w:tc>
        <w:tc>
          <w:tcPr>
            <w:tcW w:w="3135" w:type="dxa"/>
          </w:tcPr>
          <w:p w14:paraId="37DBB281" w14:textId="77777777" w:rsidR="00901B53" w:rsidRDefault="004E37C7">
            <w:pPr>
              <w:bidi/>
            </w:pPr>
            <w:r>
              <w:rPr>
                <w:sz w:val="18"/>
              </w:rPr>
              <w:t>VARCHAR(50)</w:t>
            </w:r>
          </w:p>
        </w:tc>
        <w:tc>
          <w:tcPr>
            <w:tcW w:w="3135" w:type="dxa"/>
          </w:tcPr>
          <w:p w14:paraId="025BC380" w14:textId="77777777" w:rsidR="00901B53" w:rsidRDefault="004E37C7">
            <w:pPr>
              <w:bidi/>
            </w:pPr>
            <w:r>
              <w:rPr>
                <w:sz w:val="18"/>
              </w:rPr>
              <w:t>بوابة الدفع المستخدمة (مثل: Tap, HyperPay, PayTabs)</w:t>
            </w:r>
          </w:p>
        </w:tc>
      </w:tr>
      <w:tr w:rsidR="00901B53" w14:paraId="3344C98F" w14:textId="77777777">
        <w:trPr>
          <w:jc w:val="center"/>
        </w:trPr>
        <w:tc>
          <w:tcPr>
            <w:tcW w:w="3135" w:type="dxa"/>
            <w:shd w:val="clear" w:color="auto" w:fill="F0F7FA"/>
          </w:tcPr>
          <w:p w14:paraId="49638725" w14:textId="77777777" w:rsidR="00901B53" w:rsidRDefault="004E37C7">
            <w:pPr>
              <w:bidi/>
            </w:pPr>
            <w:r>
              <w:rPr>
                <w:sz w:val="18"/>
              </w:rPr>
              <w:t>`gateway_transaction_id`</w:t>
            </w:r>
          </w:p>
        </w:tc>
        <w:tc>
          <w:tcPr>
            <w:tcW w:w="3135" w:type="dxa"/>
            <w:shd w:val="clear" w:color="auto" w:fill="F0F7FA"/>
          </w:tcPr>
          <w:p w14:paraId="0A4484BD" w14:textId="77777777" w:rsidR="00901B53" w:rsidRDefault="004E37C7">
            <w:pPr>
              <w:bidi/>
            </w:pPr>
            <w:r>
              <w:rPr>
                <w:sz w:val="18"/>
              </w:rPr>
              <w:t>VARCHAR(100)</w:t>
            </w:r>
          </w:p>
        </w:tc>
        <w:tc>
          <w:tcPr>
            <w:tcW w:w="3135" w:type="dxa"/>
            <w:shd w:val="clear" w:color="auto" w:fill="F0F7FA"/>
          </w:tcPr>
          <w:p w14:paraId="01A50887" w14:textId="77777777" w:rsidR="00901B53" w:rsidRDefault="004E37C7">
            <w:pPr>
              <w:bidi/>
            </w:pPr>
            <w:r>
              <w:rPr>
                <w:sz w:val="18"/>
              </w:rPr>
              <w:t>معرف المعاملة في بوابة الدفع</w:t>
            </w:r>
          </w:p>
        </w:tc>
      </w:tr>
      <w:tr w:rsidR="00901B53" w14:paraId="5D7F5798" w14:textId="77777777">
        <w:trPr>
          <w:jc w:val="center"/>
        </w:trPr>
        <w:tc>
          <w:tcPr>
            <w:tcW w:w="3135" w:type="dxa"/>
          </w:tcPr>
          <w:p w14:paraId="70F5345C" w14:textId="77777777" w:rsidR="00901B53" w:rsidRDefault="004E37C7">
            <w:pPr>
              <w:bidi/>
            </w:pPr>
            <w:r>
              <w:rPr>
                <w:sz w:val="18"/>
              </w:rPr>
              <w:t>`idempotency_key`</w:t>
            </w:r>
          </w:p>
        </w:tc>
        <w:tc>
          <w:tcPr>
            <w:tcW w:w="3135" w:type="dxa"/>
          </w:tcPr>
          <w:p w14:paraId="09E6A8B8" w14:textId="77777777" w:rsidR="00901B53" w:rsidRDefault="004E37C7">
            <w:pPr>
              <w:bidi/>
            </w:pPr>
            <w:r>
              <w:rPr>
                <w:sz w:val="18"/>
              </w:rPr>
              <w:t>VARCHAR(100)</w:t>
            </w:r>
          </w:p>
        </w:tc>
        <w:tc>
          <w:tcPr>
            <w:tcW w:w="3135" w:type="dxa"/>
          </w:tcPr>
          <w:p w14:paraId="70E35D4D" w14:textId="77777777" w:rsidR="00901B53" w:rsidRDefault="004E37C7">
            <w:pPr>
              <w:bidi/>
            </w:pPr>
            <w:r>
              <w:rPr>
                <w:sz w:val="18"/>
              </w:rPr>
              <w:t>مفتاح تجنب التكرار (لمنع المعاملات المزدوجة)</w:t>
            </w:r>
          </w:p>
        </w:tc>
      </w:tr>
      <w:tr w:rsidR="00901B53" w14:paraId="718E545A" w14:textId="77777777">
        <w:trPr>
          <w:jc w:val="center"/>
        </w:trPr>
        <w:tc>
          <w:tcPr>
            <w:tcW w:w="3135" w:type="dxa"/>
            <w:shd w:val="clear" w:color="auto" w:fill="F0F7FA"/>
          </w:tcPr>
          <w:p w14:paraId="79504F89" w14:textId="77777777" w:rsidR="00901B53" w:rsidRDefault="004E37C7">
            <w:pPr>
              <w:bidi/>
            </w:pPr>
            <w:r>
              <w:rPr>
                <w:sz w:val="18"/>
              </w:rPr>
              <w:t>`status`</w:t>
            </w:r>
          </w:p>
        </w:tc>
        <w:tc>
          <w:tcPr>
            <w:tcW w:w="3135" w:type="dxa"/>
            <w:shd w:val="clear" w:color="auto" w:fill="F0F7FA"/>
          </w:tcPr>
          <w:p w14:paraId="19083B80" w14:textId="77777777" w:rsidR="00901B53" w:rsidRDefault="004E37C7">
            <w:pPr>
              <w:bidi/>
            </w:pPr>
            <w:r>
              <w:rPr>
                <w:sz w:val="18"/>
              </w:rPr>
              <w:t>ENUM</w:t>
            </w:r>
          </w:p>
        </w:tc>
        <w:tc>
          <w:tcPr>
            <w:tcW w:w="3135" w:type="dxa"/>
            <w:shd w:val="clear" w:color="auto" w:fill="F0F7FA"/>
          </w:tcPr>
          <w:p w14:paraId="6BDF535F" w14:textId="77777777" w:rsidR="00901B53" w:rsidRDefault="004E37C7">
            <w:pPr>
              <w:bidi/>
            </w:pPr>
            <w:r>
              <w:rPr>
                <w:sz w:val="18"/>
              </w:rPr>
              <w:t>حالة المدفوعة: `pending` (قيد الانتظار) / `processing` (قيد المعالجة) / `completed` (مكتملة) / `failed` (فاشلة) / `refunded` (مستردة)</w:t>
            </w:r>
          </w:p>
        </w:tc>
      </w:tr>
      <w:tr w:rsidR="00901B53" w14:paraId="4027CBA0" w14:textId="77777777">
        <w:trPr>
          <w:jc w:val="center"/>
        </w:trPr>
        <w:tc>
          <w:tcPr>
            <w:tcW w:w="3135" w:type="dxa"/>
          </w:tcPr>
          <w:p w14:paraId="7C46EFD0" w14:textId="77777777" w:rsidR="00901B53" w:rsidRDefault="004E37C7">
            <w:pPr>
              <w:bidi/>
            </w:pPr>
            <w:r>
              <w:rPr>
                <w:sz w:val="18"/>
              </w:rPr>
              <w:t>`failure_reason`</w:t>
            </w:r>
          </w:p>
        </w:tc>
        <w:tc>
          <w:tcPr>
            <w:tcW w:w="3135" w:type="dxa"/>
          </w:tcPr>
          <w:p w14:paraId="486AE6CA" w14:textId="77777777" w:rsidR="00901B53" w:rsidRDefault="004E37C7">
            <w:pPr>
              <w:bidi/>
            </w:pPr>
            <w:r>
              <w:rPr>
                <w:sz w:val="18"/>
              </w:rPr>
              <w:t>TEXT</w:t>
            </w:r>
          </w:p>
        </w:tc>
        <w:tc>
          <w:tcPr>
            <w:tcW w:w="3135" w:type="dxa"/>
          </w:tcPr>
          <w:p w14:paraId="4824A056" w14:textId="77777777" w:rsidR="00901B53" w:rsidRDefault="004E37C7">
            <w:pPr>
              <w:bidi/>
            </w:pPr>
            <w:r>
              <w:rPr>
                <w:sz w:val="18"/>
              </w:rPr>
              <w:t>سبب الفشل (يُملأ فقط إذا كانت الحالة `failed`)</w:t>
            </w:r>
          </w:p>
        </w:tc>
      </w:tr>
      <w:tr w:rsidR="00901B53" w14:paraId="278F3ADE" w14:textId="77777777">
        <w:trPr>
          <w:jc w:val="center"/>
        </w:trPr>
        <w:tc>
          <w:tcPr>
            <w:tcW w:w="3135" w:type="dxa"/>
            <w:shd w:val="clear" w:color="auto" w:fill="F0F7FA"/>
          </w:tcPr>
          <w:p w14:paraId="51BB7E6F" w14:textId="77777777" w:rsidR="00901B53" w:rsidRDefault="004E37C7">
            <w:pPr>
              <w:bidi/>
            </w:pPr>
            <w:r>
              <w:rPr>
                <w:sz w:val="18"/>
              </w:rPr>
              <w:t>`refund_amount`</w:t>
            </w:r>
          </w:p>
        </w:tc>
        <w:tc>
          <w:tcPr>
            <w:tcW w:w="3135" w:type="dxa"/>
            <w:shd w:val="clear" w:color="auto" w:fill="F0F7FA"/>
          </w:tcPr>
          <w:p w14:paraId="20EE42D7" w14:textId="77777777" w:rsidR="00901B53" w:rsidRDefault="004E37C7">
            <w:pPr>
              <w:bidi/>
            </w:pPr>
            <w:r>
              <w:rPr>
                <w:sz w:val="18"/>
              </w:rPr>
              <w:t>DECIMAL(12,2)</w:t>
            </w:r>
          </w:p>
        </w:tc>
        <w:tc>
          <w:tcPr>
            <w:tcW w:w="3135" w:type="dxa"/>
            <w:shd w:val="clear" w:color="auto" w:fill="F0F7FA"/>
          </w:tcPr>
          <w:p w14:paraId="6F86F5C3" w14:textId="77777777" w:rsidR="00901B53" w:rsidRDefault="004E37C7">
            <w:pPr>
              <w:bidi/>
            </w:pPr>
            <w:r>
              <w:rPr>
                <w:sz w:val="18"/>
              </w:rPr>
              <w:t>مبلغ الاسترداد</w:t>
            </w:r>
          </w:p>
        </w:tc>
      </w:tr>
      <w:tr w:rsidR="00901B53" w14:paraId="2AFF0025" w14:textId="77777777">
        <w:trPr>
          <w:jc w:val="center"/>
        </w:trPr>
        <w:tc>
          <w:tcPr>
            <w:tcW w:w="3135" w:type="dxa"/>
          </w:tcPr>
          <w:p w14:paraId="3CD22865" w14:textId="77777777" w:rsidR="00901B53" w:rsidRDefault="004E37C7">
            <w:pPr>
              <w:bidi/>
            </w:pPr>
            <w:r>
              <w:rPr>
                <w:sz w:val="18"/>
              </w:rPr>
              <w:t>`metadata`</w:t>
            </w:r>
          </w:p>
        </w:tc>
        <w:tc>
          <w:tcPr>
            <w:tcW w:w="3135" w:type="dxa"/>
          </w:tcPr>
          <w:p w14:paraId="65648B0C" w14:textId="77777777" w:rsidR="00901B53" w:rsidRDefault="004E37C7">
            <w:pPr>
              <w:bidi/>
            </w:pPr>
            <w:r>
              <w:rPr>
                <w:sz w:val="18"/>
              </w:rPr>
              <w:t>JSONB</w:t>
            </w:r>
          </w:p>
        </w:tc>
        <w:tc>
          <w:tcPr>
            <w:tcW w:w="3135" w:type="dxa"/>
          </w:tcPr>
          <w:p w14:paraId="5D373BD3" w14:textId="77777777" w:rsidR="00901B53" w:rsidRDefault="004E37C7">
            <w:pPr>
              <w:bidi/>
            </w:pPr>
            <w:r>
              <w:rPr>
                <w:sz w:val="18"/>
              </w:rPr>
              <w:t>بيانات إضافية من بوابة الدفع</w:t>
            </w:r>
          </w:p>
        </w:tc>
      </w:tr>
      <w:tr w:rsidR="00901B53" w14:paraId="4D07C6F7" w14:textId="77777777">
        <w:trPr>
          <w:jc w:val="center"/>
        </w:trPr>
        <w:tc>
          <w:tcPr>
            <w:tcW w:w="3135" w:type="dxa"/>
            <w:shd w:val="clear" w:color="auto" w:fill="F0F7FA"/>
          </w:tcPr>
          <w:p w14:paraId="13B553E6" w14:textId="77777777" w:rsidR="00901B53" w:rsidRDefault="004E37C7">
            <w:pPr>
              <w:bidi/>
            </w:pPr>
            <w:r>
              <w:rPr>
                <w:sz w:val="18"/>
              </w:rPr>
              <w:t>`created_at`</w:t>
            </w:r>
          </w:p>
        </w:tc>
        <w:tc>
          <w:tcPr>
            <w:tcW w:w="3135" w:type="dxa"/>
            <w:shd w:val="clear" w:color="auto" w:fill="F0F7FA"/>
          </w:tcPr>
          <w:p w14:paraId="2E606AD5" w14:textId="77777777" w:rsidR="00901B53" w:rsidRDefault="004E37C7">
            <w:pPr>
              <w:bidi/>
            </w:pPr>
            <w:r>
              <w:rPr>
                <w:sz w:val="18"/>
              </w:rPr>
              <w:t>TIMESTAMP</w:t>
            </w:r>
          </w:p>
        </w:tc>
        <w:tc>
          <w:tcPr>
            <w:tcW w:w="3135" w:type="dxa"/>
            <w:shd w:val="clear" w:color="auto" w:fill="F0F7FA"/>
          </w:tcPr>
          <w:p w14:paraId="43EF43C5" w14:textId="77777777" w:rsidR="00901B53" w:rsidRDefault="004E37C7">
            <w:pPr>
              <w:bidi/>
            </w:pPr>
            <w:r>
              <w:rPr>
                <w:sz w:val="18"/>
              </w:rPr>
              <w:t>تاريخ إنشاء المدفوعة</w:t>
            </w:r>
          </w:p>
        </w:tc>
      </w:tr>
      <w:tr w:rsidR="00901B53" w14:paraId="17DDFE28" w14:textId="77777777">
        <w:trPr>
          <w:jc w:val="center"/>
        </w:trPr>
        <w:tc>
          <w:tcPr>
            <w:tcW w:w="3135" w:type="dxa"/>
          </w:tcPr>
          <w:p w14:paraId="3E68C8DF" w14:textId="77777777" w:rsidR="00901B53" w:rsidRDefault="004E37C7">
            <w:pPr>
              <w:bidi/>
            </w:pPr>
            <w:r>
              <w:rPr>
                <w:sz w:val="18"/>
              </w:rPr>
              <w:t>`updated_at`</w:t>
            </w:r>
          </w:p>
        </w:tc>
        <w:tc>
          <w:tcPr>
            <w:tcW w:w="3135" w:type="dxa"/>
          </w:tcPr>
          <w:p w14:paraId="54EEF65E" w14:textId="77777777" w:rsidR="00901B53" w:rsidRDefault="004E37C7">
            <w:pPr>
              <w:bidi/>
            </w:pPr>
            <w:r>
              <w:rPr>
                <w:sz w:val="18"/>
              </w:rPr>
              <w:t>TIMESTAMP</w:t>
            </w:r>
          </w:p>
        </w:tc>
        <w:tc>
          <w:tcPr>
            <w:tcW w:w="3135" w:type="dxa"/>
          </w:tcPr>
          <w:p w14:paraId="6E6E4871" w14:textId="77777777" w:rsidR="00901B53" w:rsidRDefault="004E37C7">
            <w:pPr>
              <w:bidi/>
            </w:pPr>
            <w:r>
              <w:rPr>
                <w:sz w:val="18"/>
              </w:rPr>
              <w:t>تاريخ آخر تعديل</w:t>
            </w:r>
          </w:p>
        </w:tc>
      </w:tr>
    </w:tbl>
    <w:p w14:paraId="3A6BF59C" w14:textId="77777777" w:rsidR="00901B53" w:rsidRDefault="00901B53"/>
    <w:p w14:paraId="5ABA3A89" w14:textId="77777777" w:rsidR="00901B53" w:rsidRDefault="004E37C7">
      <w:r>
        <w:rPr>
          <w:rFonts w:ascii="Courier New" w:hAnsi="Courier New"/>
          <w:sz w:val="18"/>
        </w:rPr>
        <w:t>CREATE TABLE payments (</w:t>
      </w:r>
    </w:p>
    <w:p w14:paraId="356483F2" w14:textId="77777777" w:rsidR="00901B53" w:rsidRDefault="004E37C7">
      <w:r>
        <w:rPr>
          <w:rFonts w:ascii="Courier New" w:hAnsi="Courier New"/>
          <w:sz w:val="18"/>
        </w:rPr>
        <w:t xml:space="preserve">  id UUID PRIMARY KEY DEFAULT uuid_generate_v7(),</w:t>
      </w:r>
    </w:p>
    <w:p w14:paraId="6C269D26" w14:textId="77777777" w:rsidR="00901B53" w:rsidRDefault="004E37C7">
      <w:r>
        <w:rPr>
          <w:rFonts w:ascii="Courier New" w:hAnsi="Courier New"/>
          <w:sz w:val="18"/>
        </w:rPr>
        <w:t xml:space="preserve">  invoice_id UUID NOT NULL REFERENCES invoices(id) ON DELETE CASCADE,</w:t>
      </w:r>
    </w:p>
    <w:p w14:paraId="2067AA86" w14:textId="77777777" w:rsidR="00901B53" w:rsidRDefault="004E37C7">
      <w:r>
        <w:rPr>
          <w:rFonts w:ascii="Courier New" w:hAnsi="Courier New"/>
          <w:sz w:val="18"/>
        </w:rPr>
        <w:t xml:space="preserve">  user_id UUID NOT NULL REFERENCES users(id) ON DELETE CASCADE,</w:t>
      </w:r>
    </w:p>
    <w:p w14:paraId="4405A9ED" w14:textId="77777777" w:rsidR="00901B53" w:rsidRDefault="004E37C7">
      <w:r>
        <w:rPr>
          <w:rFonts w:ascii="Courier New" w:hAnsi="Courier New"/>
          <w:sz w:val="18"/>
        </w:rPr>
        <w:t xml:space="preserve">  amount DECIMAL(12,2) NOT NULL,</w:t>
      </w:r>
    </w:p>
    <w:p w14:paraId="2854BB5F" w14:textId="77777777" w:rsidR="00901B53" w:rsidRDefault="004E37C7">
      <w:r>
        <w:rPr>
          <w:rFonts w:ascii="Courier New" w:hAnsi="Courier New"/>
          <w:sz w:val="18"/>
        </w:rPr>
        <w:t xml:space="preserve">  payment_method VARCHAR(20) NOT NULL</w:t>
      </w:r>
    </w:p>
    <w:p w14:paraId="55A4EFEC" w14:textId="77777777" w:rsidR="00901B53" w:rsidRDefault="004E37C7">
      <w:r>
        <w:rPr>
          <w:rFonts w:ascii="Courier New" w:hAnsi="Courier New"/>
          <w:sz w:val="18"/>
        </w:rPr>
        <w:t xml:space="preserve">    CHECK (payment_method IN ('credit_card', 'debit_card', 'apple_pay', 'google_pay', 'bank_transfer', 'wallet')),</w:t>
      </w:r>
    </w:p>
    <w:p w14:paraId="3395045B" w14:textId="77777777" w:rsidR="00901B53" w:rsidRDefault="004E37C7">
      <w:r>
        <w:rPr>
          <w:rFonts w:ascii="Courier New" w:hAnsi="Courier New"/>
          <w:sz w:val="18"/>
        </w:rPr>
        <w:t xml:space="preserve">  payment_gateway VARCHAR(50) NOT NULL,</w:t>
      </w:r>
    </w:p>
    <w:p w14:paraId="76D4E5CE" w14:textId="77777777" w:rsidR="00901B53" w:rsidRDefault="004E37C7">
      <w:r>
        <w:rPr>
          <w:rFonts w:ascii="Courier New" w:hAnsi="Courier New"/>
          <w:sz w:val="18"/>
        </w:rPr>
        <w:t xml:space="preserve">  gateway_transaction_id VARCHAR(100),</w:t>
      </w:r>
    </w:p>
    <w:p w14:paraId="60810C5D" w14:textId="77777777" w:rsidR="00901B53" w:rsidRDefault="004E37C7">
      <w:r>
        <w:rPr>
          <w:rFonts w:ascii="Courier New" w:hAnsi="Courier New"/>
          <w:sz w:val="18"/>
        </w:rPr>
        <w:t xml:space="preserve">  idempotency_key VARCHAR(100) UNIQUE NOT NULL,</w:t>
      </w:r>
    </w:p>
    <w:p w14:paraId="51C447CA" w14:textId="77777777" w:rsidR="00901B53" w:rsidRDefault="004E37C7">
      <w:r>
        <w:rPr>
          <w:rFonts w:ascii="Courier New" w:hAnsi="Courier New"/>
          <w:sz w:val="18"/>
        </w:rPr>
        <w:t xml:space="preserve">  status VARCHAR(20) NOT NULL DEFAULT 'pending'</w:t>
      </w:r>
    </w:p>
    <w:p w14:paraId="720301D2" w14:textId="77777777" w:rsidR="00901B53" w:rsidRDefault="004E37C7">
      <w:r>
        <w:rPr>
          <w:rFonts w:ascii="Courier New" w:hAnsi="Courier New"/>
          <w:sz w:val="18"/>
        </w:rPr>
        <w:t xml:space="preserve">    CHECK (status IN ('pending', 'processing', 'completed', 'failed', 'refunded')),</w:t>
      </w:r>
    </w:p>
    <w:p w14:paraId="7869D5A3" w14:textId="77777777" w:rsidR="00901B53" w:rsidRDefault="004E37C7">
      <w:r>
        <w:rPr>
          <w:rFonts w:ascii="Courier New" w:hAnsi="Courier New"/>
          <w:sz w:val="18"/>
        </w:rPr>
        <w:t xml:space="preserve">  failure_reason TEXT,</w:t>
      </w:r>
    </w:p>
    <w:p w14:paraId="0F35D444" w14:textId="77777777" w:rsidR="00901B53" w:rsidRDefault="004E37C7">
      <w:r>
        <w:rPr>
          <w:rFonts w:ascii="Courier New" w:hAnsi="Courier New"/>
          <w:sz w:val="18"/>
        </w:rPr>
        <w:t xml:space="preserve">  refund_amount DECIMAL(12,2) DEFAULT 0,</w:t>
      </w:r>
    </w:p>
    <w:p w14:paraId="1F1CE688" w14:textId="77777777" w:rsidR="00901B53" w:rsidRDefault="004E37C7">
      <w:r>
        <w:rPr>
          <w:rFonts w:ascii="Courier New" w:hAnsi="Courier New"/>
          <w:sz w:val="18"/>
        </w:rPr>
        <w:t xml:space="preserve">  metadata JSONB DEFAULT '{}',</w:t>
      </w:r>
    </w:p>
    <w:p w14:paraId="32C4C13B" w14:textId="77777777" w:rsidR="00901B53" w:rsidRDefault="004E37C7">
      <w:r>
        <w:rPr>
          <w:rFonts w:ascii="Courier New" w:hAnsi="Courier New"/>
          <w:sz w:val="18"/>
        </w:rPr>
        <w:t xml:space="preserve">  created_at TIMESTAMP WITH TIME ZONE DEFAULT NOW(),</w:t>
      </w:r>
    </w:p>
    <w:p w14:paraId="4135B566" w14:textId="77777777" w:rsidR="00901B53" w:rsidRDefault="004E37C7">
      <w:r>
        <w:rPr>
          <w:rFonts w:ascii="Courier New" w:hAnsi="Courier New"/>
          <w:sz w:val="18"/>
        </w:rPr>
        <w:t xml:space="preserve">  updated_at TIMESTAMP WITH TIME ZONE DEFAULT NOW()</w:t>
      </w:r>
    </w:p>
    <w:p w14:paraId="447CD00A" w14:textId="77777777" w:rsidR="00901B53" w:rsidRDefault="004E37C7">
      <w:r>
        <w:rPr>
          <w:rFonts w:ascii="Courier New" w:hAnsi="Courier New"/>
          <w:sz w:val="18"/>
        </w:rPr>
        <w:lastRenderedPageBreak/>
        <w:t>);</w:t>
      </w:r>
    </w:p>
    <w:p w14:paraId="0345DC23" w14:textId="77777777" w:rsidR="00901B53" w:rsidRDefault="004E37C7">
      <w:pPr>
        <w:jc w:val="center"/>
      </w:pPr>
      <w:r>
        <w:rPr>
          <w:color w:val="CCCCCC"/>
        </w:rPr>
        <w:t>──────────────────────────────────────────────────</w:t>
      </w:r>
    </w:p>
    <w:p w14:paraId="2A1AEFA7" w14:textId="77777777" w:rsidR="00901B53" w:rsidRDefault="004E37C7">
      <w:pPr>
        <w:bidi/>
      </w:pPr>
      <w:r>
        <w:t>**جدول تقسيم المدفوعات (payment_splits):**</w:t>
      </w:r>
    </w:p>
    <w:p w14:paraId="66689157" w14:textId="77777777" w:rsidR="00901B53" w:rsidRDefault="004E37C7">
      <w:pPr>
        <w:bidi/>
      </w:pPr>
      <w:r>
        <w:t>يحتوي على تفاصيل تقسيم المدفوعات بين الأطراف المختلفة (المالك، المنصة، الوسيط).</w:t>
      </w:r>
    </w:p>
    <w:tbl>
      <w:tblPr>
        <w:tblStyle w:val="afa"/>
        <w:tblW w:w="0" w:type="auto"/>
        <w:jc w:val="center"/>
        <w:tblLook w:val="04A0" w:firstRow="1" w:lastRow="0" w:firstColumn="1" w:lastColumn="0" w:noHBand="0" w:noVBand="1"/>
      </w:tblPr>
      <w:tblGrid>
        <w:gridCol w:w="3135"/>
        <w:gridCol w:w="3135"/>
        <w:gridCol w:w="3135"/>
      </w:tblGrid>
      <w:tr w:rsidR="00901B53" w14:paraId="634CB7D1" w14:textId="77777777">
        <w:trPr>
          <w:jc w:val="center"/>
        </w:trPr>
        <w:tc>
          <w:tcPr>
            <w:tcW w:w="3135" w:type="dxa"/>
            <w:shd w:val="clear" w:color="auto" w:fill="1A5676"/>
          </w:tcPr>
          <w:p w14:paraId="549CA5E0" w14:textId="77777777" w:rsidR="00901B53" w:rsidRDefault="004E37C7">
            <w:pPr>
              <w:bidi/>
              <w:jc w:val="center"/>
            </w:pPr>
            <w:r>
              <w:rPr>
                <w:b/>
                <w:color w:val="FFFFFF"/>
                <w:sz w:val="20"/>
              </w:rPr>
              <w:t>العمود</w:t>
            </w:r>
          </w:p>
        </w:tc>
        <w:tc>
          <w:tcPr>
            <w:tcW w:w="3135" w:type="dxa"/>
            <w:shd w:val="clear" w:color="auto" w:fill="1A5676"/>
          </w:tcPr>
          <w:p w14:paraId="1894521A" w14:textId="77777777" w:rsidR="00901B53" w:rsidRDefault="004E37C7">
            <w:pPr>
              <w:bidi/>
              <w:jc w:val="center"/>
            </w:pPr>
            <w:r>
              <w:rPr>
                <w:b/>
                <w:color w:val="FFFFFF"/>
                <w:sz w:val="20"/>
              </w:rPr>
              <w:t>النوع</w:t>
            </w:r>
          </w:p>
        </w:tc>
        <w:tc>
          <w:tcPr>
            <w:tcW w:w="3135" w:type="dxa"/>
            <w:shd w:val="clear" w:color="auto" w:fill="1A5676"/>
          </w:tcPr>
          <w:p w14:paraId="0D1E6D1D" w14:textId="77777777" w:rsidR="00901B53" w:rsidRDefault="004E37C7">
            <w:pPr>
              <w:bidi/>
              <w:jc w:val="center"/>
            </w:pPr>
            <w:r>
              <w:rPr>
                <w:b/>
                <w:color w:val="FFFFFF"/>
                <w:sz w:val="20"/>
              </w:rPr>
              <w:t>الوصف</w:t>
            </w:r>
          </w:p>
        </w:tc>
      </w:tr>
      <w:tr w:rsidR="00901B53" w14:paraId="71DE64C3" w14:textId="77777777">
        <w:trPr>
          <w:jc w:val="center"/>
        </w:trPr>
        <w:tc>
          <w:tcPr>
            <w:tcW w:w="3135" w:type="dxa"/>
            <w:shd w:val="clear" w:color="auto" w:fill="F0F7FA"/>
          </w:tcPr>
          <w:p w14:paraId="1134B54E" w14:textId="77777777" w:rsidR="00901B53" w:rsidRDefault="004E37C7">
            <w:pPr>
              <w:bidi/>
            </w:pPr>
            <w:r>
              <w:rPr>
                <w:sz w:val="18"/>
              </w:rPr>
              <w:t>`id`</w:t>
            </w:r>
          </w:p>
        </w:tc>
        <w:tc>
          <w:tcPr>
            <w:tcW w:w="3135" w:type="dxa"/>
            <w:shd w:val="clear" w:color="auto" w:fill="F0F7FA"/>
          </w:tcPr>
          <w:p w14:paraId="2E1C25CA" w14:textId="77777777" w:rsidR="00901B53" w:rsidRDefault="004E37C7">
            <w:pPr>
              <w:bidi/>
            </w:pPr>
            <w:r>
              <w:rPr>
                <w:sz w:val="18"/>
              </w:rPr>
              <w:t>UUID</w:t>
            </w:r>
          </w:p>
        </w:tc>
        <w:tc>
          <w:tcPr>
            <w:tcW w:w="3135" w:type="dxa"/>
            <w:shd w:val="clear" w:color="auto" w:fill="F0F7FA"/>
          </w:tcPr>
          <w:p w14:paraId="08E26F8F" w14:textId="77777777" w:rsidR="00901B53" w:rsidRDefault="004E37C7">
            <w:pPr>
              <w:bidi/>
            </w:pPr>
            <w:r>
              <w:rPr>
                <w:sz w:val="18"/>
              </w:rPr>
              <w:t>المعرف الفريد للتقسيم</w:t>
            </w:r>
          </w:p>
        </w:tc>
      </w:tr>
      <w:tr w:rsidR="00901B53" w14:paraId="18E2AC68" w14:textId="77777777">
        <w:trPr>
          <w:jc w:val="center"/>
        </w:trPr>
        <w:tc>
          <w:tcPr>
            <w:tcW w:w="3135" w:type="dxa"/>
          </w:tcPr>
          <w:p w14:paraId="7BCC864C" w14:textId="77777777" w:rsidR="00901B53" w:rsidRDefault="004E37C7">
            <w:pPr>
              <w:bidi/>
            </w:pPr>
            <w:r>
              <w:rPr>
                <w:sz w:val="18"/>
              </w:rPr>
              <w:t>`payment_id`</w:t>
            </w:r>
          </w:p>
        </w:tc>
        <w:tc>
          <w:tcPr>
            <w:tcW w:w="3135" w:type="dxa"/>
          </w:tcPr>
          <w:p w14:paraId="7048FC61" w14:textId="77777777" w:rsidR="00901B53" w:rsidRDefault="004E37C7">
            <w:pPr>
              <w:bidi/>
            </w:pPr>
            <w:r>
              <w:rPr>
                <w:sz w:val="18"/>
              </w:rPr>
              <w:t>UUID</w:t>
            </w:r>
          </w:p>
        </w:tc>
        <w:tc>
          <w:tcPr>
            <w:tcW w:w="3135" w:type="dxa"/>
          </w:tcPr>
          <w:p w14:paraId="3B070F4C" w14:textId="77777777" w:rsidR="00901B53" w:rsidRDefault="004E37C7">
            <w:pPr>
              <w:bidi/>
            </w:pPr>
            <w:r>
              <w:rPr>
                <w:sz w:val="18"/>
              </w:rPr>
              <w:t>معرف المدفوعة — مفتاح خارجي يشير إلى `payments`</w:t>
            </w:r>
          </w:p>
        </w:tc>
      </w:tr>
      <w:tr w:rsidR="00901B53" w14:paraId="505733A8" w14:textId="77777777">
        <w:trPr>
          <w:jc w:val="center"/>
        </w:trPr>
        <w:tc>
          <w:tcPr>
            <w:tcW w:w="3135" w:type="dxa"/>
            <w:shd w:val="clear" w:color="auto" w:fill="F0F7FA"/>
          </w:tcPr>
          <w:p w14:paraId="4AFCC46F" w14:textId="77777777" w:rsidR="00901B53" w:rsidRDefault="004E37C7">
            <w:pPr>
              <w:bidi/>
            </w:pPr>
            <w:r>
              <w:rPr>
                <w:sz w:val="18"/>
              </w:rPr>
              <w:t>`recipient_id`</w:t>
            </w:r>
          </w:p>
        </w:tc>
        <w:tc>
          <w:tcPr>
            <w:tcW w:w="3135" w:type="dxa"/>
            <w:shd w:val="clear" w:color="auto" w:fill="F0F7FA"/>
          </w:tcPr>
          <w:p w14:paraId="5E08A812" w14:textId="77777777" w:rsidR="00901B53" w:rsidRDefault="004E37C7">
            <w:pPr>
              <w:bidi/>
            </w:pPr>
            <w:r>
              <w:rPr>
                <w:sz w:val="18"/>
              </w:rPr>
              <w:t>UUID</w:t>
            </w:r>
          </w:p>
        </w:tc>
        <w:tc>
          <w:tcPr>
            <w:tcW w:w="3135" w:type="dxa"/>
            <w:shd w:val="clear" w:color="auto" w:fill="F0F7FA"/>
          </w:tcPr>
          <w:p w14:paraId="0D249AE6" w14:textId="77777777" w:rsidR="00901B53" w:rsidRDefault="004E37C7">
            <w:pPr>
              <w:bidi/>
            </w:pPr>
            <w:r>
              <w:rPr>
                <w:sz w:val="18"/>
              </w:rPr>
              <w:t>معرف المستلم — مفتاح خارجي يشير إلى `users`</w:t>
            </w:r>
          </w:p>
        </w:tc>
      </w:tr>
      <w:tr w:rsidR="00901B53" w14:paraId="7ADF4BAA" w14:textId="77777777">
        <w:trPr>
          <w:jc w:val="center"/>
        </w:trPr>
        <w:tc>
          <w:tcPr>
            <w:tcW w:w="3135" w:type="dxa"/>
          </w:tcPr>
          <w:p w14:paraId="3C65A686" w14:textId="77777777" w:rsidR="00901B53" w:rsidRDefault="004E37C7">
            <w:pPr>
              <w:bidi/>
            </w:pPr>
            <w:r>
              <w:rPr>
                <w:sz w:val="18"/>
              </w:rPr>
              <w:t>`amount`</w:t>
            </w:r>
          </w:p>
        </w:tc>
        <w:tc>
          <w:tcPr>
            <w:tcW w:w="3135" w:type="dxa"/>
          </w:tcPr>
          <w:p w14:paraId="22B22B23" w14:textId="77777777" w:rsidR="00901B53" w:rsidRDefault="004E37C7">
            <w:pPr>
              <w:bidi/>
            </w:pPr>
            <w:r>
              <w:rPr>
                <w:sz w:val="18"/>
              </w:rPr>
              <w:t>DECIMAL(12,2)</w:t>
            </w:r>
          </w:p>
        </w:tc>
        <w:tc>
          <w:tcPr>
            <w:tcW w:w="3135" w:type="dxa"/>
          </w:tcPr>
          <w:p w14:paraId="282DA9FE" w14:textId="77777777" w:rsidR="00901B53" w:rsidRDefault="004E37C7">
            <w:pPr>
              <w:bidi/>
            </w:pPr>
            <w:r>
              <w:rPr>
                <w:sz w:val="18"/>
              </w:rPr>
              <w:t>المبلغ المُخصّص للمستلم</w:t>
            </w:r>
          </w:p>
        </w:tc>
      </w:tr>
      <w:tr w:rsidR="00901B53" w14:paraId="42B1DD8D" w14:textId="77777777">
        <w:trPr>
          <w:jc w:val="center"/>
        </w:trPr>
        <w:tc>
          <w:tcPr>
            <w:tcW w:w="3135" w:type="dxa"/>
            <w:shd w:val="clear" w:color="auto" w:fill="F0F7FA"/>
          </w:tcPr>
          <w:p w14:paraId="6366A327" w14:textId="77777777" w:rsidR="00901B53" w:rsidRDefault="004E37C7">
            <w:pPr>
              <w:bidi/>
            </w:pPr>
            <w:r>
              <w:rPr>
                <w:sz w:val="18"/>
              </w:rPr>
              <w:t>`type`</w:t>
            </w:r>
          </w:p>
        </w:tc>
        <w:tc>
          <w:tcPr>
            <w:tcW w:w="3135" w:type="dxa"/>
            <w:shd w:val="clear" w:color="auto" w:fill="F0F7FA"/>
          </w:tcPr>
          <w:p w14:paraId="738E0CAC" w14:textId="77777777" w:rsidR="00901B53" w:rsidRDefault="004E37C7">
            <w:pPr>
              <w:bidi/>
            </w:pPr>
            <w:r>
              <w:rPr>
                <w:sz w:val="18"/>
              </w:rPr>
              <w:t>ENUM</w:t>
            </w:r>
          </w:p>
        </w:tc>
        <w:tc>
          <w:tcPr>
            <w:tcW w:w="3135" w:type="dxa"/>
            <w:shd w:val="clear" w:color="auto" w:fill="F0F7FA"/>
          </w:tcPr>
          <w:p w14:paraId="2B8905D7" w14:textId="77777777" w:rsidR="00901B53" w:rsidRDefault="004E37C7">
            <w:pPr>
              <w:bidi/>
            </w:pPr>
            <w:r>
              <w:rPr>
                <w:sz w:val="18"/>
              </w:rPr>
              <w:t>نوع الاستلام: `seller` (بائع/مالك) / `platform` (المنصة) / `commission` (عمولة وسيط)</w:t>
            </w:r>
          </w:p>
        </w:tc>
      </w:tr>
      <w:tr w:rsidR="00901B53" w14:paraId="4FE161B3" w14:textId="77777777">
        <w:trPr>
          <w:jc w:val="center"/>
        </w:trPr>
        <w:tc>
          <w:tcPr>
            <w:tcW w:w="3135" w:type="dxa"/>
          </w:tcPr>
          <w:p w14:paraId="3C8D38E6" w14:textId="77777777" w:rsidR="00901B53" w:rsidRDefault="004E37C7">
            <w:pPr>
              <w:bidi/>
            </w:pPr>
            <w:r>
              <w:rPr>
                <w:sz w:val="18"/>
              </w:rPr>
              <w:t>`status`</w:t>
            </w:r>
          </w:p>
        </w:tc>
        <w:tc>
          <w:tcPr>
            <w:tcW w:w="3135" w:type="dxa"/>
          </w:tcPr>
          <w:p w14:paraId="10CC9EC2" w14:textId="77777777" w:rsidR="00901B53" w:rsidRDefault="004E37C7">
            <w:pPr>
              <w:bidi/>
            </w:pPr>
            <w:r>
              <w:rPr>
                <w:sz w:val="18"/>
              </w:rPr>
              <w:t>ENUM</w:t>
            </w:r>
          </w:p>
        </w:tc>
        <w:tc>
          <w:tcPr>
            <w:tcW w:w="3135" w:type="dxa"/>
          </w:tcPr>
          <w:p w14:paraId="14F32BBB" w14:textId="77777777" w:rsidR="00901B53" w:rsidRDefault="004E37C7">
            <w:pPr>
              <w:bidi/>
            </w:pPr>
            <w:r>
              <w:rPr>
                <w:sz w:val="18"/>
              </w:rPr>
              <w:t>حالة التقسيم: `pending` (بانتظار التحويل) / `completed` (مُحوّل)</w:t>
            </w:r>
          </w:p>
        </w:tc>
      </w:tr>
      <w:tr w:rsidR="00901B53" w14:paraId="51680D2D" w14:textId="77777777">
        <w:trPr>
          <w:jc w:val="center"/>
        </w:trPr>
        <w:tc>
          <w:tcPr>
            <w:tcW w:w="3135" w:type="dxa"/>
            <w:shd w:val="clear" w:color="auto" w:fill="F0F7FA"/>
          </w:tcPr>
          <w:p w14:paraId="146DF5C8" w14:textId="77777777" w:rsidR="00901B53" w:rsidRDefault="004E37C7">
            <w:pPr>
              <w:bidi/>
            </w:pPr>
            <w:r>
              <w:rPr>
                <w:sz w:val="18"/>
              </w:rPr>
              <w:t>`created_at`</w:t>
            </w:r>
          </w:p>
        </w:tc>
        <w:tc>
          <w:tcPr>
            <w:tcW w:w="3135" w:type="dxa"/>
            <w:shd w:val="clear" w:color="auto" w:fill="F0F7FA"/>
          </w:tcPr>
          <w:p w14:paraId="597AC6C2" w14:textId="77777777" w:rsidR="00901B53" w:rsidRDefault="004E37C7">
            <w:pPr>
              <w:bidi/>
            </w:pPr>
            <w:r>
              <w:rPr>
                <w:sz w:val="18"/>
              </w:rPr>
              <w:t>TIMESTAMP</w:t>
            </w:r>
          </w:p>
        </w:tc>
        <w:tc>
          <w:tcPr>
            <w:tcW w:w="3135" w:type="dxa"/>
            <w:shd w:val="clear" w:color="auto" w:fill="F0F7FA"/>
          </w:tcPr>
          <w:p w14:paraId="5627D6CB" w14:textId="77777777" w:rsidR="00901B53" w:rsidRDefault="004E37C7">
            <w:pPr>
              <w:bidi/>
            </w:pPr>
            <w:r>
              <w:rPr>
                <w:sz w:val="18"/>
              </w:rPr>
              <w:t>تاريخ إنشاء التقسيم</w:t>
            </w:r>
          </w:p>
        </w:tc>
      </w:tr>
    </w:tbl>
    <w:p w14:paraId="1FCE529D" w14:textId="77777777" w:rsidR="00901B53" w:rsidRDefault="00901B53"/>
    <w:p w14:paraId="49440DA7" w14:textId="77777777" w:rsidR="00901B53" w:rsidRDefault="004E37C7">
      <w:r>
        <w:rPr>
          <w:rFonts w:ascii="Courier New" w:hAnsi="Courier New"/>
          <w:sz w:val="18"/>
        </w:rPr>
        <w:t>CREATE TABLE payment_splits (</w:t>
      </w:r>
    </w:p>
    <w:p w14:paraId="52CC977C" w14:textId="77777777" w:rsidR="00901B53" w:rsidRDefault="004E37C7">
      <w:r>
        <w:rPr>
          <w:rFonts w:ascii="Courier New" w:hAnsi="Courier New"/>
          <w:sz w:val="18"/>
        </w:rPr>
        <w:t xml:space="preserve">  id UUID PRIMARY KEY DEFAULT uuid_generate_v7(),</w:t>
      </w:r>
    </w:p>
    <w:p w14:paraId="0DDC4565" w14:textId="77777777" w:rsidR="00901B53" w:rsidRDefault="004E37C7">
      <w:r>
        <w:rPr>
          <w:rFonts w:ascii="Courier New" w:hAnsi="Courier New"/>
          <w:sz w:val="18"/>
        </w:rPr>
        <w:t xml:space="preserve">  payment_id UUID NOT NULL REFERENCES payments(id) ON DELETE CASCADE,</w:t>
      </w:r>
    </w:p>
    <w:p w14:paraId="565EE2E5" w14:textId="77777777" w:rsidR="00901B53" w:rsidRDefault="004E37C7">
      <w:r>
        <w:rPr>
          <w:rFonts w:ascii="Courier New" w:hAnsi="Courier New"/>
          <w:sz w:val="18"/>
        </w:rPr>
        <w:t xml:space="preserve">  recipient_id UUID NOT NULL REFERENCES users(id) ON DELETE CASCADE,</w:t>
      </w:r>
    </w:p>
    <w:p w14:paraId="113355AB" w14:textId="77777777" w:rsidR="00901B53" w:rsidRDefault="004E37C7">
      <w:r>
        <w:rPr>
          <w:rFonts w:ascii="Courier New" w:hAnsi="Courier New"/>
          <w:sz w:val="18"/>
        </w:rPr>
        <w:t xml:space="preserve">  amount DECIMAL(12,2) NOT NULL,</w:t>
      </w:r>
    </w:p>
    <w:p w14:paraId="796A38DD" w14:textId="77777777" w:rsidR="00901B53" w:rsidRDefault="004E37C7">
      <w:r>
        <w:rPr>
          <w:rFonts w:ascii="Courier New" w:hAnsi="Courier New"/>
          <w:sz w:val="18"/>
        </w:rPr>
        <w:t xml:space="preserve">  type VARCHAR(20) NOT NULL</w:t>
      </w:r>
    </w:p>
    <w:p w14:paraId="7B147BE1" w14:textId="77777777" w:rsidR="00901B53" w:rsidRDefault="004E37C7">
      <w:r>
        <w:rPr>
          <w:rFonts w:ascii="Courier New" w:hAnsi="Courier New"/>
          <w:sz w:val="18"/>
        </w:rPr>
        <w:t xml:space="preserve">    CHECK (type IN ('seller', 'platform', 'commission')),</w:t>
      </w:r>
    </w:p>
    <w:p w14:paraId="5BE161D8" w14:textId="77777777" w:rsidR="00901B53" w:rsidRDefault="004E37C7">
      <w:r>
        <w:rPr>
          <w:rFonts w:ascii="Courier New" w:hAnsi="Courier New"/>
          <w:sz w:val="18"/>
        </w:rPr>
        <w:t xml:space="preserve">  status VARCHAR(20) NOT NULL DEFAULT 'pending'</w:t>
      </w:r>
    </w:p>
    <w:p w14:paraId="70738617" w14:textId="77777777" w:rsidR="00901B53" w:rsidRDefault="004E37C7">
      <w:r>
        <w:rPr>
          <w:rFonts w:ascii="Courier New" w:hAnsi="Courier New"/>
          <w:sz w:val="18"/>
        </w:rPr>
        <w:t xml:space="preserve">    CHECK (status IN ('pending', 'completed')),</w:t>
      </w:r>
    </w:p>
    <w:p w14:paraId="1AEC0C68" w14:textId="77777777" w:rsidR="00901B53" w:rsidRDefault="004E37C7">
      <w:r>
        <w:rPr>
          <w:rFonts w:ascii="Courier New" w:hAnsi="Courier New"/>
          <w:sz w:val="18"/>
        </w:rPr>
        <w:t xml:space="preserve">  created_at TIMESTAMP WITH TIME ZONE DEFAULT NOW()</w:t>
      </w:r>
    </w:p>
    <w:p w14:paraId="6CA4A28F" w14:textId="77777777" w:rsidR="00901B53" w:rsidRDefault="004E37C7">
      <w:r>
        <w:rPr>
          <w:rFonts w:ascii="Courier New" w:hAnsi="Courier New"/>
          <w:sz w:val="18"/>
        </w:rPr>
        <w:t>);</w:t>
      </w:r>
    </w:p>
    <w:p w14:paraId="02FD2B4F" w14:textId="77777777" w:rsidR="00901B53" w:rsidRDefault="004E37C7">
      <w:pPr>
        <w:jc w:val="center"/>
      </w:pPr>
      <w:r>
        <w:rPr>
          <w:color w:val="CCCCCC"/>
        </w:rPr>
        <w:t>──────────────────────────────────────────────────</w:t>
      </w:r>
    </w:p>
    <w:p w14:paraId="457323C8" w14:textId="77777777" w:rsidR="00901B53" w:rsidRDefault="004E37C7">
      <w:pPr>
        <w:pStyle w:val="21"/>
        <w:bidi/>
      </w:pPr>
      <w:r>
        <w:rPr>
          <w:color w:val="1A5676"/>
        </w:rPr>
        <w:t>9.2.6 موديول المحادثات — Chat Module</w:t>
      </w:r>
    </w:p>
    <w:p w14:paraId="6D307E55" w14:textId="77777777" w:rsidR="00901B53" w:rsidRDefault="004E37C7">
      <w:pPr>
        <w:bidi/>
      </w:pPr>
      <w:r>
        <w:t>يحتوي على جميع البيانات المتعلقة بالمحادثات الفورية بين المستخدمين حول العقارات.</w:t>
      </w:r>
    </w:p>
    <w:p w14:paraId="786B6914" w14:textId="77777777" w:rsidR="00901B53" w:rsidRDefault="004E37C7">
      <w:pPr>
        <w:jc w:val="center"/>
      </w:pPr>
      <w:r>
        <w:rPr>
          <w:color w:val="CCCCCC"/>
        </w:rPr>
        <w:t>──────────────────────────────────────────────────</w:t>
      </w:r>
    </w:p>
    <w:p w14:paraId="4BAB1B2D" w14:textId="77777777" w:rsidR="00901B53" w:rsidRDefault="004E37C7">
      <w:pPr>
        <w:bidi/>
      </w:pPr>
      <w:r>
        <w:t>**جدول المحادثات (conversations):**</w:t>
      </w:r>
    </w:p>
    <w:p w14:paraId="7E3E7160" w14:textId="77777777" w:rsidR="00901B53" w:rsidRDefault="004E37C7">
      <w:pPr>
        <w:bidi/>
      </w:pPr>
      <w:r>
        <w:t>يحتوي على جميع المحادثات في النظام، مع ربطها بالعقارات المتعلقة بها.</w:t>
      </w:r>
    </w:p>
    <w:tbl>
      <w:tblPr>
        <w:tblStyle w:val="afa"/>
        <w:tblW w:w="0" w:type="auto"/>
        <w:jc w:val="center"/>
        <w:tblLook w:val="04A0" w:firstRow="1" w:lastRow="0" w:firstColumn="1" w:lastColumn="0" w:noHBand="0" w:noVBand="1"/>
      </w:tblPr>
      <w:tblGrid>
        <w:gridCol w:w="3135"/>
        <w:gridCol w:w="3135"/>
        <w:gridCol w:w="3135"/>
      </w:tblGrid>
      <w:tr w:rsidR="00901B53" w14:paraId="2CCA1ADA" w14:textId="77777777">
        <w:trPr>
          <w:jc w:val="center"/>
        </w:trPr>
        <w:tc>
          <w:tcPr>
            <w:tcW w:w="3135" w:type="dxa"/>
            <w:shd w:val="clear" w:color="auto" w:fill="1A5676"/>
          </w:tcPr>
          <w:p w14:paraId="3C905C86" w14:textId="77777777" w:rsidR="00901B53" w:rsidRDefault="004E37C7">
            <w:pPr>
              <w:bidi/>
              <w:jc w:val="center"/>
            </w:pPr>
            <w:r>
              <w:rPr>
                <w:b/>
                <w:color w:val="FFFFFF"/>
                <w:sz w:val="20"/>
              </w:rPr>
              <w:lastRenderedPageBreak/>
              <w:t>العمود</w:t>
            </w:r>
          </w:p>
        </w:tc>
        <w:tc>
          <w:tcPr>
            <w:tcW w:w="3135" w:type="dxa"/>
            <w:shd w:val="clear" w:color="auto" w:fill="1A5676"/>
          </w:tcPr>
          <w:p w14:paraId="093A42D8" w14:textId="77777777" w:rsidR="00901B53" w:rsidRDefault="004E37C7">
            <w:pPr>
              <w:bidi/>
              <w:jc w:val="center"/>
            </w:pPr>
            <w:r>
              <w:rPr>
                <w:b/>
                <w:color w:val="FFFFFF"/>
                <w:sz w:val="20"/>
              </w:rPr>
              <w:t>النوع</w:t>
            </w:r>
          </w:p>
        </w:tc>
        <w:tc>
          <w:tcPr>
            <w:tcW w:w="3135" w:type="dxa"/>
            <w:shd w:val="clear" w:color="auto" w:fill="1A5676"/>
          </w:tcPr>
          <w:p w14:paraId="1B231ADC" w14:textId="77777777" w:rsidR="00901B53" w:rsidRDefault="004E37C7">
            <w:pPr>
              <w:bidi/>
              <w:jc w:val="center"/>
            </w:pPr>
            <w:r>
              <w:rPr>
                <w:b/>
                <w:color w:val="FFFFFF"/>
                <w:sz w:val="20"/>
              </w:rPr>
              <w:t>الوصف</w:t>
            </w:r>
          </w:p>
        </w:tc>
      </w:tr>
      <w:tr w:rsidR="00901B53" w14:paraId="118DBE94" w14:textId="77777777">
        <w:trPr>
          <w:jc w:val="center"/>
        </w:trPr>
        <w:tc>
          <w:tcPr>
            <w:tcW w:w="3135" w:type="dxa"/>
            <w:shd w:val="clear" w:color="auto" w:fill="F0F7FA"/>
          </w:tcPr>
          <w:p w14:paraId="6074E81F" w14:textId="77777777" w:rsidR="00901B53" w:rsidRDefault="004E37C7">
            <w:pPr>
              <w:bidi/>
            </w:pPr>
            <w:r>
              <w:rPr>
                <w:sz w:val="18"/>
              </w:rPr>
              <w:t>`id`</w:t>
            </w:r>
          </w:p>
        </w:tc>
        <w:tc>
          <w:tcPr>
            <w:tcW w:w="3135" w:type="dxa"/>
            <w:shd w:val="clear" w:color="auto" w:fill="F0F7FA"/>
          </w:tcPr>
          <w:p w14:paraId="7FF9DFAC" w14:textId="77777777" w:rsidR="00901B53" w:rsidRDefault="004E37C7">
            <w:pPr>
              <w:bidi/>
            </w:pPr>
            <w:r>
              <w:rPr>
                <w:sz w:val="18"/>
              </w:rPr>
              <w:t>UUID</w:t>
            </w:r>
          </w:p>
        </w:tc>
        <w:tc>
          <w:tcPr>
            <w:tcW w:w="3135" w:type="dxa"/>
            <w:shd w:val="clear" w:color="auto" w:fill="F0F7FA"/>
          </w:tcPr>
          <w:p w14:paraId="3006D7B3" w14:textId="77777777" w:rsidR="00901B53" w:rsidRDefault="004E37C7">
            <w:pPr>
              <w:bidi/>
            </w:pPr>
            <w:r>
              <w:rPr>
                <w:sz w:val="18"/>
              </w:rPr>
              <w:t>المعرف الفريد للمحادثة</w:t>
            </w:r>
          </w:p>
        </w:tc>
      </w:tr>
      <w:tr w:rsidR="00901B53" w14:paraId="05567B30" w14:textId="77777777">
        <w:trPr>
          <w:jc w:val="center"/>
        </w:trPr>
        <w:tc>
          <w:tcPr>
            <w:tcW w:w="3135" w:type="dxa"/>
          </w:tcPr>
          <w:p w14:paraId="05D4F15C" w14:textId="77777777" w:rsidR="00901B53" w:rsidRDefault="004E37C7">
            <w:pPr>
              <w:bidi/>
            </w:pPr>
            <w:r>
              <w:rPr>
                <w:sz w:val="18"/>
              </w:rPr>
              <w:t>`property_id`</w:t>
            </w:r>
          </w:p>
        </w:tc>
        <w:tc>
          <w:tcPr>
            <w:tcW w:w="3135" w:type="dxa"/>
          </w:tcPr>
          <w:p w14:paraId="553C15BC" w14:textId="77777777" w:rsidR="00901B53" w:rsidRDefault="004E37C7">
            <w:pPr>
              <w:bidi/>
            </w:pPr>
            <w:r>
              <w:rPr>
                <w:sz w:val="18"/>
              </w:rPr>
              <w:t>UUID</w:t>
            </w:r>
          </w:p>
        </w:tc>
        <w:tc>
          <w:tcPr>
            <w:tcW w:w="3135" w:type="dxa"/>
          </w:tcPr>
          <w:p w14:paraId="7D1AB9CA" w14:textId="77777777" w:rsidR="00901B53" w:rsidRDefault="004E37C7">
            <w:pPr>
              <w:bidi/>
            </w:pPr>
            <w:r>
              <w:rPr>
                <w:sz w:val="18"/>
              </w:rPr>
              <w:t>معرف العقار المرتبط — مفتاح خارجي يشير إلى `properties`</w:t>
            </w:r>
          </w:p>
        </w:tc>
      </w:tr>
      <w:tr w:rsidR="00901B53" w14:paraId="2D53C851" w14:textId="77777777">
        <w:trPr>
          <w:jc w:val="center"/>
        </w:trPr>
        <w:tc>
          <w:tcPr>
            <w:tcW w:w="3135" w:type="dxa"/>
            <w:shd w:val="clear" w:color="auto" w:fill="F0F7FA"/>
          </w:tcPr>
          <w:p w14:paraId="61C09D34" w14:textId="77777777" w:rsidR="00901B53" w:rsidRDefault="004E37C7">
            <w:pPr>
              <w:bidi/>
            </w:pPr>
            <w:r>
              <w:rPr>
                <w:sz w:val="18"/>
              </w:rPr>
              <w:t>`status`</w:t>
            </w:r>
          </w:p>
        </w:tc>
        <w:tc>
          <w:tcPr>
            <w:tcW w:w="3135" w:type="dxa"/>
            <w:shd w:val="clear" w:color="auto" w:fill="F0F7FA"/>
          </w:tcPr>
          <w:p w14:paraId="355BB9A5" w14:textId="77777777" w:rsidR="00901B53" w:rsidRDefault="004E37C7">
            <w:pPr>
              <w:bidi/>
            </w:pPr>
            <w:r>
              <w:rPr>
                <w:sz w:val="18"/>
              </w:rPr>
              <w:t>ENUM</w:t>
            </w:r>
          </w:p>
        </w:tc>
        <w:tc>
          <w:tcPr>
            <w:tcW w:w="3135" w:type="dxa"/>
            <w:shd w:val="clear" w:color="auto" w:fill="F0F7FA"/>
          </w:tcPr>
          <w:p w14:paraId="1AEDBC0C" w14:textId="77777777" w:rsidR="00901B53" w:rsidRDefault="004E37C7">
            <w:pPr>
              <w:bidi/>
            </w:pPr>
            <w:r>
              <w:rPr>
                <w:sz w:val="18"/>
              </w:rPr>
              <w:t>حالة المحادثة: `active` (نشطة) / `archived` (مؤرشفة)</w:t>
            </w:r>
          </w:p>
        </w:tc>
      </w:tr>
      <w:tr w:rsidR="00901B53" w14:paraId="16F95F12" w14:textId="77777777">
        <w:trPr>
          <w:jc w:val="center"/>
        </w:trPr>
        <w:tc>
          <w:tcPr>
            <w:tcW w:w="3135" w:type="dxa"/>
          </w:tcPr>
          <w:p w14:paraId="0238887F" w14:textId="77777777" w:rsidR="00901B53" w:rsidRDefault="004E37C7">
            <w:pPr>
              <w:bidi/>
            </w:pPr>
            <w:r>
              <w:rPr>
                <w:sz w:val="18"/>
              </w:rPr>
              <w:t>`created_at`</w:t>
            </w:r>
          </w:p>
        </w:tc>
        <w:tc>
          <w:tcPr>
            <w:tcW w:w="3135" w:type="dxa"/>
          </w:tcPr>
          <w:p w14:paraId="4DD92509" w14:textId="77777777" w:rsidR="00901B53" w:rsidRDefault="004E37C7">
            <w:pPr>
              <w:bidi/>
            </w:pPr>
            <w:r>
              <w:rPr>
                <w:sz w:val="18"/>
              </w:rPr>
              <w:t>TIMESTAMP</w:t>
            </w:r>
          </w:p>
        </w:tc>
        <w:tc>
          <w:tcPr>
            <w:tcW w:w="3135" w:type="dxa"/>
          </w:tcPr>
          <w:p w14:paraId="1E6EAD41" w14:textId="77777777" w:rsidR="00901B53" w:rsidRDefault="004E37C7">
            <w:pPr>
              <w:bidi/>
            </w:pPr>
            <w:r>
              <w:rPr>
                <w:sz w:val="18"/>
              </w:rPr>
              <w:t>تاريخ بدء المحادثة</w:t>
            </w:r>
          </w:p>
        </w:tc>
      </w:tr>
      <w:tr w:rsidR="00901B53" w14:paraId="64F77BAA" w14:textId="77777777">
        <w:trPr>
          <w:jc w:val="center"/>
        </w:trPr>
        <w:tc>
          <w:tcPr>
            <w:tcW w:w="3135" w:type="dxa"/>
            <w:shd w:val="clear" w:color="auto" w:fill="F0F7FA"/>
          </w:tcPr>
          <w:p w14:paraId="77C101D0" w14:textId="77777777" w:rsidR="00901B53" w:rsidRDefault="004E37C7">
            <w:pPr>
              <w:bidi/>
            </w:pPr>
            <w:r>
              <w:rPr>
                <w:sz w:val="18"/>
              </w:rPr>
              <w:t>`updated_at`</w:t>
            </w:r>
          </w:p>
        </w:tc>
        <w:tc>
          <w:tcPr>
            <w:tcW w:w="3135" w:type="dxa"/>
            <w:shd w:val="clear" w:color="auto" w:fill="F0F7FA"/>
          </w:tcPr>
          <w:p w14:paraId="426F8551" w14:textId="77777777" w:rsidR="00901B53" w:rsidRDefault="004E37C7">
            <w:pPr>
              <w:bidi/>
            </w:pPr>
            <w:r>
              <w:rPr>
                <w:sz w:val="18"/>
              </w:rPr>
              <w:t>TIMESTAMP</w:t>
            </w:r>
          </w:p>
        </w:tc>
        <w:tc>
          <w:tcPr>
            <w:tcW w:w="3135" w:type="dxa"/>
            <w:shd w:val="clear" w:color="auto" w:fill="F0F7FA"/>
          </w:tcPr>
          <w:p w14:paraId="4B5A5EE6" w14:textId="77777777" w:rsidR="00901B53" w:rsidRDefault="004E37C7">
            <w:pPr>
              <w:bidi/>
            </w:pPr>
            <w:r>
              <w:rPr>
                <w:sz w:val="18"/>
              </w:rPr>
              <w:t>تاريخ آخر رسالة في المحادثة</w:t>
            </w:r>
          </w:p>
        </w:tc>
      </w:tr>
    </w:tbl>
    <w:p w14:paraId="055007FF" w14:textId="77777777" w:rsidR="00901B53" w:rsidRDefault="00901B53"/>
    <w:p w14:paraId="6A4F6FF1" w14:textId="77777777" w:rsidR="00901B53" w:rsidRDefault="004E37C7">
      <w:r>
        <w:rPr>
          <w:rFonts w:ascii="Courier New" w:hAnsi="Courier New"/>
          <w:sz w:val="18"/>
        </w:rPr>
        <w:t>CREATE TABLE conversations (</w:t>
      </w:r>
    </w:p>
    <w:p w14:paraId="04865422" w14:textId="77777777" w:rsidR="00901B53" w:rsidRDefault="004E37C7">
      <w:r>
        <w:rPr>
          <w:rFonts w:ascii="Courier New" w:hAnsi="Courier New"/>
          <w:sz w:val="18"/>
        </w:rPr>
        <w:t xml:space="preserve">  id UUID PRIMARY KEY DEFAULT uuid_generate_v7(),</w:t>
      </w:r>
    </w:p>
    <w:p w14:paraId="30565F30" w14:textId="77777777" w:rsidR="00901B53" w:rsidRDefault="004E37C7">
      <w:r>
        <w:rPr>
          <w:rFonts w:ascii="Courier New" w:hAnsi="Courier New"/>
          <w:sz w:val="18"/>
        </w:rPr>
        <w:t xml:space="preserve">  property_id UUID NOT NULL REFERENCES properties(id) ON DELETE CASCADE,</w:t>
      </w:r>
    </w:p>
    <w:p w14:paraId="7C8E8F2C" w14:textId="77777777" w:rsidR="00901B53" w:rsidRDefault="004E37C7">
      <w:r>
        <w:rPr>
          <w:rFonts w:ascii="Courier New" w:hAnsi="Courier New"/>
          <w:sz w:val="18"/>
        </w:rPr>
        <w:t xml:space="preserve">  status VARCHAR(20) NOT NULL DEFAULT 'active'</w:t>
      </w:r>
    </w:p>
    <w:p w14:paraId="041789EB" w14:textId="77777777" w:rsidR="00901B53" w:rsidRDefault="004E37C7">
      <w:r>
        <w:rPr>
          <w:rFonts w:ascii="Courier New" w:hAnsi="Courier New"/>
          <w:sz w:val="18"/>
        </w:rPr>
        <w:t xml:space="preserve">    CHECK (status IN ('active', 'archived')),</w:t>
      </w:r>
    </w:p>
    <w:p w14:paraId="1612A476" w14:textId="77777777" w:rsidR="00901B53" w:rsidRDefault="004E37C7">
      <w:r>
        <w:rPr>
          <w:rFonts w:ascii="Courier New" w:hAnsi="Courier New"/>
          <w:sz w:val="18"/>
        </w:rPr>
        <w:t xml:space="preserve">  created_at TIMESTAMP WITH TIME ZONE DEFAULT NOW(),</w:t>
      </w:r>
    </w:p>
    <w:p w14:paraId="643BFD29" w14:textId="77777777" w:rsidR="00901B53" w:rsidRDefault="004E37C7">
      <w:r>
        <w:rPr>
          <w:rFonts w:ascii="Courier New" w:hAnsi="Courier New"/>
          <w:sz w:val="18"/>
        </w:rPr>
        <w:t xml:space="preserve">  updated_at TIMESTAMP WITH TIME ZONE DEFAULT NOW()</w:t>
      </w:r>
    </w:p>
    <w:p w14:paraId="6C6BF3DF" w14:textId="77777777" w:rsidR="00901B53" w:rsidRDefault="004E37C7">
      <w:r>
        <w:rPr>
          <w:rFonts w:ascii="Courier New" w:hAnsi="Courier New"/>
          <w:sz w:val="18"/>
        </w:rPr>
        <w:t>);</w:t>
      </w:r>
    </w:p>
    <w:p w14:paraId="04779406" w14:textId="77777777" w:rsidR="00901B53" w:rsidRDefault="004E37C7">
      <w:pPr>
        <w:jc w:val="center"/>
      </w:pPr>
      <w:r>
        <w:rPr>
          <w:color w:val="CCCCCC"/>
        </w:rPr>
        <w:t>──────────────────────────────────────────────────</w:t>
      </w:r>
    </w:p>
    <w:p w14:paraId="7A764DC4" w14:textId="77777777" w:rsidR="00901B53" w:rsidRDefault="004E37C7">
      <w:pPr>
        <w:bidi/>
      </w:pPr>
      <w:r>
        <w:t>**جدول المشاركين (conversation_participants):**</w:t>
      </w:r>
    </w:p>
    <w:p w14:paraId="2792631F" w14:textId="77777777" w:rsidR="00901B53" w:rsidRDefault="004E37C7">
      <w:pPr>
        <w:bidi/>
      </w:pPr>
      <w:r>
        <w:t>يحتوي على جميع المشاركين في كل محادثة، مع تحديد دور كل مشارك.</w:t>
      </w:r>
    </w:p>
    <w:tbl>
      <w:tblPr>
        <w:tblStyle w:val="afa"/>
        <w:tblW w:w="0" w:type="auto"/>
        <w:jc w:val="center"/>
        <w:tblLook w:val="04A0" w:firstRow="1" w:lastRow="0" w:firstColumn="1" w:lastColumn="0" w:noHBand="0" w:noVBand="1"/>
      </w:tblPr>
      <w:tblGrid>
        <w:gridCol w:w="3135"/>
        <w:gridCol w:w="3135"/>
        <w:gridCol w:w="3135"/>
      </w:tblGrid>
      <w:tr w:rsidR="00901B53" w14:paraId="0BD141C8" w14:textId="77777777">
        <w:trPr>
          <w:jc w:val="center"/>
        </w:trPr>
        <w:tc>
          <w:tcPr>
            <w:tcW w:w="3135" w:type="dxa"/>
            <w:shd w:val="clear" w:color="auto" w:fill="1A5676"/>
          </w:tcPr>
          <w:p w14:paraId="35F16D1C" w14:textId="77777777" w:rsidR="00901B53" w:rsidRDefault="004E37C7">
            <w:pPr>
              <w:bidi/>
              <w:jc w:val="center"/>
            </w:pPr>
            <w:r>
              <w:rPr>
                <w:b/>
                <w:color w:val="FFFFFF"/>
                <w:sz w:val="20"/>
              </w:rPr>
              <w:t>العمود</w:t>
            </w:r>
          </w:p>
        </w:tc>
        <w:tc>
          <w:tcPr>
            <w:tcW w:w="3135" w:type="dxa"/>
            <w:shd w:val="clear" w:color="auto" w:fill="1A5676"/>
          </w:tcPr>
          <w:p w14:paraId="09F3A4A4" w14:textId="77777777" w:rsidR="00901B53" w:rsidRDefault="004E37C7">
            <w:pPr>
              <w:bidi/>
              <w:jc w:val="center"/>
            </w:pPr>
            <w:r>
              <w:rPr>
                <w:b/>
                <w:color w:val="FFFFFF"/>
                <w:sz w:val="20"/>
              </w:rPr>
              <w:t>النوع</w:t>
            </w:r>
          </w:p>
        </w:tc>
        <w:tc>
          <w:tcPr>
            <w:tcW w:w="3135" w:type="dxa"/>
            <w:shd w:val="clear" w:color="auto" w:fill="1A5676"/>
          </w:tcPr>
          <w:p w14:paraId="62FFD668" w14:textId="77777777" w:rsidR="00901B53" w:rsidRDefault="004E37C7">
            <w:pPr>
              <w:bidi/>
              <w:jc w:val="center"/>
            </w:pPr>
            <w:r>
              <w:rPr>
                <w:b/>
                <w:color w:val="FFFFFF"/>
                <w:sz w:val="20"/>
              </w:rPr>
              <w:t>الوصف</w:t>
            </w:r>
          </w:p>
        </w:tc>
      </w:tr>
      <w:tr w:rsidR="00901B53" w14:paraId="51DD9482" w14:textId="77777777">
        <w:trPr>
          <w:jc w:val="center"/>
        </w:trPr>
        <w:tc>
          <w:tcPr>
            <w:tcW w:w="3135" w:type="dxa"/>
            <w:shd w:val="clear" w:color="auto" w:fill="F0F7FA"/>
          </w:tcPr>
          <w:p w14:paraId="75D53BA4" w14:textId="77777777" w:rsidR="00901B53" w:rsidRDefault="004E37C7">
            <w:pPr>
              <w:bidi/>
            </w:pPr>
            <w:r>
              <w:rPr>
                <w:sz w:val="18"/>
              </w:rPr>
              <w:t>`id`</w:t>
            </w:r>
          </w:p>
        </w:tc>
        <w:tc>
          <w:tcPr>
            <w:tcW w:w="3135" w:type="dxa"/>
            <w:shd w:val="clear" w:color="auto" w:fill="F0F7FA"/>
          </w:tcPr>
          <w:p w14:paraId="105E064E" w14:textId="77777777" w:rsidR="00901B53" w:rsidRDefault="004E37C7">
            <w:pPr>
              <w:bidi/>
            </w:pPr>
            <w:r>
              <w:rPr>
                <w:sz w:val="18"/>
              </w:rPr>
              <w:t>UUID</w:t>
            </w:r>
          </w:p>
        </w:tc>
        <w:tc>
          <w:tcPr>
            <w:tcW w:w="3135" w:type="dxa"/>
            <w:shd w:val="clear" w:color="auto" w:fill="F0F7FA"/>
          </w:tcPr>
          <w:p w14:paraId="02249E67" w14:textId="77777777" w:rsidR="00901B53" w:rsidRDefault="004E37C7">
            <w:pPr>
              <w:bidi/>
            </w:pPr>
            <w:r>
              <w:rPr>
                <w:sz w:val="18"/>
              </w:rPr>
              <w:t>المعرف الفريد للمشاركة</w:t>
            </w:r>
          </w:p>
        </w:tc>
      </w:tr>
      <w:tr w:rsidR="00901B53" w14:paraId="61389748" w14:textId="77777777">
        <w:trPr>
          <w:jc w:val="center"/>
        </w:trPr>
        <w:tc>
          <w:tcPr>
            <w:tcW w:w="3135" w:type="dxa"/>
          </w:tcPr>
          <w:p w14:paraId="3C9716D2" w14:textId="77777777" w:rsidR="00901B53" w:rsidRDefault="004E37C7">
            <w:pPr>
              <w:bidi/>
            </w:pPr>
            <w:r>
              <w:rPr>
                <w:sz w:val="18"/>
              </w:rPr>
              <w:t>`conversation_id`</w:t>
            </w:r>
          </w:p>
        </w:tc>
        <w:tc>
          <w:tcPr>
            <w:tcW w:w="3135" w:type="dxa"/>
          </w:tcPr>
          <w:p w14:paraId="0B534DBC" w14:textId="77777777" w:rsidR="00901B53" w:rsidRDefault="004E37C7">
            <w:pPr>
              <w:bidi/>
            </w:pPr>
            <w:r>
              <w:rPr>
                <w:sz w:val="18"/>
              </w:rPr>
              <w:t>UUID</w:t>
            </w:r>
          </w:p>
        </w:tc>
        <w:tc>
          <w:tcPr>
            <w:tcW w:w="3135" w:type="dxa"/>
          </w:tcPr>
          <w:p w14:paraId="15D9D7CD" w14:textId="77777777" w:rsidR="00901B53" w:rsidRDefault="004E37C7">
            <w:pPr>
              <w:bidi/>
            </w:pPr>
            <w:r>
              <w:rPr>
                <w:sz w:val="18"/>
              </w:rPr>
              <w:t>معرف المحادثة — مفتاح خارجي يشير إلى `conversations`</w:t>
            </w:r>
          </w:p>
        </w:tc>
      </w:tr>
      <w:tr w:rsidR="00901B53" w14:paraId="029DA688" w14:textId="77777777">
        <w:trPr>
          <w:jc w:val="center"/>
        </w:trPr>
        <w:tc>
          <w:tcPr>
            <w:tcW w:w="3135" w:type="dxa"/>
            <w:shd w:val="clear" w:color="auto" w:fill="F0F7FA"/>
          </w:tcPr>
          <w:p w14:paraId="53108DC1" w14:textId="77777777" w:rsidR="00901B53" w:rsidRDefault="004E37C7">
            <w:pPr>
              <w:bidi/>
            </w:pPr>
            <w:r>
              <w:rPr>
                <w:sz w:val="18"/>
              </w:rPr>
              <w:t>`user_id`</w:t>
            </w:r>
          </w:p>
        </w:tc>
        <w:tc>
          <w:tcPr>
            <w:tcW w:w="3135" w:type="dxa"/>
            <w:shd w:val="clear" w:color="auto" w:fill="F0F7FA"/>
          </w:tcPr>
          <w:p w14:paraId="3D1B14D5" w14:textId="77777777" w:rsidR="00901B53" w:rsidRDefault="004E37C7">
            <w:pPr>
              <w:bidi/>
            </w:pPr>
            <w:r>
              <w:rPr>
                <w:sz w:val="18"/>
              </w:rPr>
              <w:t>UUID</w:t>
            </w:r>
          </w:p>
        </w:tc>
        <w:tc>
          <w:tcPr>
            <w:tcW w:w="3135" w:type="dxa"/>
            <w:shd w:val="clear" w:color="auto" w:fill="F0F7FA"/>
          </w:tcPr>
          <w:p w14:paraId="52FB028C" w14:textId="77777777" w:rsidR="00901B53" w:rsidRDefault="004E37C7">
            <w:pPr>
              <w:bidi/>
            </w:pPr>
            <w:r>
              <w:rPr>
                <w:sz w:val="18"/>
              </w:rPr>
              <w:t>معرف المستخدم المشارك — مفتاح خارجي يشير إلى `users`</w:t>
            </w:r>
          </w:p>
        </w:tc>
      </w:tr>
      <w:tr w:rsidR="00901B53" w14:paraId="5E7DD378" w14:textId="77777777">
        <w:trPr>
          <w:jc w:val="center"/>
        </w:trPr>
        <w:tc>
          <w:tcPr>
            <w:tcW w:w="3135" w:type="dxa"/>
          </w:tcPr>
          <w:p w14:paraId="750A5192" w14:textId="77777777" w:rsidR="00901B53" w:rsidRDefault="004E37C7">
            <w:pPr>
              <w:bidi/>
            </w:pPr>
            <w:r>
              <w:rPr>
                <w:sz w:val="18"/>
              </w:rPr>
              <w:t>`role`</w:t>
            </w:r>
          </w:p>
        </w:tc>
        <w:tc>
          <w:tcPr>
            <w:tcW w:w="3135" w:type="dxa"/>
          </w:tcPr>
          <w:p w14:paraId="27E847A7" w14:textId="77777777" w:rsidR="00901B53" w:rsidRDefault="004E37C7">
            <w:pPr>
              <w:bidi/>
            </w:pPr>
            <w:r>
              <w:rPr>
                <w:sz w:val="18"/>
              </w:rPr>
              <w:t>ENUM</w:t>
            </w:r>
          </w:p>
        </w:tc>
        <w:tc>
          <w:tcPr>
            <w:tcW w:w="3135" w:type="dxa"/>
          </w:tcPr>
          <w:p w14:paraId="15119495" w14:textId="77777777" w:rsidR="00901B53" w:rsidRDefault="004E37C7">
            <w:pPr>
              <w:bidi/>
            </w:pPr>
            <w:r>
              <w:rPr>
                <w:sz w:val="18"/>
              </w:rPr>
              <w:t>دور المشارك في المحادثة: `buyer` (مشتري/مستأجر) / `seller` (بائع/مالك) / `broker` (وسيط)</w:t>
            </w:r>
          </w:p>
        </w:tc>
      </w:tr>
      <w:tr w:rsidR="00901B53" w14:paraId="62CB3AFC" w14:textId="77777777">
        <w:trPr>
          <w:jc w:val="center"/>
        </w:trPr>
        <w:tc>
          <w:tcPr>
            <w:tcW w:w="3135" w:type="dxa"/>
            <w:shd w:val="clear" w:color="auto" w:fill="F0F7FA"/>
          </w:tcPr>
          <w:p w14:paraId="1C269D67" w14:textId="77777777" w:rsidR="00901B53" w:rsidRDefault="004E37C7">
            <w:pPr>
              <w:bidi/>
            </w:pPr>
            <w:r>
              <w:rPr>
                <w:sz w:val="18"/>
              </w:rPr>
              <w:t>`last_read_at`</w:t>
            </w:r>
          </w:p>
        </w:tc>
        <w:tc>
          <w:tcPr>
            <w:tcW w:w="3135" w:type="dxa"/>
            <w:shd w:val="clear" w:color="auto" w:fill="F0F7FA"/>
          </w:tcPr>
          <w:p w14:paraId="10714719" w14:textId="77777777" w:rsidR="00901B53" w:rsidRDefault="004E37C7">
            <w:pPr>
              <w:bidi/>
            </w:pPr>
            <w:r>
              <w:rPr>
                <w:sz w:val="18"/>
              </w:rPr>
              <w:t>TIMESTAMP</w:t>
            </w:r>
          </w:p>
        </w:tc>
        <w:tc>
          <w:tcPr>
            <w:tcW w:w="3135" w:type="dxa"/>
            <w:shd w:val="clear" w:color="auto" w:fill="F0F7FA"/>
          </w:tcPr>
          <w:p w14:paraId="64C132EB" w14:textId="77777777" w:rsidR="00901B53" w:rsidRDefault="004E37C7">
            <w:pPr>
              <w:bidi/>
            </w:pPr>
            <w:r>
              <w:rPr>
                <w:sz w:val="18"/>
              </w:rPr>
              <w:t>تاريخ آخر مرة قرأ فيها المشارك الرسائل</w:t>
            </w:r>
          </w:p>
        </w:tc>
      </w:tr>
      <w:tr w:rsidR="00901B53" w14:paraId="0AEFD9AE" w14:textId="77777777">
        <w:trPr>
          <w:jc w:val="center"/>
        </w:trPr>
        <w:tc>
          <w:tcPr>
            <w:tcW w:w="3135" w:type="dxa"/>
          </w:tcPr>
          <w:p w14:paraId="29A2B8AE" w14:textId="77777777" w:rsidR="00901B53" w:rsidRDefault="004E37C7">
            <w:pPr>
              <w:bidi/>
            </w:pPr>
            <w:r>
              <w:rPr>
                <w:sz w:val="18"/>
              </w:rPr>
              <w:t>`created_at`</w:t>
            </w:r>
          </w:p>
        </w:tc>
        <w:tc>
          <w:tcPr>
            <w:tcW w:w="3135" w:type="dxa"/>
          </w:tcPr>
          <w:p w14:paraId="6293AA99" w14:textId="77777777" w:rsidR="00901B53" w:rsidRDefault="004E37C7">
            <w:pPr>
              <w:bidi/>
            </w:pPr>
            <w:r>
              <w:rPr>
                <w:sz w:val="18"/>
              </w:rPr>
              <w:t>TIMESTAMP</w:t>
            </w:r>
          </w:p>
        </w:tc>
        <w:tc>
          <w:tcPr>
            <w:tcW w:w="3135" w:type="dxa"/>
          </w:tcPr>
          <w:p w14:paraId="5604A30C" w14:textId="77777777" w:rsidR="00901B53" w:rsidRDefault="004E37C7">
            <w:pPr>
              <w:bidi/>
            </w:pPr>
            <w:r>
              <w:rPr>
                <w:sz w:val="18"/>
              </w:rPr>
              <w:t>تاريخ انضمام المشارك للمحادثة</w:t>
            </w:r>
          </w:p>
        </w:tc>
      </w:tr>
    </w:tbl>
    <w:p w14:paraId="2E7EA547" w14:textId="77777777" w:rsidR="00901B53" w:rsidRDefault="00901B53"/>
    <w:p w14:paraId="4B97700E" w14:textId="77777777" w:rsidR="00901B53" w:rsidRDefault="004E37C7">
      <w:r>
        <w:rPr>
          <w:rFonts w:ascii="Courier New" w:hAnsi="Courier New"/>
          <w:sz w:val="18"/>
        </w:rPr>
        <w:t>CREATE TABLE conversation_participants (</w:t>
      </w:r>
    </w:p>
    <w:p w14:paraId="0BB2AC12" w14:textId="77777777" w:rsidR="00901B53" w:rsidRDefault="004E37C7">
      <w:r>
        <w:rPr>
          <w:rFonts w:ascii="Courier New" w:hAnsi="Courier New"/>
          <w:sz w:val="18"/>
        </w:rPr>
        <w:t xml:space="preserve">  id UUID PRIMARY KEY DEFAULT uuid_generate_v7(),</w:t>
      </w:r>
    </w:p>
    <w:p w14:paraId="607FDFFD" w14:textId="77777777" w:rsidR="00901B53" w:rsidRDefault="004E37C7">
      <w:r>
        <w:rPr>
          <w:rFonts w:ascii="Courier New" w:hAnsi="Courier New"/>
          <w:sz w:val="18"/>
        </w:rPr>
        <w:t xml:space="preserve">  conversation_id UUID NOT NULL REFERENCES conversations(id) ON DELETE CASCADE,</w:t>
      </w:r>
    </w:p>
    <w:p w14:paraId="24C0E89E" w14:textId="77777777" w:rsidR="00901B53" w:rsidRDefault="004E37C7">
      <w:r>
        <w:rPr>
          <w:rFonts w:ascii="Courier New" w:hAnsi="Courier New"/>
          <w:sz w:val="18"/>
        </w:rPr>
        <w:t xml:space="preserve">  user_id UUID NOT NULL REFERENCES users(id) ON DELETE CASCADE,</w:t>
      </w:r>
    </w:p>
    <w:p w14:paraId="17A8CAF8" w14:textId="77777777" w:rsidR="00901B53" w:rsidRDefault="004E37C7">
      <w:r>
        <w:rPr>
          <w:rFonts w:ascii="Courier New" w:hAnsi="Courier New"/>
          <w:sz w:val="18"/>
        </w:rPr>
        <w:t xml:space="preserve">  role VARCHAR(20) NOT NULL</w:t>
      </w:r>
    </w:p>
    <w:p w14:paraId="417F5034" w14:textId="77777777" w:rsidR="00901B53" w:rsidRDefault="004E37C7">
      <w:r>
        <w:rPr>
          <w:rFonts w:ascii="Courier New" w:hAnsi="Courier New"/>
          <w:sz w:val="18"/>
        </w:rPr>
        <w:t xml:space="preserve">    CHECK (role IN ('buyer', 'seller', 'broker')),</w:t>
      </w:r>
    </w:p>
    <w:p w14:paraId="4C34B900" w14:textId="77777777" w:rsidR="00901B53" w:rsidRDefault="004E37C7">
      <w:r>
        <w:rPr>
          <w:rFonts w:ascii="Courier New" w:hAnsi="Courier New"/>
          <w:sz w:val="18"/>
        </w:rPr>
        <w:t xml:space="preserve">  last_read_at TIMESTAMP WITH TIME ZONE,</w:t>
      </w:r>
    </w:p>
    <w:p w14:paraId="1DAA143C" w14:textId="77777777" w:rsidR="00901B53" w:rsidRDefault="004E37C7">
      <w:r>
        <w:rPr>
          <w:rFonts w:ascii="Courier New" w:hAnsi="Courier New"/>
          <w:sz w:val="18"/>
        </w:rPr>
        <w:lastRenderedPageBreak/>
        <w:t xml:space="preserve">  created_at TIMESTAMP WITH TIME ZONE DEFAULT NOW(),</w:t>
      </w:r>
    </w:p>
    <w:p w14:paraId="20D71678" w14:textId="77777777" w:rsidR="00901B53" w:rsidRDefault="004E37C7">
      <w:r>
        <w:rPr>
          <w:rFonts w:ascii="Courier New" w:hAnsi="Courier New"/>
          <w:sz w:val="18"/>
        </w:rPr>
        <w:t xml:space="preserve">  UNIQUE (conversation_id, user_id)</w:t>
      </w:r>
    </w:p>
    <w:p w14:paraId="7685B6CF" w14:textId="77777777" w:rsidR="00901B53" w:rsidRDefault="004E37C7">
      <w:r>
        <w:rPr>
          <w:rFonts w:ascii="Courier New" w:hAnsi="Courier New"/>
          <w:sz w:val="18"/>
        </w:rPr>
        <w:t>);</w:t>
      </w:r>
    </w:p>
    <w:p w14:paraId="02C30C67" w14:textId="77777777" w:rsidR="00901B53" w:rsidRDefault="004E37C7">
      <w:pPr>
        <w:jc w:val="center"/>
      </w:pPr>
      <w:r>
        <w:rPr>
          <w:color w:val="CCCCCC"/>
        </w:rPr>
        <w:t>──────────────────────────────────────────────────</w:t>
      </w:r>
    </w:p>
    <w:p w14:paraId="0FBF7FCC" w14:textId="77777777" w:rsidR="00901B53" w:rsidRDefault="004E37C7">
      <w:pPr>
        <w:bidi/>
      </w:pPr>
      <w:r>
        <w:t>**جدول الرسائل (messages):**</w:t>
      </w:r>
    </w:p>
    <w:p w14:paraId="40966750" w14:textId="77777777" w:rsidR="00901B53" w:rsidRDefault="004E37C7">
      <w:pPr>
        <w:bidi/>
      </w:pPr>
      <w:r>
        <w:t>يحتوي على جميع الرسائل في المحادثات، مع دعم النصوص والملفات.</w:t>
      </w:r>
    </w:p>
    <w:tbl>
      <w:tblPr>
        <w:tblStyle w:val="afa"/>
        <w:tblW w:w="0" w:type="auto"/>
        <w:jc w:val="center"/>
        <w:tblLook w:val="04A0" w:firstRow="1" w:lastRow="0" w:firstColumn="1" w:lastColumn="0" w:noHBand="0" w:noVBand="1"/>
      </w:tblPr>
      <w:tblGrid>
        <w:gridCol w:w="3135"/>
        <w:gridCol w:w="3135"/>
        <w:gridCol w:w="3135"/>
      </w:tblGrid>
      <w:tr w:rsidR="00901B53" w14:paraId="50C9EC22" w14:textId="77777777">
        <w:trPr>
          <w:jc w:val="center"/>
        </w:trPr>
        <w:tc>
          <w:tcPr>
            <w:tcW w:w="3135" w:type="dxa"/>
            <w:shd w:val="clear" w:color="auto" w:fill="1A5676"/>
          </w:tcPr>
          <w:p w14:paraId="65064D5D" w14:textId="77777777" w:rsidR="00901B53" w:rsidRDefault="004E37C7">
            <w:pPr>
              <w:bidi/>
              <w:jc w:val="center"/>
            </w:pPr>
            <w:r>
              <w:rPr>
                <w:b/>
                <w:color w:val="FFFFFF"/>
                <w:sz w:val="20"/>
              </w:rPr>
              <w:t>العمود</w:t>
            </w:r>
          </w:p>
        </w:tc>
        <w:tc>
          <w:tcPr>
            <w:tcW w:w="3135" w:type="dxa"/>
            <w:shd w:val="clear" w:color="auto" w:fill="1A5676"/>
          </w:tcPr>
          <w:p w14:paraId="3DD2D8CE" w14:textId="77777777" w:rsidR="00901B53" w:rsidRDefault="004E37C7">
            <w:pPr>
              <w:bidi/>
              <w:jc w:val="center"/>
            </w:pPr>
            <w:r>
              <w:rPr>
                <w:b/>
                <w:color w:val="FFFFFF"/>
                <w:sz w:val="20"/>
              </w:rPr>
              <w:t>النوع</w:t>
            </w:r>
          </w:p>
        </w:tc>
        <w:tc>
          <w:tcPr>
            <w:tcW w:w="3135" w:type="dxa"/>
            <w:shd w:val="clear" w:color="auto" w:fill="1A5676"/>
          </w:tcPr>
          <w:p w14:paraId="5CD41F84" w14:textId="77777777" w:rsidR="00901B53" w:rsidRDefault="004E37C7">
            <w:pPr>
              <w:bidi/>
              <w:jc w:val="center"/>
            </w:pPr>
            <w:r>
              <w:rPr>
                <w:b/>
                <w:color w:val="FFFFFF"/>
                <w:sz w:val="20"/>
              </w:rPr>
              <w:t>الوصف</w:t>
            </w:r>
          </w:p>
        </w:tc>
      </w:tr>
      <w:tr w:rsidR="00901B53" w14:paraId="60AB1775" w14:textId="77777777">
        <w:trPr>
          <w:jc w:val="center"/>
        </w:trPr>
        <w:tc>
          <w:tcPr>
            <w:tcW w:w="3135" w:type="dxa"/>
            <w:shd w:val="clear" w:color="auto" w:fill="F0F7FA"/>
          </w:tcPr>
          <w:p w14:paraId="6D74C4BE" w14:textId="77777777" w:rsidR="00901B53" w:rsidRDefault="004E37C7">
            <w:pPr>
              <w:bidi/>
            </w:pPr>
            <w:r>
              <w:rPr>
                <w:sz w:val="18"/>
              </w:rPr>
              <w:t>`id`</w:t>
            </w:r>
          </w:p>
        </w:tc>
        <w:tc>
          <w:tcPr>
            <w:tcW w:w="3135" w:type="dxa"/>
            <w:shd w:val="clear" w:color="auto" w:fill="F0F7FA"/>
          </w:tcPr>
          <w:p w14:paraId="33AC988C" w14:textId="77777777" w:rsidR="00901B53" w:rsidRDefault="004E37C7">
            <w:pPr>
              <w:bidi/>
            </w:pPr>
            <w:r>
              <w:rPr>
                <w:sz w:val="18"/>
              </w:rPr>
              <w:t>UUID</w:t>
            </w:r>
          </w:p>
        </w:tc>
        <w:tc>
          <w:tcPr>
            <w:tcW w:w="3135" w:type="dxa"/>
            <w:shd w:val="clear" w:color="auto" w:fill="F0F7FA"/>
          </w:tcPr>
          <w:p w14:paraId="7F64FF82" w14:textId="77777777" w:rsidR="00901B53" w:rsidRDefault="004E37C7">
            <w:pPr>
              <w:bidi/>
            </w:pPr>
            <w:r>
              <w:rPr>
                <w:sz w:val="18"/>
              </w:rPr>
              <w:t>المعرف الفريد للرسالة</w:t>
            </w:r>
          </w:p>
        </w:tc>
      </w:tr>
      <w:tr w:rsidR="00901B53" w14:paraId="5830CB97" w14:textId="77777777">
        <w:trPr>
          <w:jc w:val="center"/>
        </w:trPr>
        <w:tc>
          <w:tcPr>
            <w:tcW w:w="3135" w:type="dxa"/>
          </w:tcPr>
          <w:p w14:paraId="1EAFDFD0" w14:textId="77777777" w:rsidR="00901B53" w:rsidRDefault="004E37C7">
            <w:pPr>
              <w:bidi/>
            </w:pPr>
            <w:r>
              <w:rPr>
                <w:sz w:val="18"/>
              </w:rPr>
              <w:t>`conversation_id`</w:t>
            </w:r>
          </w:p>
        </w:tc>
        <w:tc>
          <w:tcPr>
            <w:tcW w:w="3135" w:type="dxa"/>
          </w:tcPr>
          <w:p w14:paraId="5C29EF26" w14:textId="77777777" w:rsidR="00901B53" w:rsidRDefault="004E37C7">
            <w:pPr>
              <w:bidi/>
            </w:pPr>
            <w:r>
              <w:rPr>
                <w:sz w:val="18"/>
              </w:rPr>
              <w:t>UUID</w:t>
            </w:r>
          </w:p>
        </w:tc>
        <w:tc>
          <w:tcPr>
            <w:tcW w:w="3135" w:type="dxa"/>
          </w:tcPr>
          <w:p w14:paraId="4FC874AC" w14:textId="77777777" w:rsidR="00901B53" w:rsidRDefault="004E37C7">
            <w:pPr>
              <w:bidi/>
            </w:pPr>
            <w:r>
              <w:rPr>
                <w:sz w:val="18"/>
              </w:rPr>
              <w:t>معرف المحادثة — مفتاح خارجي يشير إلى `conversations`</w:t>
            </w:r>
          </w:p>
        </w:tc>
      </w:tr>
      <w:tr w:rsidR="00901B53" w14:paraId="3DF39654" w14:textId="77777777">
        <w:trPr>
          <w:jc w:val="center"/>
        </w:trPr>
        <w:tc>
          <w:tcPr>
            <w:tcW w:w="3135" w:type="dxa"/>
            <w:shd w:val="clear" w:color="auto" w:fill="F0F7FA"/>
          </w:tcPr>
          <w:p w14:paraId="62FF4947" w14:textId="77777777" w:rsidR="00901B53" w:rsidRDefault="004E37C7">
            <w:pPr>
              <w:bidi/>
            </w:pPr>
            <w:r>
              <w:rPr>
                <w:sz w:val="18"/>
              </w:rPr>
              <w:t>`sender_id`</w:t>
            </w:r>
          </w:p>
        </w:tc>
        <w:tc>
          <w:tcPr>
            <w:tcW w:w="3135" w:type="dxa"/>
            <w:shd w:val="clear" w:color="auto" w:fill="F0F7FA"/>
          </w:tcPr>
          <w:p w14:paraId="76AB186F" w14:textId="77777777" w:rsidR="00901B53" w:rsidRDefault="004E37C7">
            <w:pPr>
              <w:bidi/>
            </w:pPr>
            <w:r>
              <w:rPr>
                <w:sz w:val="18"/>
              </w:rPr>
              <w:t>UUID</w:t>
            </w:r>
          </w:p>
        </w:tc>
        <w:tc>
          <w:tcPr>
            <w:tcW w:w="3135" w:type="dxa"/>
            <w:shd w:val="clear" w:color="auto" w:fill="F0F7FA"/>
          </w:tcPr>
          <w:p w14:paraId="1CD54CE4" w14:textId="77777777" w:rsidR="00901B53" w:rsidRDefault="004E37C7">
            <w:pPr>
              <w:bidi/>
            </w:pPr>
            <w:r>
              <w:rPr>
                <w:sz w:val="18"/>
              </w:rPr>
              <w:t>معرف مرسل الرسالة — مفتاح خارجي يشير إلى `users`</w:t>
            </w:r>
          </w:p>
        </w:tc>
      </w:tr>
      <w:tr w:rsidR="00901B53" w14:paraId="1A0B2E62" w14:textId="77777777">
        <w:trPr>
          <w:jc w:val="center"/>
        </w:trPr>
        <w:tc>
          <w:tcPr>
            <w:tcW w:w="3135" w:type="dxa"/>
          </w:tcPr>
          <w:p w14:paraId="44DAE3A4" w14:textId="77777777" w:rsidR="00901B53" w:rsidRDefault="004E37C7">
            <w:pPr>
              <w:bidi/>
            </w:pPr>
            <w:r>
              <w:rPr>
                <w:sz w:val="18"/>
              </w:rPr>
              <w:t>`content`</w:t>
            </w:r>
          </w:p>
        </w:tc>
        <w:tc>
          <w:tcPr>
            <w:tcW w:w="3135" w:type="dxa"/>
          </w:tcPr>
          <w:p w14:paraId="1C5BDD3A" w14:textId="77777777" w:rsidR="00901B53" w:rsidRDefault="004E37C7">
            <w:pPr>
              <w:bidi/>
            </w:pPr>
            <w:r>
              <w:rPr>
                <w:sz w:val="18"/>
              </w:rPr>
              <w:t>TEXT</w:t>
            </w:r>
          </w:p>
        </w:tc>
        <w:tc>
          <w:tcPr>
            <w:tcW w:w="3135" w:type="dxa"/>
          </w:tcPr>
          <w:p w14:paraId="0B42BAF6" w14:textId="77777777" w:rsidR="00901B53" w:rsidRDefault="004E37C7">
            <w:pPr>
              <w:bidi/>
            </w:pPr>
            <w:r>
              <w:rPr>
                <w:sz w:val="18"/>
              </w:rPr>
              <w:t>محتوى الرسالة النصي</w:t>
            </w:r>
          </w:p>
        </w:tc>
      </w:tr>
      <w:tr w:rsidR="00901B53" w14:paraId="623237DD" w14:textId="77777777">
        <w:trPr>
          <w:jc w:val="center"/>
        </w:trPr>
        <w:tc>
          <w:tcPr>
            <w:tcW w:w="3135" w:type="dxa"/>
            <w:shd w:val="clear" w:color="auto" w:fill="F0F7FA"/>
          </w:tcPr>
          <w:p w14:paraId="39FF363A" w14:textId="77777777" w:rsidR="00901B53" w:rsidRDefault="004E37C7">
            <w:pPr>
              <w:bidi/>
            </w:pPr>
            <w:r>
              <w:rPr>
                <w:sz w:val="18"/>
              </w:rPr>
              <w:t>`message_type`</w:t>
            </w:r>
          </w:p>
        </w:tc>
        <w:tc>
          <w:tcPr>
            <w:tcW w:w="3135" w:type="dxa"/>
            <w:shd w:val="clear" w:color="auto" w:fill="F0F7FA"/>
          </w:tcPr>
          <w:p w14:paraId="0ED013A2" w14:textId="77777777" w:rsidR="00901B53" w:rsidRDefault="004E37C7">
            <w:pPr>
              <w:bidi/>
            </w:pPr>
            <w:r>
              <w:rPr>
                <w:sz w:val="18"/>
              </w:rPr>
              <w:t>ENUM</w:t>
            </w:r>
          </w:p>
        </w:tc>
        <w:tc>
          <w:tcPr>
            <w:tcW w:w="3135" w:type="dxa"/>
            <w:shd w:val="clear" w:color="auto" w:fill="F0F7FA"/>
          </w:tcPr>
          <w:p w14:paraId="5F8DE90B" w14:textId="77777777" w:rsidR="00901B53" w:rsidRDefault="004E37C7">
            <w:pPr>
              <w:bidi/>
            </w:pPr>
            <w:r>
              <w:rPr>
                <w:sz w:val="18"/>
              </w:rPr>
              <w:t>نوع الرسالة: `text` (نص) / `image` (صورة) / `file` (ملف) / `system` (رسالة نظام)</w:t>
            </w:r>
          </w:p>
        </w:tc>
      </w:tr>
      <w:tr w:rsidR="00901B53" w14:paraId="216C2B23" w14:textId="77777777">
        <w:trPr>
          <w:jc w:val="center"/>
        </w:trPr>
        <w:tc>
          <w:tcPr>
            <w:tcW w:w="3135" w:type="dxa"/>
          </w:tcPr>
          <w:p w14:paraId="3B961691" w14:textId="77777777" w:rsidR="00901B53" w:rsidRDefault="004E37C7">
            <w:pPr>
              <w:bidi/>
            </w:pPr>
            <w:r>
              <w:rPr>
                <w:sz w:val="18"/>
              </w:rPr>
              <w:t>`file_url`</w:t>
            </w:r>
          </w:p>
        </w:tc>
        <w:tc>
          <w:tcPr>
            <w:tcW w:w="3135" w:type="dxa"/>
          </w:tcPr>
          <w:p w14:paraId="07EC8721" w14:textId="77777777" w:rsidR="00901B53" w:rsidRDefault="004E37C7">
            <w:pPr>
              <w:bidi/>
            </w:pPr>
            <w:r>
              <w:rPr>
                <w:sz w:val="18"/>
              </w:rPr>
              <w:t>VARCHAR(500)</w:t>
            </w:r>
          </w:p>
        </w:tc>
        <w:tc>
          <w:tcPr>
            <w:tcW w:w="3135" w:type="dxa"/>
          </w:tcPr>
          <w:p w14:paraId="1808B749" w14:textId="77777777" w:rsidR="00901B53" w:rsidRDefault="004E37C7">
            <w:pPr>
              <w:bidi/>
            </w:pPr>
            <w:r>
              <w:rPr>
                <w:sz w:val="18"/>
              </w:rPr>
              <w:t>رابط الملف المرفق (إذا كان نوع الرسالة صورة أو ملف)</w:t>
            </w:r>
          </w:p>
        </w:tc>
      </w:tr>
      <w:tr w:rsidR="00901B53" w14:paraId="633A7FA8" w14:textId="77777777">
        <w:trPr>
          <w:jc w:val="center"/>
        </w:trPr>
        <w:tc>
          <w:tcPr>
            <w:tcW w:w="3135" w:type="dxa"/>
            <w:shd w:val="clear" w:color="auto" w:fill="F0F7FA"/>
          </w:tcPr>
          <w:p w14:paraId="4DBF995B" w14:textId="77777777" w:rsidR="00901B53" w:rsidRDefault="004E37C7">
            <w:pPr>
              <w:bidi/>
            </w:pPr>
            <w:r>
              <w:rPr>
                <w:sz w:val="18"/>
              </w:rPr>
              <w:t>`is_read`</w:t>
            </w:r>
          </w:p>
        </w:tc>
        <w:tc>
          <w:tcPr>
            <w:tcW w:w="3135" w:type="dxa"/>
            <w:shd w:val="clear" w:color="auto" w:fill="F0F7FA"/>
          </w:tcPr>
          <w:p w14:paraId="4A6B2860" w14:textId="77777777" w:rsidR="00901B53" w:rsidRDefault="004E37C7">
            <w:pPr>
              <w:bidi/>
            </w:pPr>
            <w:r>
              <w:rPr>
                <w:sz w:val="18"/>
              </w:rPr>
              <w:t>BOOLEAN</w:t>
            </w:r>
          </w:p>
        </w:tc>
        <w:tc>
          <w:tcPr>
            <w:tcW w:w="3135" w:type="dxa"/>
            <w:shd w:val="clear" w:color="auto" w:fill="F0F7FA"/>
          </w:tcPr>
          <w:p w14:paraId="0BF8CF6F" w14:textId="77777777" w:rsidR="00901B53" w:rsidRDefault="004E37C7">
            <w:pPr>
              <w:bidi/>
            </w:pPr>
            <w:r>
              <w:rPr>
                <w:sz w:val="18"/>
              </w:rPr>
              <w:t>هل تم قراءة الرسالة</w:t>
            </w:r>
          </w:p>
        </w:tc>
      </w:tr>
      <w:tr w:rsidR="00901B53" w14:paraId="3FA1D632" w14:textId="77777777">
        <w:trPr>
          <w:jc w:val="center"/>
        </w:trPr>
        <w:tc>
          <w:tcPr>
            <w:tcW w:w="3135" w:type="dxa"/>
          </w:tcPr>
          <w:p w14:paraId="564041EC" w14:textId="77777777" w:rsidR="00901B53" w:rsidRDefault="004E37C7">
            <w:pPr>
              <w:bidi/>
            </w:pPr>
            <w:r>
              <w:rPr>
                <w:sz w:val="18"/>
              </w:rPr>
              <w:t>`read_at`</w:t>
            </w:r>
          </w:p>
        </w:tc>
        <w:tc>
          <w:tcPr>
            <w:tcW w:w="3135" w:type="dxa"/>
          </w:tcPr>
          <w:p w14:paraId="7A2DD82B" w14:textId="77777777" w:rsidR="00901B53" w:rsidRDefault="004E37C7">
            <w:pPr>
              <w:bidi/>
            </w:pPr>
            <w:r>
              <w:rPr>
                <w:sz w:val="18"/>
              </w:rPr>
              <w:t>TIMESTAMP</w:t>
            </w:r>
          </w:p>
        </w:tc>
        <w:tc>
          <w:tcPr>
            <w:tcW w:w="3135" w:type="dxa"/>
          </w:tcPr>
          <w:p w14:paraId="4BCAD6DE" w14:textId="77777777" w:rsidR="00901B53" w:rsidRDefault="004E37C7">
            <w:pPr>
              <w:bidi/>
            </w:pPr>
            <w:r>
              <w:rPr>
                <w:sz w:val="18"/>
              </w:rPr>
              <w:t>تاريخ ووقت قراءة الرسالة</w:t>
            </w:r>
          </w:p>
        </w:tc>
      </w:tr>
      <w:tr w:rsidR="00901B53" w14:paraId="0C88F0C2" w14:textId="77777777">
        <w:trPr>
          <w:jc w:val="center"/>
        </w:trPr>
        <w:tc>
          <w:tcPr>
            <w:tcW w:w="3135" w:type="dxa"/>
            <w:shd w:val="clear" w:color="auto" w:fill="F0F7FA"/>
          </w:tcPr>
          <w:p w14:paraId="3EA303F2" w14:textId="77777777" w:rsidR="00901B53" w:rsidRDefault="004E37C7">
            <w:pPr>
              <w:bidi/>
            </w:pPr>
            <w:r>
              <w:rPr>
                <w:sz w:val="18"/>
              </w:rPr>
              <w:t>`created_at`</w:t>
            </w:r>
          </w:p>
        </w:tc>
        <w:tc>
          <w:tcPr>
            <w:tcW w:w="3135" w:type="dxa"/>
            <w:shd w:val="clear" w:color="auto" w:fill="F0F7FA"/>
          </w:tcPr>
          <w:p w14:paraId="0EDB3535" w14:textId="77777777" w:rsidR="00901B53" w:rsidRDefault="004E37C7">
            <w:pPr>
              <w:bidi/>
            </w:pPr>
            <w:r>
              <w:rPr>
                <w:sz w:val="18"/>
              </w:rPr>
              <w:t>TIMESTAMP</w:t>
            </w:r>
          </w:p>
        </w:tc>
        <w:tc>
          <w:tcPr>
            <w:tcW w:w="3135" w:type="dxa"/>
            <w:shd w:val="clear" w:color="auto" w:fill="F0F7FA"/>
          </w:tcPr>
          <w:p w14:paraId="0A94E103" w14:textId="77777777" w:rsidR="00901B53" w:rsidRDefault="004E37C7">
            <w:pPr>
              <w:bidi/>
            </w:pPr>
            <w:r>
              <w:rPr>
                <w:sz w:val="18"/>
              </w:rPr>
              <w:t>تاريخ إرسال الرسالة</w:t>
            </w:r>
          </w:p>
        </w:tc>
      </w:tr>
      <w:tr w:rsidR="00901B53" w14:paraId="50DC5FE4" w14:textId="77777777">
        <w:trPr>
          <w:jc w:val="center"/>
        </w:trPr>
        <w:tc>
          <w:tcPr>
            <w:tcW w:w="3135" w:type="dxa"/>
          </w:tcPr>
          <w:p w14:paraId="7C88EC95" w14:textId="77777777" w:rsidR="00901B53" w:rsidRDefault="004E37C7">
            <w:pPr>
              <w:bidi/>
            </w:pPr>
            <w:r>
              <w:rPr>
                <w:sz w:val="18"/>
              </w:rPr>
              <w:t>`deleted_at`</w:t>
            </w:r>
          </w:p>
        </w:tc>
        <w:tc>
          <w:tcPr>
            <w:tcW w:w="3135" w:type="dxa"/>
          </w:tcPr>
          <w:p w14:paraId="2BE9137B" w14:textId="77777777" w:rsidR="00901B53" w:rsidRDefault="004E37C7">
            <w:pPr>
              <w:bidi/>
            </w:pPr>
            <w:r>
              <w:rPr>
                <w:sz w:val="18"/>
              </w:rPr>
              <w:t>TIMESTAMP</w:t>
            </w:r>
          </w:p>
        </w:tc>
        <w:tc>
          <w:tcPr>
            <w:tcW w:w="3135" w:type="dxa"/>
          </w:tcPr>
          <w:p w14:paraId="279D1932" w14:textId="77777777" w:rsidR="00901B53" w:rsidRDefault="004E37C7">
            <w:pPr>
              <w:bidi/>
            </w:pPr>
            <w:r>
              <w:rPr>
                <w:sz w:val="18"/>
              </w:rPr>
              <w:t>تاريخ حذف الرسالة (حذف ناعم)</w:t>
            </w:r>
          </w:p>
        </w:tc>
      </w:tr>
    </w:tbl>
    <w:p w14:paraId="315787AB" w14:textId="77777777" w:rsidR="00901B53" w:rsidRDefault="00901B53"/>
    <w:p w14:paraId="05FC7CCC" w14:textId="77777777" w:rsidR="00901B53" w:rsidRDefault="004E37C7">
      <w:r>
        <w:rPr>
          <w:rFonts w:ascii="Courier New" w:hAnsi="Courier New"/>
          <w:sz w:val="18"/>
        </w:rPr>
        <w:t>CREATE TABLE messages (</w:t>
      </w:r>
    </w:p>
    <w:p w14:paraId="424C5123" w14:textId="77777777" w:rsidR="00901B53" w:rsidRDefault="004E37C7">
      <w:r>
        <w:rPr>
          <w:rFonts w:ascii="Courier New" w:hAnsi="Courier New"/>
          <w:sz w:val="18"/>
        </w:rPr>
        <w:t xml:space="preserve">  id UUID PRIMARY KEY DEFAULT uuid_generate_v7(),</w:t>
      </w:r>
    </w:p>
    <w:p w14:paraId="04D179F2" w14:textId="77777777" w:rsidR="00901B53" w:rsidRDefault="004E37C7">
      <w:r>
        <w:rPr>
          <w:rFonts w:ascii="Courier New" w:hAnsi="Courier New"/>
          <w:sz w:val="18"/>
        </w:rPr>
        <w:t xml:space="preserve">  conversation_id UUID NOT NULL REFERENCES conversations(id) ON DELETE CASCADE,</w:t>
      </w:r>
    </w:p>
    <w:p w14:paraId="733FDE4D" w14:textId="77777777" w:rsidR="00901B53" w:rsidRDefault="004E37C7">
      <w:r>
        <w:rPr>
          <w:rFonts w:ascii="Courier New" w:hAnsi="Courier New"/>
          <w:sz w:val="18"/>
        </w:rPr>
        <w:t xml:space="preserve">  sender_id UUID NOT NULL REFERENCES users(id) ON DELETE CASCADE,</w:t>
      </w:r>
    </w:p>
    <w:p w14:paraId="7440224F" w14:textId="77777777" w:rsidR="00901B53" w:rsidRDefault="004E37C7">
      <w:r>
        <w:rPr>
          <w:rFonts w:ascii="Courier New" w:hAnsi="Courier New"/>
          <w:sz w:val="18"/>
        </w:rPr>
        <w:t xml:space="preserve">  content TEXT,</w:t>
      </w:r>
    </w:p>
    <w:p w14:paraId="5B713818" w14:textId="77777777" w:rsidR="00901B53" w:rsidRDefault="004E37C7">
      <w:r>
        <w:rPr>
          <w:rFonts w:ascii="Courier New" w:hAnsi="Courier New"/>
          <w:sz w:val="18"/>
        </w:rPr>
        <w:t xml:space="preserve">  message_type VARCHAR(20) NOT NULL DEFAULT 'text'</w:t>
      </w:r>
    </w:p>
    <w:p w14:paraId="2181D340" w14:textId="77777777" w:rsidR="00901B53" w:rsidRDefault="004E37C7">
      <w:r>
        <w:rPr>
          <w:rFonts w:ascii="Courier New" w:hAnsi="Courier New"/>
          <w:sz w:val="18"/>
        </w:rPr>
        <w:t xml:space="preserve">    CHECK (message_type IN ('text', 'image', 'file', 'system')),</w:t>
      </w:r>
    </w:p>
    <w:p w14:paraId="0C92129F" w14:textId="77777777" w:rsidR="00901B53" w:rsidRDefault="004E37C7">
      <w:r>
        <w:rPr>
          <w:rFonts w:ascii="Courier New" w:hAnsi="Courier New"/>
          <w:sz w:val="18"/>
        </w:rPr>
        <w:t xml:space="preserve">  file_url VARCHAR(500),</w:t>
      </w:r>
    </w:p>
    <w:p w14:paraId="5AE12577" w14:textId="77777777" w:rsidR="00901B53" w:rsidRDefault="004E37C7">
      <w:r>
        <w:rPr>
          <w:rFonts w:ascii="Courier New" w:hAnsi="Courier New"/>
          <w:sz w:val="18"/>
        </w:rPr>
        <w:t xml:space="preserve">  is_read BOOLEAN DEFAULT false,</w:t>
      </w:r>
    </w:p>
    <w:p w14:paraId="0A673FEB" w14:textId="77777777" w:rsidR="00901B53" w:rsidRDefault="004E37C7">
      <w:r>
        <w:rPr>
          <w:rFonts w:ascii="Courier New" w:hAnsi="Courier New"/>
          <w:sz w:val="18"/>
        </w:rPr>
        <w:t xml:space="preserve">  read_at TIMESTAMP WITH TIME ZONE,</w:t>
      </w:r>
    </w:p>
    <w:p w14:paraId="360BCD40" w14:textId="77777777" w:rsidR="00901B53" w:rsidRDefault="004E37C7">
      <w:r>
        <w:rPr>
          <w:rFonts w:ascii="Courier New" w:hAnsi="Courier New"/>
          <w:sz w:val="18"/>
        </w:rPr>
        <w:t xml:space="preserve">  created_at TIMESTAMP WITH TIME ZONE DEFAULT NOW(),</w:t>
      </w:r>
    </w:p>
    <w:p w14:paraId="7DCDD089" w14:textId="77777777" w:rsidR="00901B53" w:rsidRDefault="004E37C7">
      <w:r>
        <w:rPr>
          <w:rFonts w:ascii="Courier New" w:hAnsi="Courier New"/>
          <w:sz w:val="18"/>
        </w:rPr>
        <w:t xml:space="preserve">  deleted_at TIMESTAMP WITH TIME ZONE</w:t>
      </w:r>
    </w:p>
    <w:p w14:paraId="5BC61220" w14:textId="77777777" w:rsidR="00901B53" w:rsidRDefault="004E37C7">
      <w:r>
        <w:rPr>
          <w:rFonts w:ascii="Courier New" w:hAnsi="Courier New"/>
          <w:sz w:val="18"/>
        </w:rPr>
        <w:t>);</w:t>
      </w:r>
    </w:p>
    <w:p w14:paraId="58B2474A" w14:textId="77777777" w:rsidR="00901B53" w:rsidRDefault="004E37C7">
      <w:pPr>
        <w:jc w:val="center"/>
      </w:pPr>
      <w:r>
        <w:rPr>
          <w:color w:val="CCCCCC"/>
        </w:rPr>
        <w:t>──────────────────────────────────────────────────</w:t>
      </w:r>
    </w:p>
    <w:p w14:paraId="4A65D0C7" w14:textId="77777777" w:rsidR="00901B53" w:rsidRDefault="004E37C7">
      <w:pPr>
        <w:pStyle w:val="21"/>
        <w:bidi/>
      </w:pPr>
      <w:r>
        <w:rPr>
          <w:color w:val="1A5676"/>
        </w:rPr>
        <w:lastRenderedPageBreak/>
        <w:t>9.2.7 موديول الإشعارات — Notifications Module</w:t>
      </w:r>
    </w:p>
    <w:p w14:paraId="3F07358A" w14:textId="77777777" w:rsidR="00901B53" w:rsidRDefault="004E37C7">
      <w:pPr>
        <w:bidi/>
      </w:pPr>
      <w:r>
        <w:t>يحتوي على جميع الإشعارات المُرسلة للمستخدمين وتفضيلاتهم.</w:t>
      </w:r>
    </w:p>
    <w:p w14:paraId="129DC168" w14:textId="77777777" w:rsidR="00901B53" w:rsidRDefault="004E37C7">
      <w:pPr>
        <w:jc w:val="center"/>
      </w:pPr>
      <w:r>
        <w:rPr>
          <w:color w:val="CCCCCC"/>
        </w:rPr>
        <w:t>──────────────────────────────────────────────────</w:t>
      </w:r>
    </w:p>
    <w:p w14:paraId="49117731" w14:textId="77777777" w:rsidR="00901B53" w:rsidRDefault="004E37C7">
      <w:pPr>
        <w:bidi/>
      </w:pPr>
      <w:r>
        <w:t>**جدول الإشعارات (notifications):**</w:t>
      </w:r>
    </w:p>
    <w:p w14:paraId="3E16666C" w14:textId="77777777" w:rsidR="00901B53" w:rsidRDefault="004E37C7">
      <w:pPr>
        <w:bidi/>
      </w:pPr>
      <w:r>
        <w:t>يحتوي على جميع الإشعارات التي تُرسل للمستخدمين عبرقنوات مختلفة.</w:t>
      </w:r>
    </w:p>
    <w:tbl>
      <w:tblPr>
        <w:tblStyle w:val="afa"/>
        <w:tblW w:w="0" w:type="auto"/>
        <w:jc w:val="center"/>
        <w:tblLook w:val="04A0" w:firstRow="1" w:lastRow="0" w:firstColumn="1" w:lastColumn="0" w:noHBand="0" w:noVBand="1"/>
      </w:tblPr>
      <w:tblGrid>
        <w:gridCol w:w="3135"/>
        <w:gridCol w:w="3135"/>
        <w:gridCol w:w="3135"/>
      </w:tblGrid>
      <w:tr w:rsidR="00901B53" w14:paraId="76B8E8B3" w14:textId="77777777">
        <w:trPr>
          <w:jc w:val="center"/>
        </w:trPr>
        <w:tc>
          <w:tcPr>
            <w:tcW w:w="3135" w:type="dxa"/>
            <w:shd w:val="clear" w:color="auto" w:fill="1A5676"/>
          </w:tcPr>
          <w:p w14:paraId="7C640BFB" w14:textId="77777777" w:rsidR="00901B53" w:rsidRDefault="004E37C7">
            <w:pPr>
              <w:bidi/>
              <w:jc w:val="center"/>
            </w:pPr>
            <w:r>
              <w:rPr>
                <w:b/>
                <w:color w:val="FFFFFF"/>
                <w:sz w:val="20"/>
              </w:rPr>
              <w:t>العمود</w:t>
            </w:r>
          </w:p>
        </w:tc>
        <w:tc>
          <w:tcPr>
            <w:tcW w:w="3135" w:type="dxa"/>
            <w:shd w:val="clear" w:color="auto" w:fill="1A5676"/>
          </w:tcPr>
          <w:p w14:paraId="252C98B7" w14:textId="77777777" w:rsidR="00901B53" w:rsidRDefault="004E37C7">
            <w:pPr>
              <w:bidi/>
              <w:jc w:val="center"/>
            </w:pPr>
            <w:r>
              <w:rPr>
                <w:b/>
                <w:color w:val="FFFFFF"/>
                <w:sz w:val="20"/>
              </w:rPr>
              <w:t>النوع</w:t>
            </w:r>
          </w:p>
        </w:tc>
        <w:tc>
          <w:tcPr>
            <w:tcW w:w="3135" w:type="dxa"/>
            <w:shd w:val="clear" w:color="auto" w:fill="1A5676"/>
          </w:tcPr>
          <w:p w14:paraId="3AEB7A20" w14:textId="77777777" w:rsidR="00901B53" w:rsidRDefault="004E37C7">
            <w:pPr>
              <w:bidi/>
              <w:jc w:val="center"/>
            </w:pPr>
            <w:r>
              <w:rPr>
                <w:b/>
                <w:color w:val="FFFFFF"/>
                <w:sz w:val="20"/>
              </w:rPr>
              <w:t>الوصف</w:t>
            </w:r>
          </w:p>
        </w:tc>
      </w:tr>
      <w:tr w:rsidR="00901B53" w14:paraId="1FC7E60D" w14:textId="77777777">
        <w:trPr>
          <w:jc w:val="center"/>
        </w:trPr>
        <w:tc>
          <w:tcPr>
            <w:tcW w:w="3135" w:type="dxa"/>
            <w:shd w:val="clear" w:color="auto" w:fill="F0F7FA"/>
          </w:tcPr>
          <w:p w14:paraId="2EC41B62" w14:textId="77777777" w:rsidR="00901B53" w:rsidRDefault="004E37C7">
            <w:pPr>
              <w:bidi/>
            </w:pPr>
            <w:r>
              <w:rPr>
                <w:sz w:val="18"/>
              </w:rPr>
              <w:t>`id`</w:t>
            </w:r>
          </w:p>
        </w:tc>
        <w:tc>
          <w:tcPr>
            <w:tcW w:w="3135" w:type="dxa"/>
            <w:shd w:val="clear" w:color="auto" w:fill="F0F7FA"/>
          </w:tcPr>
          <w:p w14:paraId="345B37EC" w14:textId="77777777" w:rsidR="00901B53" w:rsidRDefault="004E37C7">
            <w:pPr>
              <w:bidi/>
            </w:pPr>
            <w:r>
              <w:rPr>
                <w:sz w:val="18"/>
              </w:rPr>
              <w:t>UUID</w:t>
            </w:r>
          </w:p>
        </w:tc>
        <w:tc>
          <w:tcPr>
            <w:tcW w:w="3135" w:type="dxa"/>
            <w:shd w:val="clear" w:color="auto" w:fill="F0F7FA"/>
          </w:tcPr>
          <w:p w14:paraId="2A7D30DA" w14:textId="77777777" w:rsidR="00901B53" w:rsidRDefault="004E37C7">
            <w:pPr>
              <w:bidi/>
            </w:pPr>
            <w:r>
              <w:rPr>
                <w:sz w:val="18"/>
              </w:rPr>
              <w:t>المعرف الفريد للإشعار</w:t>
            </w:r>
          </w:p>
        </w:tc>
      </w:tr>
      <w:tr w:rsidR="00901B53" w14:paraId="5621B83F" w14:textId="77777777">
        <w:trPr>
          <w:jc w:val="center"/>
        </w:trPr>
        <w:tc>
          <w:tcPr>
            <w:tcW w:w="3135" w:type="dxa"/>
          </w:tcPr>
          <w:p w14:paraId="52D145CE" w14:textId="77777777" w:rsidR="00901B53" w:rsidRDefault="004E37C7">
            <w:pPr>
              <w:bidi/>
            </w:pPr>
            <w:r>
              <w:rPr>
                <w:sz w:val="18"/>
              </w:rPr>
              <w:t>`user_id`</w:t>
            </w:r>
          </w:p>
        </w:tc>
        <w:tc>
          <w:tcPr>
            <w:tcW w:w="3135" w:type="dxa"/>
          </w:tcPr>
          <w:p w14:paraId="416FDBCF" w14:textId="77777777" w:rsidR="00901B53" w:rsidRDefault="004E37C7">
            <w:pPr>
              <w:bidi/>
            </w:pPr>
            <w:r>
              <w:rPr>
                <w:sz w:val="18"/>
              </w:rPr>
              <w:t>UUID</w:t>
            </w:r>
          </w:p>
        </w:tc>
        <w:tc>
          <w:tcPr>
            <w:tcW w:w="3135" w:type="dxa"/>
          </w:tcPr>
          <w:p w14:paraId="7B506438" w14:textId="77777777" w:rsidR="00901B53" w:rsidRDefault="004E37C7">
            <w:pPr>
              <w:bidi/>
            </w:pPr>
            <w:r>
              <w:rPr>
                <w:sz w:val="18"/>
              </w:rPr>
              <w:t>معرف المستخدم المستلم — مفتاح خارجي يشير إلى `users`</w:t>
            </w:r>
          </w:p>
        </w:tc>
      </w:tr>
      <w:tr w:rsidR="00901B53" w14:paraId="63653FB8" w14:textId="77777777">
        <w:trPr>
          <w:jc w:val="center"/>
        </w:trPr>
        <w:tc>
          <w:tcPr>
            <w:tcW w:w="3135" w:type="dxa"/>
            <w:shd w:val="clear" w:color="auto" w:fill="F0F7FA"/>
          </w:tcPr>
          <w:p w14:paraId="66A6251F" w14:textId="77777777" w:rsidR="00901B53" w:rsidRDefault="004E37C7">
            <w:pPr>
              <w:bidi/>
            </w:pPr>
            <w:r>
              <w:rPr>
                <w:sz w:val="18"/>
              </w:rPr>
              <w:t>`title`</w:t>
            </w:r>
          </w:p>
        </w:tc>
        <w:tc>
          <w:tcPr>
            <w:tcW w:w="3135" w:type="dxa"/>
            <w:shd w:val="clear" w:color="auto" w:fill="F0F7FA"/>
          </w:tcPr>
          <w:p w14:paraId="0EEB071B" w14:textId="77777777" w:rsidR="00901B53" w:rsidRDefault="004E37C7">
            <w:pPr>
              <w:bidi/>
            </w:pPr>
            <w:r>
              <w:rPr>
                <w:sz w:val="18"/>
              </w:rPr>
              <w:t>VARCHAR(200)</w:t>
            </w:r>
          </w:p>
        </w:tc>
        <w:tc>
          <w:tcPr>
            <w:tcW w:w="3135" w:type="dxa"/>
            <w:shd w:val="clear" w:color="auto" w:fill="F0F7FA"/>
          </w:tcPr>
          <w:p w14:paraId="697C5F69" w14:textId="77777777" w:rsidR="00901B53" w:rsidRDefault="004E37C7">
            <w:pPr>
              <w:bidi/>
            </w:pPr>
            <w:r>
              <w:rPr>
                <w:sz w:val="18"/>
              </w:rPr>
              <w:t>عنوان الإشعار</w:t>
            </w:r>
          </w:p>
        </w:tc>
      </w:tr>
      <w:tr w:rsidR="00901B53" w14:paraId="133E0A35" w14:textId="77777777">
        <w:trPr>
          <w:jc w:val="center"/>
        </w:trPr>
        <w:tc>
          <w:tcPr>
            <w:tcW w:w="3135" w:type="dxa"/>
          </w:tcPr>
          <w:p w14:paraId="3E4A6A5C" w14:textId="77777777" w:rsidR="00901B53" w:rsidRDefault="004E37C7">
            <w:pPr>
              <w:bidi/>
            </w:pPr>
            <w:r>
              <w:rPr>
                <w:sz w:val="18"/>
              </w:rPr>
              <w:t>`body`</w:t>
            </w:r>
          </w:p>
        </w:tc>
        <w:tc>
          <w:tcPr>
            <w:tcW w:w="3135" w:type="dxa"/>
          </w:tcPr>
          <w:p w14:paraId="47DF1035" w14:textId="77777777" w:rsidR="00901B53" w:rsidRDefault="004E37C7">
            <w:pPr>
              <w:bidi/>
            </w:pPr>
            <w:r>
              <w:rPr>
                <w:sz w:val="18"/>
              </w:rPr>
              <w:t>TEXT</w:t>
            </w:r>
          </w:p>
        </w:tc>
        <w:tc>
          <w:tcPr>
            <w:tcW w:w="3135" w:type="dxa"/>
          </w:tcPr>
          <w:p w14:paraId="537D915A" w14:textId="77777777" w:rsidR="00901B53" w:rsidRDefault="004E37C7">
            <w:pPr>
              <w:bidi/>
            </w:pPr>
            <w:r>
              <w:rPr>
                <w:sz w:val="18"/>
              </w:rPr>
              <w:t>محتوى الإشعار التفصيلي</w:t>
            </w:r>
          </w:p>
        </w:tc>
      </w:tr>
      <w:tr w:rsidR="00901B53" w14:paraId="24EC3063" w14:textId="77777777">
        <w:trPr>
          <w:jc w:val="center"/>
        </w:trPr>
        <w:tc>
          <w:tcPr>
            <w:tcW w:w="3135" w:type="dxa"/>
            <w:shd w:val="clear" w:color="auto" w:fill="F0F7FA"/>
          </w:tcPr>
          <w:p w14:paraId="4E1A44EE" w14:textId="77777777" w:rsidR="00901B53" w:rsidRDefault="004E37C7">
            <w:pPr>
              <w:bidi/>
            </w:pPr>
            <w:r>
              <w:rPr>
                <w:sz w:val="18"/>
              </w:rPr>
              <w:t>`type`</w:t>
            </w:r>
          </w:p>
        </w:tc>
        <w:tc>
          <w:tcPr>
            <w:tcW w:w="3135" w:type="dxa"/>
            <w:shd w:val="clear" w:color="auto" w:fill="F0F7FA"/>
          </w:tcPr>
          <w:p w14:paraId="60D348B5" w14:textId="77777777" w:rsidR="00901B53" w:rsidRDefault="004E37C7">
            <w:pPr>
              <w:bidi/>
            </w:pPr>
            <w:r>
              <w:rPr>
                <w:sz w:val="18"/>
              </w:rPr>
              <w:t>ENUM</w:t>
            </w:r>
          </w:p>
        </w:tc>
        <w:tc>
          <w:tcPr>
            <w:tcW w:w="3135" w:type="dxa"/>
            <w:shd w:val="clear" w:color="auto" w:fill="F0F7FA"/>
          </w:tcPr>
          <w:p w14:paraId="24993753" w14:textId="77777777" w:rsidR="00901B53" w:rsidRDefault="004E37C7">
            <w:pPr>
              <w:bidi/>
            </w:pPr>
            <w:r>
              <w:rPr>
                <w:sz w:val="18"/>
              </w:rPr>
              <w:t>نوع الإشعار: `in_app` (داخل التطبيق) / `push` (إشعار فوري) / `email` (بريد إلكتروني) / `sms` (رسالة نصية)</w:t>
            </w:r>
          </w:p>
        </w:tc>
      </w:tr>
      <w:tr w:rsidR="00901B53" w14:paraId="24F37998" w14:textId="77777777">
        <w:trPr>
          <w:jc w:val="center"/>
        </w:trPr>
        <w:tc>
          <w:tcPr>
            <w:tcW w:w="3135" w:type="dxa"/>
          </w:tcPr>
          <w:p w14:paraId="14091983" w14:textId="77777777" w:rsidR="00901B53" w:rsidRDefault="004E37C7">
            <w:pPr>
              <w:bidi/>
            </w:pPr>
            <w:r>
              <w:rPr>
                <w:sz w:val="18"/>
              </w:rPr>
              <w:t>`category`</w:t>
            </w:r>
          </w:p>
        </w:tc>
        <w:tc>
          <w:tcPr>
            <w:tcW w:w="3135" w:type="dxa"/>
          </w:tcPr>
          <w:p w14:paraId="3C247E5F" w14:textId="77777777" w:rsidR="00901B53" w:rsidRDefault="004E37C7">
            <w:pPr>
              <w:bidi/>
            </w:pPr>
            <w:r>
              <w:rPr>
                <w:sz w:val="18"/>
              </w:rPr>
              <w:t>ENUM</w:t>
            </w:r>
          </w:p>
        </w:tc>
        <w:tc>
          <w:tcPr>
            <w:tcW w:w="3135" w:type="dxa"/>
          </w:tcPr>
          <w:p w14:paraId="5F10DCCC" w14:textId="77777777" w:rsidR="00901B53" w:rsidRDefault="004E37C7">
            <w:pPr>
              <w:bidi/>
            </w:pPr>
            <w:r>
              <w:rPr>
                <w:sz w:val="18"/>
              </w:rPr>
              <w:t>فئة الإشعار: `booking` (حجوزات) / `payment` (مدفوعات) / `contract` (عقود) / `system` (نظام)</w:t>
            </w:r>
          </w:p>
        </w:tc>
      </w:tr>
      <w:tr w:rsidR="00901B53" w14:paraId="135B9DC4" w14:textId="77777777">
        <w:trPr>
          <w:jc w:val="center"/>
        </w:trPr>
        <w:tc>
          <w:tcPr>
            <w:tcW w:w="3135" w:type="dxa"/>
            <w:shd w:val="clear" w:color="auto" w:fill="F0F7FA"/>
          </w:tcPr>
          <w:p w14:paraId="2B8C7CE2" w14:textId="77777777" w:rsidR="00901B53" w:rsidRDefault="004E37C7">
            <w:pPr>
              <w:bidi/>
            </w:pPr>
            <w:r>
              <w:rPr>
                <w:sz w:val="18"/>
              </w:rPr>
              <w:t>`data`</w:t>
            </w:r>
          </w:p>
        </w:tc>
        <w:tc>
          <w:tcPr>
            <w:tcW w:w="3135" w:type="dxa"/>
            <w:shd w:val="clear" w:color="auto" w:fill="F0F7FA"/>
          </w:tcPr>
          <w:p w14:paraId="479FBA93" w14:textId="77777777" w:rsidR="00901B53" w:rsidRDefault="004E37C7">
            <w:pPr>
              <w:bidi/>
            </w:pPr>
            <w:r>
              <w:rPr>
                <w:sz w:val="18"/>
              </w:rPr>
              <w:t>JSONB</w:t>
            </w:r>
          </w:p>
        </w:tc>
        <w:tc>
          <w:tcPr>
            <w:tcW w:w="3135" w:type="dxa"/>
            <w:shd w:val="clear" w:color="auto" w:fill="F0F7FA"/>
          </w:tcPr>
          <w:p w14:paraId="55C57663" w14:textId="77777777" w:rsidR="00901B53" w:rsidRDefault="004E37C7">
            <w:pPr>
              <w:bidi/>
            </w:pPr>
            <w:r>
              <w:rPr>
                <w:sz w:val="18"/>
              </w:rPr>
              <w:t>بيانات إضافية مرتبطة بالإشعار (مثل: معرف العقار، معرف الحجز)</w:t>
            </w:r>
          </w:p>
        </w:tc>
      </w:tr>
      <w:tr w:rsidR="00901B53" w14:paraId="38B42779" w14:textId="77777777">
        <w:trPr>
          <w:jc w:val="center"/>
        </w:trPr>
        <w:tc>
          <w:tcPr>
            <w:tcW w:w="3135" w:type="dxa"/>
          </w:tcPr>
          <w:p w14:paraId="3CC02DF6" w14:textId="77777777" w:rsidR="00901B53" w:rsidRDefault="004E37C7">
            <w:pPr>
              <w:bidi/>
            </w:pPr>
            <w:r>
              <w:rPr>
                <w:sz w:val="18"/>
              </w:rPr>
              <w:t>`is_read`</w:t>
            </w:r>
          </w:p>
        </w:tc>
        <w:tc>
          <w:tcPr>
            <w:tcW w:w="3135" w:type="dxa"/>
          </w:tcPr>
          <w:p w14:paraId="33B01454" w14:textId="77777777" w:rsidR="00901B53" w:rsidRDefault="004E37C7">
            <w:pPr>
              <w:bidi/>
            </w:pPr>
            <w:r>
              <w:rPr>
                <w:sz w:val="18"/>
              </w:rPr>
              <w:t>BOOLEAN</w:t>
            </w:r>
          </w:p>
        </w:tc>
        <w:tc>
          <w:tcPr>
            <w:tcW w:w="3135" w:type="dxa"/>
          </w:tcPr>
          <w:p w14:paraId="0508ABD1" w14:textId="77777777" w:rsidR="00901B53" w:rsidRDefault="004E37C7">
            <w:pPr>
              <w:bidi/>
            </w:pPr>
            <w:r>
              <w:rPr>
                <w:sz w:val="18"/>
              </w:rPr>
              <w:t>هل تم قراءة الإشعار</w:t>
            </w:r>
          </w:p>
        </w:tc>
      </w:tr>
      <w:tr w:rsidR="00901B53" w14:paraId="5E33B5A8" w14:textId="77777777">
        <w:trPr>
          <w:jc w:val="center"/>
        </w:trPr>
        <w:tc>
          <w:tcPr>
            <w:tcW w:w="3135" w:type="dxa"/>
            <w:shd w:val="clear" w:color="auto" w:fill="F0F7FA"/>
          </w:tcPr>
          <w:p w14:paraId="725B2FC9" w14:textId="77777777" w:rsidR="00901B53" w:rsidRDefault="004E37C7">
            <w:pPr>
              <w:bidi/>
            </w:pPr>
            <w:r>
              <w:rPr>
                <w:sz w:val="18"/>
              </w:rPr>
              <w:t>`read_at`</w:t>
            </w:r>
          </w:p>
        </w:tc>
        <w:tc>
          <w:tcPr>
            <w:tcW w:w="3135" w:type="dxa"/>
            <w:shd w:val="clear" w:color="auto" w:fill="F0F7FA"/>
          </w:tcPr>
          <w:p w14:paraId="2F452243" w14:textId="77777777" w:rsidR="00901B53" w:rsidRDefault="004E37C7">
            <w:pPr>
              <w:bidi/>
            </w:pPr>
            <w:r>
              <w:rPr>
                <w:sz w:val="18"/>
              </w:rPr>
              <w:t>TIMESTAMP</w:t>
            </w:r>
          </w:p>
        </w:tc>
        <w:tc>
          <w:tcPr>
            <w:tcW w:w="3135" w:type="dxa"/>
            <w:shd w:val="clear" w:color="auto" w:fill="F0F7FA"/>
          </w:tcPr>
          <w:p w14:paraId="0A404214" w14:textId="77777777" w:rsidR="00901B53" w:rsidRDefault="004E37C7">
            <w:pPr>
              <w:bidi/>
            </w:pPr>
            <w:r>
              <w:rPr>
                <w:sz w:val="18"/>
              </w:rPr>
              <w:t>تاريخ ووقت قراءة الإشعار</w:t>
            </w:r>
          </w:p>
        </w:tc>
      </w:tr>
      <w:tr w:rsidR="00901B53" w14:paraId="2E88F031" w14:textId="77777777">
        <w:trPr>
          <w:jc w:val="center"/>
        </w:trPr>
        <w:tc>
          <w:tcPr>
            <w:tcW w:w="3135" w:type="dxa"/>
          </w:tcPr>
          <w:p w14:paraId="00CCD74F" w14:textId="77777777" w:rsidR="00901B53" w:rsidRDefault="004E37C7">
            <w:pPr>
              <w:bidi/>
            </w:pPr>
            <w:r>
              <w:rPr>
                <w:sz w:val="18"/>
              </w:rPr>
              <w:t>`sent_at`</w:t>
            </w:r>
          </w:p>
        </w:tc>
        <w:tc>
          <w:tcPr>
            <w:tcW w:w="3135" w:type="dxa"/>
          </w:tcPr>
          <w:p w14:paraId="4D6CAD0B" w14:textId="77777777" w:rsidR="00901B53" w:rsidRDefault="004E37C7">
            <w:pPr>
              <w:bidi/>
            </w:pPr>
            <w:r>
              <w:rPr>
                <w:sz w:val="18"/>
              </w:rPr>
              <w:t>TIMESTAMP</w:t>
            </w:r>
          </w:p>
        </w:tc>
        <w:tc>
          <w:tcPr>
            <w:tcW w:w="3135" w:type="dxa"/>
          </w:tcPr>
          <w:p w14:paraId="5D375371" w14:textId="77777777" w:rsidR="00901B53" w:rsidRDefault="004E37C7">
            <w:pPr>
              <w:bidi/>
            </w:pPr>
            <w:r>
              <w:rPr>
                <w:sz w:val="18"/>
              </w:rPr>
              <w:t>تاريخ ووقت إرسال الإشعار</w:t>
            </w:r>
          </w:p>
        </w:tc>
      </w:tr>
      <w:tr w:rsidR="00901B53" w14:paraId="1FA84151" w14:textId="77777777">
        <w:trPr>
          <w:jc w:val="center"/>
        </w:trPr>
        <w:tc>
          <w:tcPr>
            <w:tcW w:w="3135" w:type="dxa"/>
            <w:shd w:val="clear" w:color="auto" w:fill="F0F7FA"/>
          </w:tcPr>
          <w:p w14:paraId="56734EFB" w14:textId="77777777" w:rsidR="00901B53" w:rsidRDefault="004E37C7">
            <w:pPr>
              <w:bidi/>
            </w:pPr>
            <w:r>
              <w:rPr>
                <w:sz w:val="18"/>
              </w:rPr>
              <w:t>`created_at`</w:t>
            </w:r>
          </w:p>
        </w:tc>
        <w:tc>
          <w:tcPr>
            <w:tcW w:w="3135" w:type="dxa"/>
            <w:shd w:val="clear" w:color="auto" w:fill="F0F7FA"/>
          </w:tcPr>
          <w:p w14:paraId="20A9E274" w14:textId="77777777" w:rsidR="00901B53" w:rsidRDefault="004E37C7">
            <w:pPr>
              <w:bidi/>
            </w:pPr>
            <w:r>
              <w:rPr>
                <w:sz w:val="18"/>
              </w:rPr>
              <w:t>TIMESTAMP</w:t>
            </w:r>
          </w:p>
        </w:tc>
        <w:tc>
          <w:tcPr>
            <w:tcW w:w="3135" w:type="dxa"/>
            <w:shd w:val="clear" w:color="auto" w:fill="F0F7FA"/>
          </w:tcPr>
          <w:p w14:paraId="30614BDE" w14:textId="77777777" w:rsidR="00901B53" w:rsidRDefault="004E37C7">
            <w:pPr>
              <w:bidi/>
            </w:pPr>
            <w:r>
              <w:rPr>
                <w:sz w:val="18"/>
              </w:rPr>
              <w:t>تاريخ إنشاء الإشعار</w:t>
            </w:r>
          </w:p>
        </w:tc>
      </w:tr>
    </w:tbl>
    <w:p w14:paraId="14DE86B6" w14:textId="77777777" w:rsidR="00901B53" w:rsidRDefault="00901B53"/>
    <w:p w14:paraId="37E2B621" w14:textId="77777777" w:rsidR="00901B53" w:rsidRDefault="004E37C7">
      <w:r>
        <w:rPr>
          <w:rFonts w:ascii="Courier New" w:hAnsi="Courier New"/>
          <w:sz w:val="18"/>
        </w:rPr>
        <w:t>CREATE TABLE notifications (</w:t>
      </w:r>
    </w:p>
    <w:p w14:paraId="0F71EACE" w14:textId="77777777" w:rsidR="00901B53" w:rsidRDefault="004E37C7">
      <w:r>
        <w:rPr>
          <w:rFonts w:ascii="Courier New" w:hAnsi="Courier New"/>
          <w:sz w:val="18"/>
        </w:rPr>
        <w:t xml:space="preserve">  id UUID PRIMARY KEY DEFAULT uuid_generate_v7(),</w:t>
      </w:r>
    </w:p>
    <w:p w14:paraId="20499A02" w14:textId="77777777" w:rsidR="00901B53" w:rsidRDefault="004E37C7">
      <w:r>
        <w:rPr>
          <w:rFonts w:ascii="Courier New" w:hAnsi="Courier New"/>
          <w:sz w:val="18"/>
        </w:rPr>
        <w:t xml:space="preserve">  user_id UUID NOT NULL REFERENCES users(id) ON DELETE CASCADE,</w:t>
      </w:r>
    </w:p>
    <w:p w14:paraId="42A608E8" w14:textId="77777777" w:rsidR="00901B53" w:rsidRDefault="004E37C7">
      <w:r>
        <w:rPr>
          <w:rFonts w:ascii="Courier New" w:hAnsi="Courier New"/>
          <w:sz w:val="18"/>
        </w:rPr>
        <w:t xml:space="preserve">  title VARCHAR(200) NOT NULL,</w:t>
      </w:r>
    </w:p>
    <w:p w14:paraId="76B07F60" w14:textId="77777777" w:rsidR="00901B53" w:rsidRDefault="004E37C7">
      <w:r>
        <w:rPr>
          <w:rFonts w:ascii="Courier New" w:hAnsi="Courier New"/>
          <w:sz w:val="18"/>
        </w:rPr>
        <w:t xml:space="preserve">  body TEXT NOT NULL,</w:t>
      </w:r>
    </w:p>
    <w:p w14:paraId="6C137092" w14:textId="77777777" w:rsidR="00901B53" w:rsidRDefault="004E37C7">
      <w:r>
        <w:rPr>
          <w:rFonts w:ascii="Courier New" w:hAnsi="Courier New"/>
          <w:sz w:val="18"/>
        </w:rPr>
        <w:t xml:space="preserve">  type VARCHAR(20) NOT NULL</w:t>
      </w:r>
    </w:p>
    <w:p w14:paraId="40D2840E" w14:textId="77777777" w:rsidR="00901B53" w:rsidRDefault="004E37C7">
      <w:r>
        <w:rPr>
          <w:rFonts w:ascii="Courier New" w:hAnsi="Courier New"/>
          <w:sz w:val="18"/>
        </w:rPr>
        <w:t xml:space="preserve">    CHECK (type IN ('in_app', 'push', 'email', 'sms')),</w:t>
      </w:r>
    </w:p>
    <w:p w14:paraId="6720E008" w14:textId="77777777" w:rsidR="00901B53" w:rsidRDefault="004E37C7">
      <w:r>
        <w:rPr>
          <w:rFonts w:ascii="Courier New" w:hAnsi="Courier New"/>
          <w:sz w:val="18"/>
        </w:rPr>
        <w:t xml:space="preserve">  category VARCHAR(20) NOT NULL</w:t>
      </w:r>
    </w:p>
    <w:p w14:paraId="733F6FAA" w14:textId="77777777" w:rsidR="00901B53" w:rsidRDefault="004E37C7">
      <w:r>
        <w:rPr>
          <w:rFonts w:ascii="Courier New" w:hAnsi="Courier New"/>
          <w:sz w:val="18"/>
        </w:rPr>
        <w:t xml:space="preserve">    CHECK (category IN ('booking', 'payment', 'contract', 'system')),</w:t>
      </w:r>
    </w:p>
    <w:p w14:paraId="63ABC803" w14:textId="77777777" w:rsidR="00901B53" w:rsidRDefault="004E37C7">
      <w:r>
        <w:rPr>
          <w:rFonts w:ascii="Courier New" w:hAnsi="Courier New"/>
          <w:sz w:val="18"/>
        </w:rPr>
        <w:t xml:space="preserve">  data JSONB DEFAULT '{}',</w:t>
      </w:r>
    </w:p>
    <w:p w14:paraId="502513A6" w14:textId="77777777" w:rsidR="00901B53" w:rsidRDefault="004E37C7">
      <w:r>
        <w:rPr>
          <w:rFonts w:ascii="Courier New" w:hAnsi="Courier New"/>
          <w:sz w:val="18"/>
        </w:rPr>
        <w:t xml:space="preserve">  is_read BOOLEAN DEFAULT false,</w:t>
      </w:r>
    </w:p>
    <w:p w14:paraId="396FAB1C" w14:textId="77777777" w:rsidR="00901B53" w:rsidRDefault="004E37C7">
      <w:r>
        <w:rPr>
          <w:rFonts w:ascii="Courier New" w:hAnsi="Courier New"/>
          <w:sz w:val="18"/>
        </w:rPr>
        <w:t xml:space="preserve">  read_at TIMESTAMP WITH TIME ZONE,</w:t>
      </w:r>
    </w:p>
    <w:p w14:paraId="0C0428EB" w14:textId="77777777" w:rsidR="00901B53" w:rsidRDefault="004E37C7">
      <w:r>
        <w:rPr>
          <w:rFonts w:ascii="Courier New" w:hAnsi="Courier New"/>
          <w:sz w:val="18"/>
        </w:rPr>
        <w:t xml:space="preserve">  sent_at TIMESTAMP WITH TIME ZONE,</w:t>
      </w:r>
    </w:p>
    <w:p w14:paraId="16A26763" w14:textId="77777777" w:rsidR="00901B53" w:rsidRDefault="004E37C7">
      <w:r>
        <w:rPr>
          <w:rFonts w:ascii="Courier New" w:hAnsi="Courier New"/>
          <w:sz w:val="18"/>
        </w:rPr>
        <w:t xml:space="preserve">  created_at TIMESTAMP WITH TIME ZONE DEFAULT NOW()</w:t>
      </w:r>
    </w:p>
    <w:p w14:paraId="6F64F44A" w14:textId="77777777" w:rsidR="00901B53" w:rsidRDefault="004E37C7">
      <w:r>
        <w:rPr>
          <w:rFonts w:ascii="Courier New" w:hAnsi="Courier New"/>
          <w:sz w:val="18"/>
        </w:rPr>
        <w:t>);</w:t>
      </w:r>
    </w:p>
    <w:p w14:paraId="0EFCA4FC" w14:textId="77777777" w:rsidR="00901B53" w:rsidRDefault="004E37C7">
      <w:pPr>
        <w:jc w:val="center"/>
      </w:pPr>
      <w:r>
        <w:rPr>
          <w:color w:val="CCCCCC"/>
        </w:rPr>
        <w:lastRenderedPageBreak/>
        <w:t>──────────────────────────────────────────────────</w:t>
      </w:r>
    </w:p>
    <w:p w14:paraId="0D5212D2" w14:textId="77777777" w:rsidR="00901B53" w:rsidRDefault="004E37C7">
      <w:pPr>
        <w:bidi/>
      </w:pPr>
      <w:r>
        <w:t>**جدول تفضيلات الإشعارات (notification_preferences):**</w:t>
      </w:r>
    </w:p>
    <w:p w14:paraId="20A8A967" w14:textId="77777777" w:rsidR="00901B53" w:rsidRDefault="004E37C7">
      <w:pPr>
        <w:bidi/>
      </w:pPr>
      <w:r>
        <w:t>يحتوي على إعدادات الإشعارات الشخصية لكل مستخدم ولفئة.</w:t>
      </w:r>
    </w:p>
    <w:tbl>
      <w:tblPr>
        <w:tblStyle w:val="afa"/>
        <w:tblW w:w="0" w:type="auto"/>
        <w:jc w:val="center"/>
        <w:tblLook w:val="04A0" w:firstRow="1" w:lastRow="0" w:firstColumn="1" w:lastColumn="0" w:noHBand="0" w:noVBand="1"/>
      </w:tblPr>
      <w:tblGrid>
        <w:gridCol w:w="3135"/>
        <w:gridCol w:w="3135"/>
        <w:gridCol w:w="3135"/>
      </w:tblGrid>
      <w:tr w:rsidR="00901B53" w14:paraId="6007CB4B" w14:textId="77777777">
        <w:trPr>
          <w:jc w:val="center"/>
        </w:trPr>
        <w:tc>
          <w:tcPr>
            <w:tcW w:w="3135" w:type="dxa"/>
            <w:shd w:val="clear" w:color="auto" w:fill="1A5676"/>
          </w:tcPr>
          <w:p w14:paraId="0177A738" w14:textId="77777777" w:rsidR="00901B53" w:rsidRDefault="004E37C7">
            <w:pPr>
              <w:bidi/>
              <w:jc w:val="center"/>
            </w:pPr>
            <w:r>
              <w:rPr>
                <w:b/>
                <w:color w:val="FFFFFF"/>
                <w:sz w:val="20"/>
              </w:rPr>
              <w:t>العمود</w:t>
            </w:r>
          </w:p>
        </w:tc>
        <w:tc>
          <w:tcPr>
            <w:tcW w:w="3135" w:type="dxa"/>
            <w:shd w:val="clear" w:color="auto" w:fill="1A5676"/>
          </w:tcPr>
          <w:p w14:paraId="6656B7CE" w14:textId="77777777" w:rsidR="00901B53" w:rsidRDefault="004E37C7">
            <w:pPr>
              <w:bidi/>
              <w:jc w:val="center"/>
            </w:pPr>
            <w:r>
              <w:rPr>
                <w:b/>
                <w:color w:val="FFFFFF"/>
                <w:sz w:val="20"/>
              </w:rPr>
              <w:t>النوع</w:t>
            </w:r>
          </w:p>
        </w:tc>
        <w:tc>
          <w:tcPr>
            <w:tcW w:w="3135" w:type="dxa"/>
            <w:shd w:val="clear" w:color="auto" w:fill="1A5676"/>
          </w:tcPr>
          <w:p w14:paraId="27D636FA" w14:textId="77777777" w:rsidR="00901B53" w:rsidRDefault="004E37C7">
            <w:pPr>
              <w:bidi/>
              <w:jc w:val="center"/>
            </w:pPr>
            <w:r>
              <w:rPr>
                <w:b/>
                <w:color w:val="FFFFFF"/>
                <w:sz w:val="20"/>
              </w:rPr>
              <w:t>الوصف</w:t>
            </w:r>
          </w:p>
        </w:tc>
      </w:tr>
      <w:tr w:rsidR="00901B53" w14:paraId="00E70F82" w14:textId="77777777">
        <w:trPr>
          <w:jc w:val="center"/>
        </w:trPr>
        <w:tc>
          <w:tcPr>
            <w:tcW w:w="3135" w:type="dxa"/>
            <w:shd w:val="clear" w:color="auto" w:fill="F0F7FA"/>
          </w:tcPr>
          <w:p w14:paraId="260ED81C" w14:textId="77777777" w:rsidR="00901B53" w:rsidRDefault="004E37C7">
            <w:pPr>
              <w:bidi/>
            </w:pPr>
            <w:r>
              <w:rPr>
                <w:sz w:val="18"/>
              </w:rPr>
              <w:t>`id`</w:t>
            </w:r>
          </w:p>
        </w:tc>
        <w:tc>
          <w:tcPr>
            <w:tcW w:w="3135" w:type="dxa"/>
            <w:shd w:val="clear" w:color="auto" w:fill="F0F7FA"/>
          </w:tcPr>
          <w:p w14:paraId="2285782D" w14:textId="77777777" w:rsidR="00901B53" w:rsidRDefault="004E37C7">
            <w:pPr>
              <w:bidi/>
            </w:pPr>
            <w:r>
              <w:rPr>
                <w:sz w:val="18"/>
              </w:rPr>
              <w:t>UUID</w:t>
            </w:r>
          </w:p>
        </w:tc>
        <w:tc>
          <w:tcPr>
            <w:tcW w:w="3135" w:type="dxa"/>
            <w:shd w:val="clear" w:color="auto" w:fill="F0F7FA"/>
          </w:tcPr>
          <w:p w14:paraId="75600D31" w14:textId="77777777" w:rsidR="00901B53" w:rsidRDefault="004E37C7">
            <w:pPr>
              <w:bidi/>
            </w:pPr>
            <w:r>
              <w:rPr>
                <w:sz w:val="18"/>
              </w:rPr>
              <w:t>المعرف الفريد للتفضيل</w:t>
            </w:r>
          </w:p>
        </w:tc>
      </w:tr>
      <w:tr w:rsidR="00901B53" w14:paraId="0DE3E08E" w14:textId="77777777">
        <w:trPr>
          <w:jc w:val="center"/>
        </w:trPr>
        <w:tc>
          <w:tcPr>
            <w:tcW w:w="3135" w:type="dxa"/>
          </w:tcPr>
          <w:p w14:paraId="3B4AA7B2" w14:textId="77777777" w:rsidR="00901B53" w:rsidRDefault="004E37C7">
            <w:pPr>
              <w:bidi/>
            </w:pPr>
            <w:r>
              <w:rPr>
                <w:sz w:val="18"/>
              </w:rPr>
              <w:t>`user_id`</w:t>
            </w:r>
          </w:p>
        </w:tc>
        <w:tc>
          <w:tcPr>
            <w:tcW w:w="3135" w:type="dxa"/>
          </w:tcPr>
          <w:p w14:paraId="3A103DB8" w14:textId="77777777" w:rsidR="00901B53" w:rsidRDefault="004E37C7">
            <w:pPr>
              <w:bidi/>
            </w:pPr>
            <w:r>
              <w:rPr>
                <w:sz w:val="18"/>
              </w:rPr>
              <w:t>UUID</w:t>
            </w:r>
          </w:p>
        </w:tc>
        <w:tc>
          <w:tcPr>
            <w:tcW w:w="3135" w:type="dxa"/>
          </w:tcPr>
          <w:p w14:paraId="1C1C89EC" w14:textId="77777777" w:rsidR="00901B53" w:rsidRDefault="004E37C7">
            <w:pPr>
              <w:bidi/>
            </w:pPr>
            <w:r>
              <w:rPr>
                <w:sz w:val="18"/>
              </w:rPr>
              <w:t>معرف المستخدم — مفتاح خارجي يشير إلى `users`</w:t>
            </w:r>
          </w:p>
        </w:tc>
      </w:tr>
      <w:tr w:rsidR="00901B53" w14:paraId="26FCE394" w14:textId="77777777">
        <w:trPr>
          <w:jc w:val="center"/>
        </w:trPr>
        <w:tc>
          <w:tcPr>
            <w:tcW w:w="3135" w:type="dxa"/>
            <w:shd w:val="clear" w:color="auto" w:fill="F0F7FA"/>
          </w:tcPr>
          <w:p w14:paraId="7A2A5570" w14:textId="77777777" w:rsidR="00901B53" w:rsidRDefault="004E37C7">
            <w:pPr>
              <w:bidi/>
            </w:pPr>
            <w:r>
              <w:rPr>
                <w:sz w:val="18"/>
              </w:rPr>
              <w:t>`category`</w:t>
            </w:r>
          </w:p>
        </w:tc>
        <w:tc>
          <w:tcPr>
            <w:tcW w:w="3135" w:type="dxa"/>
            <w:shd w:val="clear" w:color="auto" w:fill="F0F7FA"/>
          </w:tcPr>
          <w:p w14:paraId="451CB02F" w14:textId="77777777" w:rsidR="00901B53" w:rsidRDefault="004E37C7">
            <w:pPr>
              <w:bidi/>
            </w:pPr>
            <w:r>
              <w:rPr>
                <w:sz w:val="18"/>
              </w:rPr>
              <w:t>ENUM</w:t>
            </w:r>
          </w:p>
        </w:tc>
        <w:tc>
          <w:tcPr>
            <w:tcW w:w="3135" w:type="dxa"/>
            <w:shd w:val="clear" w:color="auto" w:fill="F0F7FA"/>
          </w:tcPr>
          <w:p w14:paraId="789FD6B5" w14:textId="77777777" w:rsidR="00901B53" w:rsidRDefault="004E37C7">
            <w:pPr>
              <w:bidi/>
            </w:pPr>
            <w:r>
              <w:rPr>
                <w:sz w:val="18"/>
              </w:rPr>
              <w:t>فئة الإشعار: `booking` / `payment` / `contract` / `system`</w:t>
            </w:r>
          </w:p>
        </w:tc>
      </w:tr>
      <w:tr w:rsidR="00901B53" w14:paraId="5AEACFCC" w14:textId="77777777">
        <w:trPr>
          <w:jc w:val="center"/>
        </w:trPr>
        <w:tc>
          <w:tcPr>
            <w:tcW w:w="3135" w:type="dxa"/>
          </w:tcPr>
          <w:p w14:paraId="4EB36820" w14:textId="77777777" w:rsidR="00901B53" w:rsidRDefault="004E37C7">
            <w:pPr>
              <w:bidi/>
            </w:pPr>
            <w:r>
              <w:rPr>
                <w:sz w:val="18"/>
              </w:rPr>
              <w:t>`in_app`</w:t>
            </w:r>
          </w:p>
        </w:tc>
        <w:tc>
          <w:tcPr>
            <w:tcW w:w="3135" w:type="dxa"/>
          </w:tcPr>
          <w:p w14:paraId="53AE78C7" w14:textId="77777777" w:rsidR="00901B53" w:rsidRDefault="004E37C7">
            <w:pPr>
              <w:bidi/>
            </w:pPr>
            <w:r>
              <w:rPr>
                <w:sz w:val="18"/>
              </w:rPr>
              <w:t>BOOLEAN</w:t>
            </w:r>
          </w:p>
        </w:tc>
        <w:tc>
          <w:tcPr>
            <w:tcW w:w="3135" w:type="dxa"/>
          </w:tcPr>
          <w:p w14:paraId="675C4C5F" w14:textId="77777777" w:rsidR="00901B53" w:rsidRDefault="004E37C7">
            <w:pPr>
              <w:bidi/>
            </w:pPr>
            <w:r>
              <w:rPr>
                <w:sz w:val="18"/>
              </w:rPr>
              <w:t>هل الإشعارات داخل التطبيق مُفعّلة</w:t>
            </w:r>
          </w:p>
        </w:tc>
      </w:tr>
      <w:tr w:rsidR="00901B53" w14:paraId="5CE27FEE" w14:textId="77777777">
        <w:trPr>
          <w:jc w:val="center"/>
        </w:trPr>
        <w:tc>
          <w:tcPr>
            <w:tcW w:w="3135" w:type="dxa"/>
            <w:shd w:val="clear" w:color="auto" w:fill="F0F7FA"/>
          </w:tcPr>
          <w:p w14:paraId="7D32A58A" w14:textId="77777777" w:rsidR="00901B53" w:rsidRDefault="004E37C7">
            <w:pPr>
              <w:bidi/>
            </w:pPr>
            <w:r>
              <w:rPr>
                <w:sz w:val="18"/>
              </w:rPr>
              <w:t>`push`</w:t>
            </w:r>
          </w:p>
        </w:tc>
        <w:tc>
          <w:tcPr>
            <w:tcW w:w="3135" w:type="dxa"/>
            <w:shd w:val="clear" w:color="auto" w:fill="F0F7FA"/>
          </w:tcPr>
          <w:p w14:paraId="1B059692" w14:textId="77777777" w:rsidR="00901B53" w:rsidRDefault="004E37C7">
            <w:pPr>
              <w:bidi/>
            </w:pPr>
            <w:r>
              <w:rPr>
                <w:sz w:val="18"/>
              </w:rPr>
              <w:t>BOOLEAN</w:t>
            </w:r>
          </w:p>
        </w:tc>
        <w:tc>
          <w:tcPr>
            <w:tcW w:w="3135" w:type="dxa"/>
            <w:shd w:val="clear" w:color="auto" w:fill="F0F7FA"/>
          </w:tcPr>
          <w:p w14:paraId="406E2732" w14:textId="77777777" w:rsidR="00901B53" w:rsidRDefault="004E37C7">
            <w:pPr>
              <w:bidi/>
            </w:pPr>
            <w:r>
              <w:rPr>
                <w:sz w:val="18"/>
              </w:rPr>
              <w:t>هل الإشعارات الفورية مُفعّلة</w:t>
            </w:r>
          </w:p>
        </w:tc>
      </w:tr>
      <w:tr w:rsidR="00901B53" w14:paraId="00D42B64" w14:textId="77777777">
        <w:trPr>
          <w:jc w:val="center"/>
        </w:trPr>
        <w:tc>
          <w:tcPr>
            <w:tcW w:w="3135" w:type="dxa"/>
          </w:tcPr>
          <w:p w14:paraId="7852B456" w14:textId="77777777" w:rsidR="00901B53" w:rsidRDefault="004E37C7">
            <w:pPr>
              <w:bidi/>
            </w:pPr>
            <w:r>
              <w:rPr>
                <w:sz w:val="18"/>
              </w:rPr>
              <w:t>`email`</w:t>
            </w:r>
          </w:p>
        </w:tc>
        <w:tc>
          <w:tcPr>
            <w:tcW w:w="3135" w:type="dxa"/>
          </w:tcPr>
          <w:p w14:paraId="17DD3025" w14:textId="77777777" w:rsidR="00901B53" w:rsidRDefault="004E37C7">
            <w:pPr>
              <w:bidi/>
            </w:pPr>
            <w:r>
              <w:rPr>
                <w:sz w:val="18"/>
              </w:rPr>
              <w:t>BOOLEAN</w:t>
            </w:r>
          </w:p>
        </w:tc>
        <w:tc>
          <w:tcPr>
            <w:tcW w:w="3135" w:type="dxa"/>
          </w:tcPr>
          <w:p w14:paraId="1B8CBA4F" w14:textId="77777777" w:rsidR="00901B53" w:rsidRDefault="004E37C7">
            <w:pPr>
              <w:bidi/>
            </w:pPr>
            <w:r>
              <w:rPr>
                <w:sz w:val="18"/>
              </w:rPr>
              <w:t>هل إشعارات البريد الإلكتروني مُفعّلة</w:t>
            </w:r>
          </w:p>
        </w:tc>
      </w:tr>
      <w:tr w:rsidR="00901B53" w14:paraId="3C37FE8E" w14:textId="77777777">
        <w:trPr>
          <w:jc w:val="center"/>
        </w:trPr>
        <w:tc>
          <w:tcPr>
            <w:tcW w:w="3135" w:type="dxa"/>
            <w:shd w:val="clear" w:color="auto" w:fill="F0F7FA"/>
          </w:tcPr>
          <w:p w14:paraId="669141C4" w14:textId="77777777" w:rsidR="00901B53" w:rsidRDefault="004E37C7">
            <w:pPr>
              <w:bidi/>
            </w:pPr>
            <w:r>
              <w:rPr>
                <w:sz w:val="18"/>
              </w:rPr>
              <w:t>`sms`</w:t>
            </w:r>
          </w:p>
        </w:tc>
        <w:tc>
          <w:tcPr>
            <w:tcW w:w="3135" w:type="dxa"/>
            <w:shd w:val="clear" w:color="auto" w:fill="F0F7FA"/>
          </w:tcPr>
          <w:p w14:paraId="6D94DD02" w14:textId="77777777" w:rsidR="00901B53" w:rsidRDefault="004E37C7">
            <w:pPr>
              <w:bidi/>
            </w:pPr>
            <w:r>
              <w:rPr>
                <w:sz w:val="18"/>
              </w:rPr>
              <w:t>BOOLEAN</w:t>
            </w:r>
          </w:p>
        </w:tc>
        <w:tc>
          <w:tcPr>
            <w:tcW w:w="3135" w:type="dxa"/>
            <w:shd w:val="clear" w:color="auto" w:fill="F0F7FA"/>
          </w:tcPr>
          <w:p w14:paraId="02EF951C" w14:textId="77777777" w:rsidR="00901B53" w:rsidRDefault="004E37C7">
            <w:pPr>
              <w:bidi/>
            </w:pPr>
            <w:r>
              <w:rPr>
                <w:sz w:val="18"/>
              </w:rPr>
              <w:t>هل الرسائل النصية مُفعّلة</w:t>
            </w:r>
          </w:p>
        </w:tc>
      </w:tr>
      <w:tr w:rsidR="00901B53" w14:paraId="7F14A6CD" w14:textId="77777777">
        <w:trPr>
          <w:jc w:val="center"/>
        </w:trPr>
        <w:tc>
          <w:tcPr>
            <w:tcW w:w="3135" w:type="dxa"/>
          </w:tcPr>
          <w:p w14:paraId="4B2D6DF2" w14:textId="77777777" w:rsidR="00901B53" w:rsidRDefault="004E37C7">
            <w:pPr>
              <w:bidi/>
            </w:pPr>
            <w:r>
              <w:rPr>
                <w:sz w:val="18"/>
              </w:rPr>
              <w:t>`created_at`</w:t>
            </w:r>
          </w:p>
        </w:tc>
        <w:tc>
          <w:tcPr>
            <w:tcW w:w="3135" w:type="dxa"/>
          </w:tcPr>
          <w:p w14:paraId="28DFBE06" w14:textId="77777777" w:rsidR="00901B53" w:rsidRDefault="004E37C7">
            <w:pPr>
              <w:bidi/>
            </w:pPr>
            <w:r>
              <w:rPr>
                <w:sz w:val="18"/>
              </w:rPr>
              <w:t>TIMESTAMP</w:t>
            </w:r>
          </w:p>
        </w:tc>
        <w:tc>
          <w:tcPr>
            <w:tcW w:w="3135" w:type="dxa"/>
          </w:tcPr>
          <w:p w14:paraId="2A89AF3E" w14:textId="77777777" w:rsidR="00901B53" w:rsidRDefault="004E37C7">
            <w:pPr>
              <w:bidi/>
            </w:pPr>
            <w:r>
              <w:rPr>
                <w:sz w:val="18"/>
              </w:rPr>
              <w:t>تاريخ إنشاء التفضيل</w:t>
            </w:r>
          </w:p>
        </w:tc>
      </w:tr>
      <w:tr w:rsidR="00901B53" w14:paraId="3D90E9F7" w14:textId="77777777">
        <w:trPr>
          <w:jc w:val="center"/>
        </w:trPr>
        <w:tc>
          <w:tcPr>
            <w:tcW w:w="3135" w:type="dxa"/>
            <w:shd w:val="clear" w:color="auto" w:fill="F0F7FA"/>
          </w:tcPr>
          <w:p w14:paraId="564FF909" w14:textId="77777777" w:rsidR="00901B53" w:rsidRDefault="004E37C7">
            <w:pPr>
              <w:bidi/>
            </w:pPr>
            <w:r>
              <w:rPr>
                <w:sz w:val="18"/>
              </w:rPr>
              <w:t>`updated_at`</w:t>
            </w:r>
          </w:p>
        </w:tc>
        <w:tc>
          <w:tcPr>
            <w:tcW w:w="3135" w:type="dxa"/>
            <w:shd w:val="clear" w:color="auto" w:fill="F0F7FA"/>
          </w:tcPr>
          <w:p w14:paraId="5511C421" w14:textId="77777777" w:rsidR="00901B53" w:rsidRDefault="004E37C7">
            <w:pPr>
              <w:bidi/>
            </w:pPr>
            <w:r>
              <w:rPr>
                <w:sz w:val="18"/>
              </w:rPr>
              <w:t>TIMESTAMP</w:t>
            </w:r>
          </w:p>
        </w:tc>
        <w:tc>
          <w:tcPr>
            <w:tcW w:w="3135" w:type="dxa"/>
            <w:shd w:val="clear" w:color="auto" w:fill="F0F7FA"/>
          </w:tcPr>
          <w:p w14:paraId="259E1B7A" w14:textId="77777777" w:rsidR="00901B53" w:rsidRDefault="004E37C7">
            <w:pPr>
              <w:bidi/>
            </w:pPr>
            <w:r>
              <w:rPr>
                <w:sz w:val="18"/>
              </w:rPr>
              <w:t>تاريخ آخر تعديل</w:t>
            </w:r>
          </w:p>
        </w:tc>
      </w:tr>
    </w:tbl>
    <w:p w14:paraId="7B6C8FFA" w14:textId="77777777" w:rsidR="00901B53" w:rsidRDefault="00901B53"/>
    <w:p w14:paraId="0EDC7591" w14:textId="77777777" w:rsidR="00901B53" w:rsidRDefault="004E37C7">
      <w:r>
        <w:rPr>
          <w:rFonts w:ascii="Courier New" w:hAnsi="Courier New"/>
          <w:sz w:val="18"/>
        </w:rPr>
        <w:t>CREATE TABLE notification_preferences (</w:t>
      </w:r>
    </w:p>
    <w:p w14:paraId="3A96E603" w14:textId="77777777" w:rsidR="00901B53" w:rsidRDefault="004E37C7">
      <w:r>
        <w:rPr>
          <w:rFonts w:ascii="Courier New" w:hAnsi="Courier New"/>
          <w:sz w:val="18"/>
        </w:rPr>
        <w:t xml:space="preserve">  id UUID PRIMARY KEY DEFAULT uuid_generate_v7(),</w:t>
      </w:r>
    </w:p>
    <w:p w14:paraId="4A02CC9E" w14:textId="77777777" w:rsidR="00901B53" w:rsidRDefault="004E37C7">
      <w:r>
        <w:rPr>
          <w:rFonts w:ascii="Courier New" w:hAnsi="Courier New"/>
          <w:sz w:val="18"/>
        </w:rPr>
        <w:t xml:space="preserve">  user_id UUID NOT NULL REFERENCES users(id) ON DELETE CASCADE,</w:t>
      </w:r>
    </w:p>
    <w:p w14:paraId="6870A6D5" w14:textId="77777777" w:rsidR="00901B53" w:rsidRDefault="004E37C7">
      <w:r>
        <w:rPr>
          <w:rFonts w:ascii="Courier New" w:hAnsi="Courier New"/>
          <w:sz w:val="18"/>
        </w:rPr>
        <w:t xml:space="preserve">  category VARCHAR(20) NOT NULL</w:t>
      </w:r>
    </w:p>
    <w:p w14:paraId="44BD26A0" w14:textId="77777777" w:rsidR="00901B53" w:rsidRDefault="004E37C7">
      <w:r>
        <w:rPr>
          <w:rFonts w:ascii="Courier New" w:hAnsi="Courier New"/>
          <w:sz w:val="18"/>
        </w:rPr>
        <w:t xml:space="preserve">    CHECK (category IN ('booking', 'payment', 'contract', 'system')),</w:t>
      </w:r>
    </w:p>
    <w:p w14:paraId="277F9B86" w14:textId="77777777" w:rsidR="00901B53" w:rsidRDefault="004E37C7">
      <w:r>
        <w:rPr>
          <w:rFonts w:ascii="Courier New" w:hAnsi="Courier New"/>
          <w:sz w:val="18"/>
        </w:rPr>
        <w:t xml:space="preserve">  in_app BOOLEAN DEFAULT true,</w:t>
      </w:r>
    </w:p>
    <w:p w14:paraId="657E1D86" w14:textId="77777777" w:rsidR="00901B53" w:rsidRDefault="004E37C7">
      <w:r>
        <w:rPr>
          <w:rFonts w:ascii="Courier New" w:hAnsi="Courier New"/>
          <w:sz w:val="18"/>
        </w:rPr>
        <w:t xml:space="preserve">  push BOOLEAN DEFAULT true,</w:t>
      </w:r>
    </w:p>
    <w:p w14:paraId="323F8036" w14:textId="77777777" w:rsidR="00901B53" w:rsidRDefault="004E37C7">
      <w:r>
        <w:rPr>
          <w:rFonts w:ascii="Courier New" w:hAnsi="Courier New"/>
          <w:sz w:val="18"/>
        </w:rPr>
        <w:t xml:space="preserve">  email BOOLEAN DEFAULT false,</w:t>
      </w:r>
    </w:p>
    <w:p w14:paraId="49266BFC" w14:textId="77777777" w:rsidR="00901B53" w:rsidRDefault="004E37C7">
      <w:r>
        <w:rPr>
          <w:rFonts w:ascii="Courier New" w:hAnsi="Courier New"/>
          <w:sz w:val="18"/>
        </w:rPr>
        <w:t xml:space="preserve">  sms BOOLEAN DEFAULT false,</w:t>
      </w:r>
    </w:p>
    <w:p w14:paraId="6209909D" w14:textId="77777777" w:rsidR="00901B53" w:rsidRDefault="004E37C7">
      <w:r>
        <w:rPr>
          <w:rFonts w:ascii="Courier New" w:hAnsi="Courier New"/>
          <w:sz w:val="18"/>
        </w:rPr>
        <w:t xml:space="preserve">  created_at TIMESTAMP WITH TIME ZONE DEFAULT NOW(),</w:t>
      </w:r>
    </w:p>
    <w:p w14:paraId="23FDD0B9" w14:textId="77777777" w:rsidR="00901B53" w:rsidRDefault="004E37C7">
      <w:r>
        <w:rPr>
          <w:rFonts w:ascii="Courier New" w:hAnsi="Courier New"/>
          <w:sz w:val="18"/>
        </w:rPr>
        <w:t xml:space="preserve">  updated_at TIMESTAMP WITH TIME ZONE DEFAULT NOW(),</w:t>
      </w:r>
    </w:p>
    <w:p w14:paraId="5B3CFC15" w14:textId="77777777" w:rsidR="00901B53" w:rsidRDefault="004E37C7">
      <w:r>
        <w:rPr>
          <w:rFonts w:ascii="Courier New" w:hAnsi="Courier New"/>
          <w:sz w:val="18"/>
        </w:rPr>
        <w:t xml:space="preserve">  UNIQUE (user_id, category)</w:t>
      </w:r>
    </w:p>
    <w:p w14:paraId="4D9F9848" w14:textId="77777777" w:rsidR="00901B53" w:rsidRDefault="004E37C7">
      <w:r>
        <w:rPr>
          <w:rFonts w:ascii="Courier New" w:hAnsi="Courier New"/>
          <w:sz w:val="18"/>
        </w:rPr>
        <w:t>);</w:t>
      </w:r>
    </w:p>
    <w:p w14:paraId="7EA1D626" w14:textId="77777777" w:rsidR="00901B53" w:rsidRDefault="004E37C7">
      <w:pPr>
        <w:jc w:val="center"/>
      </w:pPr>
      <w:r>
        <w:rPr>
          <w:color w:val="CCCCCC"/>
        </w:rPr>
        <w:t>──────────────────────────────────────────────────</w:t>
      </w:r>
    </w:p>
    <w:p w14:paraId="21A16166" w14:textId="77777777" w:rsidR="00901B53" w:rsidRDefault="004E37C7">
      <w:pPr>
        <w:pStyle w:val="21"/>
        <w:bidi/>
      </w:pPr>
      <w:r>
        <w:rPr>
          <w:color w:val="1A5676"/>
        </w:rPr>
        <w:t>9.2.8 موديول الإدارة — Administration Module</w:t>
      </w:r>
    </w:p>
    <w:p w14:paraId="4722479E" w14:textId="77777777" w:rsidR="00901B53" w:rsidRDefault="004E37C7">
      <w:pPr>
        <w:bidi/>
      </w:pPr>
      <w:r>
        <w:t>يحتوي على جميع البيانات المتعلقة بإدارة النظام والتدقيق والاشتراكات.</w:t>
      </w:r>
    </w:p>
    <w:p w14:paraId="09224FC5" w14:textId="77777777" w:rsidR="00901B53" w:rsidRDefault="004E37C7">
      <w:pPr>
        <w:jc w:val="center"/>
      </w:pPr>
      <w:r>
        <w:rPr>
          <w:color w:val="CCCCCC"/>
        </w:rPr>
        <w:t>──────────────────────────────────────────────────</w:t>
      </w:r>
    </w:p>
    <w:p w14:paraId="045AE41B" w14:textId="77777777" w:rsidR="00901B53" w:rsidRDefault="004E37C7">
      <w:pPr>
        <w:bidi/>
      </w:pPr>
      <w:r>
        <w:t>**جدول سجلات التدقيق (audit_logs):**</w:t>
      </w:r>
    </w:p>
    <w:p w14:paraId="2DED8161" w14:textId="77777777" w:rsidR="00901B53" w:rsidRDefault="004E37C7">
      <w:pPr>
        <w:bidi/>
      </w:pPr>
      <w:r>
        <w:t>يحتوي على جميع العمليات التي تتم في النظام لأغراض التدقيق وأمن البيانات.</w:t>
      </w:r>
    </w:p>
    <w:tbl>
      <w:tblPr>
        <w:tblStyle w:val="afa"/>
        <w:tblW w:w="0" w:type="auto"/>
        <w:jc w:val="center"/>
        <w:tblLook w:val="04A0" w:firstRow="1" w:lastRow="0" w:firstColumn="1" w:lastColumn="0" w:noHBand="0" w:noVBand="1"/>
      </w:tblPr>
      <w:tblGrid>
        <w:gridCol w:w="3135"/>
        <w:gridCol w:w="3135"/>
        <w:gridCol w:w="3135"/>
      </w:tblGrid>
      <w:tr w:rsidR="00901B53" w14:paraId="6B02DB1A" w14:textId="77777777">
        <w:trPr>
          <w:jc w:val="center"/>
        </w:trPr>
        <w:tc>
          <w:tcPr>
            <w:tcW w:w="3135" w:type="dxa"/>
            <w:shd w:val="clear" w:color="auto" w:fill="1A5676"/>
          </w:tcPr>
          <w:p w14:paraId="0B89281B" w14:textId="77777777" w:rsidR="00901B53" w:rsidRDefault="004E37C7">
            <w:pPr>
              <w:bidi/>
              <w:jc w:val="center"/>
            </w:pPr>
            <w:r>
              <w:rPr>
                <w:b/>
                <w:color w:val="FFFFFF"/>
                <w:sz w:val="20"/>
              </w:rPr>
              <w:lastRenderedPageBreak/>
              <w:t>العمود</w:t>
            </w:r>
          </w:p>
        </w:tc>
        <w:tc>
          <w:tcPr>
            <w:tcW w:w="3135" w:type="dxa"/>
            <w:shd w:val="clear" w:color="auto" w:fill="1A5676"/>
          </w:tcPr>
          <w:p w14:paraId="27D43A53" w14:textId="77777777" w:rsidR="00901B53" w:rsidRDefault="004E37C7">
            <w:pPr>
              <w:bidi/>
              <w:jc w:val="center"/>
            </w:pPr>
            <w:r>
              <w:rPr>
                <w:b/>
                <w:color w:val="FFFFFF"/>
                <w:sz w:val="20"/>
              </w:rPr>
              <w:t>النوع</w:t>
            </w:r>
          </w:p>
        </w:tc>
        <w:tc>
          <w:tcPr>
            <w:tcW w:w="3135" w:type="dxa"/>
            <w:shd w:val="clear" w:color="auto" w:fill="1A5676"/>
          </w:tcPr>
          <w:p w14:paraId="13CE4391" w14:textId="77777777" w:rsidR="00901B53" w:rsidRDefault="004E37C7">
            <w:pPr>
              <w:bidi/>
              <w:jc w:val="center"/>
            </w:pPr>
            <w:r>
              <w:rPr>
                <w:b/>
                <w:color w:val="FFFFFF"/>
                <w:sz w:val="20"/>
              </w:rPr>
              <w:t>الوصف</w:t>
            </w:r>
          </w:p>
        </w:tc>
      </w:tr>
      <w:tr w:rsidR="00901B53" w14:paraId="7FA6DDB1" w14:textId="77777777">
        <w:trPr>
          <w:jc w:val="center"/>
        </w:trPr>
        <w:tc>
          <w:tcPr>
            <w:tcW w:w="3135" w:type="dxa"/>
            <w:shd w:val="clear" w:color="auto" w:fill="F0F7FA"/>
          </w:tcPr>
          <w:p w14:paraId="679C74F2" w14:textId="77777777" w:rsidR="00901B53" w:rsidRDefault="004E37C7">
            <w:pPr>
              <w:bidi/>
            </w:pPr>
            <w:r>
              <w:rPr>
                <w:sz w:val="18"/>
              </w:rPr>
              <w:t>`id`</w:t>
            </w:r>
          </w:p>
        </w:tc>
        <w:tc>
          <w:tcPr>
            <w:tcW w:w="3135" w:type="dxa"/>
            <w:shd w:val="clear" w:color="auto" w:fill="F0F7FA"/>
          </w:tcPr>
          <w:p w14:paraId="783F5588" w14:textId="77777777" w:rsidR="00901B53" w:rsidRDefault="004E37C7">
            <w:pPr>
              <w:bidi/>
            </w:pPr>
            <w:r>
              <w:rPr>
                <w:sz w:val="18"/>
              </w:rPr>
              <w:t>UUID</w:t>
            </w:r>
          </w:p>
        </w:tc>
        <w:tc>
          <w:tcPr>
            <w:tcW w:w="3135" w:type="dxa"/>
            <w:shd w:val="clear" w:color="auto" w:fill="F0F7FA"/>
          </w:tcPr>
          <w:p w14:paraId="30C138A5" w14:textId="77777777" w:rsidR="00901B53" w:rsidRDefault="004E37C7">
            <w:pPr>
              <w:bidi/>
            </w:pPr>
            <w:r>
              <w:rPr>
                <w:sz w:val="18"/>
              </w:rPr>
              <w:t>المعرف الفريد للسجل</w:t>
            </w:r>
          </w:p>
        </w:tc>
      </w:tr>
      <w:tr w:rsidR="00901B53" w14:paraId="1BE6EF64" w14:textId="77777777">
        <w:trPr>
          <w:jc w:val="center"/>
        </w:trPr>
        <w:tc>
          <w:tcPr>
            <w:tcW w:w="3135" w:type="dxa"/>
          </w:tcPr>
          <w:p w14:paraId="3F93C1A4" w14:textId="77777777" w:rsidR="00901B53" w:rsidRDefault="004E37C7">
            <w:pPr>
              <w:bidi/>
            </w:pPr>
            <w:r>
              <w:rPr>
                <w:sz w:val="18"/>
              </w:rPr>
              <w:t>`user_id`</w:t>
            </w:r>
          </w:p>
        </w:tc>
        <w:tc>
          <w:tcPr>
            <w:tcW w:w="3135" w:type="dxa"/>
          </w:tcPr>
          <w:p w14:paraId="2278919D" w14:textId="77777777" w:rsidR="00901B53" w:rsidRDefault="004E37C7">
            <w:pPr>
              <w:bidi/>
            </w:pPr>
            <w:r>
              <w:rPr>
                <w:sz w:val="18"/>
              </w:rPr>
              <w:t>UUID</w:t>
            </w:r>
          </w:p>
        </w:tc>
        <w:tc>
          <w:tcPr>
            <w:tcW w:w="3135" w:type="dxa"/>
          </w:tcPr>
          <w:p w14:paraId="0676F022" w14:textId="77777777" w:rsidR="00901B53" w:rsidRDefault="004E37C7">
            <w:pPr>
              <w:bidi/>
            </w:pPr>
            <w:r>
              <w:rPr>
                <w:sz w:val="18"/>
              </w:rPr>
              <w:t>معرف المستخدم الذي نفّذ الإجراء — مفتاح خارجي يشير إلى `users`</w:t>
            </w:r>
          </w:p>
        </w:tc>
      </w:tr>
      <w:tr w:rsidR="00901B53" w14:paraId="4F6E8B86" w14:textId="77777777">
        <w:trPr>
          <w:jc w:val="center"/>
        </w:trPr>
        <w:tc>
          <w:tcPr>
            <w:tcW w:w="3135" w:type="dxa"/>
            <w:shd w:val="clear" w:color="auto" w:fill="F0F7FA"/>
          </w:tcPr>
          <w:p w14:paraId="057A9B29" w14:textId="77777777" w:rsidR="00901B53" w:rsidRDefault="004E37C7">
            <w:pPr>
              <w:bidi/>
            </w:pPr>
            <w:r>
              <w:rPr>
                <w:sz w:val="18"/>
              </w:rPr>
              <w:t>`action`</w:t>
            </w:r>
          </w:p>
        </w:tc>
        <w:tc>
          <w:tcPr>
            <w:tcW w:w="3135" w:type="dxa"/>
            <w:shd w:val="clear" w:color="auto" w:fill="F0F7FA"/>
          </w:tcPr>
          <w:p w14:paraId="4B9F207A" w14:textId="77777777" w:rsidR="00901B53" w:rsidRDefault="004E37C7">
            <w:pPr>
              <w:bidi/>
            </w:pPr>
            <w:r>
              <w:rPr>
                <w:sz w:val="18"/>
              </w:rPr>
              <w:t>VARCHAR(100)</w:t>
            </w:r>
          </w:p>
        </w:tc>
        <w:tc>
          <w:tcPr>
            <w:tcW w:w="3135" w:type="dxa"/>
            <w:shd w:val="clear" w:color="auto" w:fill="F0F7FA"/>
          </w:tcPr>
          <w:p w14:paraId="32ADC515" w14:textId="77777777" w:rsidR="00901B53" w:rsidRDefault="004E37C7">
            <w:pPr>
              <w:bidi/>
            </w:pPr>
            <w:r>
              <w:rPr>
                <w:sz w:val="18"/>
              </w:rPr>
              <w:t>الإجراء الذي تم نفذه (مثل: `create`, `update`, `delete`, `login`, `export`)</w:t>
            </w:r>
          </w:p>
        </w:tc>
      </w:tr>
      <w:tr w:rsidR="00901B53" w14:paraId="4B410250" w14:textId="77777777">
        <w:trPr>
          <w:jc w:val="center"/>
        </w:trPr>
        <w:tc>
          <w:tcPr>
            <w:tcW w:w="3135" w:type="dxa"/>
          </w:tcPr>
          <w:p w14:paraId="5EEB65CD" w14:textId="77777777" w:rsidR="00901B53" w:rsidRDefault="004E37C7">
            <w:pPr>
              <w:bidi/>
            </w:pPr>
            <w:r>
              <w:rPr>
                <w:sz w:val="18"/>
              </w:rPr>
              <w:t>`resource`</w:t>
            </w:r>
          </w:p>
        </w:tc>
        <w:tc>
          <w:tcPr>
            <w:tcW w:w="3135" w:type="dxa"/>
          </w:tcPr>
          <w:p w14:paraId="07AD4650" w14:textId="77777777" w:rsidR="00901B53" w:rsidRDefault="004E37C7">
            <w:pPr>
              <w:bidi/>
            </w:pPr>
            <w:r>
              <w:rPr>
                <w:sz w:val="18"/>
              </w:rPr>
              <w:t>VARCHAR(100)</w:t>
            </w:r>
          </w:p>
        </w:tc>
        <w:tc>
          <w:tcPr>
            <w:tcW w:w="3135" w:type="dxa"/>
          </w:tcPr>
          <w:p w14:paraId="1D6F2090" w14:textId="77777777" w:rsidR="00901B53" w:rsidRDefault="004E37C7">
            <w:pPr>
              <w:bidi/>
            </w:pPr>
            <w:r>
              <w:rPr>
                <w:sz w:val="18"/>
              </w:rPr>
              <w:t>نوع المورد الذي تأثر بالإجراء (مثل: `property`, `user`, `payment`, `contract`)</w:t>
            </w:r>
          </w:p>
        </w:tc>
      </w:tr>
      <w:tr w:rsidR="00901B53" w14:paraId="263DA13D" w14:textId="77777777">
        <w:trPr>
          <w:jc w:val="center"/>
        </w:trPr>
        <w:tc>
          <w:tcPr>
            <w:tcW w:w="3135" w:type="dxa"/>
            <w:shd w:val="clear" w:color="auto" w:fill="F0F7FA"/>
          </w:tcPr>
          <w:p w14:paraId="18029447" w14:textId="77777777" w:rsidR="00901B53" w:rsidRDefault="004E37C7">
            <w:pPr>
              <w:bidi/>
            </w:pPr>
            <w:r>
              <w:rPr>
                <w:sz w:val="18"/>
              </w:rPr>
              <w:t>`resource_id`</w:t>
            </w:r>
          </w:p>
        </w:tc>
        <w:tc>
          <w:tcPr>
            <w:tcW w:w="3135" w:type="dxa"/>
            <w:shd w:val="clear" w:color="auto" w:fill="F0F7FA"/>
          </w:tcPr>
          <w:p w14:paraId="35FF19C5" w14:textId="77777777" w:rsidR="00901B53" w:rsidRDefault="004E37C7">
            <w:pPr>
              <w:bidi/>
            </w:pPr>
            <w:r>
              <w:rPr>
                <w:sz w:val="18"/>
              </w:rPr>
              <w:t>UUID</w:t>
            </w:r>
          </w:p>
        </w:tc>
        <w:tc>
          <w:tcPr>
            <w:tcW w:w="3135" w:type="dxa"/>
            <w:shd w:val="clear" w:color="auto" w:fill="F0F7FA"/>
          </w:tcPr>
          <w:p w14:paraId="168C7A54" w14:textId="77777777" w:rsidR="00901B53" w:rsidRDefault="004E37C7">
            <w:pPr>
              <w:bidi/>
            </w:pPr>
            <w:r>
              <w:rPr>
                <w:sz w:val="18"/>
              </w:rPr>
              <w:t>معرف المورد المحدد</w:t>
            </w:r>
          </w:p>
        </w:tc>
      </w:tr>
      <w:tr w:rsidR="00901B53" w14:paraId="411EBEE5" w14:textId="77777777">
        <w:trPr>
          <w:jc w:val="center"/>
        </w:trPr>
        <w:tc>
          <w:tcPr>
            <w:tcW w:w="3135" w:type="dxa"/>
          </w:tcPr>
          <w:p w14:paraId="255F67E5" w14:textId="77777777" w:rsidR="00901B53" w:rsidRDefault="004E37C7">
            <w:pPr>
              <w:bidi/>
            </w:pPr>
            <w:r>
              <w:rPr>
                <w:sz w:val="18"/>
              </w:rPr>
              <w:t>`old_values`</w:t>
            </w:r>
          </w:p>
        </w:tc>
        <w:tc>
          <w:tcPr>
            <w:tcW w:w="3135" w:type="dxa"/>
          </w:tcPr>
          <w:p w14:paraId="582181A6" w14:textId="77777777" w:rsidR="00901B53" w:rsidRDefault="004E37C7">
            <w:pPr>
              <w:bidi/>
            </w:pPr>
            <w:r>
              <w:rPr>
                <w:sz w:val="18"/>
              </w:rPr>
              <w:t>JSONB</w:t>
            </w:r>
          </w:p>
        </w:tc>
        <w:tc>
          <w:tcPr>
            <w:tcW w:w="3135" w:type="dxa"/>
          </w:tcPr>
          <w:p w14:paraId="1877A5C2" w14:textId="77777777" w:rsidR="00901B53" w:rsidRDefault="004E37C7">
            <w:pPr>
              <w:bidi/>
            </w:pPr>
            <w:r>
              <w:rPr>
                <w:sz w:val="18"/>
              </w:rPr>
              <w:t>القيم قبل التعديل (لل</w:t>
            </w:r>
            <w:r>
              <w:rPr>
                <w:sz w:val="18"/>
              </w:rPr>
              <w:t>变更</w:t>
            </w:r>
            <w:r>
              <w:rPr>
                <w:sz w:val="18"/>
              </w:rPr>
              <w:t xml:space="preserve"> والحذف)</w:t>
            </w:r>
          </w:p>
        </w:tc>
      </w:tr>
      <w:tr w:rsidR="00901B53" w14:paraId="1D1D0504" w14:textId="77777777">
        <w:trPr>
          <w:jc w:val="center"/>
        </w:trPr>
        <w:tc>
          <w:tcPr>
            <w:tcW w:w="3135" w:type="dxa"/>
            <w:shd w:val="clear" w:color="auto" w:fill="F0F7FA"/>
          </w:tcPr>
          <w:p w14:paraId="538E329A" w14:textId="77777777" w:rsidR="00901B53" w:rsidRDefault="004E37C7">
            <w:pPr>
              <w:bidi/>
            </w:pPr>
            <w:r>
              <w:rPr>
                <w:sz w:val="18"/>
              </w:rPr>
              <w:t>`new_values`</w:t>
            </w:r>
          </w:p>
        </w:tc>
        <w:tc>
          <w:tcPr>
            <w:tcW w:w="3135" w:type="dxa"/>
            <w:shd w:val="clear" w:color="auto" w:fill="F0F7FA"/>
          </w:tcPr>
          <w:p w14:paraId="11382EDE" w14:textId="77777777" w:rsidR="00901B53" w:rsidRDefault="004E37C7">
            <w:pPr>
              <w:bidi/>
            </w:pPr>
            <w:r>
              <w:rPr>
                <w:sz w:val="18"/>
              </w:rPr>
              <w:t>JSONB</w:t>
            </w:r>
          </w:p>
        </w:tc>
        <w:tc>
          <w:tcPr>
            <w:tcW w:w="3135" w:type="dxa"/>
            <w:shd w:val="clear" w:color="auto" w:fill="F0F7FA"/>
          </w:tcPr>
          <w:p w14:paraId="336AA3DC" w14:textId="77777777" w:rsidR="00901B53" w:rsidRDefault="004E37C7">
            <w:pPr>
              <w:bidi/>
            </w:pPr>
            <w:r>
              <w:rPr>
                <w:sz w:val="18"/>
              </w:rPr>
              <w:t>القيم بعد التعديل (لل</w:t>
            </w:r>
            <w:r>
              <w:rPr>
                <w:sz w:val="18"/>
              </w:rPr>
              <w:t>变更</w:t>
            </w:r>
            <w:r>
              <w:rPr>
                <w:sz w:val="18"/>
              </w:rPr>
              <w:t xml:space="preserve"> والإدراج)</w:t>
            </w:r>
          </w:p>
        </w:tc>
      </w:tr>
      <w:tr w:rsidR="00901B53" w14:paraId="0A07BA65" w14:textId="77777777">
        <w:trPr>
          <w:jc w:val="center"/>
        </w:trPr>
        <w:tc>
          <w:tcPr>
            <w:tcW w:w="3135" w:type="dxa"/>
          </w:tcPr>
          <w:p w14:paraId="7D5638F9" w14:textId="77777777" w:rsidR="00901B53" w:rsidRDefault="004E37C7">
            <w:pPr>
              <w:bidi/>
            </w:pPr>
            <w:r>
              <w:rPr>
                <w:sz w:val="18"/>
              </w:rPr>
              <w:t>`ip_address`</w:t>
            </w:r>
          </w:p>
        </w:tc>
        <w:tc>
          <w:tcPr>
            <w:tcW w:w="3135" w:type="dxa"/>
          </w:tcPr>
          <w:p w14:paraId="6FD4B672" w14:textId="77777777" w:rsidR="00901B53" w:rsidRDefault="004E37C7">
            <w:pPr>
              <w:bidi/>
            </w:pPr>
            <w:r>
              <w:rPr>
                <w:sz w:val="18"/>
              </w:rPr>
              <w:t>INET</w:t>
            </w:r>
          </w:p>
        </w:tc>
        <w:tc>
          <w:tcPr>
            <w:tcW w:w="3135" w:type="dxa"/>
          </w:tcPr>
          <w:p w14:paraId="4E681558" w14:textId="77777777" w:rsidR="00901B53" w:rsidRDefault="004E37C7">
            <w:pPr>
              <w:bidi/>
            </w:pPr>
            <w:r>
              <w:rPr>
                <w:sz w:val="18"/>
              </w:rPr>
              <w:t>عنوان IP الخاص بالجهاز</w:t>
            </w:r>
          </w:p>
        </w:tc>
      </w:tr>
      <w:tr w:rsidR="00901B53" w14:paraId="725F0771" w14:textId="77777777">
        <w:trPr>
          <w:jc w:val="center"/>
        </w:trPr>
        <w:tc>
          <w:tcPr>
            <w:tcW w:w="3135" w:type="dxa"/>
            <w:shd w:val="clear" w:color="auto" w:fill="F0F7FA"/>
          </w:tcPr>
          <w:p w14:paraId="65867DF8" w14:textId="77777777" w:rsidR="00901B53" w:rsidRDefault="004E37C7">
            <w:pPr>
              <w:bidi/>
            </w:pPr>
            <w:r>
              <w:rPr>
                <w:sz w:val="18"/>
              </w:rPr>
              <w:t>`user_agent`</w:t>
            </w:r>
          </w:p>
        </w:tc>
        <w:tc>
          <w:tcPr>
            <w:tcW w:w="3135" w:type="dxa"/>
            <w:shd w:val="clear" w:color="auto" w:fill="F0F7FA"/>
          </w:tcPr>
          <w:p w14:paraId="739B85A8" w14:textId="77777777" w:rsidR="00901B53" w:rsidRDefault="004E37C7">
            <w:pPr>
              <w:bidi/>
            </w:pPr>
            <w:r>
              <w:rPr>
                <w:sz w:val="18"/>
              </w:rPr>
              <w:t>TEXT</w:t>
            </w:r>
          </w:p>
        </w:tc>
        <w:tc>
          <w:tcPr>
            <w:tcW w:w="3135" w:type="dxa"/>
            <w:shd w:val="clear" w:color="auto" w:fill="F0F7FA"/>
          </w:tcPr>
          <w:p w14:paraId="306373D2" w14:textId="77777777" w:rsidR="00901B53" w:rsidRDefault="004E37C7">
            <w:pPr>
              <w:bidi/>
            </w:pPr>
            <w:r>
              <w:rPr>
                <w:sz w:val="18"/>
              </w:rPr>
              <w:t>معلومات المتصفح والجهاز</w:t>
            </w:r>
          </w:p>
        </w:tc>
      </w:tr>
      <w:tr w:rsidR="00901B53" w14:paraId="4FFA6256" w14:textId="77777777">
        <w:trPr>
          <w:jc w:val="center"/>
        </w:trPr>
        <w:tc>
          <w:tcPr>
            <w:tcW w:w="3135" w:type="dxa"/>
          </w:tcPr>
          <w:p w14:paraId="42AD772E" w14:textId="77777777" w:rsidR="00901B53" w:rsidRDefault="004E37C7">
            <w:pPr>
              <w:bidi/>
            </w:pPr>
            <w:r>
              <w:rPr>
                <w:sz w:val="18"/>
              </w:rPr>
              <w:t>`created_at`</w:t>
            </w:r>
          </w:p>
        </w:tc>
        <w:tc>
          <w:tcPr>
            <w:tcW w:w="3135" w:type="dxa"/>
          </w:tcPr>
          <w:p w14:paraId="13C206BE" w14:textId="77777777" w:rsidR="00901B53" w:rsidRDefault="004E37C7">
            <w:pPr>
              <w:bidi/>
            </w:pPr>
            <w:r>
              <w:rPr>
                <w:sz w:val="18"/>
              </w:rPr>
              <w:t>TIMESTAMP</w:t>
            </w:r>
          </w:p>
        </w:tc>
        <w:tc>
          <w:tcPr>
            <w:tcW w:w="3135" w:type="dxa"/>
          </w:tcPr>
          <w:p w14:paraId="15895123" w14:textId="77777777" w:rsidR="00901B53" w:rsidRDefault="004E37C7">
            <w:pPr>
              <w:bidi/>
            </w:pPr>
            <w:r>
              <w:rPr>
                <w:sz w:val="18"/>
              </w:rPr>
              <w:t>تاريخ ووقت العملية</w:t>
            </w:r>
          </w:p>
        </w:tc>
      </w:tr>
    </w:tbl>
    <w:p w14:paraId="539B670A" w14:textId="77777777" w:rsidR="00901B53" w:rsidRDefault="00901B53"/>
    <w:p w14:paraId="0BCCD6C2" w14:textId="77777777" w:rsidR="00901B53" w:rsidRDefault="004E37C7">
      <w:r>
        <w:rPr>
          <w:rFonts w:ascii="Courier New" w:hAnsi="Courier New"/>
          <w:sz w:val="18"/>
        </w:rPr>
        <w:t>CREATE TABLE audit_logs (</w:t>
      </w:r>
    </w:p>
    <w:p w14:paraId="4C578813" w14:textId="77777777" w:rsidR="00901B53" w:rsidRDefault="004E37C7">
      <w:r>
        <w:rPr>
          <w:rFonts w:ascii="Courier New" w:hAnsi="Courier New"/>
          <w:sz w:val="18"/>
        </w:rPr>
        <w:t xml:space="preserve">  id UUID PRIMARY KEY DEFAULT uuid_generate_v7(),</w:t>
      </w:r>
    </w:p>
    <w:p w14:paraId="550C1233" w14:textId="77777777" w:rsidR="00901B53" w:rsidRDefault="004E37C7">
      <w:r>
        <w:rPr>
          <w:rFonts w:ascii="Courier New" w:hAnsi="Courier New"/>
          <w:sz w:val="18"/>
        </w:rPr>
        <w:t xml:space="preserve">  user_id UUID REFERENCES users(id) ON DELETE SET NULL,</w:t>
      </w:r>
    </w:p>
    <w:p w14:paraId="4B230B70" w14:textId="77777777" w:rsidR="00901B53" w:rsidRDefault="004E37C7">
      <w:r>
        <w:rPr>
          <w:rFonts w:ascii="Courier New" w:hAnsi="Courier New"/>
          <w:sz w:val="18"/>
        </w:rPr>
        <w:t xml:space="preserve">  action VARCHAR(100) NOT NULL,</w:t>
      </w:r>
    </w:p>
    <w:p w14:paraId="1A7AAA85" w14:textId="77777777" w:rsidR="00901B53" w:rsidRDefault="004E37C7">
      <w:r>
        <w:rPr>
          <w:rFonts w:ascii="Courier New" w:hAnsi="Courier New"/>
          <w:sz w:val="18"/>
        </w:rPr>
        <w:t xml:space="preserve">  resource VARCHAR(100) NOT NULL,</w:t>
      </w:r>
    </w:p>
    <w:p w14:paraId="6EEC7A31" w14:textId="77777777" w:rsidR="00901B53" w:rsidRDefault="004E37C7">
      <w:r>
        <w:rPr>
          <w:rFonts w:ascii="Courier New" w:hAnsi="Courier New"/>
          <w:sz w:val="18"/>
        </w:rPr>
        <w:t xml:space="preserve">  resource_id UUID,</w:t>
      </w:r>
    </w:p>
    <w:p w14:paraId="0118ADC1" w14:textId="77777777" w:rsidR="00901B53" w:rsidRDefault="004E37C7">
      <w:r>
        <w:rPr>
          <w:rFonts w:ascii="Courier New" w:hAnsi="Courier New"/>
          <w:sz w:val="18"/>
        </w:rPr>
        <w:t xml:space="preserve">  old_values JSONB,</w:t>
      </w:r>
    </w:p>
    <w:p w14:paraId="2ACE73A5" w14:textId="77777777" w:rsidR="00901B53" w:rsidRDefault="004E37C7">
      <w:r>
        <w:rPr>
          <w:rFonts w:ascii="Courier New" w:hAnsi="Courier New"/>
          <w:sz w:val="18"/>
        </w:rPr>
        <w:t xml:space="preserve">  new_values JSONB,</w:t>
      </w:r>
    </w:p>
    <w:p w14:paraId="4D375310" w14:textId="77777777" w:rsidR="00901B53" w:rsidRDefault="004E37C7">
      <w:r>
        <w:rPr>
          <w:rFonts w:ascii="Courier New" w:hAnsi="Courier New"/>
          <w:sz w:val="18"/>
        </w:rPr>
        <w:t xml:space="preserve">  ip_address INET,</w:t>
      </w:r>
    </w:p>
    <w:p w14:paraId="5E7A7526" w14:textId="77777777" w:rsidR="00901B53" w:rsidRDefault="004E37C7">
      <w:r>
        <w:rPr>
          <w:rFonts w:ascii="Courier New" w:hAnsi="Courier New"/>
          <w:sz w:val="18"/>
        </w:rPr>
        <w:t xml:space="preserve">  user_agent TEXT,</w:t>
      </w:r>
    </w:p>
    <w:p w14:paraId="1AED1D5B" w14:textId="77777777" w:rsidR="00901B53" w:rsidRDefault="004E37C7">
      <w:r>
        <w:rPr>
          <w:rFonts w:ascii="Courier New" w:hAnsi="Courier New"/>
          <w:sz w:val="18"/>
        </w:rPr>
        <w:t xml:space="preserve">  created_at TIMESTAMP WITH TIME ZONE DEFAULT NOW()</w:t>
      </w:r>
    </w:p>
    <w:p w14:paraId="158BEAC7" w14:textId="77777777" w:rsidR="00901B53" w:rsidRDefault="004E37C7">
      <w:r>
        <w:rPr>
          <w:rFonts w:ascii="Courier New" w:hAnsi="Courier New"/>
          <w:sz w:val="18"/>
        </w:rPr>
        <w:t>);</w:t>
      </w:r>
    </w:p>
    <w:p w14:paraId="33BA890B" w14:textId="77777777" w:rsidR="00901B53" w:rsidRDefault="004E37C7">
      <w:pPr>
        <w:jc w:val="center"/>
      </w:pPr>
      <w:r>
        <w:rPr>
          <w:color w:val="CCCCCC"/>
        </w:rPr>
        <w:t>──────────────────────────────────────────────────</w:t>
      </w:r>
    </w:p>
    <w:p w14:paraId="1628400B" w14:textId="77777777" w:rsidR="00901B53" w:rsidRDefault="004E37C7">
      <w:pPr>
        <w:bidi/>
      </w:pPr>
      <w:r>
        <w:t>**جدول الشكاوى (reports_complaints):**</w:t>
      </w:r>
    </w:p>
    <w:p w14:paraId="212D9FB1" w14:textId="77777777" w:rsidR="00901B53" w:rsidRDefault="004E37C7">
      <w:pPr>
        <w:bidi/>
      </w:pPr>
      <w:r>
        <w:t>يحتوي على جميع الشكاوى المقدمة من المستخدمين ضد مستخدمين آخرين أو عقارات.</w:t>
      </w:r>
    </w:p>
    <w:tbl>
      <w:tblPr>
        <w:tblStyle w:val="afa"/>
        <w:tblW w:w="0" w:type="auto"/>
        <w:jc w:val="center"/>
        <w:tblLook w:val="04A0" w:firstRow="1" w:lastRow="0" w:firstColumn="1" w:lastColumn="0" w:noHBand="0" w:noVBand="1"/>
      </w:tblPr>
      <w:tblGrid>
        <w:gridCol w:w="3135"/>
        <w:gridCol w:w="3135"/>
        <w:gridCol w:w="3135"/>
      </w:tblGrid>
      <w:tr w:rsidR="00901B53" w14:paraId="79141D1B" w14:textId="77777777">
        <w:trPr>
          <w:jc w:val="center"/>
        </w:trPr>
        <w:tc>
          <w:tcPr>
            <w:tcW w:w="3135" w:type="dxa"/>
            <w:shd w:val="clear" w:color="auto" w:fill="1A5676"/>
          </w:tcPr>
          <w:p w14:paraId="6E541DE4" w14:textId="77777777" w:rsidR="00901B53" w:rsidRDefault="004E37C7">
            <w:pPr>
              <w:bidi/>
              <w:jc w:val="center"/>
            </w:pPr>
            <w:r>
              <w:rPr>
                <w:b/>
                <w:color w:val="FFFFFF"/>
                <w:sz w:val="20"/>
              </w:rPr>
              <w:t>العمود</w:t>
            </w:r>
          </w:p>
        </w:tc>
        <w:tc>
          <w:tcPr>
            <w:tcW w:w="3135" w:type="dxa"/>
            <w:shd w:val="clear" w:color="auto" w:fill="1A5676"/>
          </w:tcPr>
          <w:p w14:paraId="2C0BB6CE" w14:textId="77777777" w:rsidR="00901B53" w:rsidRDefault="004E37C7">
            <w:pPr>
              <w:bidi/>
              <w:jc w:val="center"/>
            </w:pPr>
            <w:r>
              <w:rPr>
                <w:b/>
                <w:color w:val="FFFFFF"/>
                <w:sz w:val="20"/>
              </w:rPr>
              <w:t>النوع</w:t>
            </w:r>
          </w:p>
        </w:tc>
        <w:tc>
          <w:tcPr>
            <w:tcW w:w="3135" w:type="dxa"/>
            <w:shd w:val="clear" w:color="auto" w:fill="1A5676"/>
          </w:tcPr>
          <w:p w14:paraId="5870C3CB" w14:textId="77777777" w:rsidR="00901B53" w:rsidRDefault="004E37C7">
            <w:pPr>
              <w:bidi/>
              <w:jc w:val="center"/>
            </w:pPr>
            <w:r>
              <w:rPr>
                <w:b/>
                <w:color w:val="FFFFFF"/>
                <w:sz w:val="20"/>
              </w:rPr>
              <w:t>الوصف</w:t>
            </w:r>
          </w:p>
        </w:tc>
      </w:tr>
      <w:tr w:rsidR="00901B53" w14:paraId="1BAC4CA3" w14:textId="77777777">
        <w:trPr>
          <w:jc w:val="center"/>
        </w:trPr>
        <w:tc>
          <w:tcPr>
            <w:tcW w:w="3135" w:type="dxa"/>
            <w:shd w:val="clear" w:color="auto" w:fill="F0F7FA"/>
          </w:tcPr>
          <w:p w14:paraId="13AD9743" w14:textId="77777777" w:rsidR="00901B53" w:rsidRDefault="004E37C7">
            <w:pPr>
              <w:bidi/>
            </w:pPr>
            <w:r>
              <w:rPr>
                <w:sz w:val="18"/>
              </w:rPr>
              <w:t>`id`</w:t>
            </w:r>
          </w:p>
        </w:tc>
        <w:tc>
          <w:tcPr>
            <w:tcW w:w="3135" w:type="dxa"/>
            <w:shd w:val="clear" w:color="auto" w:fill="F0F7FA"/>
          </w:tcPr>
          <w:p w14:paraId="0590A1F6" w14:textId="77777777" w:rsidR="00901B53" w:rsidRDefault="004E37C7">
            <w:pPr>
              <w:bidi/>
            </w:pPr>
            <w:r>
              <w:rPr>
                <w:sz w:val="18"/>
              </w:rPr>
              <w:t>UUID</w:t>
            </w:r>
          </w:p>
        </w:tc>
        <w:tc>
          <w:tcPr>
            <w:tcW w:w="3135" w:type="dxa"/>
            <w:shd w:val="clear" w:color="auto" w:fill="F0F7FA"/>
          </w:tcPr>
          <w:p w14:paraId="18A20BD3" w14:textId="77777777" w:rsidR="00901B53" w:rsidRDefault="004E37C7">
            <w:pPr>
              <w:bidi/>
            </w:pPr>
            <w:r>
              <w:rPr>
                <w:sz w:val="18"/>
              </w:rPr>
              <w:t>المعرف الفريد للشكوى</w:t>
            </w:r>
          </w:p>
        </w:tc>
      </w:tr>
      <w:tr w:rsidR="00901B53" w14:paraId="4B945780" w14:textId="77777777">
        <w:trPr>
          <w:jc w:val="center"/>
        </w:trPr>
        <w:tc>
          <w:tcPr>
            <w:tcW w:w="3135" w:type="dxa"/>
          </w:tcPr>
          <w:p w14:paraId="3C04B86C" w14:textId="77777777" w:rsidR="00901B53" w:rsidRDefault="004E37C7">
            <w:pPr>
              <w:bidi/>
            </w:pPr>
            <w:r>
              <w:rPr>
                <w:sz w:val="18"/>
              </w:rPr>
              <w:t>`reporter_id`</w:t>
            </w:r>
          </w:p>
        </w:tc>
        <w:tc>
          <w:tcPr>
            <w:tcW w:w="3135" w:type="dxa"/>
          </w:tcPr>
          <w:p w14:paraId="1C23CB59" w14:textId="77777777" w:rsidR="00901B53" w:rsidRDefault="004E37C7">
            <w:pPr>
              <w:bidi/>
            </w:pPr>
            <w:r>
              <w:rPr>
                <w:sz w:val="18"/>
              </w:rPr>
              <w:t>UUID</w:t>
            </w:r>
          </w:p>
        </w:tc>
        <w:tc>
          <w:tcPr>
            <w:tcW w:w="3135" w:type="dxa"/>
          </w:tcPr>
          <w:p w14:paraId="243CCD15" w14:textId="77777777" w:rsidR="00901B53" w:rsidRDefault="004E37C7">
            <w:pPr>
              <w:bidi/>
            </w:pPr>
            <w:r>
              <w:rPr>
                <w:sz w:val="18"/>
              </w:rPr>
              <w:t>معرف المُبلّغ — مفتاح خارجي يشير إلى `users`</w:t>
            </w:r>
          </w:p>
        </w:tc>
      </w:tr>
      <w:tr w:rsidR="00901B53" w14:paraId="3790C64F" w14:textId="77777777">
        <w:trPr>
          <w:jc w:val="center"/>
        </w:trPr>
        <w:tc>
          <w:tcPr>
            <w:tcW w:w="3135" w:type="dxa"/>
            <w:shd w:val="clear" w:color="auto" w:fill="F0F7FA"/>
          </w:tcPr>
          <w:p w14:paraId="14ED9E2C" w14:textId="77777777" w:rsidR="00901B53" w:rsidRDefault="004E37C7">
            <w:pPr>
              <w:bidi/>
            </w:pPr>
            <w:r>
              <w:rPr>
                <w:sz w:val="18"/>
              </w:rPr>
              <w:t>`reported_user_id`</w:t>
            </w:r>
          </w:p>
        </w:tc>
        <w:tc>
          <w:tcPr>
            <w:tcW w:w="3135" w:type="dxa"/>
            <w:shd w:val="clear" w:color="auto" w:fill="F0F7FA"/>
          </w:tcPr>
          <w:p w14:paraId="7AD9BB33" w14:textId="77777777" w:rsidR="00901B53" w:rsidRDefault="004E37C7">
            <w:pPr>
              <w:bidi/>
            </w:pPr>
            <w:r>
              <w:rPr>
                <w:sz w:val="18"/>
              </w:rPr>
              <w:t>UUID</w:t>
            </w:r>
          </w:p>
        </w:tc>
        <w:tc>
          <w:tcPr>
            <w:tcW w:w="3135" w:type="dxa"/>
            <w:shd w:val="clear" w:color="auto" w:fill="F0F7FA"/>
          </w:tcPr>
          <w:p w14:paraId="0DEF7CBB" w14:textId="77777777" w:rsidR="00901B53" w:rsidRDefault="004E37C7">
            <w:pPr>
              <w:bidi/>
            </w:pPr>
            <w:r>
              <w:rPr>
                <w:sz w:val="18"/>
              </w:rPr>
              <w:t>معرف المُبلّغ عنه — مفتاح خارجي يشير إلى `users`</w:t>
            </w:r>
          </w:p>
        </w:tc>
      </w:tr>
      <w:tr w:rsidR="00901B53" w14:paraId="461CD0D9" w14:textId="77777777">
        <w:trPr>
          <w:jc w:val="center"/>
        </w:trPr>
        <w:tc>
          <w:tcPr>
            <w:tcW w:w="3135" w:type="dxa"/>
          </w:tcPr>
          <w:p w14:paraId="48149D44" w14:textId="77777777" w:rsidR="00901B53" w:rsidRDefault="004E37C7">
            <w:pPr>
              <w:bidi/>
            </w:pPr>
            <w:r>
              <w:rPr>
                <w:sz w:val="18"/>
              </w:rPr>
              <w:t>`property_id`</w:t>
            </w:r>
          </w:p>
        </w:tc>
        <w:tc>
          <w:tcPr>
            <w:tcW w:w="3135" w:type="dxa"/>
          </w:tcPr>
          <w:p w14:paraId="59E20800" w14:textId="77777777" w:rsidR="00901B53" w:rsidRDefault="004E37C7">
            <w:pPr>
              <w:bidi/>
            </w:pPr>
            <w:r>
              <w:rPr>
                <w:sz w:val="18"/>
              </w:rPr>
              <w:t>UUID</w:t>
            </w:r>
          </w:p>
        </w:tc>
        <w:tc>
          <w:tcPr>
            <w:tcW w:w="3135" w:type="dxa"/>
          </w:tcPr>
          <w:p w14:paraId="4F59E115" w14:textId="77777777" w:rsidR="00901B53" w:rsidRDefault="004E37C7">
            <w:pPr>
              <w:bidi/>
            </w:pPr>
            <w:r>
              <w:rPr>
                <w:sz w:val="18"/>
              </w:rPr>
              <w:t>معرف العقار المُبلّغ عنه (اختياري) — مفتاح خارجي يشير إلى `properties`</w:t>
            </w:r>
          </w:p>
        </w:tc>
      </w:tr>
      <w:tr w:rsidR="00901B53" w14:paraId="0383490A" w14:textId="77777777">
        <w:trPr>
          <w:jc w:val="center"/>
        </w:trPr>
        <w:tc>
          <w:tcPr>
            <w:tcW w:w="3135" w:type="dxa"/>
            <w:shd w:val="clear" w:color="auto" w:fill="F0F7FA"/>
          </w:tcPr>
          <w:p w14:paraId="5A84F616" w14:textId="77777777" w:rsidR="00901B53" w:rsidRDefault="004E37C7">
            <w:pPr>
              <w:bidi/>
            </w:pPr>
            <w:r>
              <w:rPr>
                <w:sz w:val="18"/>
              </w:rPr>
              <w:t>`reason`</w:t>
            </w:r>
          </w:p>
        </w:tc>
        <w:tc>
          <w:tcPr>
            <w:tcW w:w="3135" w:type="dxa"/>
            <w:shd w:val="clear" w:color="auto" w:fill="F0F7FA"/>
          </w:tcPr>
          <w:p w14:paraId="39E1A15B" w14:textId="77777777" w:rsidR="00901B53" w:rsidRDefault="004E37C7">
            <w:pPr>
              <w:bidi/>
            </w:pPr>
            <w:r>
              <w:rPr>
                <w:sz w:val="18"/>
              </w:rPr>
              <w:t>ENUM</w:t>
            </w:r>
          </w:p>
        </w:tc>
        <w:tc>
          <w:tcPr>
            <w:tcW w:w="3135" w:type="dxa"/>
            <w:shd w:val="clear" w:color="auto" w:fill="F0F7FA"/>
          </w:tcPr>
          <w:p w14:paraId="1FF7E119" w14:textId="77777777" w:rsidR="00901B53" w:rsidRDefault="004E37C7">
            <w:pPr>
              <w:bidi/>
            </w:pPr>
            <w:r>
              <w:rPr>
                <w:sz w:val="18"/>
              </w:rPr>
              <w:t>سبب البلاغ: `fraud` (احتيال) / `inappropriate` (محتوى غير لائق) / `other` (أخرى)</w:t>
            </w:r>
          </w:p>
        </w:tc>
      </w:tr>
      <w:tr w:rsidR="00901B53" w14:paraId="358EB4E7" w14:textId="77777777">
        <w:trPr>
          <w:jc w:val="center"/>
        </w:trPr>
        <w:tc>
          <w:tcPr>
            <w:tcW w:w="3135" w:type="dxa"/>
          </w:tcPr>
          <w:p w14:paraId="5E95A6A6" w14:textId="77777777" w:rsidR="00901B53" w:rsidRDefault="004E37C7">
            <w:pPr>
              <w:bidi/>
            </w:pPr>
            <w:r>
              <w:rPr>
                <w:sz w:val="18"/>
              </w:rPr>
              <w:lastRenderedPageBreak/>
              <w:t>`description`</w:t>
            </w:r>
          </w:p>
        </w:tc>
        <w:tc>
          <w:tcPr>
            <w:tcW w:w="3135" w:type="dxa"/>
          </w:tcPr>
          <w:p w14:paraId="2E2719FA" w14:textId="77777777" w:rsidR="00901B53" w:rsidRDefault="004E37C7">
            <w:pPr>
              <w:bidi/>
            </w:pPr>
            <w:r>
              <w:rPr>
                <w:sz w:val="18"/>
              </w:rPr>
              <w:t>TEXT</w:t>
            </w:r>
          </w:p>
        </w:tc>
        <w:tc>
          <w:tcPr>
            <w:tcW w:w="3135" w:type="dxa"/>
          </w:tcPr>
          <w:p w14:paraId="2D1C6656" w14:textId="77777777" w:rsidR="00901B53" w:rsidRDefault="004E37C7">
            <w:pPr>
              <w:bidi/>
            </w:pPr>
            <w:r>
              <w:rPr>
                <w:sz w:val="18"/>
              </w:rPr>
              <w:t>وصف تفصيلي للشكوى</w:t>
            </w:r>
          </w:p>
        </w:tc>
      </w:tr>
      <w:tr w:rsidR="00901B53" w14:paraId="08C488A0" w14:textId="77777777">
        <w:trPr>
          <w:jc w:val="center"/>
        </w:trPr>
        <w:tc>
          <w:tcPr>
            <w:tcW w:w="3135" w:type="dxa"/>
            <w:shd w:val="clear" w:color="auto" w:fill="F0F7FA"/>
          </w:tcPr>
          <w:p w14:paraId="3EBEDC95" w14:textId="77777777" w:rsidR="00901B53" w:rsidRDefault="004E37C7">
            <w:pPr>
              <w:bidi/>
            </w:pPr>
            <w:r>
              <w:rPr>
                <w:sz w:val="18"/>
              </w:rPr>
              <w:t>`status`</w:t>
            </w:r>
          </w:p>
        </w:tc>
        <w:tc>
          <w:tcPr>
            <w:tcW w:w="3135" w:type="dxa"/>
            <w:shd w:val="clear" w:color="auto" w:fill="F0F7FA"/>
          </w:tcPr>
          <w:p w14:paraId="3B2111BA" w14:textId="77777777" w:rsidR="00901B53" w:rsidRDefault="004E37C7">
            <w:pPr>
              <w:bidi/>
            </w:pPr>
            <w:r>
              <w:rPr>
                <w:sz w:val="18"/>
              </w:rPr>
              <w:t>ENUM</w:t>
            </w:r>
          </w:p>
        </w:tc>
        <w:tc>
          <w:tcPr>
            <w:tcW w:w="3135" w:type="dxa"/>
            <w:shd w:val="clear" w:color="auto" w:fill="F0F7FA"/>
          </w:tcPr>
          <w:p w14:paraId="7EB1DEFD" w14:textId="77777777" w:rsidR="00901B53" w:rsidRDefault="004E37C7">
            <w:pPr>
              <w:bidi/>
            </w:pPr>
            <w:r>
              <w:rPr>
                <w:sz w:val="18"/>
              </w:rPr>
              <w:t>حالة الشكوى: `pending` (قيد الانتظار) / `under_review` (قيد المراجعة) / `resolved` (تم الحل) / `dismissed` (مرفوضة)</w:t>
            </w:r>
          </w:p>
        </w:tc>
      </w:tr>
      <w:tr w:rsidR="00901B53" w14:paraId="1567906C" w14:textId="77777777">
        <w:trPr>
          <w:jc w:val="center"/>
        </w:trPr>
        <w:tc>
          <w:tcPr>
            <w:tcW w:w="3135" w:type="dxa"/>
          </w:tcPr>
          <w:p w14:paraId="76BA0736" w14:textId="77777777" w:rsidR="00901B53" w:rsidRDefault="004E37C7">
            <w:pPr>
              <w:bidi/>
            </w:pPr>
            <w:r>
              <w:rPr>
                <w:sz w:val="18"/>
              </w:rPr>
              <w:t>`resolved_by`</w:t>
            </w:r>
          </w:p>
        </w:tc>
        <w:tc>
          <w:tcPr>
            <w:tcW w:w="3135" w:type="dxa"/>
          </w:tcPr>
          <w:p w14:paraId="59B39F72" w14:textId="77777777" w:rsidR="00901B53" w:rsidRDefault="004E37C7">
            <w:pPr>
              <w:bidi/>
            </w:pPr>
            <w:r>
              <w:rPr>
                <w:sz w:val="18"/>
              </w:rPr>
              <w:t>UUID</w:t>
            </w:r>
          </w:p>
        </w:tc>
        <w:tc>
          <w:tcPr>
            <w:tcW w:w="3135" w:type="dxa"/>
          </w:tcPr>
          <w:p w14:paraId="5AF8C9EE" w14:textId="77777777" w:rsidR="00901B53" w:rsidRDefault="004E37C7">
            <w:pPr>
              <w:bidi/>
            </w:pPr>
            <w:r>
              <w:rPr>
                <w:sz w:val="18"/>
              </w:rPr>
              <w:t>معرف المدير الذي حل الشكوى — مفتاح خارجي يشير إلى `users`</w:t>
            </w:r>
          </w:p>
        </w:tc>
      </w:tr>
      <w:tr w:rsidR="00901B53" w14:paraId="3FE94DB1" w14:textId="77777777">
        <w:trPr>
          <w:jc w:val="center"/>
        </w:trPr>
        <w:tc>
          <w:tcPr>
            <w:tcW w:w="3135" w:type="dxa"/>
            <w:shd w:val="clear" w:color="auto" w:fill="F0F7FA"/>
          </w:tcPr>
          <w:p w14:paraId="411C345C" w14:textId="77777777" w:rsidR="00901B53" w:rsidRDefault="004E37C7">
            <w:pPr>
              <w:bidi/>
            </w:pPr>
            <w:r>
              <w:rPr>
                <w:sz w:val="18"/>
              </w:rPr>
              <w:t>`resolution`</w:t>
            </w:r>
          </w:p>
        </w:tc>
        <w:tc>
          <w:tcPr>
            <w:tcW w:w="3135" w:type="dxa"/>
            <w:shd w:val="clear" w:color="auto" w:fill="F0F7FA"/>
          </w:tcPr>
          <w:p w14:paraId="72117EF1" w14:textId="77777777" w:rsidR="00901B53" w:rsidRDefault="004E37C7">
            <w:pPr>
              <w:bidi/>
            </w:pPr>
            <w:r>
              <w:rPr>
                <w:sz w:val="18"/>
              </w:rPr>
              <w:t>TEXT</w:t>
            </w:r>
          </w:p>
        </w:tc>
        <w:tc>
          <w:tcPr>
            <w:tcW w:w="3135" w:type="dxa"/>
            <w:shd w:val="clear" w:color="auto" w:fill="F0F7FA"/>
          </w:tcPr>
          <w:p w14:paraId="243FD55E" w14:textId="77777777" w:rsidR="00901B53" w:rsidRDefault="004E37C7">
            <w:pPr>
              <w:bidi/>
            </w:pPr>
            <w:r>
              <w:rPr>
                <w:sz w:val="18"/>
              </w:rPr>
              <w:t>وصف الحل المُعتمد</w:t>
            </w:r>
          </w:p>
        </w:tc>
      </w:tr>
      <w:tr w:rsidR="00901B53" w14:paraId="5FE313E2" w14:textId="77777777">
        <w:trPr>
          <w:jc w:val="center"/>
        </w:trPr>
        <w:tc>
          <w:tcPr>
            <w:tcW w:w="3135" w:type="dxa"/>
          </w:tcPr>
          <w:p w14:paraId="74565145" w14:textId="77777777" w:rsidR="00901B53" w:rsidRDefault="004E37C7">
            <w:pPr>
              <w:bidi/>
            </w:pPr>
            <w:r>
              <w:rPr>
                <w:sz w:val="18"/>
              </w:rPr>
              <w:t>`created_at`</w:t>
            </w:r>
          </w:p>
        </w:tc>
        <w:tc>
          <w:tcPr>
            <w:tcW w:w="3135" w:type="dxa"/>
          </w:tcPr>
          <w:p w14:paraId="2E78B955" w14:textId="77777777" w:rsidR="00901B53" w:rsidRDefault="004E37C7">
            <w:pPr>
              <w:bidi/>
            </w:pPr>
            <w:r>
              <w:rPr>
                <w:sz w:val="18"/>
              </w:rPr>
              <w:t>TIMESTAMP</w:t>
            </w:r>
          </w:p>
        </w:tc>
        <w:tc>
          <w:tcPr>
            <w:tcW w:w="3135" w:type="dxa"/>
          </w:tcPr>
          <w:p w14:paraId="686AAFB1" w14:textId="77777777" w:rsidR="00901B53" w:rsidRDefault="004E37C7">
            <w:pPr>
              <w:bidi/>
            </w:pPr>
            <w:r>
              <w:rPr>
                <w:sz w:val="18"/>
              </w:rPr>
              <w:t>تاريخ تقديم الشكوى</w:t>
            </w:r>
          </w:p>
        </w:tc>
      </w:tr>
      <w:tr w:rsidR="00901B53" w14:paraId="5F7FEF57" w14:textId="77777777">
        <w:trPr>
          <w:jc w:val="center"/>
        </w:trPr>
        <w:tc>
          <w:tcPr>
            <w:tcW w:w="3135" w:type="dxa"/>
            <w:shd w:val="clear" w:color="auto" w:fill="F0F7FA"/>
          </w:tcPr>
          <w:p w14:paraId="257EA53D" w14:textId="77777777" w:rsidR="00901B53" w:rsidRDefault="004E37C7">
            <w:pPr>
              <w:bidi/>
            </w:pPr>
            <w:r>
              <w:rPr>
                <w:sz w:val="18"/>
              </w:rPr>
              <w:t>`updated_at`</w:t>
            </w:r>
          </w:p>
        </w:tc>
        <w:tc>
          <w:tcPr>
            <w:tcW w:w="3135" w:type="dxa"/>
            <w:shd w:val="clear" w:color="auto" w:fill="F0F7FA"/>
          </w:tcPr>
          <w:p w14:paraId="0695CA5D" w14:textId="77777777" w:rsidR="00901B53" w:rsidRDefault="004E37C7">
            <w:pPr>
              <w:bidi/>
            </w:pPr>
            <w:r>
              <w:rPr>
                <w:sz w:val="18"/>
              </w:rPr>
              <w:t>TIMESTAMP</w:t>
            </w:r>
          </w:p>
        </w:tc>
        <w:tc>
          <w:tcPr>
            <w:tcW w:w="3135" w:type="dxa"/>
            <w:shd w:val="clear" w:color="auto" w:fill="F0F7FA"/>
          </w:tcPr>
          <w:p w14:paraId="3B8103EA" w14:textId="77777777" w:rsidR="00901B53" w:rsidRDefault="004E37C7">
            <w:pPr>
              <w:bidi/>
            </w:pPr>
            <w:r>
              <w:rPr>
                <w:sz w:val="18"/>
              </w:rPr>
              <w:t>تاريخ آخر تعديل</w:t>
            </w:r>
          </w:p>
        </w:tc>
      </w:tr>
    </w:tbl>
    <w:p w14:paraId="4A0DB372" w14:textId="77777777" w:rsidR="00901B53" w:rsidRDefault="00901B53"/>
    <w:p w14:paraId="0AAA0A43" w14:textId="77777777" w:rsidR="00901B53" w:rsidRDefault="004E37C7">
      <w:r>
        <w:rPr>
          <w:rFonts w:ascii="Courier New" w:hAnsi="Courier New"/>
          <w:sz w:val="18"/>
        </w:rPr>
        <w:t>CREATE TABLE reports_complaints (</w:t>
      </w:r>
    </w:p>
    <w:p w14:paraId="38586AC2" w14:textId="77777777" w:rsidR="00901B53" w:rsidRDefault="004E37C7">
      <w:r>
        <w:rPr>
          <w:rFonts w:ascii="Courier New" w:hAnsi="Courier New"/>
          <w:sz w:val="18"/>
        </w:rPr>
        <w:t xml:space="preserve">  id UUID PRIMARY KEY DEFAULT uuid_generate_v7(),</w:t>
      </w:r>
    </w:p>
    <w:p w14:paraId="330453B8" w14:textId="77777777" w:rsidR="00901B53" w:rsidRDefault="004E37C7">
      <w:r>
        <w:rPr>
          <w:rFonts w:ascii="Courier New" w:hAnsi="Courier New"/>
          <w:sz w:val="18"/>
        </w:rPr>
        <w:t xml:space="preserve">  reporter_id UUID NOT NULL REFERENCES users(id) ON DELETE CASCADE,</w:t>
      </w:r>
    </w:p>
    <w:p w14:paraId="480C7902" w14:textId="77777777" w:rsidR="00901B53" w:rsidRDefault="004E37C7">
      <w:r>
        <w:rPr>
          <w:rFonts w:ascii="Courier New" w:hAnsi="Courier New"/>
          <w:sz w:val="18"/>
        </w:rPr>
        <w:t xml:space="preserve">  reported_user_id UUID NOT NULL REFERENCES users(id) ON DELETE CASCADE,</w:t>
      </w:r>
    </w:p>
    <w:p w14:paraId="218B204A" w14:textId="77777777" w:rsidR="00901B53" w:rsidRDefault="004E37C7">
      <w:r>
        <w:rPr>
          <w:rFonts w:ascii="Courier New" w:hAnsi="Courier New"/>
          <w:sz w:val="18"/>
        </w:rPr>
        <w:t xml:space="preserve">  property_id UUID REFERENCES properties(id) ON DELETE SET NULL,</w:t>
      </w:r>
    </w:p>
    <w:p w14:paraId="71627333" w14:textId="77777777" w:rsidR="00901B53" w:rsidRDefault="004E37C7">
      <w:r>
        <w:rPr>
          <w:rFonts w:ascii="Courier New" w:hAnsi="Courier New"/>
          <w:sz w:val="18"/>
        </w:rPr>
        <w:t xml:space="preserve">  reason VARCHAR(20) NOT NULL</w:t>
      </w:r>
    </w:p>
    <w:p w14:paraId="68EA4DD5" w14:textId="77777777" w:rsidR="00901B53" w:rsidRDefault="004E37C7">
      <w:r>
        <w:rPr>
          <w:rFonts w:ascii="Courier New" w:hAnsi="Courier New"/>
          <w:sz w:val="18"/>
        </w:rPr>
        <w:t xml:space="preserve">    CHECK (reason IN ('fraud', 'inappropriate', 'other')),</w:t>
      </w:r>
    </w:p>
    <w:p w14:paraId="7FB8CA34" w14:textId="77777777" w:rsidR="00901B53" w:rsidRDefault="004E37C7">
      <w:r>
        <w:rPr>
          <w:rFonts w:ascii="Courier New" w:hAnsi="Courier New"/>
          <w:sz w:val="18"/>
        </w:rPr>
        <w:t xml:space="preserve">  description TEXT NOT NULL,</w:t>
      </w:r>
    </w:p>
    <w:p w14:paraId="6F322752" w14:textId="77777777" w:rsidR="00901B53" w:rsidRDefault="004E37C7">
      <w:r>
        <w:rPr>
          <w:rFonts w:ascii="Courier New" w:hAnsi="Courier New"/>
          <w:sz w:val="18"/>
        </w:rPr>
        <w:t xml:space="preserve">  status VARCHAR(20) NOT NULL DEFAULT 'pending'</w:t>
      </w:r>
    </w:p>
    <w:p w14:paraId="721B6D7F" w14:textId="77777777" w:rsidR="00901B53" w:rsidRDefault="004E37C7">
      <w:r>
        <w:rPr>
          <w:rFonts w:ascii="Courier New" w:hAnsi="Courier New"/>
          <w:sz w:val="18"/>
        </w:rPr>
        <w:t xml:space="preserve">    CHECK (status IN ('pending', 'under_review', 'resolved', 'dismissed')),</w:t>
      </w:r>
    </w:p>
    <w:p w14:paraId="214492F4" w14:textId="77777777" w:rsidR="00901B53" w:rsidRDefault="004E37C7">
      <w:r>
        <w:rPr>
          <w:rFonts w:ascii="Courier New" w:hAnsi="Courier New"/>
          <w:sz w:val="18"/>
        </w:rPr>
        <w:t xml:space="preserve">  resolved_by UUID REFERENCES users(id) ON DELETE SET NULL,</w:t>
      </w:r>
    </w:p>
    <w:p w14:paraId="5EC6712E" w14:textId="77777777" w:rsidR="00901B53" w:rsidRDefault="004E37C7">
      <w:r>
        <w:rPr>
          <w:rFonts w:ascii="Courier New" w:hAnsi="Courier New"/>
          <w:sz w:val="18"/>
        </w:rPr>
        <w:t xml:space="preserve">  resolution TEXT,</w:t>
      </w:r>
    </w:p>
    <w:p w14:paraId="7DF0EA0B" w14:textId="77777777" w:rsidR="00901B53" w:rsidRDefault="004E37C7">
      <w:r>
        <w:rPr>
          <w:rFonts w:ascii="Courier New" w:hAnsi="Courier New"/>
          <w:sz w:val="18"/>
        </w:rPr>
        <w:t xml:space="preserve">  created_at TIMESTAMP WITH TIME ZONE DEFAULT NOW(),</w:t>
      </w:r>
    </w:p>
    <w:p w14:paraId="1E4F9D43" w14:textId="77777777" w:rsidR="00901B53" w:rsidRDefault="004E37C7">
      <w:r>
        <w:rPr>
          <w:rFonts w:ascii="Courier New" w:hAnsi="Courier New"/>
          <w:sz w:val="18"/>
        </w:rPr>
        <w:t xml:space="preserve">  updated_at TIMESTAMP WITH TIME ZONE DEFAULT NOW()</w:t>
      </w:r>
    </w:p>
    <w:p w14:paraId="6F50D127" w14:textId="77777777" w:rsidR="00901B53" w:rsidRDefault="004E37C7">
      <w:r>
        <w:rPr>
          <w:rFonts w:ascii="Courier New" w:hAnsi="Courier New"/>
          <w:sz w:val="18"/>
        </w:rPr>
        <w:t>);</w:t>
      </w:r>
    </w:p>
    <w:p w14:paraId="0A74BFC1" w14:textId="77777777" w:rsidR="00901B53" w:rsidRDefault="004E37C7">
      <w:pPr>
        <w:jc w:val="center"/>
      </w:pPr>
      <w:r>
        <w:rPr>
          <w:color w:val="CCCCCC"/>
        </w:rPr>
        <w:t>──────────────────────────────────────────────────</w:t>
      </w:r>
    </w:p>
    <w:p w14:paraId="3BED08E2" w14:textId="77777777" w:rsidR="00901B53" w:rsidRDefault="004E37C7">
      <w:pPr>
        <w:bidi/>
      </w:pPr>
      <w:r>
        <w:t>**جدول الاشتراكات (subscriptions):**</w:t>
      </w:r>
    </w:p>
    <w:p w14:paraId="0F7AA1AB" w14:textId="77777777" w:rsidR="00901B53" w:rsidRDefault="004E37C7">
      <w:pPr>
        <w:bidi/>
      </w:pPr>
      <w:r>
        <w:t>يحتوي على جميع اشتراكات المستخدمين في خطط الخدمة المدفوعة.</w:t>
      </w:r>
    </w:p>
    <w:tbl>
      <w:tblPr>
        <w:tblStyle w:val="afa"/>
        <w:tblW w:w="0" w:type="auto"/>
        <w:jc w:val="center"/>
        <w:tblLook w:val="04A0" w:firstRow="1" w:lastRow="0" w:firstColumn="1" w:lastColumn="0" w:noHBand="0" w:noVBand="1"/>
      </w:tblPr>
      <w:tblGrid>
        <w:gridCol w:w="3135"/>
        <w:gridCol w:w="3135"/>
        <w:gridCol w:w="3135"/>
      </w:tblGrid>
      <w:tr w:rsidR="00901B53" w14:paraId="40DE3304" w14:textId="77777777">
        <w:trPr>
          <w:jc w:val="center"/>
        </w:trPr>
        <w:tc>
          <w:tcPr>
            <w:tcW w:w="3135" w:type="dxa"/>
            <w:shd w:val="clear" w:color="auto" w:fill="1A5676"/>
          </w:tcPr>
          <w:p w14:paraId="6E98CF3F" w14:textId="77777777" w:rsidR="00901B53" w:rsidRDefault="004E37C7">
            <w:pPr>
              <w:bidi/>
              <w:jc w:val="center"/>
            </w:pPr>
            <w:r>
              <w:rPr>
                <w:b/>
                <w:color w:val="FFFFFF"/>
                <w:sz w:val="20"/>
              </w:rPr>
              <w:t>العمود</w:t>
            </w:r>
          </w:p>
        </w:tc>
        <w:tc>
          <w:tcPr>
            <w:tcW w:w="3135" w:type="dxa"/>
            <w:shd w:val="clear" w:color="auto" w:fill="1A5676"/>
          </w:tcPr>
          <w:p w14:paraId="77539194" w14:textId="77777777" w:rsidR="00901B53" w:rsidRDefault="004E37C7">
            <w:pPr>
              <w:bidi/>
              <w:jc w:val="center"/>
            </w:pPr>
            <w:r>
              <w:rPr>
                <w:b/>
                <w:color w:val="FFFFFF"/>
                <w:sz w:val="20"/>
              </w:rPr>
              <w:t>النوع</w:t>
            </w:r>
          </w:p>
        </w:tc>
        <w:tc>
          <w:tcPr>
            <w:tcW w:w="3135" w:type="dxa"/>
            <w:shd w:val="clear" w:color="auto" w:fill="1A5676"/>
          </w:tcPr>
          <w:p w14:paraId="5C04D7F8" w14:textId="77777777" w:rsidR="00901B53" w:rsidRDefault="004E37C7">
            <w:pPr>
              <w:bidi/>
              <w:jc w:val="center"/>
            </w:pPr>
            <w:r>
              <w:rPr>
                <w:b/>
                <w:color w:val="FFFFFF"/>
                <w:sz w:val="20"/>
              </w:rPr>
              <w:t>الوصف</w:t>
            </w:r>
          </w:p>
        </w:tc>
      </w:tr>
      <w:tr w:rsidR="00901B53" w14:paraId="21DF2FB6" w14:textId="77777777">
        <w:trPr>
          <w:jc w:val="center"/>
        </w:trPr>
        <w:tc>
          <w:tcPr>
            <w:tcW w:w="3135" w:type="dxa"/>
            <w:shd w:val="clear" w:color="auto" w:fill="F0F7FA"/>
          </w:tcPr>
          <w:p w14:paraId="2757E5D7" w14:textId="77777777" w:rsidR="00901B53" w:rsidRDefault="004E37C7">
            <w:pPr>
              <w:bidi/>
            </w:pPr>
            <w:r>
              <w:rPr>
                <w:sz w:val="18"/>
              </w:rPr>
              <w:t>`id`</w:t>
            </w:r>
          </w:p>
        </w:tc>
        <w:tc>
          <w:tcPr>
            <w:tcW w:w="3135" w:type="dxa"/>
            <w:shd w:val="clear" w:color="auto" w:fill="F0F7FA"/>
          </w:tcPr>
          <w:p w14:paraId="72192439" w14:textId="77777777" w:rsidR="00901B53" w:rsidRDefault="004E37C7">
            <w:pPr>
              <w:bidi/>
            </w:pPr>
            <w:r>
              <w:rPr>
                <w:sz w:val="18"/>
              </w:rPr>
              <w:t>UUID</w:t>
            </w:r>
          </w:p>
        </w:tc>
        <w:tc>
          <w:tcPr>
            <w:tcW w:w="3135" w:type="dxa"/>
            <w:shd w:val="clear" w:color="auto" w:fill="F0F7FA"/>
          </w:tcPr>
          <w:p w14:paraId="498F849C" w14:textId="77777777" w:rsidR="00901B53" w:rsidRDefault="004E37C7">
            <w:pPr>
              <w:bidi/>
            </w:pPr>
            <w:r>
              <w:rPr>
                <w:sz w:val="18"/>
              </w:rPr>
              <w:t>المعرف الفريد للاشتراك</w:t>
            </w:r>
          </w:p>
        </w:tc>
      </w:tr>
      <w:tr w:rsidR="00901B53" w14:paraId="572D728D" w14:textId="77777777">
        <w:trPr>
          <w:jc w:val="center"/>
        </w:trPr>
        <w:tc>
          <w:tcPr>
            <w:tcW w:w="3135" w:type="dxa"/>
          </w:tcPr>
          <w:p w14:paraId="0A362732" w14:textId="77777777" w:rsidR="00901B53" w:rsidRDefault="004E37C7">
            <w:pPr>
              <w:bidi/>
            </w:pPr>
            <w:r>
              <w:rPr>
                <w:sz w:val="18"/>
              </w:rPr>
              <w:t>`user_id`</w:t>
            </w:r>
          </w:p>
        </w:tc>
        <w:tc>
          <w:tcPr>
            <w:tcW w:w="3135" w:type="dxa"/>
          </w:tcPr>
          <w:p w14:paraId="5A8A66FB" w14:textId="77777777" w:rsidR="00901B53" w:rsidRDefault="004E37C7">
            <w:pPr>
              <w:bidi/>
            </w:pPr>
            <w:r>
              <w:rPr>
                <w:sz w:val="18"/>
              </w:rPr>
              <w:t>UUID</w:t>
            </w:r>
          </w:p>
        </w:tc>
        <w:tc>
          <w:tcPr>
            <w:tcW w:w="3135" w:type="dxa"/>
          </w:tcPr>
          <w:p w14:paraId="0A9D7F68" w14:textId="77777777" w:rsidR="00901B53" w:rsidRDefault="004E37C7">
            <w:pPr>
              <w:bidi/>
            </w:pPr>
            <w:r>
              <w:rPr>
                <w:sz w:val="18"/>
              </w:rPr>
              <w:t>معرف المستخدم — مفتاح خارجي يشير إلى `users`</w:t>
            </w:r>
          </w:p>
        </w:tc>
      </w:tr>
      <w:tr w:rsidR="00901B53" w14:paraId="18FEE994" w14:textId="77777777">
        <w:trPr>
          <w:jc w:val="center"/>
        </w:trPr>
        <w:tc>
          <w:tcPr>
            <w:tcW w:w="3135" w:type="dxa"/>
            <w:shd w:val="clear" w:color="auto" w:fill="F0F7FA"/>
          </w:tcPr>
          <w:p w14:paraId="059066CA" w14:textId="77777777" w:rsidR="00901B53" w:rsidRDefault="004E37C7">
            <w:pPr>
              <w:bidi/>
            </w:pPr>
            <w:r>
              <w:rPr>
                <w:sz w:val="18"/>
              </w:rPr>
              <w:t>`plan`</w:t>
            </w:r>
          </w:p>
        </w:tc>
        <w:tc>
          <w:tcPr>
            <w:tcW w:w="3135" w:type="dxa"/>
            <w:shd w:val="clear" w:color="auto" w:fill="F0F7FA"/>
          </w:tcPr>
          <w:p w14:paraId="0FC40583" w14:textId="77777777" w:rsidR="00901B53" w:rsidRDefault="004E37C7">
            <w:pPr>
              <w:bidi/>
            </w:pPr>
            <w:r>
              <w:rPr>
                <w:sz w:val="18"/>
              </w:rPr>
              <w:t>ENUM</w:t>
            </w:r>
          </w:p>
        </w:tc>
        <w:tc>
          <w:tcPr>
            <w:tcW w:w="3135" w:type="dxa"/>
            <w:shd w:val="clear" w:color="auto" w:fill="F0F7FA"/>
          </w:tcPr>
          <w:p w14:paraId="6E1439EB" w14:textId="77777777" w:rsidR="00901B53" w:rsidRDefault="004E37C7">
            <w:pPr>
              <w:bidi/>
            </w:pPr>
            <w:r>
              <w:rPr>
                <w:sz w:val="18"/>
              </w:rPr>
              <w:t>خطة الاشتراك: `basic` (أساسية) / `premium` (مميزة) / `enterprise` (مؤسسات)</w:t>
            </w:r>
          </w:p>
        </w:tc>
      </w:tr>
      <w:tr w:rsidR="00901B53" w14:paraId="37AD4127" w14:textId="77777777">
        <w:trPr>
          <w:jc w:val="center"/>
        </w:trPr>
        <w:tc>
          <w:tcPr>
            <w:tcW w:w="3135" w:type="dxa"/>
          </w:tcPr>
          <w:p w14:paraId="06539A53" w14:textId="77777777" w:rsidR="00901B53" w:rsidRDefault="004E37C7">
            <w:pPr>
              <w:bidi/>
            </w:pPr>
            <w:r>
              <w:rPr>
                <w:sz w:val="18"/>
              </w:rPr>
              <w:t>`status`</w:t>
            </w:r>
          </w:p>
        </w:tc>
        <w:tc>
          <w:tcPr>
            <w:tcW w:w="3135" w:type="dxa"/>
          </w:tcPr>
          <w:p w14:paraId="50542789" w14:textId="77777777" w:rsidR="00901B53" w:rsidRDefault="004E37C7">
            <w:pPr>
              <w:bidi/>
            </w:pPr>
            <w:r>
              <w:rPr>
                <w:sz w:val="18"/>
              </w:rPr>
              <w:t>ENUM</w:t>
            </w:r>
          </w:p>
        </w:tc>
        <w:tc>
          <w:tcPr>
            <w:tcW w:w="3135" w:type="dxa"/>
          </w:tcPr>
          <w:p w14:paraId="477D9440" w14:textId="77777777" w:rsidR="00901B53" w:rsidRDefault="004E37C7">
            <w:pPr>
              <w:bidi/>
            </w:pPr>
            <w:r>
              <w:rPr>
                <w:sz w:val="18"/>
              </w:rPr>
              <w:t>حالة الاشتراك: `active` (نشط) / `cancelled` (ملغى) / `expired` (منتهي)</w:t>
            </w:r>
          </w:p>
        </w:tc>
      </w:tr>
      <w:tr w:rsidR="00901B53" w14:paraId="46A059E2" w14:textId="77777777">
        <w:trPr>
          <w:jc w:val="center"/>
        </w:trPr>
        <w:tc>
          <w:tcPr>
            <w:tcW w:w="3135" w:type="dxa"/>
            <w:shd w:val="clear" w:color="auto" w:fill="F0F7FA"/>
          </w:tcPr>
          <w:p w14:paraId="0CA95036" w14:textId="77777777" w:rsidR="00901B53" w:rsidRDefault="004E37C7">
            <w:pPr>
              <w:bidi/>
            </w:pPr>
            <w:r>
              <w:rPr>
                <w:sz w:val="18"/>
              </w:rPr>
              <w:t>`start_date`</w:t>
            </w:r>
          </w:p>
        </w:tc>
        <w:tc>
          <w:tcPr>
            <w:tcW w:w="3135" w:type="dxa"/>
            <w:shd w:val="clear" w:color="auto" w:fill="F0F7FA"/>
          </w:tcPr>
          <w:p w14:paraId="5676CF54" w14:textId="77777777" w:rsidR="00901B53" w:rsidRDefault="004E37C7">
            <w:pPr>
              <w:bidi/>
            </w:pPr>
            <w:r>
              <w:rPr>
                <w:sz w:val="18"/>
              </w:rPr>
              <w:t>DATE</w:t>
            </w:r>
          </w:p>
        </w:tc>
        <w:tc>
          <w:tcPr>
            <w:tcW w:w="3135" w:type="dxa"/>
            <w:shd w:val="clear" w:color="auto" w:fill="F0F7FA"/>
          </w:tcPr>
          <w:p w14:paraId="26FCADB2" w14:textId="77777777" w:rsidR="00901B53" w:rsidRDefault="004E37C7">
            <w:pPr>
              <w:bidi/>
            </w:pPr>
            <w:r>
              <w:rPr>
                <w:sz w:val="18"/>
              </w:rPr>
              <w:t>تاريخ بدء الاشتراك</w:t>
            </w:r>
          </w:p>
        </w:tc>
      </w:tr>
      <w:tr w:rsidR="00901B53" w14:paraId="27301557" w14:textId="77777777">
        <w:trPr>
          <w:jc w:val="center"/>
        </w:trPr>
        <w:tc>
          <w:tcPr>
            <w:tcW w:w="3135" w:type="dxa"/>
          </w:tcPr>
          <w:p w14:paraId="10A5133D" w14:textId="77777777" w:rsidR="00901B53" w:rsidRDefault="004E37C7">
            <w:pPr>
              <w:bidi/>
            </w:pPr>
            <w:r>
              <w:rPr>
                <w:sz w:val="18"/>
              </w:rPr>
              <w:t>`end_date`</w:t>
            </w:r>
          </w:p>
        </w:tc>
        <w:tc>
          <w:tcPr>
            <w:tcW w:w="3135" w:type="dxa"/>
          </w:tcPr>
          <w:p w14:paraId="27DFC05C" w14:textId="77777777" w:rsidR="00901B53" w:rsidRDefault="004E37C7">
            <w:pPr>
              <w:bidi/>
            </w:pPr>
            <w:r>
              <w:rPr>
                <w:sz w:val="18"/>
              </w:rPr>
              <w:t>DATE</w:t>
            </w:r>
          </w:p>
        </w:tc>
        <w:tc>
          <w:tcPr>
            <w:tcW w:w="3135" w:type="dxa"/>
          </w:tcPr>
          <w:p w14:paraId="4DE361E9" w14:textId="77777777" w:rsidR="00901B53" w:rsidRDefault="004E37C7">
            <w:pPr>
              <w:bidi/>
            </w:pPr>
            <w:r>
              <w:rPr>
                <w:sz w:val="18"/>
              </w:rPr>
              <w:t>تاريخ انتهاء الاشتراك</w:t>
            </w:r>
          </w:p>
        </w:tc>
      </w:tr>
      <w:tr w:rsidR="00901B53" w14:paraId="59231975" w14:textId="77777777">
        <w:trPr>
          <w:jc w:val="center"/>
        </w:trPr>
        <w:tc>
          <w:tcPr>
            <w:tcW w:w="3135" w:type="dxa"/>
            <w:shd w:val="clear" w:color="auto" w:fill="F0F7FA"/>
          </w:tcPr>
          <w:p w14:paraId="7AAF8172" w14:textId="77777777" w:rsidR="00901B53" w:rsidRDefault="004E37C7">
            <w:pPr>
              <w:bidi/>
            </w:pPr>
            <w:r>
              <w:rPr>
                <w:sz w:val="18"/>
              </w:rPr>
              <w:lastRenderedPageBreak/>
              <w:t>`price`</w:t>
            </w:r>
          </w:p>
        </w:tc>
        <w:tc>
          <w:tcPr>
            <w:tcW w:w="3135" w:type="dxa"/>
            <w:shd w:val="clear" w:color="auto" w:fill="F0F7FA"/>
          </w:tcPr>
          <w:p w14:paraId="3A05E042" w14:textId="77777777" w:rsidR="00901B53" w:rsidRDefault="004E37C7">
            <w:pPr>
              <w:bidi/>
            </w:pPr>
            <w:r>
              <w:rPr>
                <w:sz w:val="18"/>
              </w:rPr>
              <w:t>DECIMAL(10,2)</w:t>
            </w:r>
          </w:p>
        </w:tc>
        <w:tc>
          <w:tcPr>
            <w:tcW w:w="3135" w:type="dxa"/>
            <w:shd w:val="clear" w:color="auto" w:fill="F0F7FA"/>
          </w:tcPr>
          <w:p w14:paraId="0E7928E9" w14:textId="77777777" w:rsidR="00901B53" w:rsidRDefault="004E37C7">
            <w:pPr>
              <w:bidi/>
            </w:pPr>
            <w:r>
              <w:rPr>
                <w:sz w:val="18"/>
              </w:rPr>
              <w:t>سعر الاشتراك الشهري/السنوي بالريال السعودي</w:t>
            </w:r>
          </w:p>
        </w:tc>
      </w:tr>
      <w:tr w:rsidR="00901B53" w14:paraId="658EB9A5" w14:textId="77777777">
        <w:trPr>
          <w:jc w:val="center"/>
        </w:trPr>
        <w:tc>
          <w:tcPr>
            <w:tcW w:w="3135" w:type="dxa"/>
          </w:tcPr>
          <w:p w14:paraId="32947ACA" w14:textId="77777777" w:rsidR="00901B53" w:rsidRDefault="004E37C7">
            <w:pPr>
              <w:bidi/>
            </w:pPr>
            <w:r>
              <w:rPr>
                <w:sz w:val="18"/>
              </w:rPr>
              <w:t>`payment_method`</w:t>
            </w:r>
          </w:p>
        </w:tc>
        <w:tc>
          <w:tcPr>
            <w:tcW w:w="3135" w:type="dxa"/>
          </w:tcPr>
          <w:p w14:paraId="053776B2" w14:textId="77777777" w:rsidR="00901B53" w:rsidRDefault="004E37C7">
            <w:pPr>
              <w:bidi/>
            </w:pPr>
            <w:r>
              <w:rPr>
                <w:sz w:val="18"/>
              </w:rPr>
              <w:t>VARCHAR(50)</w:t>
            </w:r>
          </w:p>
        </w:tc>
        <w:tc>
          <w:tcPr>
            <w:tcW w:w="3135" w:type="dxa"/>
          </w:tcPr>
          <w:p w14:paraId="3BD13FF0" w14:textId="77777777" w:rsidR="00901B53" w:rsidRDefault="004E37C7">
            <w:pPr>
              <w:bidi/>
            </w:pPr>
            <w:r>
              <w:rPr>
                <w:sz w:val="18"/>
              </w:rPr>
              <w:t>طريقة الدفع المستخدمة</w:t>
            </w:r>
          </w:p>
        </w:tc>
      </w:tr>
      <w:tr w:rsidR="00901B53" w14:paraId="11C33217" w14:textId="77777777">
        <w:trPr>
          <w:jc w:val="center"/>
        </w:trPr>
        <w:tc>
          <w:tcPr>
            <w:tcW w:w="3135" w:type="dxa"/>
            <w:shd w:val="clear" w:color="auto" w:fill="F0F7FA"/>
          </w:tcPr>
          <w:p w14:paraId="2F74D884" w14:textId="77777777" w:rsidR="00901B53" w:rsidRDefault="004E37C7">
            <w:pPr>
              <w:bidi/>
            </w:pPr>
            <w:r>
              <w:rPr>
                <w:sz w:val="18"/>
              </w:rPr>
              <w:t>`auto_renew`</w:t>
            </w:r>
          </w:p>
        </w:tc>
        <w:tc>
          <w:tcPr>
            <w:tcW w:w="3135" w:type="dxa"/>
            <w:shd w:val="clear" w:color="auto" w:fill="F0F7FA"/>
          </w:tcPr>
          <w:p w14:paraId="30A3172C" w14:textId="77777777" w:rsidR="00901B53" w:rsidRDefault="004E37C7">
            <w:pPr>
              <w:bidi/>
            </w:pPr>
            <w:r>
              <w:rPr>
                <w:sz w:val="18"/>
              </w:rPr>
              <w:t>BOOLEAN</w:t>
            </w:r>
          </w:p>
        </w:tc>
        <w:tc>
          <w:tcPr>
            <w:tcW w:w="3135" w:type="dxa"/>
            <w:shd w:val="clear" w:color="auto" w:fill="F0F7FA"/>
          </w:tcPr>
          <w:p w14:paraId="7BBCB6F1" w14:textId="77777777" w:rsidR="00901B53" w:rsidRDefault="004E37C7">
            <w:pPr>
              <w:bidi/>
            </w:pPr>
            <w:r>
              <w:rPr>
                <w:sz w:val="18"/>
              </w:rPr>
              <w:t>هل التجديد التلقائي مُفعّل</w:t>
            </w:r>
          </w:p>
        </w:tc>
      </w:tr>
      <w:tr w:rsidR="00901B53" w14:paraId="4DEED812" w14:textId="77777777">
        <w:trPr>
          <w:jc w:val="center"/>
        </w:trPr>
        <w:tc>
          <w:tcPr>
            <w:tcW w:w="3135" w:type="dxa"/>
          </w:tcPr>
          <w:p w14:paraId="08655D9F" w14:textId="77777777" w:rsidR="00901B53" w:rsidRDefault="004E37C7">
            <w:pPr>
              <w:bidi/>
            </w:pPr>
            <w:r>
              <w:rPr>
                <w:sz w:val="18"/>
              </w:rPr>
              <w:t>`created_at`</w:t>
            </w:r>
          </w:p>
        </w:tc>
        <w:tc>
          <w:tcPr>
            <w:tcW w:w="3135" w:type="dxa"/>
          </w:tcPr>
          <w:p w14:paraId="33C55841" w14:textId="77777777" w:rsidR="00901B53" w:rsidRDefault="004E37C7">
            <w:pPr>
              <w:bidi/>
            </w:pPr>
            <w:r>
              <w:rPr>
                <w:sz w:val="18"/>
              </w:rPr>
              <w:t>TIMESTAMP</w:t>
            </w:r>
          </w:p>
        </w:tc>
        <w:tc>
          <w:tcPr>
            <w:tcW w:w="3135" w:type="dxa"/>
          </w:tcPr>
          <w:p w14:paraId="34D797FF" w14:textId="77777777" w:rsidR="00901B53" w:rsidRDefault="004E37C7">
            <w:pPr>
              <w:bidi/>
            </w:pPr>
            <w:r>
              <w:rPr>
                <w:sz w:val="18"/>
              </w:rPr>
              <w:t>تاريخ إنشاء الاشتراك</w:t>
            </w:r>
          </w:p>
        </w:tc>
      </w:tr>
      <w:tr w:rsidR="00901B53" w14:paraId="48A6BECE" w14:textId="77777777">
        <w:trPr>
          <w:jc w:val="center"/>
        </w:trPr>
        <w:tc>
          <w:tcPr>
            <w:tcW w:w="3135" w:type="dxa"/>
            <w:shd w:val="clear" w:color="auto" w:fill="F0F7FA"/>
          </w:tcPr>
          <w:p w14:paraId="5EE3FA7C" w14:textId="77777777" w:rsidR="00901B53" w:rsidRDefault="004E37C7">
            <w:pPr>
              <w:bidi/>
            </w:pPr>
            <w:r>
              <w:rPr>
                <w:sz w:val="18"/>
              </w:rPr>
              <w:t>`updated_at`</w:t>
            </w:r>
          </w:p>
        </w:tc>
        <w:tc>
          <w:tcPr>
            <w:tcW w:w="3135" w:type="dxa"/>
            <w:shd w:val="clear" w:color="auto" w:fill="F0F7FA"/>
          </w:tcPr>
          <w:p w14:paraId="6B0D5FFB" w14:textId="77777777" w:rsidR="00901B53" w:rsidRDefault="004E37C7">
            <w:pPr>
              <w:bidi/>
            </w:pPr>
            <w:r>
              <w:rPr>
                <w:sz w:val="18"/>
              </w:rPr>
              <w:t>TIMESTAMP</w:t>
            </w:r>
          </w:p>
        </w:tc>
        <w:tc>
          <w:tcPr>
            <w:tcW w:w="3135" w:type="dxa"/>
            <w:shd w:val="clear" w:color="auto" w:fill="F0F7FA"/>
          </w:tcPr>
          <w:p w14:paraId="7B280077" w14:textId="77777777" w:rsidR="00901B53" w:rsidRDefault="004E37C7">
            <w:pPr>
              <w:bidi/>
            </w:pPr>
            <w:r>
              <w:rPr>
                <w:sz w:val="18"/>
              </w:rPr>
              <w:t>تاريخ آخر تعديل</w:t>
            </w:r>
          </w:p>
        </w:tc>
      </w:tr>
    </w:tbl>
    <w:p w14:paraId="3FF2BC21" w14:textId="77777777" w:rsidR="00901B53" w:rsidRDefault="00901B53"/>
    <w:p w14:paraId="5E2808EA" w14:textId="77777777" w:rsidR="00901B53" w:rsidRDefault="004E37C7">
      <w:r>
        <w:rPr>
          <w:rFonts w:ascii="Courier New" w:hAnsi="Courier New"/>
          <w:sz w:val="18"/>
        </w:rPr>
        <w:t>CREATE TABLE subscriptions (</w:t>
      </w:r>
    </w:p>
    <w:p w14:paraId="40EAEB6C" w14:textId="77777777" w:rsidR="00901B53" w:rsidRDefault="004E37C7">
      <w:r>
        <w:rPr>
          <w:rFonts w:ascii="Courier New" w:hAnsi="Courier New"/>
          <w:sz w:val="18"/>
        </w:rPr>
        <w:t xml:space="preserve">  id UUID PRIMARY KEY DEFAULT uuid_generate_v7(),</w:t>
      </w:r>
    </w:p>
    <w:p w14:paraId="0F567617" w14:textId="77777777" w:rsidR="00901B53" w:rsidRDefault="004E37C7">
      <w:r>
        <w:rPr>
          <w:rFonts w:ascii="Courier New" w:hAnsi="Courier New"/>
          <w:sz w:val="18"/>
        </w:rPr>
        <w:t xml:space="preserve">  user_id UUID NOT NULL REFERENCES users(id) ON DELETE CASCADE,</w:t>
      </w:r>
    </w:p>
    <w:p w14:paraId="02FCFA65" w14:textId="77777777" w:rsidR="00901B53" w:rsidRDefault="004E37C7">
      <w:r>
        <w:rPr>
          <w:rFonts w:ascii="Courier New" w:hAnsi="Courier New"/>
          <w:sz w:val="18"/>
        </w:rPr>
        <w:t xml:space="preserve">  plan VARCHAR(20) NOT NULL</w:t>
      </w:r>
    </w:p>
    <w:p w14:paraId="3E1EA459" w14:textId="77777777" w:rsidR="00901B53" w:rsidRDefault="004E37C7">
      <w:r>
        <w:rPr>
          <w:rFonts w:ascii="Courier New" w:hAnsi="Courier New"/>
          <w:sz w:val="18"/>
        </w:rPr>
        <w:t xml:space="preserve">    CHECK (plan IN ('basic', 'premium', 'enterprise')),</w:t>
      </w:r>
    </w:p>
    <w:p w14:paraId="3893B1E4" w14:textId="77777777" w:rsidR="00901B53" w:rsidRDefault="004E37C7">
      <w:r>
        <w:rPr>
          <w:rFonts w:ascii="Courier New" w:hAnsi="Courier New"/>
          <w:sz w:val="18"/>
        </w:rPr>
        <w:t xml:space="preserve">  status VARCHAR(20) NOT NULL DEFAULT 'active'</w:t>
      </w:r>
    </w:p>
    <w:p w14:paraId="151C5438" w14:textId="77777777" w:rsidR="00901B53" w:rsidRDefault="004E37C7">
      <w:r>
        <w:rPr>
          <w:rFonts w:ascii="Courier New" w:hAnsi="Courier New"/>
          <w:sz w:val="18"/>
        </w:rPr>
        <w:t xml:space="preserve">    CHECK (status IN ('active', 'cancelled', 'expired')),</w:t>
      </w:r>
    </w:p>
    <w:p w14:paraId="7AD79A65" w14:textId="77777777" w:rsidR="00901B53" w:rsidRDefault="004E37C7">
      <w:r>
        <w:rPr>
          <w:rFonts w:ascii="Courier New" w:hAnsi="Courier New"/>
          <w:sz w:val="18"/>
        </w:rPr>
        <w:t xml:space="preserve">  start_date DATE NOT NULL,</w:t>
      </w:r>
    </w:p>
    <w:p w14:paraId="3C4AFB6B" w14:textId="77777777" w:rsidR="00901B53" w:rsidRDefault="004E37C7">
      <w:r>
        <w:rPr>
          <w:rFonts w:ascii="Courier New" w:hAnsi="Courier New"/>
          <w:sz w:val="18"/>
        </w:rPr>
        <w:t xml:space="preserve">  end_date DATE NOT NULL,</w:t>
      </w:r>
    </w:p>
    <w:p w14:paraId="239C12E9" w14:textId="77777777" w:rsidR="00901B53" w:rsidRDefault="004E37C7">
      <w:r>
        <w:rPr>
          <w:rFonts w:ascii="Courier New" w:hAnsi="Courier New"/>
          <w:sz w:val="18"/>
        </w:rPr>
        <w:t xml:space="preserve">  price DECIMAL(10,2) NOT NULL,</w:t>
      </w:r>
    </w:p>
    <w:p w14:paraId="358E42B9" w14:textId="77777777" w:rsidR="00901B53" w:rsidRDefault="004E37C7">
      <w:r>
        <w:rPr>
          <w:rFonts w:ascii="Courier New" w:hAnsi="Courier New"/>
          <w:sz w:val="18"/>
        </w:rPr>
        <w:t xml:space="preserve">  payment_method VARCHAR(50) NOT NULL,</w:t>
      </w:r>
    </w:p>
    <w:p w14:paraId="2DA27106" w14:textId="77777777" w:rsidR="00901B53" w:rsidRDefault="004E37C7">
      <w:r>
        <w:rPr>
          <w:rFonts w:ascii="Courier New" w:hAnsi="Courier New"/>
          <w:sz w:val="18"/>
        </w:rPr>
        <w:t xml:space="preserve">  auto_renew BOOLEAN DEFAULT true,</w:t>
      </w:r>
    </w:p>
    <w:p w14:paraId="4BD6C766" w14:textId="77777777" w:rsidR="00901B53" w:rsidRDefault="004E37C7">
      <w:r>
        <w:rPr>
          <w:rFonts w:ascii="Courier New" w:hAnsi="Courier New"/>
          <w:sz w:val="18"/>
        </w:rPr>
        <w:t xml:space="preserve">  created_at TIMESTAMP WITH TIME ZONE DEFAULT NOW(),</w:t>
      </w:r>
    </w:p>
    <w:p w14:paraId="09AC7431" w14:textId="77777777" w:rsidR="00901B53" w:rsidRDefault="004E37C7">
      <w:r>
        <w:rPr>
          <w:rFonts w:ascii="Courier New" w:hAnsi="Courier New"/>
          <w:sz w:val="18"/>
        </w:rPr>
        <w:t xml:space="preserve">  updated_at TIMESTAMP WITH TIME ZONE DEFAULT NOW(),</w:t>
      </w:r>
    </w:p>
    <w:p w14:paraId="37F23100" w14:textId="77777777" w:rsidR="00901B53" w:rsidRDefault="004E37C7">
      <w:r>
        <w:rPr>
          <w:rFonts w:ascii="Courier New" w:hAnsi="Courier New"/>
          <w:sz w:val="18"/>
        </w:rPr>
        <w:t xml:space="preserve">  CONSTRAINT check_dates CHECK (end_date &gt; start_date)</w:t>
      </w:r>
    </w:p>
    <w:p w14:paraId="614EA57D" w14:textId="77777777" w:rsidR="00901B53" w:rsidRDefault="004E37C7">
      <w:r>
        <w:rPr>
          <w:rFonts w:ascii="Courier New" w:hAnsi="Courier New"/>
          <w:sz w:val="18"/>
        </w:rPr>
        <w:t>);</w:t>
      </w:r>
    </w:p>
    <w:p w14:paraId="212F9A1B" w14:textId="77777777" w:rsidR="00901B53" w:rsidRDefault="004E37C7">
      <w:pPr>
        <w:jc w:val="center"/>
      </w:pPr>
      <w:r>
        <w:rPr>
          <w:color w:val="CCCCCC"/>
        </w:rPr>
        <w:t>──────────────────────────────────────────────────</w:t>
      </w:r>
    </w:p>
    <w:p w14:paraId="3A37D4A7" w14:textId="77777777" w:rsidR="00901B53" w:rsidRDefault="004E37C7">
      <w:pPr>
        <w:pStyle w:val="1"/>
        <w:bidi/>
      </w:pPr>
      <w:r>
        <w:rPr>
          <w:color w:val="1A5676"/>
        </w:rPr>
        <w:t>9.3 تحليل التnormalization</w:t>
      </w:r>
    </w:p>
    <w:p w14:paraId="0AE5D227" w14:textId="77777777" w:rsidR="00901B53" w:rsidRDefault="004E37C7">
      <w:pPr>
        <w:pStyle w:val="21"/>
        <w:bidi/>
      </w:pPr>
      <w:r>
        <w:rPr>
          <w:color w:val="1A5676"/>
        </w:rPr>
        <w:t>9.3.1 الأولى (1NF) — First Normal Form</w:t>
      </w:r>
    </w:p>
    <w:p w14:paraId="2DBBE096" w14:textId="77777777" w:rsidR="00901B53" w:rsidRDefault="004E37C7">
      <w:pPr>
        <w:bidi/>
      </w:pPr>
      <w:r>
        <w:t>تُحقق قاعدة البيانات من معايير المستوى الأول من التnormalization بشكل كامل:</w:t>
      </w:r>
    </w:p>
    <w:p w14:paraId="1BA399BC" w14:textId="77777777" w:rsidR="00901B53" w:rsidRDefault="004E37C7">
      <w:pPr>
        <w:pStyle w:val="a0"/>
        <w:bidi/>
      </w:pPr>
      <w:r>
        <w:t>**✅ جميع الأعمدة تحتوي على قيم ذرية (Atomic):** لا توجد أعمدة تحتوي على قوائم أو مجموعات متعددة. على سبيل المثال، المرافق في جدول `properties` مخزنة في حقل `JSONB` منفصل بدلاً من نص مركّب.</w:t>
      </w:r>
    </w:p>
    <w:p w14:paraId="6E4D8075" w14:textId="77777777" w:rsidR="00901B53" w:rsidRDefault="004E37C7">
      <w:pPr>
        <w:pStyle w:val="a0"/>
        <w:bidi/>
      </w:pPr>
      <w:r>
        <w:t>**✅ لا توجد تكرارات في صفوف الجداول:** كل صف يمثل سائلاً فريداً ولا توجد صفوف مكررة في أي جدول.</w:t>
      </w:r>
    </w:p>
    <w:p w14:paraId="2E460D6E" w14:textId="77777777" w:rsidR="00901B53" w:rsidRDefault="004E37C7">
      <w:pPr>
        <w:pStyle w:val="a0"/>
        <w:bidi/>
      </w:pPr>
      <w:r>
        <w:t>**✅ كل صف له معرف فريد (UUID):** جميع الجداول تستخدم `UUID v7` كمفتاح أولي يضمن الفريدية على مستوى النظام كاملاً.</w:t>
      </w:r>
    </w:p>
    <w:p w14:paraId="507DF16D" w14:textId="77777777" w:rsidR="00901B53" w:rsidRDefault="004E37C7">
      <w:pPr>
        <w:pStyle w:val="21"/>
        <w:bidi/>
      </w:pPr>
      <w:r>
        <w:rPr>
          <w:color w:val="1A5676"/>
        </w:rPr>
        <w:lastRenderedPageBreak/>
        <w:t>9.3.2 الثانية (2NF) — Second Normal Form</w:t>
      </w:r>
    </w:p>
    <w:p w14:paraId="0AA3D2D8" w14:textId="77777777" w:rsidR="00901B53" w:rsidRDefault="004E37C7">
      <w:pPr>
        <w:bidi/>
      </w:pPr>
      <w:r>
        <w:t>تتحقق قاعدة البيانات من معايير المستوى الثاني بشكل كامل:</w:t>
      </w:r>
    </w:p>
    <w:p w14:paraId="49DC5FB1" w14:textId="77777777" w:rsidR="00901B53" w:rsidRDefault="004E37C7">
      <w:pPr>
        <w:pStyle w:val="a0"/>
        <w:bidi/>
      </w:pPr>
      <w:r>
        <w:t>**✅ جميع الأعمدة تعتمد على المفتاح الأساسي بالكامل:** لا يوجد أي عمود يعتمد على جزء من المفتاح الأساسيComposite.</w:t>
      </w:r>
    </w:p>
    <w:p w14:paraId="264FDE1F" w14:textId="77777777" w:rsidR="00901B53" w:rsidRDefault="004E37C7">
      <w:pPr>
        <w:pStyle w:val="a0"/>
        <w:bidi/>
      </w:pPr>
      <w:r>
        <w:t>**✅ لا توجد تبعيات جزئية:** في جميع الجداول ذات المفاتيح المركّبة (مثل `role_permissions` و `user_roles`)، جميع الأعمدة ت.Depends على المفتاح الكامل.</w:t>
      </w:r>
    </w:p>
    <w:p w14:paraId="6109166A" w14:textId="77777777" w:rsidR="00901B53" w:rsidRDefault="004E37C7">
      <w:pPr>
        <w:pStyle w:val="21"/>
        <w:bidi/>
      </w:pPr>
      <w:r>
        <w:rPr>
          <w:color w:val="1A5676"/>
        </w:rPr>
        <w:t>9.3.3 الثالثة (3NF) — Third Normal Form</w:t>
      </w:r>
    </w:p>
    <w:p w14:paraId="34ADC177" w14:textId="77777777" w:rsidR="00901B53" w:rsidRDefault="004E37C7">
      <w:pPr>
        <w:bidi/>
      </w:pPr>
      <w:r>
        <w:t>تتحقق قاعدة البيانات من معايير المستوى الثالث بشكل كامل:</w:t>
      </w:r>
    </w:p>
    <w:p w14:paraId="08E3CDB9" w14:textId="77777777" w:rsidR="00901B53" w:rsidRDefault="004E37C7">
      <w:pPr>
        <w:pStyle w:val="a0"/>
        <w:bidi/>
      </w:pPr>
      <w:r>
        <w:t>**✅ لا توجد تبعيات غير مباشرة (Transitive Dependencies):** جميع الأعمدة تعتمد فقط على المفتاح الأساسي وليس على أعمدة أخرى.</w:t>
      </w:r>
    </w:p>
    <w:p w14:paraId="2657DD5E" w14:textId="77777777" w:rsidR="00901B53" w:rsidRDefault="004E37C7">
      <w:pPr>
        <w:pStyle w:val="a0"/>
        <w:bidi/>
      </w:pPr>
      <w:r>
        <w:t>**✅ city و district و region:** يمكن استنتاجها من `latitude`/`longitude` عبر خدمة Geocoding، لكنها مُكرّرة (denormalized) لتحسين أداء عمليات البحث والاستعلام.</w:t>
      </w:r>
    </w:p>
    <w:p w14:paraId="13D42A9B" w14:textId="77777777" w:rsidR="00901B53" w:rsidRDefault="004E37C7">
      <w:pPr>
        <w:pStyle w:val="21"/>
        <w:bidi/>
      </w:pPr>
      <w:r>
        <w:rPr>
          <w:color w:val="1A5676"/>
        </w:rPr>
        <w:t>9.3.4 التخفيض المبرر (Justified Denormalization)</w:t>
      </w:r>
    </w:p>
    <w:p w14:paraId="4D732C69" w14:textId="77777777" w:rsidR="00901B53" w:rsidRDefault="004E37C7">
      <w:pPr>
        <w:bidi/>
      </w:pPr>
      <w:r>
        <w:t>في بعض الحالات، قمنا بالتعمية المبررة لتحسين الأداء:</w:t>
      </w:r>
    </w:p>
    <w:tbl>
      <w:tblPr>
        <w:tblStyle w:val="afa"/>
        <w:tblW w:w="0" w:type="auto"/>
        <w:jc w:val="center"/>
        <w:tblLook w:val="04A0" w:firstRow="1" w:lastRow="0" w:firstColumn="1" w:lastColumn="0" w:noHBand="0" w:noVBand="1"/>
      </w:tblPr>
      <w:tblGrid>
        <w:gridCol w:w="3135"/>
        <w:gridCol w:w="3135"/>
        <w:gridCol w:w="3135"/>
      </w:tblGrid>
      <w:tr w:rsidR="00901B53" w14:paraId="3EF25531" w14:textId="77777777">
        <w:trPr>
          <w:jc w:val="center"/>
        </w:trPr>
        <w:tc>
          <w:tcPr>
            <w:tcW w:w="3135" w:type="dxa"/>
            <w:shd w:val="clear" w:color="auto" w:fill="1A5676"/>
          </w:tcPr>
          <w:p w14:paraId="567BA983" w14:textId="77777777" w:rsidR="00901B53" w:rsidRDefault="004E37C7">
            <w:pPr>
              <w:bidi/>
              <w:jc w:val="center"/>
            </w:pPr>
            <w:r>
              <w:rPr>
                <w:b/>
                <w:color w:val="FFFFFF"/>
                <w:sz w:val="20"/>
              </w:rPr>
              <w:t>العمود</w:t>
            </w:r>
          </w:p>
        </w:tc>
        <w:tc>
          <w:tcPr>
            <w:tcW w:w="3135" w:type="dxa"/>
            <w:shd w:val="clear" w:color="auto" w:fill="1A5676"/>
          </w:tcPr>
          <w:p w14:paraId="6122D99C" w14:textId="77777777" w:rsidR="00901B53" w:rsidRDefault="004E37C7">
            <w:pPr>
              <w:bidi/>
              <w:jc w:val="center"/>
            </w:pPr>
            <w:r>
              <w:rPr>
                <w:b/>
                <w:color w:val="FFFFFF"/>
                <w:sz w:val="20"/>
              </w:rPr>
              <w:t>الجدول</w:t>
            </w:r>
          </w:p>
        </w:tc>
        <w:tc>
          <w:tcPr>
            <w:tcW w:w="3135" w:type="dxa"/>
            <w:shd w:val="clear" w:color="auto" w:fill="1A5676"/>
          </w:tcPr>
          <w:p w14:paraId="11031968" w14:textId="77777777" w:rsidR="00901B53" w:rsidRDefault="004E37C7">
            <w:pPr>
              <w:bidi/>
              <w:jc w:val="center"/>
            </w:pPr>
            <w:r>
              <w:rPr>
                <w:b/>
                <w:color w:val="FFFFFF"/>
                <w:sz w:val="20"/>
              </w:rPr>
              <w:t>السبب</w:t>
            </w:r>
          </w:p>
        </w:tc>
      </w:tr>
      <w:tr w:rsidR="00901B53" w14:paraId="7F5A04EE" w14:textId="77777777">
        <w:trPr>
          <w:jc w:val="center"/>
        </w:trPr>
        <w:tc>
          <w:tcPr>
            <w:tcW w:w="3135" w:type="dxa"/>
            <w:shd w:val="clear" w:color="auto" w:fill="F0F7FA"/>
          </w:tcPr>
          <w:p w14:paraId="71BB0B4B" w14:textId="77777777" w:rsidR="00901B53" w:rsidRDefault="004E37C7">
            <w:pPr>
              <w:bidi/>
            </w:pPr>
            <w:r>
              <w:rPr>
                <w:sz w:val="18"/>
              </w:rPr>
              <w:t>`views_count`</w:t>
            </w:r>
          </w:p>
        </w:tc>
        <w:tc>
          <w:tcPr>
            <w:tcW w:w="3135" w:type="dxa"/>
            <w:shd w:val="clear" w:color="auto" w:fill="F0F7FA"/>
          </w:tcPr>
          <w:p w14:paraId="2FAD3BED" w14:textId="77777777" w:rsidR="00901B53" w:rsidRDefault="004E37C7">
            <w:pPr>
              <w:bidi/>
            </w:pPr>
            <w:r>
              <w:rPr>
                <w:sz w:val="18"/>
              </w:rPr>
              <w:t>`properties`</w:t>
            </w:r>
          </w:p>
        </w:tc>
        <w:tc>
          <w:tcPr>
            <w:tcW w:w="3135" w:type="dxa"/>
            <w:shd w:val="clear" w:color="auto" w:fill="F0F7FA"/>
          </w:tcPr>
          <w:p w14:paraId="23E0BA5B" w14:textId="77777777" w:rsidR="00901B53" w:rsidRDefault="004E37C7">
            <w:pPr>
              <w:bidi/>
            </w:pPr>
            <w:r>
              <w:rPr>
                <w:sz w:val="18"/>
              </w:rPr>
              <w:t>لتحسين أداء القراءة في صفحة العرض الرئيسية</w:t>
            </w:r>
          </w:p>
        </w:tc>
      </w:tr>
      <w:tr w:rsidR="00901B53" w14:paraId="314F8849" w14:textId="77777777">
        <w:trPr>
          <w:jc w:val="center"/>
        </w:trPr>
        <w:tc>
          <w:tcPr>
            <w:tcW w:w="3135" w:type="dxa"/>
          </w:tcPr>
          <w:p w14:paraId="3B7C106D" w14:textId="77777777" w:rsidR="00901B53" w:rsidRDefault="004E37C7">
            <w:pPr>
              <w:bidi/>
            </w:pPr>
            <w:r>
              <w:rPr>
                <w:sz w:val="18"/>
              </w:rPr>
              <w:t>`favorites_count`</w:t>
            </w:r>
          </w:p>
        </w:tc>
        <w:tc>
          <w:tcPr>
            <w:tcW w:w="3135" w:type="dxa"/>
          </w:tcPr>
          <w:p w14:paraId="218F0A14" w14:textId="77777777" w:rsidR="00901B53" w:rsidRDefault="004E37C7">
            <w:pPr>
              <w:bidi/>
            </w:pPr>
            <w:r>
              <w:rPr>
                <w:sz w:val="18"/>
              </w:rPr>
              <w:t>`properties`</w:t>
            </w:r>
          </w:p>
        </w:tc>
        <w:tc>
          <w:tcPr>
            <w:tcW w:w="3135" w:type="dxa"/>
          </w:tcPr>
          <w:p w14:paraId="07826B00" w14:textId="77777777" w:rsidR="00901B53" w:rsidRDefault="004E37C7">
            <w:pPr>
              <w:bidi/>
            </w:pPr>
            <w:r>
              <w:rPr>
                <w:sz w:val="18"/>
              </w:rPr>
              <w:t>لعرض عدد المفضلة دون استعلام معقد</w:t>
            </w:r>
          </w:p>
        </w:tc>
      </w:tr>
      <w:tr w:rsidR="00901B53" w14:paraId="5D07901D" w14:textId="77777777">
        <w:trPr>
          <w:jc w:val="center"/>
        </w:trPr>
        <w:tc>
          <w:tcPr>
            <w:tcW w:w="3135" w:type="dxa"/>
            <w:shd w:val="clear" w:color="auto" w:fill="F0F7FA"/>
          </w:tcPr>
          <w:p w14:paraId="532C3594" w14:textId="77777777" w:rsidR="00901B53" w:rsidRDefault="004E37C7">
            <w:pPr>
              <w:bidi/>
            </w:pPr>
            <w:r>
              <w:rPr>
                <w:sz w:val="18"/>
              </w:rPr>
              <w:t>`price_per_sqm`</w:t>
            </w:r>
          </w:p>
        </w:tc>
        <w:tc>
          <w:tcPr>
            <w:tcW w:w="3135" w:type="dxa"/>
            <w:shd w:val="clear" w:color="auto" w:fill="F0F7FA"/>
          </w:tcPr>
          <w:p w14:paraId="62105F88" w14:textId="77777777" w:rsidR="00901B53" w:rsidRDefault="004E37C7">
            <w:pPr>
              <w:bidi/>
            </w:pPr>
            <w:r>
              <w:rPr>
                <w:sz w:val="18"/>
              </w:rPr>
              <w:t>`properties`</w:t>
            </w:r>
          </w:p>
        </w:tc>
        <w:tc>
          <w:tcPr>
            <w:tcW w:w="3135" w:type="dxa"/>
            <w:shd w:val="clear" w:color="auto" w:fill="F0F7FA"/>
          </w:tcPr>
          <w:p w14:paraId="292DCC69" w14:textId="77777777" w:rsidR="00901B53" w:rsidRDefault="004E37C7">
            <w:pPr>
              <w:bidi/>
            </w:pPr>
            <w:r>
              <w:rPr>
                <w:sz w:val="18"/>
              </w:rPr>
              <w:t>محسوبة من `price/area_sqm` لكن مخزنة لتحسين البحث والفرز</w:t>
            </w:r>
          </w:p>
        </w:tc>
      </w:tr>
      <w:tr w:rsidR="00901B53" w14:paraId="55BCBEA5" w14:textId="77777777">
        <w:trPr>
          <w:jc w:val="center"/>
        </w:trPr>
        <w:tc>
          <w:tcPr>
            <w:tcW w:w="3135" w:type="dxa"/>
          </w:tcPr>
          <w:p w14:paraId="06309CAE" w14:textId="77777777" w:rsidR="00901B53" w:rsidRDefault="004E37C7">
            <w:pPr>
              <w:bidi/>
            </w:pPr>
            <w:r>
              <w:rPr>
                <w:sz w:val="18"/>
              </w:rPr>
              <w:t>`search_vector`</w:t>
            </w:r>
          </w:p>
        </w:tc>
        <w:tc>
          <w:tcPr>
            <w:tcW w:w="3135" w:type="dxa"/>
          </w:tcPr>
          <w:p w14:paraId="11F76128" w14:textId="77777777" w:rsidR="00901B53" w:rsidRDefault="004E37C7">
            <w:pPr>
              <w:bidi/>
            </w:pPr>
            <w:r>
              <w:rPr>
                <w:sz w:val="18"/>
              </w:rPr>
              <w:t>`properties`</w:t>
            </w:r>
          </w:p>
        </w:tc>
        <w:tc>
          <w:tcPr>
            <w:tcW w:w="3135" w:type="dxa"/>
          </w:tcPr>
          <w:p w14:paraId="5A56F9DF" w14:textId="77777777" w:rsidR="00901B53" w:rsidRDefault="004E37C7">
            <w:pPr>
              <w:bidi/>
            </w:pPr>
            <w:r>
              <w:rPr>
                <w:sz w:val="18"/>
              </w:rPr>
              <w:t>مُولّد تلقائياً عبر Trigger للبحث النصي السريع</w:t>
            </w:r>
          </w:p>
        </w:tc>
      </w:tr>
      <w:tr w:rsidR="00901B53" w14:paraId="4EA4974A" w14:textId="77777777">
        <w:trPr>
          <w:jc w:val="center"/>
        </w:trPr>
        <w:tc>
          <w:tcPr>
            <w:tcW w:w="3135" w:type="dxa"/>
            <w:shd w:val="clear" w:color="auto" w:fill="F0F7FA"/>
          </w:tcPr>
          <w:p w14:paraId="44EAA997" w14:textId="77777777" w:rsidR="00901B53" w:rsidRDefault="004E37C7">
            <w:pPr>
              <w:bidi/>
            </w:pPr>
            <w:r>
              <w:rPr>
                <w:sz w:val="18"/>
              </w:rPr>
              <w:t>`inquiries_count`</w:t>
            </w:r>
          </w:p>
        </w:tc>
        <w:tc>
          <w:tcPr>
            <w:tcW w:w="3135" w:type="dxa"/>
            <w:shd w:val="clear" w:color="auto" w:fill="F0F7FA"/>
          </w:tcPr>
          <w:p w14:paraId="7978E40A" w14:textId="77777777" w:rsidR="00901B53" w:rsidRDefault="004E37C7">
            <w:pPr>
              <w:bidi/>
            </w:pPr>
            <w:r>
              <w:rPr>
                <w:sz w:val="18"/>
              </w:rPr>
              <w:t>`properties`</w:t>
            </w:r>
          </w:p>
        </w:tc>
        <w:tc>
          <w:tcPr>
            <w:tcW w:w="3135" w:type="dxa"/>
            <w:shd w:val="clear" w:color="auto" w:fill="F0F7FA"/>
          </w:tcPr>
          <w:p w14:paraId="2DD139D6" w14:textId="77777777" w:rsidR="00901B53" w:rsidRDefault="004E37C7">
            <w:pPr>
              <w:bidi/>
            </w:pPr>
            <w:r>
              <w:rPr>
                <w:sz w:val="18"/>
              </w:rPr>
              <w:t>لعرض عدد الاستفسارات دون عدّ منفصل</w:t>
            </w:r>
          </w:p>
        </w:tc>
      </w:tr>
    </w:tbl>
    <w:p w14:paraId="1B4CD5D7" w14:textId="77777777" w:rsidR="00901B53" w:rsidRDefault="00901B53"/>
    <w:p w14:paraId="6DB4586B" w14:textId="77777777" w:rsidR="00901B53" w:rsidRDefault="004E37C7">
      <w:pPr>
        <w:jc w:val="center"/>
      </w:pPr>
      <w:r>
        <w:rPr>
          <w:color w:val="CCCCCC"/>
        </w:rPr>
        <w:t>──────────────────────────────────────────────────</w:t>
      </w:r>
    </w:p>
    <w:p w14:paraId="3AB0ED5E" w14:textId="77777777" w:rsidR="00901B53" w:rsidRDefault="004E37C7">
      <w:pPr>
        <w:pStyle w:val="1"/>
        <w:bidi/>
      </w:pPr>
      <w:r>
        <w:rPr>
          <w:color w:val="1A5676"/>
        </w:rPr>
        <w:t>9.4 استراتيجية الفهرسة (Indexing)</w:t>
      </w:r>
    </w:p>
    <w:p w14:paraId="308F0997" w14:textId="77777777" w:rsidR="00901B53" w:rsidRDefault="004E37C7">
      <w:pPr>
        <w:pStyle w:val="21"/>
        <w:bidi/>
      </w:pPr>
      <w:r>
        <w:rPr>
          <w:color w:val="1A5676"/>
        </w:rPr>
        <w:t>9.4.1 فهارس الأداء (Performance Indexes)</w:t>
      </w:r>
    </w:p>
    <w:p w14:paraId="7A6FA28B" w14:textId="77777777" w:rsidR="00901B53" w:rsidRDefault="004E37C7">
      <w:pPr>
        <w:bidi/>
      </w:pPr>
      <w:r>
        <w:t>تُعدّ الفهارس العنصر الأهم في تحسين أداء الاستعلامات. فيما يلي الفهارس الرئيسية المُعرّفة في قاعدة البيانات:</w:t>
      </w:r>
    </w:p>
    <w:p w14:paraId="27BBB3A5" w14:textId="77777777" w:rsidR="00901B53" w:rsidRDefault="004E37C7">
      <w:r>
        <w:rPr>
          <w:rFonts w:ascii="Courier New" w:hAnsi="Courier New"/>
          <w:sz w:val="18"/>
        </w:rPr>
        <w:t>-- =====================================================</w:t>
      </w:r>
    </w:p>
    <w:p w14:paraId="66E7923D" w14:textId="77777777" w:rsidR="00901B53" w:rsidRDefault="004E37C7">
      <w:r>
        <w:rPr>
          <w:rFonts w:ascii="Courier New" w:hAnsi="Courier New"/>
          <w:sz w:val="18"/>
        </w:rPr>
        <w:t>-- فهارس جدول العقارات (properties)</w:t>
      </w:r>
    </w:p>
    <w:p w14:paraId="5CE20B12" w14:textId="77777777" w:rsidR="00901B53" w:rsidRDefault="004E37C7">
      <w:r>
        <w:rPr>
          <w:rFonts w:ascii="Courier New" w:hAnsi="Courier New"/>
          <w:sz w:val="18"/>
        </w:rPr>
        <w:t>-- =====================================================</w:t>
      </w:r>
    </w:p>
    <w:p w14:paraId="66CF945E" w14:textId="77777777" w:rsidR="00901B53" w:rsidRDefault="004E37C7">
      <w:r>
        <w:rPr>
          <w:rFonts w:ascii="Courier New" w:hAnsi="Courier New"/>
          <w:sz w:val="18"/>
        </w:rPr>
        <w:t>-- فهرس المالك: للبحث عن عقارات مالك معين</w:t>
      </w:r>
    </w:p>
    <w:p w14:paraId="447BCA64" w14:textId="77777777" w:rsidR="00901B53" w:rsidRDefault="004E37C7">
      <w:r>
        <w:rPr>
          <w:rFonts w:ascii="Courier New" w:hAnsi="Courier New"/>
          <w:sz w:val="18"/>
        </w:rPr>
        <w:t>CREATE INDEX idx_properties_owner ON properties(owner_id);</w:t>
      </w:r>
    </w:p>
    <w:p w14:paraId="5C103BEA" w14:textId="77777777" w:rsidR="00901B53" w:rsidRDefault="004E37C7">
      <w:r>
        <w:rPr>
          <w:rFonts w:ascii="Courier New" w:hAnsi="Courier New"/>
          <w:sz w:val="18"/>
        </w:rPr>
        <w:t>-- فهرس الحالة: للبحث عن العقارات حسب حالتها (منشورة، مباع، إلخ)</w:t>
      </w:r>
    </w:p>
    <w:p w14:paraId="75D754D3" w14:textId="77777777" w:rsidR="00901B53" w:rsidRDefault="004E37C7">
      <w:r>
        <w:rPr>
          <w:rFonts w:ascii="Courier New" w:hAnsi="Courier New"/>
          <w:sz w:val="18"/>
        </w:rPr>
        <w:t>CREATE INDEX idx_properties_status ON properties(status);</w:t>
      </w:r>
    </w:p>
    <w:p w14:paraId="60DE142B" w14:textId="77777777" w:rsidR="00901B53" w:rsidRDefault="004E37C7">
      <w:r>
        <w:rPr>
          <w:rFonts w:ascii="Courier New" w:hAnsi="Courier New"/>
          <w:sz w:val="18"/>
        </w:rPr>
        <w:t>-- فهرس النوع: للبحث عن نوع عقار محدد (فيلا، شقة، أرض، تجاري)</w:t>
      </w:r>
    </w:p>
    <w:p w14:paraId="42B896A7" w14:textId="77777777" w:rsidR="00901B53" w:rsidRDefault="004E37C7">
      <w:r>
        <w:rPr>
          <w:rFonts w:ascii="Courier New" w:hAnsi="Courier New"/>
          <w:sz w:val="18"/>
        </w:rPr>
        <w:lastRenderedPageBreak/>
        <w:t>CREATE INDEX idx_properties_type ON properties(property_type);</w:t>
      </w:r>
    </w:p>
    <w:p w14:paraId="3E786720" w14:textId="77777777" w:rsidR="00901B53" w:rsidRDefault="004E37C7">
      <w:r>
        <w:rPr>
          <w:rFonts w:ascii="Courier New" w:hAnsi="Courier New"/>
          <w:sz w:val="18"/>
        </w:rPr>
        <w:t>-- فهرس نوع الإعلان: للبحث عن عقارات البيع أو الإيجار</w:t>
      </w:r>
    </w:p>
    <w:p w14:paraId="2C190407" w14:textId="77777777" w:rsidR="00901B53" w:rsidRDefault="004E37C7">
      <w:r>
        <w:rPr>
          <w:rFonts w:ascii="Courier New" w:hAnsi="Courier New"/>
          <w:sz w:val="18"/>
        </w:rPr>
        <w:t>CREATE INDEX idx_properties_listing ON properties(listing_type);</w:t>
      </w:r>
    </w:p>
    <w:p w14:paraId="56BC4C5F" w14:textId="77777777" w:rsidR="00901B53" w:rsidRDefault="004E37C7">
      <w:r>
        <w:rPr>
          <w:rFonts w:ascii="Courier New" w:hAnsi="Courier New"/>
          <w:sz w:val="18"/>
        </w:rPr>
        <w:t>-- فهرس السعر: للبحث في نطاق سعري محدد</w:t>
      </w:r>
    </w:p>
    <w:p w14:paraId="10CAAB76" w14:textId="77777777" w:rsidR="00901B53" w:rsidRDefault="004E37C7">
      <w:r>
        <w:rPr>
          <w:rFonts w:ascii="Courier New" w:hAnsi="Courier New"/>
          <w:sz w:val="18"/>
        </w:rPr>
        <w:t>CREATE INDEX idx_properties_price ON properties(price);</w:t>
      </w:r>
    </w:p>
    <w:p w14:paraId="4A208444" w14:textId="77777777" w:rsidR="00901B53" w:rsidRDefault="004E37C7">
      <w:r>
        <w:rPr>
          <w:rFonts w:ascii="Courier New" w:hAnsi="Courier New"/>
          <w:sz w:val="18"/>
        </w:rPr>
        <w:t>-- فهرس المساحة: للبحث في نطاق مساحي محدد</w:t>
      </w:r>
    </w:p>
    <w:p w14:paraId="5C7EF998" w14:textId="77777777" w:rsidR="00901B53" w:rsidRDefault="004E37C7">
      <w:r>
        <w:rPr>
          <w:rFonts w:ascii="Courier New" w:hAnsi="Courier New"/>
          <w:sz w:val="18"/>
        </w:rPr>
        <w:t>CREATE INDEX idx_properties_area ON properties(area_sqm);</w:t>
      </w:r>
    </w:p>
    <w:p w14:paraId="0E3A34B5" w14:textId="77777777" w:rsidR="00901B53" w:rsidRDefault="004E37C7">
      <w:r>
        <w:rPr>
          <w:rFonts w:ascii="Courier New" w:hAnsi="Courier New"/>
          <w:sz w:val="18"/>
        </w:rPr>
        <w:t>-- فهرس الموقع الجغرافي: للبحث عن العقارات بالقرب من نقطة معينة</w:t>
      </w:r>
    </w:p>
    <w:p w14:paraId="6A04BA39" w14:textId="77777777" w:rsidR="00901B53" w:rsidRDefault="004E37C7">
      <w:r>
        <w:rPr>
          <w:rFonts w:ascii="Courier New" w:hAnsi="Courier New"/>
          <w:sz w:val="18"/>
        </w:rPr>
        <w:t>CREATE INDEX idx_properties_location ON properties USING GIST (point(longitude, latitude));</w:t>
      </w:r>
    </w:p>
    <w:p w14:paraId="52691EEE" w14:textId="77777777" w:rsidR="00901B53" w:rsidRDefault="004E37C7">
      <w:r>
        <w:rPr>
          <w:rFonts w:ascii="Courier New" w:hAnsi="Courier New"/>
          <w:sz w:val="18"/>
        </w:rPr>
        <w:t>-- فهرس البحث النصي: للبحث في العنوان والوصف والموقع</w:t>
      </w:r>
    </w:p>
    <w:p w14:paraId="25D484D4" w14:textId="77777777" w:rsidR="00901B53" w:rsidRDefault="004E37C7">
      <w:r>
        <w:rPr>
          <w:rFonts w:ascii="Courier New" w:hAnsi="Courier New"/>
          <w:sz w:val="18"/>
        </w:rPr>
        <w:t>CREATE INDEX idx_properties_search ON properties USING GIN (search_vector);</w:t>
      </w:r>
    </w:p>
    <w:p w14:paraId="64F86FDC" w14:textId="77777777" w:rsidR="00901B53" w:rsidRDefault="004E37C7">
      <w:r>
        <w:rPr>
          <w:rFonts w:ascii="Courier New" w:hAnsi="Courier New"/>
          <w:sz w:val="18"/>
        </w:rPr>
        <w:t>-- فهرس انتهاء الصلاحية: لتحديد العقارات التي انتهت صلاحيتها</w:t>
      </w:r>
    </w:p>
    <w:p w14:paraId="29E849A1" w14:textId="77777777" w:rsidR="00901B53" w:rsidRDefault="004E37C7">
      <w:r>
        <w:rPr>
          <w:rFonts w:ascii="Courier New" w:hAnsi="Courier New"/>
          <w:sz w:val="18"/>
        </w:rPr>
        <w:t>CREATE INDEX idx_properties_expires ON properties(expires_at);</w:t>
      </w:r>
    </w:p>
    <w:p w14:paraId="4F5D5EE2" w14:textId="77777777" w:rsidR="00901B53" w:rsidRDefault="004E37C7">
      <w:r>
        <w:rPr>
          <w:rFonts w:ascii="Courier New" w:hAnsi="Courier New"/>
          <w:sz w:val="18"/>
        </w:rPr>
        <w:t>-- فهرس مركّب: للبحث المتعدد المعايير (نوع + حالة + سعر)</w:t>
      </w:r>
    </w:p>
    <w:p w14:paraId="4C0DE32F" w14:textId="77777777" w:rsidR="00901B53" w:rsidRDefault="004E37C7">
      <w:r>
        <w:rPr>
          <w:rFonts w:ascii="Courier New" w:hAnsi="Courier New"/>
          <w:sz w:val="18"/>
        </w:rPr>
        <w:t>CREATE INDEX idx_properties_composite ON properties(property_type, status, price);</w:t>
      </w:r>
    </w:p>
    <w:p w14:paraId="4BD16F2B" w14:textId="77777777" w:rsidR="00901B53" w:rsidRDefault="004E37C7">
      <w:r>
        <w:rPr>
          <w:rFonts w:ascii="Courier New" w:hAnsi="Courier New"/>
          <w:sz w:val="18"/>
        </w:rPr>
        <w:t>-- =====================================================</w:t>
      </w:r>
    </w:p>
    <w:p w14:paraId="3CA2B072" w14:textId="77777777" w:rsidR="00901B53" w:rsidRDefault="004E37C7">
      <w:r>
        <w:rPr>
          <w:rFonts w:ascii="Courier New" w:hAnsi="Courier New"/>
          <w:sz w:val="18"/>
        </w:rPr>
        <w:t>-- فهارس جدول الحجوزات (bookings)</w:t>
      </w:r>
    </w:p>
    <w:p w14:paraId="4857C780" w14:textId="77777777" w:rsidR="00901B53" w:rsidRDefault="004E37C7">
      <w:r>
        <w:rPr>
          <w:rFonts w:ascii="Courier New" w:hAnsi="Courier New"/>
          <w:sz w:val="18"/>
        </w:rPr>
        <w:t>-- =====================================================</w:t>
      </w:r>
    </w:p>
    <w:p w14:paraId="6A8D5B47" w14:textId="77777777" w:rsidR="00901B53" w:rsidRDefault="004E37C7">
      <w:r>
        <w:rPr>
          <w:rFonts w:ascii="Courier New" w:hAnsi="Courier New"/>
          <w:sz w:val="18"/>
        </w:rPr>
        <w:t>-- فهرس العقار: للبحث عن حجوزات عقار معين</w:t>
      </w:r>
    </w:p>
    <w:p w14:paraId="4BF3B492" w14:textId="77777777" w:rsidR="00901B53" w:rsidRDefault="004E37C7">
      <w:r>
        <w:rPr>
          <w:rFonts w:ascii="Courier New" w:hAnsi="Courier New"/>
          <w:sz w:val="18"/>
        </w:rPr>
        <w:t>CREATE INDEX idx_bookings_property ON bookings(property_id);</w:t>
      </w:r>
    </w:p>
    <w:p w14:paraId="5F630F97" w14:textId="77777777" w:rsidR="00901B53" w:rsidRDefault="004E37C7">
      <w:r>
        <w:rPr>
          <w:rFonts w:ascii="Courier New" w:hAnsi="Courier New"/>
          <w:sz w:val="18"/>
        </w:rPr>
        <w:t>-- فهرس الباحث: للبحث عن حجوزات مستخدم معين</w:t>
      </w:r>
    </w:p>
    <w:p w14:paraId="765A09CA" w14:textId="77777777" w:rsidR="00901B53" w:rsidRDefault="004E37C7">
      <w:r>
        <w:rPr>
          <w:rFonts w:ascii="Courier New" w:hAnsi="Courier New"/>
          <w:sz w:val="18"/>
        </w:rPr>
        <w:t>CREATE INDEX idx_bookings_seeker ON bookings(seeker_id);</w:t>
      </w:r>
    </w:p>
    <w:p w14:paraId="773686D6" w14:textId="77777777" w:rsidR="00901B53" w:rsidRDefault="004E37C7">
      <w:r>
        <w:rPr>
          <w:rFonts w:ascii="Courier New" w:hAnsi="Courier New"/>
          <w:sz w:val="18"/>
        </w:rPr>
        <w:t>-- فهرس الحالة: للبحث عن الحجوزات حسب حالتها</w:t>
      </w:r>
    </w:p>
    <w:p w14:paraId="01DFB4B6" w14:textId="77777777" w:rsidR="00901B53" w:rsidRDefault="004E37C7">
      <w:r>
        <w:rPr>
          <w:rFonts w:ascii="Courier New" w:hAnsi="Courier New"/>
          <w:sz w:val="18"/>
        </w:rPr>
        <w:t>CREATE INDEX idx_bookings_status ON bookings(status);</w:t>
      </w:r>
    </w:p>
    <w:p w14:paraId="7E244C0E" w14:textId="77777777" w:rsidR="00901B53" w:rsidRDefault="004E37C7">
      <w:r>
        <w:rPr>
          <w:rFonts w:ascii="Courier New" w:hAnsi="Courier New"/>
          <w:sz w:val="18"/>
        </w:rPr>
        <w:t>-- فهرس التاريخ: للبحث عن الحجوزات في فترة زمنية محددة</w:t>
      </w:r>
    </w:p>
    <w:p w14:paraId="5186C028" w14:textId="77777777" w:rsidR="00901B53" w:rsidRDefault="004E37C7">
      <w:r>
        <w:rPr>
          <w:rFonts w:ascii="Courier New" w:hAnsi="Courier New"/>
          <w:sz w:val="18"/>
        </w:rPr>
        <w:t>CREATE INDEX idx_bookings_dates ON bookings(check_in_date, check_out_date);</w:t>
      </w:r>
    </w:p>
    <w:p w14:paraId="39868DE2" w14:textId="77777777" w:rsidR="00901B53" w:rsidRDefault="004E37C7">
      <w:r>
        <w:rPr>
          <w:rFonts w:ascii="Courier New" w:hAnsi="Courier New"/>
          <w:sz w:val="18"/>
        </w:rPr>
        <w:t>-- =====================================================</w:t>
      </w:r>
    </w:p>
    <w:p w14:paraId="79FDD849" w14:textId="77777777" w:rsidR="00901B53" w:rsidRDefault="004E37C7">
      <w:r>
        <w:rPr>
          <w:rFonts w:ascii="Courier New" w:hAnsi="Courier New"/>
          <w:sz w:val="18"/>
        </w:rPr>
        <w:t>-- فهارس جدول الضمان (escrow)</w:t>
      </w:r>
    </w:p>
    <w:p w14:paraId="1A5F69C6" w14:textId="77777777" w:rsidR="00901B53" w:rsidRDefault="004E37C7">
      <w:r>
        <w:rPr>
          <w:rFonts w:ascii="Courier New" w:hAnsi="Courier New"/>
          <w:sz w:val="18"/>
        </w:rPr>
        <w:t>-- =====================================================</w:t>
      </w:r>
    </w:p>
    <w:p w14:paraId="59699124" w14:textId="77777777" w:rsidR="00901B53" w:rsidRDefault="004E37C7">
      <w:r>
        <w:rPr>
          <w:rFonts w:ascii="Courier New" w:hAnsi="Courier New"/>
          <w:sz w:val="18"/>
        </w:rPr>
        <w:lastRenderedPageBreak/>
        <w:t>-- فهرس الحالة: للبحث عن حسابات الضمان حسب حالتها</w:t>
      </w:r>
    </w:p>
    <w:p w14:paraId="41F20578" w14:textId="77777777" w:rsidR="00901B53" w:rsidRDefault="004E37C7">
      <w:r>
        <w:rPr>
          <w:rFonts w:ascii="Courier New" w:hAnsi="Courier New"/>
          <w:sz w:val="18"/>
        </w:rPr>
        <w:t>CREATE INDEX idx_escrow_status ON escrow(status);</w:t>
      </w:r>
    </w:p>
    <w:p w14:paraId="7CC89BF0" w14:textId="77777777" w:rsidR="00901B53" w:rsidRDefault="004E37C7">
      <w:r>
        <w:rPr>
          <w:rFonts w:ascii="Courier New" w:hAnsi="Courier New"/>
          <w:sz w:val="18"/>
        </w:rPr>
        <w:t>-- فهرس المشتري: للبحث عن حسابات ضمان مشترك معين</w:t>
      </w:r>
    </w:p>
    <w:p w14:paraId="3713541A" w14:textId="77777777" w:rsidR="00901B53" w:rsidRDefault="004E37C7">
      <w:r>
        <w:rPr>
          <w:rFonts w:ascii="Courier New" w:hAnsi="Courier New"/>
          <w:sz w:val="18"/>
        </w:rPr>
        <w:t>CREATE INDEX idx_escrow_buyer ON escrow(buyer_id);</w:t>
      </w:r>
    </w:p>
    <w:p w14:paraId="7B8E447B" w14:textId="77777777" w:rsidR="00901B53" w:rsidRDefault="004E37C7">
      <w:r>
        <w:rPr>
          <w:rFonts w:ascii="Courier New" w:hAnsi="Courier New"/>
          <w:sz w:val="18"/>
        </w:rPr>
        <w:t>-- فهرس البائع: للبحث عن حسابات ضمان بائع معين</w:t>
      </w:r>
    </w:p>
    <w:p w14:paraId="1BE61720" w14:textId="77777777" w:rsidR="00901B53" w:rsidRDefault="004E37C7">
      <w:r>
        <w:rPr>
          <w:rFonts w:ascii="Courier New" w:hAnsi="Courier New"/>
          <w:sz w:val="18"/>
        </w:rPr>
        <w:t>CREATE INDEX idx_escrow_seller ON escrow(seller_id);</w:t>
      </w:r>
    </w:p>
    <w:p w14:paraId="6511E497" w14:textId="77777777" w:rsidR="00901B53" w:rsidRDefault="004E37C7">
      <w:r>
        <w:rPr>
          <w:rFonts w:ascii="Courier New" w:hAnsi="Courier New"/>
          <w:sz w:val="18"/>
        </w:rPr>
        <w:t>-- =====================================================</w:t>
      </w:r>
    </w:p>
    <w:p w14:paraId="7A7B5702" w14:textId="77777777" w:rsidR="00901B53" w:rsidRDefault="004E37C7">
      <w:r>
        <w:rPr>
          <w:rFonts w:ascii="Courier New" w:hAnsi="Courier New"/>
          <w:sz w:val="18"/>
        </w:rPr>
        <w:t>-- فهارس جدول المدفوعات (payments)</w:t>
      </w:r>
    </w:p>
    <w:p w14:paraId="68C5E5FB" w14:textId="77777777" w:rsidR="00901B53" w:rsidRDefault="004E37C7">
      <w:r>
        <w:rPr>
          <w:rFonts w:ascii="Courier New" w:hAnsi="Courier New"/>
          <w:sz w:val="18"/>
        </w:rPr>
        <w:t>-- =====================================================</w:t>
      </w:r>
    </w:p>
    <w:p w14:paraId="0B14AA93" w14:textId="77777777" w:rsidR="00901B53" w:rsidRDefault="004E37C7">
      <w:r>
        <w:rPr>
          <w:rFonts w:ascii="Courier New" w:hAnsi="Courier New"/>
          <w:sz w:val="18"/>
        </w:rPr>
        <w:t>-- فهرس المستخدم: للبحث عن مدفوعات مستخدم معين</w:t>
      </w:r>
    </w:p>
    <w:p w14:paraId="32E07B75" w14:textId="77777777" w:rsidR="00901B53" w:rsidRDefault="004E37C7">
      <w:r>
        <w:rPr>
          <w:rFonts w:ascii="Courier New" w:hAnsi="Courier New"/>
          <w:sz w:val="18"/>
        </w:rPr>
        <w:t>CREATE INDEX idx_payments_user ON payments(user_id);</w:t>
      </w:r>
    </w:p>
    <w:p w14:paraId="68ECF7DD" w14:textId="77777777" w:rsidR="00901B53" w:rsidRDefault="004E37C7">
      <w:r>
        <w:rPr>
          <w:rFonts w:ascii="Courier New" w:hAnsi="Courier New"/>
          <w:sz w:val="18"/>
        </w:rPr>
        <w:t>-- فهرس الحالة: للبحث عن المدفوعات حسب حالتها</w:t>
      </w:r>
    </w:p>
    <w:p w14:paraId="65EDDA9C" w14:textId="77777777" w:rsidR="00901B53" w:rsidRDefault="004E37C7">
      <w:r>
        <w:rPr>
          <w:rFonts w:ascii="Courier New" w:hAnsi="Courier New"/>
          <w:sz w:val="18"/>
        </w:rPr>
        <w:t>CREATE INDEX idx_payments_status ON payments(status);</w:t>
      </w:r>
    </w:p>
    <w:p w14:paraId="70E88024" w14:textId="77777777" w:rsidR="00901B53" w:rsidRDefault="004E37C7">
      <w:r>
        <w:rPr>
          <w:rFonts w:ascii="Courier New" w:hAnsi="Courier New"/>
          <w:sz w:val="18"/>
        </w:rPr>
        <w:t>-- فهرس التاريخ: للبحث عن المدفوعات في فترة زمنية محددة</w:t>
      </w:r>
    </w:p>
    <w:p w14:paraId="2288CD61" w14:textId="77777777" w:rsidR="00901B53" w:rsidRDefault="004E37C7">
      <w:r>
        <w:rPr>
          <w:rFonts w:ascii="Courier New" w:hAnsi="Courier New"/>
          <w:sz w:val="18"/>
        </w:rPr>
        <w:t>CREATE INDEX idx_payments_created ON payments(created_at);</w:t>
      </w:r>
    </w:p>
    <w:p w14:paraId="753BD615" w14:textId="77777777" w:rsidR="00901B53" w:rsidRDefault="004E37C7">
      <w:r>
        <w:rPr>
          <w:rFonts w:ascii="Courier New" w:hAnsi="Courier New"/>
          <w:sz w:val="18"/>
        </w:rPr>
        <w:t>-- فهرس بوابة الدفع: للبحث عن مدفوعات بوابة دفع معينة</w:t>
      </w:r>
    </w:p>
    <w:p w14:paraId="1390C749" w14:textId="77777777" w:rsidR="00901B53" w:rsidRDefault="004E37C7">
      <w:r>
        <w:rPr>
          <w:rFonts w:ascii="Courier New" w:hAnsi="Courier New"/>
          <w:sz w:val="18"/>
        </w:rPr>
        <w:t>CREATE INDEX idx_payments_gateway ON payments(payment_gateway);</w:t>
      </w:r>
    </w:p>
    <w:p w14:paraId="343A057A" w14:textId="77777777" w:rsidR="00901B53" w:rsidRDefault="004E37C7">
      <w:r>
        <w:rPr>
          <w:rFonts w:ascii="Courier New" w:hAnsi="Courier New"/>
          <w:sz w:val="18"/>
        </w:rPr>
        <w:t>-- =====================================================</w:t>
      </w:r>
    </w:p>
    <w:p w14:paraId="30F0D783" w14:textId="77777777" w:rsidR="00901B53" w:rsidRDefault="004E37C7">
      <w:r>
        <w:rPr>
          <w:rFonts w:ascii="Courier New" w:hAnsi="Courier New"/>
          <w:sz w:val="18"/>
        </w:rPr>
        <w:t>-- فهارس جدول الرسائل (messages)</w:t>
      </w:r>
    </w:p>
    <w:p w14:paraId="22888D4A" w14:textId="77777777" w:rsidR="00901B53" w:rsidRDefault="004E37C7">
      <w:r>
        <w:rPr>
          <w:rFonts w:ascii="Courier New" w:hAnsi="Courier New"/>
          <w:sz w:val="18"/>
        </w:rPr>
        <w:t>-- =====================================================</w:t>
      </w:r>
    </w:p>
    <w:p w14:paraId="6BA11B68" w14:textId="77777777" w:rsidR="00901B53" w:rsidRDefault="004E37C7">
      <w:r>
        <w:rPr>
          <w:rFonts w:ascii="Courier New" w:hAnsi="Courier New"/>
          <w:sz w:val="18"/>
        </w:rPr>
        <w:t>-- فهرس المحادثة: للبحث عن رسائل محادثة معينة</w:t>
      </w:r>
    </w:p>
    <w:p w14:paraId="1EA56895" w14:textId="77777777" w:rsidR="00901B53" w:rsidRDefault="004E37C7">
      <w:r>
        <w:rPr>
          <w:rFonts w:ascii="Courier New" w:hAnsi="Courier New"/>
          <w:sz w:val="18"/>
        </w:rPr>
        <w:t>CREATE INDEX idx_messages_conversation ON messages(conversation_id);</w:t>
      </w:r>
    </w:p>
    <w:p w14:paraId="4AA9E316" w14:textId="77777777" w:rsidR="00901B53" w:rsidRDefault="004E37C7">
      <w:r>
        <w:rPr>
          <w:rFonts w:ascii="Courier New" w:hAnsi="Courier New"/>
          <w:sz w:val="18"/>
        </w:rPr>
        <w:t>-- فهرس المرسل: للبحث عن رسائل مستخدم معين</w:t>
      </w:r>
    </w:p>
    <w:p w14:paraId="72799D5A" w14:textId="77777777" w:rsidR="00901B53" w:rsidRDefault="004E37C7">
      <w:r>
        <w:rPr>
          <w:rFonts w:ascii="Courier New" w:hAnsi="Courier New"/>
          <w:sz w:val="18"/>
        </w:rPr>
        <w:t>CREATE INDEX idx_messages_sender ON messages(sender_id);</w:t>
      </w:r>
    </w:p>
    <w:p w14:paraId="3E968825" w14:textId="77777777" w:rsidR="00901B53" w:rsidRDefault="004E37C7">
      <w:r>
        <w:rPr>
          <w:rFonts w:ascii="Courier New" w:hAnsi="Courier New"/>
          <w:sz w:val="18"/>
        </w:rPr>
        <w:t>-- فهرس غير المقروءة: للبحث عن الرسائل غير المقروءة</w:t>
      </w:r>
    </w:p>
    <w:p w14:paraId="2FF1D66C" w14:textId="77777777" w:rsidR="00901B53" w:rsidRDefault="004E37C7">
      <w:r>
        <w:rPr>
          <w:rFonts w:ascii="Courier New" w:hAnsi="Courier New"/>
          <w:sz w:val="18"/>
        </w:rPr>
        <w:t>CREATE INDEX idx_messages_unread ON messages(conversation_id, is_read) WHERE is_read = false;</w:t>
      </w:r>
    </w:p>
    <w:p w14:paraId="6BBBC50C" w14:textId="77777777" w:rsidR="00901B53" w:rsidRDefault="004E37C7">
      <w:r>
        <w:rPr>
          <w:rFonts w:ascii="Courier New" w:hAnsi="Courier New"/>
          <w:sz w:val="18"/>
        </w:rPr>
        <w:t>-- =====================================================</w:t>
      </w:r>
    </w:p>
    <w:p w14:paraId="1D835912" w14:textId="77777777" w:rsidR="00901B53" w:rsidRDefault="004E37C7">
      <w:r>
        <w:rPr>
          <w:rFonts w:ascii="Courier New" w:hAnsi="Courier New"/>
          <w:sz w:val="18"/>
        </w:rPr>
        <w:t>-- فهارس جدول الإشعارات (notifications)</w:t>
      </w:r>
    </w:p>
    <w:p w14:paraId="52FCB6D1" w14:textId="77777777" w:rsidR="00901B53" w:rsidRDefault="004E37C7">
      <w:r>
        <w:rPr>
          <w:rFonts w:ascii="Courier New" w:hAnsi="Courier New"/>
          <w:sz w:val="18"/>
        </w:rPr>
        <w:t>-- =====================================================</w:t>
      </w:r>
    </w:p>
    <w:p w14:paraId="43FE615E" w14:textId="77777777" w:rsidR="00901B53" w:rsidRDefault="004E37C7">
      <w:r>
        <w:rPr>
          <w:rFonts w:ascii="Courier New" w:hAnsi="Courier New"/>
          <w:sz w:val="18"/>
        </w:rPr>
        <w:lastRenderedPageBreak/>
        <w:t>-- فهرس المستخدم: للبحث عن إشعارات مستخدم معين</w:t>
      </w:r>
    </w:p>
    <w:p w14:paraId="10EA2D24" w14:textId="77777777" w:rsidR="00901B53" w:rsidRDefault="004E37C7">
      <w:r>
        <w:rPr>
          <w:rFonts w:ascii="Courier New" w:hAnsi="Courier New"/>
          <w:sz w:val="18"/>
        </w:rPr>
        <w:t>CREATE INDEX idx_notifications_user ON notifications(user_id);</w:t>
      </w:r>
    </w:p>
    <w:p w14:paraId="02D27754" w14:textId="77777777" w:rsidR="00901B53" w:rsidRDefault="004E37C7">
      <w:r>
        <w:rPr>
          <w:rFonts w:ascii="Courier New" w:hAnsi="Courier New"/>
          <w:sz w:val="18"/>
        </w:rPr>
        <w:t>-- فهرس غير المقروءة: للبحث عن الإشعارات غير المقروءة</w:t>
      </w:r>
    </w:p>
    <w:p w14:paraId="5F387C4C" w14:textId="77777777" w:rsidR="00901B53" w:rsidRDefault="004E37C7">
      <w:r>
        <w:rPr>
          <w:rFonts w:ascii="Courier New" w:hAnsi="Courier New"/>
          <w:sz w:val="18"/>
        </w:rPr>
        <w:t>CREATE INDEX idx_notifications_read ON notifications(is_read);</w:t>
      </w:r>
    </w:p>
    <w:p w14:paraId="150564F4" w14:textId="77777777" w:rsidR="00901B53" w:rsidRDefault="004E37C7">
      <w:r>
        <w:rPr>
          <w:rFonts w:ascii="Courier New" w:hAnsi="Courier New"/>
          <w:sz w:val="18"/>
        </w:rPr>
        <w:t>-- فهرس الفئة: للبحث عن إشعارات فئة معينة</w:t>
      </w:r>
    </w:p>
    <w:p w14:paraId="0AFE99FE" w14:textId="77777777" w:rsidR="00901B53" w:rsidRDefault="004E37C7">
      <w:r>
        <w:rPr>
          <w:rFonts w:ascii="Courier New" w:hAnsi="Courier New"/>
          <w:sz w:val="18"/>
        </w:rPr>
        <w:t>CREATE INDEX idx_notifications_category ON notifications(category);</w:t>
      </w:r>
    </w:p>
    <w:p w14:paraId="64666556" w14:textId="77777777" w:rsidR="00901B53" w:rsidRDefault="004E37C7">
      <w:r>
        <w:rPr>
          <w:rFonts w:ascii="Courier New" w:hAnsi="Courier New"/>
          <w:sz w:val="18"/>
        </w:rPr>
        <w:t>-- فهرس مركّب: للبحث عن إشعارات مستخدم غير مقروءة</w:t>
      </w:r>
    </w:p>
    <w:p w14:paraId="474A79B2" w14:textId="77777777" w:rsidR="00901B53" w:rsidRDefault="004E37C7">
      <w:r>
        <w:rPr>
          <w:rFonts w:ascii="Courier New" w:hAnsi="Courier New"/>
          <w:sz w:val="18"/>
        </w:rPr>
        <w:t>CREATE INDEX idx_notifications_user_unread ON notifications(user_id, is_read) WHERE is_read = false;</w:t>
      </w:r>
    </w:p>
    <w:p w14:paraId="0F2B7942" w14:textId="77777777" w:rsidR="00901B53" w:rsidRDefault="004E37C7">
      <w:r>
        <w:rPr>
          <w:rFonts w:ascii="Courier New" w:hAnsi="Courier New"/>
          <w:sz w:val="18"/>
        </w:rPr>
        <w:t>-- =====================================================</w:t>
      </w:r>
    </w:p>
    <w:p w14:paraId="11D7996B" w14:textId="77777777" w:rsidR="00901B53" w:rsidRDefault="004E37C7">
      <w:r>
        <w:rPr>
          <w:rFonts w:ascii="Courier New" w:hAnsi="Courier New"/>
          <w:sz w:val="18"/>
        </w:rPr>
        <w:t>-- فهارس جدول التدقيق (audit_logs)</w:t>
      </w:r>
    </w:p>
    <w:p w14:paraId="17255971" w14:textId="77777777" w:rsidR="00901B53" w:rsidRDefault="004E37C7">
      <w:r>
        <w:rPr>
          <w:rFonts w:ascii="Courier New" w:hAnsi="Courier New"/>
          <w:sz w:val="18"/>
        </w:rPr>
        <w:t>-- =====================================================</w:t>
      </w:r>
    </w:p>
    <w:p w14:paraId="0EE5070A" w14:textId="77777777" w:rsidR="00901B53" w:rsidRDefault="004E37C7">
      <w:r>
        <w:rPr>
          <w:rFonts w:ascii="Courier New" w:hAnsi="Courier New"/>
          <w:sz w:val="18"/>
        </w:rPr>
        <w:t>-- فهرس المستخدم: للبحث عن سجلات مستخدم معين</w:t>
      </w:r>
    </w:p>
    <w:p w14:paraId="034BCCF3" w14:textId="77777777" w:rsidR="00901B53" w:rsidRDefault="004E37C7">
      <w:r>
        <w:rPr>
          <w:rFonts w:ascii="Courier New" w:hAnsi="Courier New"/>
          <w:sz w:val="18"/>
        </w:rPr>
        <w:t>CREATE INDEX idx_audit_logs_user ON audit_logs(user_id);</w:t>
      </w:r>
    </w:p>
    <w:p w14:paraId="0E02303E" w14:textId="77777777" w:rsidR="00901B53" w:rsidRDefault="004E37C7">
      <w:r>
        <w:rPr>
          <w:rFonts w:ascii="Courier New" w:hAnsi="Courier New"/>
          <w:sz w:val="18"/>
        </w:rPr>
        <w:t>-- فهرس المورد: للبحث عن سجلات مورد ومعرف محدد</w:t>
      </w:r>
    </w:p>
    <w:p w14:paraId="05016337" w14:textId="77777777" w:rsidR="00901B53" w:rsidRDefault="004E37C7">
      <w:r>
        <w:rPr>
          <w:rFonts w:ascii="Courier New" w:hAnsi="Courier New"/>
          <w:sz w:val="18"/>
        </w:rPr>
        <w:t>CREATE INDEX idx_audit_logs_resource ON audit_logs(resource, resource_id);</w:t>
      </w:r>
    </w:p>
    <w:p w14:paraId="2147F14D" w14:textId="77777777" w:rsidR="00901B53" w:rsidRDefault="004E37C7">
      <w:r>
        <w:rPr>
          <w:rFonts w:ascii="Courier New" w:hAnsi="Courier New"/>
          <w:sz w:val="18"/>
        </w:rPr>
        <w:t>-- فهرس التاريخ: للبحث عن السجلات في فترة زمنية محددة</w:t>
      </w:r>
    </w:p>
    <w:p w14:paraId="6000D2EA" w14:textId="77777777" w:rsidR="00901B53" w:rsidRDefault="004E37C7">
      <w:r>
        <w:rPr>
          <w:rFonts w:ascii="Courier New" w:hAnsi="Courier New"/>
          <w:sz w:val="18"/>
        </w:rPr>
        <w:t>CREATE INDEX idx_audit_logs_created ON audit_logs(created_at);</w:t>
      </w:r>
    </w:p>
    <w:p w14:paraId="1AA840D7" w14:textId="77777777" w:rsidR="00901B53" w:rsidRDefault="004E37C7">
      <w:r>
        <w:rPr>
          <w:rFonts w:ascii="Courier New" w:hAnsi="Courier New"/>
          <w:sz w:val="18"/>
        </w:rPr>
        <w:t>-- فهرس الإجراء: للبحث عن إجراء معين في السجلات</w:t>
      </w:r>
    </w:p>
    <w:p w14:paraId="43CC25D0" w14:textId="77777777" w:rsidR="00901B53" w:rsidRDefault="004E37C7">
      <w:r>
        <w:rPr>
          <w:rFonts w:ascii="Courier New" w:hAnsi="Courier New"/>
          <w:sz w:val="18"/>
        </w:rPr>
        <w:t>CREATE INDEX idx_audit_logs_action ON audit_logs(action);</w:t>
      </w:r>
    </w:p>
    <w:p w14:paraId="09D36EC3" w14:textId="77777777" w:rsidR="00901B53" w:rsidRDefault="004E37C7">
      <w:pPr>
        <w:pStyle w:val="21"/>
        <w:bidi/>
      </w:pPr>
      <w:r>
        <w:rPr>
          <w:color w:val="1A5676"/>
        </w:rPr>
        <w:t>9.4.2 تحليل تكلفة الفهرسة</w:t>
      </w:r>
    </w:p>
    <w:tbl>
      <w:tblPr>
        <w:tblStyle w:val="afa"/>
        <w:tblW w:w="0" w:type="auto"/>
        <w:jc w:val="center"/>
        <w:tblLook w:val="04A0" w:firstRow="1" w:lastRow="0" w:firstColumn="1" w:lastColumn="0" w:noHBand="0" w:noVBand="1"/>
      </w:tblPr>
      <w:tblGrid>
        <w:gridCol w:w="2351"/>
        <w:gridCol w:w="2351"/>
        <w:gridCol w:w="2351"/>
        <w:gridCol w:w="2351"/>
      </w:tblGrid>
      <w:tr w:rsidR="00901B53" w14:paraId="09578DE8" w14:textId="77777777">
        <w:trPr>
          <w:jc w:val="center"/>
        </w:trPr>
        <w:tc>
          <w:tcPr>
            <w:tcW w:w="2351" w:type="dxa"/>
            <w:shd w:val="clear" w:color="auto" w:fill="1A5676"/>
          </w:tcPr>
          <w:p w14:paraId="0F4CEC49" w14:textId="77777777" w:rsidR="00901B53" w:rsidRDefault="004E37C7">
            <w:pPr>
              <w:bidi/>
              <w:jc w:val="center"/>
            </w:pPr>
            <w:r>
              <w:rPr>
                <w:b/>
                <w:color w:val="FFFFFF"/>
                <w:sz w:val="20"/>
              </w:rPr>
              <w:t>الجدول</w:t>
            </w:r>
          </w:p>
        </w:tc>
        <w:tc>
          <w:tcPr>
            <w:tcW w:w="2351" w:type="dxa"/>
            <w:shd w:val="clear" w:color="auto" w:fill="1A5676"/>
          </w:tcPr>
          <w:p w14:paraId="15115DE6" w14:textId="77777777" w:rsidR="00901B53" w:rsidRDefault="004E37C7">
            <w:pPr>
              <w:bidi/>
              <w:jc w:val="center"/>
            </w:pPr>
            <w:r>
              <w:rPr>
                <w:b/>
                <w:color w:val="FFFFFF"/>
                <w:sz w:val="20"/>
              </w:rPr>
              <w:t>عدد الفهارس</w:t>
            </w:r>
          </w:p>
        </w:tc>
        <w:tc>
          <w:tcPr>
            <w:tcW w:w="2351" w:type="dxa"/>
            <w:shd w:val="clear" w:color="auto" w:fill="1A5676"/>
          </w:tcPr>
          <w:p w14:paraId="564C0EEE" w14:textId="77777777" w:rsidR="00901B53" w:rsidRDefault="004E37C7">
            <w:pPr>
              <w:bidi/>
              <w:jc w:val="center"/>
            </w:pPr>
            <w:r>
              <w:rPr>
                <w:b/>
                <w:color w:val="FFFFFF"/>
                <w:sz w:val="20"/>
              </w:rPr>
              <w:t>التكلفة التقريبية</w:t>
            </w:r>
          </w:p>
        </w:tc>
        <w:tc>
          <w:tcPr>
            <w:tcW w:w="2351" w:type="dxa"/>
            <w:shd w:val="clear" w:color="auto" w:fill="1A5676"/>
          </w:tcPr>
          <w:p w14:paraId="3EE59A27" w14:textId="77777777" w:rsidR="00901B53" w:rsidRDefault="004E37C7">
            <w:pPr>
              <w:bidi/>
              <w:jc w:val="center"/>
            </w:pPr>
            <w:r>
              <w:rPr>
                <w:b/>
                <w:color w:val="FFFFFF"/>
                <w:sz w:val="20"/>
              </w:rPr>
              <w:t>العائد المتوقع</w:t>
            </w:r>
          </w:p>
        </w:tc>
      </w:tr>
      <w:tr w:rsidR="00901B53" w14:paraId="4A01FD63" w14:textId="77777777">
        <w:trPr>
          <w:jc w:val="center"/>
        </w:trPr>
        <w:tc>
          <w:tcPr>
            <w:tcW w:w="2351" w:type="dxa"/>
            <w:shd w:val="clear" w:color="auto" w:fill="F0F7FA"/>
          </w:tcPr>
          <w:p w14:paraId="7EEBB88C" w14:textId="77777777" w:rsidR="00901B53" w:rsidRDefault="004E37C7">
            <w:pPr>
              <w:bidi/>
            </w:pPr>
            <w:r>
              <w:rPr>
                <w:sz w:val="18"/>
              </w:rPr>
              <w:t>`properties`</w:t>
            </w:r>
          </w:p>
        </w:tc>
        <w:tc>
          <w:tcPr>
            <w:tcW w:w="2351" w:type="dxa"/>
            <w:shd w:val="clear" w:color="auto" w:fill="F0F7FA"/>
          </w:tcPr>
          <w:p w14:paraId="3413C6B3" w14:textId="77777777" w:rsidR="00901B53" w:rsidRDefault="004E37C7">
            <w:pPr>
              <w:bidi/>
            </w:pPr>
            <w:r>
              <w:rPr>
                <w:sz w:val="18"/>
              </w:rPr>
              <w:t>9 فهارس</w:t>
            </w:r>
          </w:p>
        </w:tc>
        <w:tc>
          <w:tcPr>
            <w:tcW w:w="2351" w:type="dxa"/>
            <w:shd w:val="clear" w:color="auto" w:fill="F0F7FA"/>
          </w:tcPr>
          <w:p w14:paraId="75BA93F8" w14:textId="77777777" w:rsidR="00901B53" w:rsidRDefault="004E37C7">
            <w:pPr>
              <w:bidi/>
            </w:pPr>
            <w:r>
              <w:rPr>
                <w:sz w:val="18"/>
              </w:rPr>
              <w:t>متوسطة</w:t>
            </w:r>
          </w:p>
        </w:tc>
        <w:tc>
          <w:tcPr>
            <w:tcW w:w="2351" w:type="dxa"/>
            <w:shd w:val="clear" w:color="auto" w:fill="F0F7FA"/>
          </w:tcPr>
          <w:p w14:paraId="11CB9439" w14:textId="77777777" w:rsidR="00901B53" w:rsidRDefault="004E37C7">
            <w:pPr>
              <w:bidi/>
            </w:pPr>
            <w:r>
              <w:rPr>
                <w:sz w:val="18"/>
              </w:rPr>
              <w:t>عالي جداً</w:t>
            </w:r>
          </w:p>
        </w:tc>
      </w:tr>
      <w:tr w:rsidR="00901B53" w14:paraId="2C33C481" w14:textId="77777777">
        <w:trPr>
          <w:jc w:val="center"/>
        </w:trPr>
        <w:tc>
          <w:tcPr>
            <w:tcW w:w="2351" w:type="dxa"/>
          </w:tcPr>
          <w:p w14:paraId="49629F06" w14:textId="77777777" w:rsidR="00901B53" w:rsidRDefault="004E37C7">
            <w:pPr>
              <w:bidi/>
            </w:pPr>
            <w:r>
              <w:rPr>
                <w:sz w:val="18"/>
              </w:rPr>
              <w:t>`bookings`</w:t>
            </w:r>
          </w:p>
        </w:tc>
        <w:tc>
          <w:tcPr>
            <w:tcW w:w="2351" w:type="dxa"/>
          </w:tcPr>
          <w:p w14:paraId="677B7DC6" w14:textId="77777777" w:rsidR="00901B53" w:rsidRDefault="004E37C7">
            <w:pPr>
              <w:bidi/>
            </w:pPr>
            <w:r>
              <w:rPr>
                <w:sz w:val="18"/>
              </w:rPr>
              <w:t>4 فهارس</w:t>
            </w:r>
          </w:p>
        </w:tc>
        <w:tc>
          <w:tcPr>
            <w:tcW w:w="2351" w:type="dxa"/>
          </w:tcPr>
          <w:p w14:paraId="0794F18B" w14:textId="77777777" w:rsidR="00901B53" w:rsidRDefault="004E37C7">
            <w:pPr>
              <w:bidi/>
            </w:pPr>
            <w:r>
              <w:rPr>
                <w:sz w:val="18"/>
              </w:rPr>
              <w:t>منخفضة</w:t>
            </w:r>
          </w:p>
        </w:tc>
        <w:tc>
          <w:tcPr>
            <w:tcW w:w="2351" w:type="dxa"/>
          </w:tcPr>
          <w:p w14:paraId="78032873" w14:textId="77777777" w:rsidR="00901B53" w:rsidRDefault="004E37C7">
            <w:pPr>
              <w:bidi/>
            </w:pPr>
            <w:r>
              <w:rPr>
                <w:sz w:val="18"/>
              </w:rPr>
              <w:t>متوسط</w:t>
            </w:r>
          </w:p>
        </w:tc>
      </w:tr>
      <w:tr w:rsidR="00901B53" w14:paraId="44DC3B75" w14:textId="77777777">
        <w:trPr>
          <w:jc w:val="center"/>
        </w:trPr>
        <w:tc>
          <w:tcPr>
            <w:tcW w:w="2351" w:type="dxa"/>
            <w:shd w:val="clear" w:color="auto" w:fill="F0F7FA"/>
          </w:tcPr>
          <w:p w14:paraId="59066519" w14:textId="77777777" w:rsidR="00901B53" w:rsidRDefault="004E37C7">
            <w:pPr>
              <w:bidi/>
            </w:pPr>
            <w:r>
              <w:rPr>
                <w:sz w:val="18"/>
              </w:rPr>
              <w:t>`escrow`</w:t>
            </w:r>
          </w:p>
        </w:tc>
        <w:tc>
          <w:tcPr>
            <w:tcW w:w="2351" w:type="dxa"/>
            <w:shd w:val="clear" w:color="auto" w:fill="F0F7FA"/>
          </w:tcPr>
          <w:p w14:paraId="656160EC" w14:textId="77777777" w:rsidR="00901B53" w:rsidRDefault="004E37C7">
            <w:pPr>
              <w:bidi/>
            </w:pPr>
            <w:r>
              <w:rPr>
                <w:sz w:val="18"/>
              </w:rPr>
              <w:t>3 فهارس</w:t>
            </w:r>
          </w:p>
        </w:tc>
        <w:tc>
          <w:tcPr>
            <w:tcW w:w="2351" w:type="dxa"/>
            <w:shd w:val="clear" w:color="auto" w:fill="F0F7FA"/>
          </w:tcPr>
          <w:p w14:paraId="63D02CB4" w14:textId="77777777" w:rsidR="00901B53" w:rsidRDefault="004E37C7">
            <w:pPr>
              <w:bidi/>
            </w:pPr>
            <w:r>
              <w:rPr>
                <w:sz w:val="18"/>
              </w:rPr>
              <w:t>منخفضة</w:t>
            </w:r>
          </w:p>
        </w:tc>
        <w:tc>
          <w:tcPr>
            <w:tcW w:w="2351" w:type="dxa"/>
            <w:shd w:val="clear" w:color="auto" w:fill="F0F7FA"/>
          </w:tcPr>
          <w:p w14:paraId="444FCF9B" w14:textId="77777777" w:rsidR="00901B53" w:rsidRDefault="004E37C7">
            <w:pPr>
              <w:bidi/>
            </w:pPr>
            <w:r>
              <w:rPr>
                <w:sz w:val="18"/>
              </w:rPr>
              <w:t>متوسط</w:t>
            </w:r>
          </w:p>
        </w:tc>
      </w:tr>
      <w:tr w:rsidR="00901B53" w14:paraId="450CF5C8" w14:textId="77777777">
        <w:trPr>
          <w:jc w:val="center"/>
        </w:trPr>
        <w:tc>
          <w:tcPr>
            <w:tcW w:w="2351" w:type="dxa"/>
          </w:tcPr>
          <w:p w14:paraId="4FE1E2A7" w14:textId="77777777" w:rsidR="00901B53" w:rsidRDefault="004E37C7">
            <w:pPr>
              <w:bidi/>
            </w:pPr>
            <w:r>
              <w:rPr>
                <w:sz w:val="18"/>
              </w:rPr>
              <w:t>`payments`</w:t>
            </w:r>
          </w:p>
        </w:tc>
        <w:tc>
          <w:tcPr>
            <w:tcW w:w="2351" w:type="dxa"/>
          </w:tcPr>
          <w:p w14:paraId="27C0F0C5" w14:textId="77777777" w:rsidR="00901B53" w:rsidRDefault="004E37C7">
            <w:pPr>
              <w:bidi/>
            </w:pPr>
            <w:r>
              <w:rPr>
                <w:sz w:val="18"/>
              </w:rPr>
              <w:t>4 فهارس</w:t>
            </w:r>
          </w:p>
        </w:tc>
        <w:tc>
          <w:tcPr>
            <w:tcW w:w="2351" w:type="dxa"/>
          </w:tcPr>
          <w:p w14:paraId="2FE16FB6" w14:textId="77777777" w:rsidR="00901B53" w:rsidRDefault="004E37C7">
            <w:pPr>
              <w:bidi/>
            </w:pPr>
            <w:r>
              <w:rPr>
                <w:sz w:val="18"/>
              </w:rPr>
              <w:t>متوسطة</w:t>
            </w:r>
          </w:p>
        </w:tc>
        <w:tc>
          <w:tcPr>
            <w:tcW w:w="2351" w:type="dxa"/>
          </w:tcPr>
          <w:p w14:paraId="76877128" w14:textId="77777777" w:rsidR="00901B53" w:rsidRDefault="004E37C7">
            <w:pPr>
              <w:bidi/>
            </w:pPr>
            <w:r>
              <w:rPr>
                <w:sz w:val="18"/>
              </w:rPr>
              <w:t>عالي</w:t>
            </w:r>
          </w:p>
        </w:tc>
      </w:tr>
      <w:tr w:rsidR="00901B53" w14:paraId="450CFD34" w14:textId="77777777">
        <w:trPr>
          <w:jc w:val="center"/>
        </w:trPr>
        <w:tc>
          <w:tcPr>
            <w:tcW w:w="2351" w:type="dxa"/>
            <w:shd w:val="clear" w:color="auto" w:fill="F0F7FA"/>
          </w:tcPr>
          <w:p w14:paraId="1D3DC303" w14:textId="77777777" w:rsidR="00901B53" w:rsidRDefault="004E37C7">
            <w:pPr>
              <w:bidi/>
            </w:pPr>
            <w:r>
              <w:rPr>
                <w:sz w:val="18"/>
              </w:rPr>
              <w:t>`messages`</w:t>
            </w:r>
          </w:p>
        </w:tc>
        <w:tc>
          <w:tcPr>
            <w:tcW w:w="2351" w:type="dxa"/>
            <w:shd w:val="clear" w:color="auto" w:fill="F0F7FA"/>
          </w:tcPr>
          <w:p w14:paraId="656F1D42" w14:textId="77777777" w:rsidR="00901B53" w:rsidRDefault="004E37C7">
            <w:pPr>
              <w:bidi/>
            </w:pPr>
            <w:r>
              <w:rPr>
                <w:sz w:val="18"/>
              </w:rPr>
              <w:t>3 فهارس</w:t>
            </w:r>
          </w:p>
        </w:tc>
        <w:tc>
          <w:tcPr>
            <w:tcW w:w="2351" w:type="dxa"/>
            <w:shd w:val="clear" w:color="auto" w:fill="F0F7FA"/>
          </w:tcPr>
          <w:p w14:paraId="72C25EA4" w14:textId="77777777" w:rsidR="00901B53" w:rsidRDefault="004E37C7">
            <w:pPr>
              <w:bidi/>
            </w:pPr>
            <w:r>
              <w:rPr>
                <w:sz w:val="18"/>
              </w:rPr>
              <w:t>منخفضة</w:t>
            </w:r>
          </w:p>
        </w:tc>
        <w:tc>
          <w:tcPr>
            <w:tcW w:w="2351" w:type="dxa"/>
            <w:shd w:val="clear" w:color="auto" w:fill="F0F7FA"/>
          </w:tcPr>
          <w:p w14:paraId="25B5A879" w14:textId="77777777" w:rsidR="00901B53" w:rsidRDefault="004E37C7">
            <w:pPr>
              <w:bidi/>
            </w:pPr>
            <w:r>
              <w:rPr>
                <w:sz w:val="18"/>
              </w:rPr>
              <w:t>عالي</w:t>
            </w:r>
          </w:p>
        </w:tc>
      </w:tr>
      <w:tr w:rsidR="00901B53" w14:paraId="56B34919" w14:textId="77777777">
        <w:trPr>
          <w:jc w:val="center"/>
        </w:trPr>
        <w:tc>
          <w:tcPr>
            <w:tcW w:w="2351" w:type="dxa"/>
          </w:tcPr>
          <w:p w14:paraId="1E5A862A" w14:textId="77777777" w:rsidR="00901B53" w:rsidRDefault="004E37C7">
            <w:pPr>
              <w:bidi/>
            </w:pPr>
            <w:r>
              <w:rPr>
                <w:sz w:val="18"/>
              </w:rPr>
              <w:t>`notifications`</w:t>
            </w:r>
          </w:p>
        </w:tc>
        <w:tc>
          <w:tcPr>
            <w:tcW w:w="2351" w:type="dxa"/>
          </w:tcPr>
          <w:p w14:paraId="11D9BDAC" w14:textId="77777777" w:rsidR="00901B53" w:rsidRDefault="004E37C7">
            <w:pPr>
              <w:bidi/>
            </w:pPr>
            <w:r>
              <w:rPr>
                <w:sz w:val="18"/>
              </w:rPr>
              <w:t>4 فهارس</w:t>
            </w:r>
          </w:p>
        </w:tc>
        <w:tc>
          <w:tcPr>
            <w:tcW w:w="2351" w:type="dxa"/>
          </w:tcPr>
          <w:p w14:paraId="694E1CBD" w14:textId="77777777" w:rsidR="00901B53" w:rsidRDefault="004E37C7">
            <w:pPr>
              <w:bidi/>
            </w:pPr>
            <w:r>
              <w:rPr>
                <w:sz w:val="18"/>
              </w:rPr>
              <w:t>منخفضة</w:t>
            </w:r>
          </w:p>
        </w:tc>
        <w:tc>
          <w:tcPr>
            <w:tcW w:w="2351" w:type="dxa"/>
          </w:tcPr>
          <w:p w14:paraId="74B173C5" w14:textId="77777777" w:rsidR="00901B53" w:rsidRDefault="004E37C7">
            <w:pPr>
              <w:bidi/>
            </w:pPr>
            <w:r>
              <w:rPr>
                <w:sz w:val="18"/>
              </w:rPr>
              <w:t>عالي</w:t>
            </w:r>
          </w:p>
        </w:tc>
      </w:tr>
      <w:tr w:rsidR="00901B53" w14:paraId="324F93B5" w14:textId="77777777">
        <w:trPr>
          <w:jc w:val="center"/>
        </w:trPr>
        <w:tc>
          <w:tcPr>
            <w:tcW w:w="2351" w:type="dxa"/>
            <w:shd w:val="clear" w:color="auto" w:fill="F0F7FA"/>
          </w:tcPr>
          <w:p w14:paraId="370819BA" w14:textId="77777777" w:rsidR="00901B53" w:rsidRDefault="004E37C7">
            <w:pPr>
              <w:bidi/>
            </w:pPr>
            <w:r>
              <w:rPr>
                <w:sz w:val="18"/>
              </w:rPr>
              <w:t>`audit_logs`</w:t>
            </w:r>
          </w:p>
        </w:tc>
        <w:tc>
          <w:tcPr>
            <w:tcW w:w="2351" w:type="dxa"/>
            <w:shd w:val="clear" w:color="auto" w:fill="F0F7FA"/>
          </w:tcPr>
          <w:p w14:paraId="4CCFBFA6" w14:textId="77777777" w:rsidR="00901B53" w:rsidRDefault="004E37C7">
            <w:pPr>
              <w:bidi/>
            </w:pPr>
            <w:r>
              <w:rPr>
                <w:sz w:val="18"/>
              </w:rPr>
              <w:t>4 فهارس</w:t>
            </w:r>
          </w:p>
        </w:tc>
        <w:tc>
          <w:tcPr>
            <w:tcW w:w="2351" w:type="dxa"/>
            <w:shd w:val="clear" w:color="auto" w:fill="F0F7FA"/>
          </w:tcPr>
          <w:p w14:paraId="58F81D4B" w14:textId="77777777" w:rsidR="00901B53" w:rsidRDefault="004E37C7">
            <w:pPr>
              <w:bidi/>
            </w:pPr>
            <w:r>
              <w:rPr>
                <w:sz w:val="18"/>
              </w:rPr>
              <w:t>عالية (بسبب حجم البيانات)</w:t>
            </w:r>
          </w:p>
        </w:tc>
        <w:tc>
          <w:tcPr>
            <w:tcW w:w="2351" w:type="dxa"/>
            <w:shd w:val="clear" w:color="auto" w:fill="F0F7FA"/>
          </w:tcPr>
          <w:p w14:paraId="4188A5DB" w14:textId="77777777" w:rsidR="00901B53" w:rsidRDefault="004E37C7">
            <w:pPr>
              <w:bidi/>
            </w:pPr>
            <w:r>
              <w:rPr>
                <w:sz w:val="18"/>
              </w:rPr>
              <w:t>متوسط</w:t>
            </w:r>
          </w:p>
        </w:tc>
      </w:tr>
    </w:tbl>
    <w:p w14:paraId="31E255BB" w14:textId="77777777" w:rsidR="00901B53" w:rsidRDefault="00901B53"/>
    <w:p w14:paraId="52FFABA4" w14:textId="77777777" w:rsidR="00901B53" w:rsidRDefault="004E37C7">
      <w:pPr>
        <w:jc w:val="center"/>
      </w:pPr>
      <w:r>
        <w:rPr>
          <w:color w:val="CCCCCC"/>
        </w:rPr>
        <w:t>──────────────────────────────────────────────────</w:t>
      </w:r>
    </w:p>
    <w:p w14:paraId="3568A213" w14:textId="77777777" w:rsidR="00901B53" w:rsidRDefault="004E37C7">
      <w:pPr>
        <w:pStyle w:val="1"/>
        <w:bidi/>
      </w:pPr>
      <w:r>
        <w:rPr>
          <w:color w:val="1A5676"/>
        </w:rPr>
        <w:lastRenderedPageBreak/>
        <w:t>9.5 تحليل الاستعلامات الشائعة</w:t>
      </w:r>
    </w:p>
    <w:p w14:paraId="0A1E712C" w14:textId="77777777" w:rsidR="00901B53" w:rsidRDefault="004E37C7">
      <w:pPr>
        <w:pStyle w:val="21"/>
        <w:bidi/>
      </w:pPr>
      <w:r>
        <w:rPr>
          <w:color w:val="1A5676"/>
        </w:rPr>
        <w:t>9.5.1 جدول الاستعلامات الأكثر تكراراً</w:t>
      </w:r>
    </w:p>
    <w:p w14:paraId="4CE85649" w14:textId="77777777" w:rsidR="00901B53" w:rsidRDefault="004E37C7">
      <w:pPr>
        <w:bidi/>
      </w:pPr>
      <w:r>
        <w:t>فيما يلي تحليل تفصيلي للاستعلامات الأكثر استخداماً في النظام مع الجداول المتأثرة والفهارس المطلوبة:</w:t>
      </w:r>
    </w:p>
    <w:tbl>
      <w:tblPr>
        <w:tblStyle w:val="afa"/>
        <w:tblW w:w="0" w:type="auto"/>
        <w:jc w:val="center"/>
        <w:tblLook w:val="04A0" w:firstRow="1" w:lastRow="0" w:firstColumn="1" w:lastColumn="0" w:noHBand="0" w:noVBand="1"/>
      </w:tblPr>
      <w:tblGrid>
        <w:gridCol w:w="1656"/>
        <w:gridCol w:w="2428"/>
        <w:gridCol w:w="2238"/>
        <w:gridCol w:w="1689"/>
        <w:gridCol w:w="1611"/>
      </w:tblGrid>
      <w:tr w:rsidR="00901B53" w14:paraId="025D871C" w14:textId="77777777">
        <w:trPr>
          <w:jc w:val="center"/>
        </w:trPr>
        <w:tc>
          <w:tcPr>
            <w:tcW w:w="1881" w:type="dxa"/>
            <w:shd w:val="clear" w:color="auto" w:fill="1A5676"/>
          </w:tcPr>
          <w:p w14:paraId="08431C4B" w14:textId="77777777" w:rsidR="00901B53" w:rsidRDefault="004E37C7">
            <w:pPr>
              <w:bidi/>
              <w:jc w:val="center"/>
            </w:pPr>
            <w:r>
              <w:rPr>
                <w:b/>
                <w:color w:val="FFFFFF"/>
                <w:sz w:val="20"/>
              </w:rPr>
              <w:t>الاستعلام</w:t>
            </w:r>
          </w:p>
        </w:tc>
        <w:tc>
          <w:tcPr>
            <w:tcW w:w="1881" w:type="dxa"/>
            <w:shd w:val="clear" w:color="auto" w:fill="1A5676"/>
          </w:tcPr>
          <w:p w14:paraId="11A120B2" w14:textId="77777777" w:rsidR="00901B53" w:rsidRDefault="004E37C7">
            <w:pPr>
              <w:bidi/>
              <w:jc w:val="center"/>
            </w:pPr>
            <w:r>
              <w:rPr>
                <w:b/>
                <w:color w:val="FFFFFF"/>
                <w:sz w:val="20"/>
              </w:rPr>
              <w:t>الجداول المتأثرة</w:t>
            </w:r>
          </w:p>
        </w:tc>
        <w:tc>
          <w:tcPr>
            <w:tcW w:w="1881" w:type="dxa"/>
            <w:shd w:val="clear" w:color="auto" w:fill="1A5676"/>
          </w:tcPr>
          <w:p w14:paraId="6D701006" w14:textId="77777777" w:rsidR="00901B53" w:rsidRDefault="004E37C7">
            <w:pPr>
              <w:bidi/>
              <w:jc w:val="center"/>
            </w:pPr>
            <w:r>
              <w:rPr>
                <w:b/>
                <w:color w:val="FFFFFF"/>
                <w:sz w:val="20"/>
              </w:rPr>
              <w:t>الفهارس المطلوبة</w:t>
            </w:r>
          </w:p>
        </w:tc>
        <w:tc>
          <w:tcPr>
            <w:tcW w:w="1881" w:type="dxa"/>
            <w:shd w:val="clear" w:color="auto" w:fill="1A5676"/>
          </w:tcPr>
          <w:p w14:paraId="7F239B54" w14:textId="77777777" w:rsidR="00901B53" w:rsidRDefault="004E37C7">
            <w:pPr>
              <w:bidi/>
              <w:jc w:val="center"/>
            </w:pPr>
            <w:r>
              <w:rPr>
                <w:b/>
                <w:color w:val="FFFFFF"/>
                <w:sz w:val="20"/>
              </w:rPr>
              <w:t>التكرار المتوقع</w:t>
            </w:r>
          </w:p>
        </w:tc>
        <w:tc>
          <w:tcPr>
            <w:tcW w:w="1881" w:type="dxa"/>
            <w:shd w:val="clear" w:color="auto" w:fill="1A5676"/>
          </w:tcPr>
          <w:p w14:paraId="140AEE1D" w14:textId="77777777" w:rsidR="00901B53" w:rsidRDefault="004E37C7">
            <w:pPr>
              <w:bidi/>
              <w:jc w:val="center"/>
            </w:pPr>
            <w:r>
              <w:rPr>
                <w:b/>
                <w:color w:val="FFFFFF"/>
                <w:sz w:val="20"/>
              </w:rPr>
              <w:t>الأولوية</w:t>
            </w:r>
          </w:p>
        </w:tc>
      </w:tr>
      <w:tr w:rsidR="00901B53" w14:paraId="762D635D" w14:textId="77777777">
        <w:trPr>
          <w:jc w:val="center"/>
        </w:trPr>
        <w:tc>
          <w:tcPr>
            <w:tcW w:w="1881" w:type="dxa"/>
            <w:shd w:val="clear" w:color="auto" w:fill="F0F7FA"/>
          </w:tcPr>
          <w:p w14:paraId="5914F5F7" w14:textId="77777777" w:rsidR="00901B53" w:rsidRDefault="004E37C7">
            <w:pPr>
              <w:bidi/>
            </w:pPr>
            <w:r>
              <w:rPr>
                <w:sz w:val="18"/>
              </w:rPr>
              <w:t>**بحث العقارات**</w:t>
            </w:r>
          </w:p>
        </w:tc>
        <w:tc>
          <w:tcPr>
            <w:tcW w:w="1881" w:type="dxa"/>
            <w:shd w:val="clear" w:color="auto" w:fill="F0F7FA"/>
          </w:tcPr>
          <w:p w14:paraId="142CF8CD" w14:textId="77777777" w:rsidR="00901B53" w:rsidRDefault="004E37C7">
            <w:pPr>
              <w:bidi/>
            </w:pPr>
            <w:r>
              <w:rPr>
                <w:sz w:val="18"/>
              </w:rPr>
              <w:t>`properties`, `property_images`, `users`</w:t>
            </w:r>
          </w:p>
        </w:tc>
        <w:tc>
          <w:tcPr>
            <w:tcW w:w="1881" w:type="dxa"/>
            <w:shd w:val="clear" w:color="auto" w:fill="F0F7FA"/>
          </w:tcPr>
          <w:p w14:paraId="1C518274" w14:textId="77777777" w:rsidR="00901B53" w:rsidRDefault="004E37C7">
            <w:pPr>
              <w:bidi/>
            </w:pPr>
            <w:r>
              <w:rPr>
                <w:sz w:val="18"/>
              </w:rPr>
              <w:t>GIN `search_vector`, GIST `location`,</w:t>
            </w:r>
            <w:r>
              <w:rPr>
                <w:sz w:val="18"/>
              </w:rPr>
              <w:t>复合</w:t>
            </w:r>
            <w:r>
              <w:rPr>
                <w:sz w:val="18"/>
              </w:rPr>
              <w:t xml:space="preserve"> `type/status/price`</w:t>
            </w:r>
          </w:p>
        </w:tc>
        <w:tc>
          <w:tcPr>
            <w:tcW w:w="1881" w:type="dxa"/>
            <w:shd w:val="clear" w:color="auto" w:fill="F0F7FA"/>
          </w:tcPr>
          <w:p w14:paraId="7E065588" w14:textId="77777777" w:rsidR="00901B53" w:rsidRDefault="004E37C7">
            <w:pPr>
              <w:bidi/>
            </w:pPr>
            <w:r>
              <w:rPr>
                <w:sz w:val="18"/>
              </w:rPr>
              <w:t>عالي جداً (أundreds من الطلبات/دقيقة)</w:t>
            </w:r>
          </w:p>
        </w:tc>
        <w:tc>
          <w:tcPr>
            <w:tcW w:w="1881" w:type="dxa"/>
            <w:shd w:val="clear" w:color="auto" w:fill="F0F7FA"/>
          </w:tcPr>
          <w:p w14:paraId="540C47DA" w14:textId="77777777" w:rsidR="00901B53" w:rsidRDefault="004E37C7">
            <w:pPr>
              <w:bidi/>
            </w:pPr>
            <w:r>
              <w:rPr>
                <w:sz w:val="18"/>
              </w:rPr>
              <w:t>حرج</w:t>
            </w:r>
          </w:p>
        </w:tc>
      </w:tr>
      <w:tr w:rsidR="00901B53" w14:paraId="52DDD0F9" w14:textId="77777777">
        <w:trPr>
          <w:jc w:val="center"/>
        </w:trPr>
        <w:tc>
          <w:tcPr>
            <w:tcW w:w="1881" w:type="dxa"/>
          </w:tcPr>
          <w:p w14:paraId="4649D993" w14:textId="77777777" w:rsidR="00901B53" w:rsidRDefault="004E37C7">
            <w:pPr>
              <w:bidi/>
            </w:pPr>
            <w:r>
              <w:rPr>
                <w:sz w:val="18"/>
              </w:rPr>
              <w:t>**عرض تفاصيل العقار**</w:t>
            </w:r>
          </w:p>
        </w:tc>
        <w:tc>
          <w:tcPr>
            <w:tcW w:w="1881" w:type="dxa"/>
          </w:tcPr>
          <w:p w14:paraId="1A2CC0BC" w14:textId="77777777" w:rsidR="00901B53" w:rsidRDefault="004E37C7">
            <w:pPr>
              <w:bidi/>
            </w:pPr>
            <w:r>
              <w:rPr>
                <w:sz w:val="18"/>
              </w:rPr>
              <w:t>`properties`, `property_images`, `users`, `favorites`</w:t>
            </w:r>
          </w:p>
        </w:tc>
        <w:tc>
          <w:tcPr>
            <w:tcW w:w="1881" w:type="dxa"/>
          </w:tcPr>
          <w:p w14:paraId="41EAA817" w14:textId="77777777" w:rsidR="00901B53" w:rsidRDefault="004E37C7">
            <w:pPr>
              <w:bidi/>
            </w:pPr>
            <w:r>
              <w:rPr>
                <w:sz w:val="18"/>
              </w:rPr>
              <w:t>PK, FK `property_id`, `user_id`</w:t>
            </w:r>
          </w:p>
        </w:tc>
        <w:tc>
          <w:tcPr>
            <w:tcW w:w="1881" w:type="dxa"/>
          </w:tcPr>
          <w:p w14:paraId="623F523F" w14:textId="77777777" w:rsidR="00901B53" w:rsidRDefault="004E37C7">
            <w:pPr>
              <w:bidi/>
            </w:pPr>
            <w:r>
              <w:rPr>
                <w:sz w:val="18"/>
              </w:rPr>
              <w:t>عالي (عشرات الطلبات/دقيقة)</w:t>
            </w:r>
          </w:p>
        </w:tc>
        <w:tc>
          <w:tcPr>
            <w:tcW w:w="1881" w:type="dxa"/>
          </w:tcPr>
          <w:p w14:paraId="32431733" w14:textId="77777777" w:rsidR="00901B53" w:rsidRDefault="004E37C7">
            <w:pPr>
              <w:bidi/>
            </w:pPr>
            <w:r>
              <w:rPr>
                <w:sz w:val="18"/>
              </w:rPr>
              <w:t>عالي</w:t>
            </w:r>
          </w:p>
        </w:tc>
      </w:tr>
      <w:tr w:rsidR="00901B53" w14:paraId="00DB9121" w14:textId="77777777">
        <w:trPr>
          <w:jc w:val="center"/>
        </w:trPr>
        <w:tc>
          <w:tcPr>
            <w:tcW w:w="1881" w:type="dxa"/>
            <w:shd w:val="clear" w:color="auto" w:fill="F0F7FA"/>
          </w:tcPr>
          <w:p w14:paraId="22A6CB4F" w14:textId="77777777" w:rsidR="00901B53" w:rsidRDefault="004E37C7">
            <w:pPr>
              <w:bidi/>
            </w:pPr>
            <w:r>
              <w:rPr>
                <w:sz w:val="18"/>
              </w:rPr>
              <w:t>**عرض حجوزات المستخدم**</w:t>
            </w:r>
          </w:p>
        </w:tc>
        <w:tc>
          <w:tcPr>
            <w:tcW w:w="1881" w:type="dxa"/>
            <w:shd w:val="clear" w:color="auto" w:fill="F0F7FA"/>
          </w:tcPr>
          <w:p w14:paraId="73D249EC" w14:textId="77777777" w:rsidR="00901B53" w:rsidRDefault="004E37C7">
            <w:pPr>
              <w:bidi/>
            </w:pPr>
            <w:r>
              <w:rPr>
                <w:sz w:val="18"/>
              </w:rPr>
              <w:t>`bookings`, `properties`, `users`</w:t>
            </w:r>
          </w:p>
        </w:tc>
        <w:tc>
          <w:tcPr>
            <w:tcW w:w="1881" w:type="dxa"/>
            <w:shd w:val="clear" w:color="auto" w:fill="F0F7FA"/>
          </w:tcPr>
          <w:p w14:paraId="656AD3B9" w14:textId="77777777" w:rsidR="00901B53" w:rsidRDefault="004E37C7">
            <w:pPr>
              <w:bidi/>
            </w:pPr>
            <w:r>
              <w:rPr>
                <w:sz w:val="18"/>
              </w:rPr>
              <w:t>`seeker_id`, `status`,</w:t>
            </w:r>
            <w:r>
              <w:rPr>
                <w:sz w:val="18"/>
              </w:rPr>
              <w:t>复合</w:t>
            </w:r>
            <w:r>
              <w:rPr>
                <w:sz w:val="18"/>
              </w:rPr>
              <w:t xml:space="preserve"> `seeker_id/status`</w:t>
            </w:r>
          </w:p>
        </w:tc>
        <w:tc>
          <w:tcPr>
            <w:tcW w:w="1881" w:type="dxa"/>
            <w:shd w:val="clear" w:color="auto" w:fill="F0F7FA"/>
          </w:tcPr>
          <w:p w14:paraId="4E495D1D" w14:textId="77777777" w:rsidR="00901B53" w:rsidRDefault="004E37C7">
            <w:pPr>
              <w:bidi/>
            </w:pPr>
            <w:r>
              <w:rPr>
                <w:sz w:val="18"/>
              </w:rPr>
              <w:t>متوسط (بضع عشرات/دقيقة)</w:t>
            </w:r>
          </w:p>
        </w:tc>
        <w:tc>
          <w:tcPr>
            <w:tcW w:w="1881" w:type="dxa"/>
            <w:shd w:val="clear" w:color="auto" w:fill="F0F7FA"/>
          </w:tcPr>
          <w:p w14:paraId="6F85F381" w14:textId="77777777" w:rsidR="00901B53" w:rsidRDefault="004E37C7">
            <w:pPr>
              <w:bidi/>
            </w:pPr>
            <w:r>
              <w:rPr>
                <w:sz w:val="18"/>
              </w:rPr>
              <w:t>متوسط</w:t>
            </w:r>
          </w:p>
        </w:tc>
      </w:tr>
      <w:tr w:rsidR="00901B53" w14:paraId="71124E34" w14:textId="77777777">
        <w:trPr>
          <w:jc w:val="center"/>
        </w:trPr>
        <w:tc>
          <w:tcPr>
            <w:tcW w:w="1881" w:type="dxa"/>
          </w:tcPr>
          <w:p w14:paraId="025B5CCF" w14:textId="77777777" w:rsidR="00901B53" w:rsidRDefault="004E37C7">
            <w:pPr>
              <w:bidi/>
            </w:pPr>
            <w:r>
              <w:rPr>
                <w:sz w:val="18"/>
              </w:rPr>
              <w:t>**عرض المحادثات**</w:t>
            </w:r>
          </w:p>
        </w:tc>
        <w:tc>
          <w:tcPr>
            <w:tcW w:w="1881" w:type="dxa"/>
          </w:tcPr>
          <w:p w14:paraId="06041F0F" w14:textId="77777777" w:rsidR="00901B53" w:rsidRDefault="004E37C7">
            <w:pPr>
              <w:bidi/>
            </w:pPr>
            <w:r>
              <w:rPr>
                <w:sz w:val="18"/>
              </w:rPr>
              <w:t>`conversations`, `messages`, `conversation_participants`, `users`</w:t>
            </w:r>
          </w:p>
        </w:tc>
        <w:tc>
          <w:tcPr>
            <w:tcW w:w="1881" w:type="dxa"/>
          </w:tcPr>
          <w:p w14:paraId="672847B7" w14:textId="77777777" w:rsidR="00901B53" w:rsidRDefault="004E37C7">
            <w:pPr>
              <w:bidi/>
            </w:pPr>
            <w:r>
              <w:rPr>
                <w:sz w:val="18"/>
              </w:rPr>
              <w:t>`conversation_id`,</w:t>
            </w:r>
            <w:r>
              <w:rPr>
                <w:sz w:val="18"/>
              </w:rPr>
              <w:t>复合</w:t>
            </w:r>
            <w:r>
              <w:rPr>
                <w:sz w:val="18"/>
              </w:rPr>
              <w:t xml:space="preserve"> `conversation_id/is_read`</w:t>
            </w:r>
          </w:p>
        </w:tc>
        <w:tc>
          <w:tcPr>
            <w:tcW w:w="1881" w:type="dxa"/>
          </w:tcPr>
          <w:p w14:paraId="0F543110" w14:textId="77777777" w:rsidR="00901B53" w:rsidRDefault="004E37C7">
            <w:pPr>
              <w:bidi/>
            </w:pPr>
            <w:r>
              <w:rPr>
                <w:sz w:val="18"/>
              </w:rPr>
              <w:t>عالي (عشرات الطلبات/دقيقة)</w:t>
            </w:r>
          </w:p>
        </w:tc>
        <w:tc>
          <w:tcPr>
            <w:tcW w:w="1881" w:type="dxa"/>
          </w:tcPr>
          <w:p w14:paraId="2BEAFDAB" w14:textId="77777777" w:rsidR="00901B53" w:rsidRDefault="004E37C7">
            <w:pPr>
              <w:bidi/>
            </w:pPr>
            <w:r>
              <w:rPr>
                <w:sz w:val="18"/>
              </w:rPr>
              <w:t>عالي</w:t>
            </w:r>
          </w:p>
        </w:tc>
      </w:tr>
      <w:tr w:rsidR="00901B53" w14:paraId="7573F726" w14:textId="77777777">
        <w:trPr>
          <w:jc w:val="center"/>
        </w:trPr>
        <w:tc>
          <w:tcPr>
            <w:tcW w:w="1881" w:type="dxa"/>
            <w:shd w:val="clear" w:color="auto" w:fill="F0F7FA"/>
          </w:tcPr>
          <w:p w14:paraId="664F0CDC" w14:textId="77777777" w:rsidR="00901B53" w:rsidRDefault="004E37C7">
            <w:pPr>
              <w:bidi/>
            </w:pPr>
            <w:r>
              <w:rPr>
                <w:sz w:val="18"/>
              </w:rPr>
              <w:t>**تقارير المدير**</w:t>
            </w:r>
          </w:p>
        </w:tc>
        <w:tc>
          <w:tcPr>
            <w:tcW w:w="1881" w:type="dxa"/>
            <w:shd w:val="clear" w:color="auto" w:fill="F0F7FA"/>
          </w:tcPr>
          <w:p w14:paraId="01AD4A63" w14:textId="77777777" w:rsidR="00901B53" w:rsidRDefault="004E37C7">
            <w:pPr>
              <w:bidi/>
            </w:pPr>
            <w:r>
              <w:rPr>
                <w:sz w:val="18"/>
              </w:rPr>
              <w:t>`properties`, `bookings`, `payments`, `users`, `audit_logs`</w:t>
            </w:r>
          </w:p>
        </w:tc>
        <w:tc>
          <w:tcPr>
            <w:tcW w:w="1881" w:type="dxa"/>
            <w:shd w:val="clear" w:color="auto" w:fill="F0F7FA"/>
          </w:tcPr>
          <w:p w14:paraId="700B721B" w14:textId="77777777" w:rsidR="00901B53" w:rsidRDefault="004E37C7">
            <w:pPr>
              <w:bidi/>
            </w:pPr>
            <w:r>
              <w:rPr>
                <w:sz w:val="18"/>
              </w:rPr>
              <w:t>`created_at`, `status`, `user_id`</w:t>
            </w:r>
          </w:p>
        </w:tc>
        <w:tc>
          <w:tcPr>
            <w:tcW w:w="1881" w:type="dxa"/>
            <w:shd w:val="clear" w:color="auto" w:fill="F0F7FA"/>
          </w:tcPr>
          <w:p w14:paraId="02257438" w14:textId="77777777" w:rsidR="00901B53" w:rsidRDefault="004E37C7">
            <w:pPr>
              <w:bidi/>
            </w:pPr>
            <w:r>
              <w:rPr>
                <w:sz w:val="18"/>
              </w:rPr>
              <w:t>منخفض (بضع الطلبات/ساعة)</w:t>
            </w:r>
          </w:p>
        </w:tc>
        <w:tc>
          <w:tcPr>
            <w:tcW w:w="1881" w:type="dxa"/>
            <w:shd w:val="clear" w:color="auto" w:fill="F0F7FA"/>
          </w:tcPr>
          <w:p w14:paraId="71E83CDE" w14:textId="77777777" w:rsidR="00901B53" w:rsidRDefault="004E37C7">
            <w:pPr>
              <w:bidi/>
            </w:pPr>
            <w:r>
              <w:rPr>
                <w:sz w:val="18"/>
              </w:rPr>
              <w:t>منخفض</w:t>
            </w:r>
          </w:p>
        </w:tc>
      </w:tr>
      <w:tr w:rsidR="00901B53" w14:paraId="2743FF50" w14:textId="77777777">
        <w:trPr>
          <w:jc w:val="center"/>
        </w:trPr>
        <w:tc>
          <w:tcPr>
            <w:tcW w:w="1881" w:type="dxa"/>
          </w:tcPr>
          <w:p w14:paraId="7CDD704D" w14:textId="77777777" w:rsidR="00901B53" w:rsidRDefault="004E37C7">
            <w:pPr>
              <w:bidi/>
            </w:pPr>
            <w:r>
              <w:rPr>
                <w:sz w:val="18"/>
              </w:rPr>
              <w:t>**تسجيل الدخول**</w:t>
            </w:r>
          </w:p>
        </w:tc>
        <w:tc>
          <w:tcPr>
            <w:tcW w:w="1881" w:type="dxa"/>
          </w:tcPr>
          <w:p w14:paraId="562A31C8" w14:textId="77777777" w:rsidR="00901B53" w:rsidRDefault="004E37C7">
            <w:pPr>
              <w:bidi/>
            </w:pPr>
            <w:r>
              <w:rPr>
                <w:sz w:val="18"/>
              </w:rPr>
              <w:t>`users`</w:t>
            </w:r>
          </w:p>
        </w:tc>
        <w:tc>
          <w:tcPr>
            <w:tcW w:w="1881" w:type="dxa"/>
          </w:tcPr>
          <w:p w14:paraId="2BC4B095" w14:textId="77777777" w:rsidR="00901B53" w:rsidRDefault="004E37C7">
            <w:pPr>
              <w:bidi/>
            </w:pPr>
            <w:r>
              <w:rPr>
                <w:sz w:val="18"/>
              </w:rPr>
              <w:t>`email`, `phone`, `password_hash`</w:t>
            </w:r>
          </w:p>
        </w:tc>
        <w:tc>
          <w:tcPr>
            <w:tcW w:w="1881" w:type="dxa"/>
          </w:tcPr>
          <w:p w14:paraId="33B6FF53" w14:textId="77777777" w:rsidR="00901B53" w:rsidRDefault="004E37C7">
            <w:pPr>
              <w:bidi/>
            </w:pPr>
            <w:r>
              <w:rPr>
                <w:sz w:val="18"/>
              </w:rPr>
              <w:t>عالي جداً (عشرات الطلبات/دقيقة)</w:t>
            </w:r>
          </w:p>
        </w:tc>
        <w:tc>
          <w:tcPr>
            <w:tcW w:w="1881" w:type="dxa"/>
          </w:tcPr>
          <w:p w14:paraId="0E6DD9AA" w14:textId="77777777" w:rsidR="00901B53" w:rsidRDefault="004E37C7">
            <w:pPr>
              <w:bidi/>
            </w:pPr>
            <w:r>
              <w:rPr>
                <w:sz w:val="18"/>
              </w:rPr>
              <w:t>حرج</w:t>
            </w:r>
          </w:p>
        </w:tc>
      </w:tr>
    </w:tbl>
    <w:p w14:paraId="76A66E82" w14:textId="77777777" w:rsidR="00901B53" w:rsidRDefault="00901B53"/>
    <w:p w14:paraId="69EA783F" w14:textId="77777777" w:rsidR="00901B53" w:rsidRDefault="004E37C7">
      <w:pPr>
        <w:pStyle w:val="21"/>
        <w:bidi/>
      </w:pPr>
      <w:r>
        <w:rPr>
          <w:color w:val="1A5676"/>
        </w:rPr>
        <w:t>9.5.2 تحليل الاستعلامات الحرجة</w:t>
      </w:r>
    </w:p>
    <w:p w14:paraId="6313EF03" w14:textId="77777777" w:rsidR="00901B53" w:rsidRDefault="004E37C7">
      <w:pPr>
        <w:bidi/>
      </w:pPr>
      <w:r>
        <w:t>**1. استعلام البحث عن العقارات:**</w:t>
      </w:r>
    </w:p>
    <w:p w14:paraId="0EC53609" w14:textId="77777777" w:rsidR="00901B53" w:rsidRDefault="004E37C7">
      <w:r>
        <w:rPr>
          <w:rFonts w:ascii="Courier New" w:hAnsi="Courier New"/>
          <w:sz w:val="18"/>
        </w:rPr>
        <w:t>-- البحث النصي مع التصفية</w:t>
      </w:r>
    </w:p>
    <w:p w14:paraId="3EB6B8FB" w14:textId="77777777" w:rsidR="00901B53" w:rsidRDefault="004E37C7">
      <w:r>
        <w:rPr>
          <w:rFonts w:ascii="Courier New" w:hAnsi="Courier New"/>
          <w:sz w:val="18"/>
        </w:rPr>
        <w:t>SELECT p.*, u.display_name, u.avatar_url,</w:t>
      </w:r>
    </w:p>
    <w:p w14:paraId="02E35A7E" w14:textId="77777777" w:rsidR="00901B53" w:rsidRDefault="004E37C7">
      <w:r>
        <w:rPr>
          <w:rFonts w:ascii="Courier New" w:hAnsi="Courier New"/>
          <w:sz w:val="18"/>
        </w:rPr>
        <w:t xml:space="preserve">       pi.thumbnail_url,</w:t>
      </w:r>
    </w:p>
    <w:p w14:paraId="67133710" w14:textId="77777777" w:rsidR="00901B53" w:rsidRDefault="004E37C7">
      <w:r>
        <w:rPr>
          <w:rFonts w:ascii="Courier New" w:hAnsi="Courier New"/>
          <w:sz w:val="18"/>
        </w:rPr>
        <w:t xml:space="preserve">       ts_rank(p.search_vector, plainto_tsquery('arabic', 'فيلا الرياض')) AS rank</w:t>
      </w:r>
    </w:p>
    <w:p w14:paraId="67344FDB" w14:textId="77777777" w:rsidR="00901B53" w:rsidRDefault="004E37C7">
      <w:r>
        <w:rPr>
          <w:rFonts w:ascii="Courier New" w:hAnsi="Courier New"/>
          <w:sz w:val="18"/>
        </w:rPr>
        <w:t>FROM properties p</w:t>
      </w:r>
    </w:p>
    <w:p w14:paraId="5CE87CBE" w14:textId="77777777" w:rsidR="00901B53" w:rsidRDefault="004E37C7">
      <w:r>
        <w:rPr>
          <w:rFonts w:ascii="Courier New" w:hAnsi="Courier New"/>
          <w:sz w:val="18"/>
        </w:rPr>
        <w:t>JOIN users u ON p.owner_id = u.id</w:t>
      </w:r>
    </w:p>
    <w:p w14:paraId="5E066C59" w14:textId="77777777" w:rsidR="00901B53" w:rsidRDefault="004E37C7">
      <w:r>
        <w:rPr>
          <w:rFonts w:ascii="Courier New" w:hAnsi="Courier New"/>
          <w:sz w:val="18"/>
        </w:rPr>
        <w:t>LEFT JOIN property_images pi ON p.id = pi.property_id AND pi.is_primary = true</w:t>
      </w:r>
    </w:p>
    <w:p w14:paraId="37777EAE" w14:textId="77777777" w:rsidR="00901B53" w:rsidRDefault="004E37C7">
      <w:r>
        <w:rPr>
          <w:rFonts w:ascii="Courier New" w:hAnsi="Courier New"/>
          <w:sz w:val="18"/>
        </w:rPr>
        <w:t>WHERE p.search_vector @@ plainto_tsquery('arabic', 'فيلا الرياض')</w:t>
      </w:r>
    </w:p>
    <w:p w14:paraId="7E43A5B6" w14:textId="77777777" w:rsidR="00901B53" w:rsidRDefault="004E37C7">
      <w:r>
        <w:rPr>
          <w:rFonts w:ascii="Courier New" w:hAnsi="Courier New"/>
          <w:sz w:val="18"/>
        </w:rPr>
        <w:t xml:space="preserve">  AND p.status = 'published'</w:t>
      </w:r>
    </w:p>
    <w:p w14:paraId="0439226B" w14:textId="77777777" w:rsidR="00901B53" w:rsidRDefault="004E37C7">
      <w:r>
        <w:rPr>
          <w:rFonts w:ascii="Courier New" w:hAnsi="Courier New"/>
          <w:sz w:val="18"/>
        </w:rPr>
        <w:t xml:space="preserve">  AND p.property_type = 'villa'</w:t>
      </w:r>
    </w:p>
    <w:p w14:paraId="1EEA1A8C" w14:textId="77777777" w:rsidR="00901B53" w:rsidRDefault="004E37C7">
      <w:r>
        <w:rPr>
          <w:rFonts w:ascii="Courier New" w:hAnsi="Courier New"/>
          <w:sz w:val="18"/>
        </w:rPr>
        <w:t xml:space="preserve">  AND p.price BETWEEN 500000 AND 2000000</w:t>
      </w:r>
    </w:p>
    <w:p w14:paraId="16091EC4" w14:textId="77777777" w:rsidR="00901B53" w:rsidRDefault="004E37C7">
      <w:r>
        <w:rPr>
          <w:rFonts w:ascii="Courier New" w:hAnsi="Courier New"/>
          <w:sz w:val="18"/>
        </w:rPr>
        <w:t xml:space="preserve">  AND p.deleted_at IS NULL</w:t>
      </w:r>
    </w:p>
    <w:p w14:paraId="76EDF7A0" w14:textId="77777777" w:rsidR="00901B53" w:rsidRDefault="004E37C7">
      <w:r>
        <w:rPr>
          <w:rFonts w:ascii="Courier New" w:hAnsi="Courier New"/>
          <w:sz w:val="18"/>
        </w:rPr>
        <w:t>ORDER BY rank DESC, p.is_featured DESC</w:t>
      </w:r>
    </w:p>
    <w:p w14:paraId="2241BEB2" w14:textId="77777777" w:rsidR="00901B53" w:rsidRDefault="004E37C7">
      <w:r>
        <w:rPr>
          <w:rFonts w:ascii="Courier New" w:hAnsi="Courier New"/>
          <w:sz w:val="18"/>
        </w:rPr>
        <w:t>LIMIT 20 OFFSET 0;</w:t>
      </w:r>
    </w:p>
    <w:p w14:paraId="4F3D7905" w14:textId="77777777" w:rsidR="00901B53" w:rsidRDefault="004E37C7">
      <w:pPr>
        <w:bidi/>
      </w:pPr>
      <w:r>
        <w:lastRenderedPageBreak/>
        <w:t>**الفهارس المُستخدمة:**</w:t>
      </w:r>
    </w:p>
    <w:p w14:paraId="0458A42A" w14:textId="77777777" w:rsidR="00901B53" w:rsidRDefault="004E37C7">
      <w:pPr>
        <w:pStyle w:val="a0"/>
        <w:bidi/>
      </w:pPr>
      <w:r>
        <w:t>`idx_properties_search` (GIN) — للبحث النصي</w:t>
      </w:r>
    </w:p>
    <w:p w14:paraId="579E8F96" w14:textId="77777777" w:rsidR="00901B53" w:rsidRDefault="004E37C7">
      <w:pPr>
        <w:pStyle w:val="a0"/>
        <w:bidi/>
      </w:pPr>
      <w:r>
        <w:t>`idx_properties_composite` (نوع + حالة + سعر) — للتصفية</w:t>
      </w:r>
    </w:p>
    <w:p w14:paraId="78F74D66" w14:textId="77777777" w:rsidR="00901B53" w:rsidRDefault="004E37C7">
      <w:pPr>
        <w:pStyle w:val="a0"/>
        <w:bidi/>
      </w:pPr>
      <w:r>
        <w:t>`idx_properties_location` (GIST) — للبحث الجغرافي</w:t>
      </w:r>
    </w:p>
    <w:p w14:paraId="42612F13" w14:textId="77777777" w:rsidR="00901B53" w:rsidRDefault="004E37C7">
      <w:pPr>
        <w:pStyle w:val="a0"/>
        <w:bidi/>
      </w:pPr>
      <w:r>
        <w:t>`idx_properties_expires` — لاستبعاد العقارات منتهية الصلاحية</w:t>
      </w:r>
    </w:p>
    <w:p w14:paraId="2557D0D5" w14:textId="77777777" w:rsidR="00901B53" w:rsidRDefault="004E37C7">
      <w:pPr>
        <w:bidi/>
      </w:pPr>
      <w:r>
        <w:t>**2. استعلام تسجيل الدخول:**</w:t>
      </w:r>
    </w:p>
    <w:p w14:paraId="34F3488E" w14:textId="77777777" w:rsidR="00901B53" w:rsidRDefault="004E37C7">
      <w:r>
        <w:rPr>
          <w:rFonts w:ascii="Courier New" w:hAnsi="Courier New"/>
          <w:sz w:val="18"/>
        </w:rPr>
        <w:t>-- البحث عن المستخدم بالبريد الإلكتروني أو الجوال</w:t>
      </w:r>
    </w:p>
    <w:p w14:paraId="74334CDE" w14:textId="77777777" w:rsidR="00901B53" w:rsidRDefault="004E37C7">
      <w:r>
        <w:rPr>
          <w:rFonts w:ascii="Courier New" w:hAnsi="Courier New"/>
          <w:sz w:val="18"/>
        </w:rPr>
        <w:t>SELECT id, email, phone, password_hash, role, is_active, locked_until</w:t>
      </w:r>
    </w:p>
    <w:p w14:paraId="6F18E651" w14:textId="77777777" w:rsidR="00901B53" w:rsidRDefault="004E37C7">
      <w:r>
        <w:rPr>
          <w:rFonts w:ascii="Courier New" w:hAnsi="Courier New"/>
          <w:sz w:val="18"/>
        </w:rPr>
        <w:t>FROM users</w:t>
      </w:r>
    </w:p>
    <w:p w14:paraId="2948B36E" w14:textId="77777777" w:rsidR="00901B53" w:rsidRDefault="004E37C7">
      <w:r>
        <w:rPr>
          <w:rFonts w:ascii="Courier New" w:hAnsi="Courier New"/>
          <w:sz w:val="18"/>
        </w:rPr>
        <w:t>WHERE (email = 'user@example.com' OR phone = '+966501234567')</w:t>
      </w:r>
    </w:p>
    <w:p w14:paraId="65183C21" w14:textId="77777777" w:rsidR="00901B53" w:rsidRDefault="004E37C7">
      <w:r>
        <w:rPr>
          <w:rFonts w:ascii="Courier New" w:hAnsi="Courier New"/>
          <w:sz w:val="18"/>
        </w:rPr>
        <w:t xml:space="preserve">  AND deleted_at IS NULL;</w:t>
      </w:r>
    </w:p>
    <w:p w14:paraId="6DC7AE87" w14:textId="77777777" w:rsidR="00901B53" w:rsidRDefault="004E37C7">
      <w:pPr>
        <w:bidi/>
      </w:pPr>
      <w:r>
        <w:t>**الفهارس المُستخدمة:**</w:t>
      </w:r>
    </w:p>
    <w:p w14:paraId="207F6A81" w14:textId="77777777" w:rsidR="00901B53" w:rsidRDefault="004E37C7">
      <w:pPr>
        <w:pStyle w:val="a0"/>
        <w:bidi/>
      </w:pPr>
      <w:r>
        <w:t>`idx_users_email` (UNIQUE) — للبحث بالبريد الإلكتروني</w:t>
      </w:r>
    </w:p>
    <w:p w14:paraId="53259B46" w14:textId="77777777" w:rsidR="00901B53" w:rsidRDefault="004E37C7">
      <w:pPr>
        <w:pStyle w:val="a0"/>
        <w:bidi/>
      </w:pPr>
      <w:r>
        <w:t>`idx_users_phone` (UNIQUE) — للبحث بالجوال</w:t>
      </w:r>
    </w:p>
    <w:p w14:paraId="64C2A00C" w14:textId="77777777" w:rsidR="00901B53" w:rsidRDefault="004E37C7">
      <w:pPr>
        <w:bidi/>
      </w:pPr>
      <w:r>
        <w:t>**3. استعلام المحادثات:**</w:t>
      </w:r>
    </w:p>
    <w:p w14:paraId="1982E17A" w14:textId="77777777" w:rsidR="00901B53" w:rsidRDefault="004E37C7">
      <w:r>
        <w:rPr>
          <w:rFonts w:ascii="Courier New" w:hAnsi="Courier New"/>
          <w:sz w:val="18"/>
        </w:rPr>
        <w:t>-- عرض محادثات المستخدم مع آخر رسالة</w:t>
      </w:r>
    </w:p>
    <w:p w14:paraId="4D10B520" w14:textId="77777777" w:rsidR="00901B53" w:rsidRDefault="004E37C7">
      <w:r>
        <w:rPr>
          <w:rFonts w:ascii="Courier New" w:hAnsi="Courier New"/>
          <w:sz w:val="18"/>
        </w:rPr>
        <w:t>SELECT c.*, p.title AS property_title, pi.thumbnail_url,</w:t>
      </w:r>
    </w:p>
    <w:p w14:paraId="1501621F" w14:textId="77777777" w:rsidR="00901B53" w:rsidRDefault="004E37C7">
      <w:r>
        <w:rPr>
          <w:rFonts w:ascii="Courier New" w:hAnsi="Courier New"/>
          <w:sz w:val="18"/>
        </w:rPr>
        <w:t xml:space="preserve">       m.content AS last_message, m.created_at AS last_message_at,</w:t>
      </w:r>
    </w:p>
    <w:p w14:paraId="711DFC67" w14:textId="77777777" w:rsidR="00901B53" w:rsidRDefault="004E37C7">
      <w:r>
        <w:rPr>
          <w:rFonts w:ascii="Courier New" w:hAnsi="Courier New"/>
          <w:sz w:val="18"/>
        </w:rPr>
        <w:t xml:space="preserve">       u.display_name AS last_sender_name</w:t>
      </w:r>
    </w:p>
    <w:p w14:paraId="2668DDA7" w14:textId="77777777" w:rsidR="00901B53" w:rsidRDefault="004E37C7">
      <w:r>
        <w:rPr>
          <w:rFonts w:ascii="Courier New" w:hAnsi="Courier New"/>
          <w:sz w:val="18"/>
        </w:rPr>
        <w:t>FROM conversations c</w:t>
      </w:r>
    </w:p>
    <w:p w14:paraId="200C083E" w14:textId="77777777" w:rsidR="00901B53" w:rsidRDefault="004E37C7">
      <w:r>
        <w:rPr>
          <w:rFonts w:ascii="Courier New" w:hAnsi="Courier New"/>
          <w:sz w:val="18"/>
        </w:rPr>
        <w:t>JOIN properties p ON c.property_id = p.id</w:t>
      </w:r>
    </w:p>
    <w:p w14:paraId="08A4EB53" w14:textId="77777777" w:rsidR="00901B53" w:rsidRDefault="004E37C7">
      <w:r>
        <w:rPr>
          <w:rFonts w:ascii="Courier New" w:hAnsi="Courier New"/>
          <w:sz w:val="18"/>
        </w:rPr>
        <w:t>LEFT JOIN property_images pi ON p.id = pi.property_id AND pi.is_primary = true</w:t>
      </w:r>
    </w:p>
    <w:p w14:paraId="39E4767E" w14:textId="77777777" w:rsidR="00901B53" w:rsidRDefault="004E37C7">
      <w:r>
        <w:rPr>
          <w:rFonts w:ascii="Courier New" w:hAnsi="Courier New"/>
          <w:sz w:val="18"/>
        </w:rPr>
        <w:t>JOIN conversation_participants cp ON c.id = cp.conversation_id</w:t>
      </w:r>
    </w:p>
    <w:p w14:paraId="0CA2811D" w14:textId="77777777" w:rsidR="00901B53" w:rsidRDefault="004E37C7">
      <w:r>
        <w:rPr>
          <w:rFonts w:ascii="Courier New" w:hAnsi="Courier New"/>
          <w:sz w:val="18"/>
        </w:rPr>
        <w:t>LEFT JOIN messages m ON c.id = m.conversation_id AND m.deleted_at IS NULL</w:t>
      </w:r>
    </w:p>
    <w:p w14:paraId="513FF7FF" w14:textId="77777777" w:rsidR="00901B53" w:rsidRDefault="004E37C7">
      <w:r>
        <w:rPr>
          <w:rFonts w:ascii="Courier New" w:hAnsi="Courier New"/>
          <w:sz w:val="18"/>
        </w:rPr>
        <w:t>LEFT JOIN users u ON m.sender_id = u.id</w:t>
      </w:r>
    </w:p>
    <w:p w14:paraId="1E19CFE6" w14:textId="77777777" w:rsidR="00901B53" w:rsidRDefault="004E37C7">
      <w:r>
        <w:rPr>
          <w:rFonts w:ascii="Courier New" w:hAnsi="Courier New"/>
          <w:sz w:val="18"/>
        </w:rPr>
        <w:t>WHERE cp.user_id = :current_user_id</w:t>
      </w:r>
    </w:p>
    <w:p w14:paraId="5F49715C" w14:textId="77777777" w:rsidR="00901B53" w:rsidRDefault="004E37C7">
      <w:r>
        <w:rPr>
          <w:rFonts w:ascii="Courier New" w:hAnsi="Courier New"/>
          <w:sz w:val="18"/>
        </w:rPr>
        <w:t xml:space="preserve">  AND c.status = 'active'</w:t>
      </w:r>
    </w:p>
    <w:p w14:paraId="1F8EC937" w14:textId="77777777" w:rsidR="00901B53" w:rsidRDefault="004E37C7">
      <w:r>
        <w:rPr>
          <w:rFonts w:ascii="Courier New" w:hAnsi="Courier New"/>
          <w:sz w:val="18"/>
        </w:rPr>
        <w:t>ORDER BY m.created_at DESC NULLS LAST;</w:t>
      </w:r>
    </w:p>
    <w:p w14:paraId="43CA00F2" w14:textId="77777777" w:rsidR="00901B53" w:rsidRDefault="004E37C7">
      <w:pPr>
        <w:bidi/>
      </w:pPr>
      <w:r>
        <w:t>**الفهارس المُستخدمة:**</w:t>
      </w:r>
    </w:p>
    <w:p w14:paraId="37932612" w14:textId="77777777" w:rsidR="00901B53" w:rsidRDefault="004E37C7">
      <w:pPr>
        <w:pStyle w:val="a0"/>
        <w:bidi/>
      </w:pPr>
      <w:r>
        <w:t>`idx_messages_conversation` — للرسائل المرتبطة بالمحادثة</w:t>
      </w:r>
    </w:p>
    <w:p w14:paraId="2328586F" w14:textId="77777777" w:rsidR="00901B53" w:rsidRDefault="004E37C7">
      <w:pPr>
        <w:pStyle w:val="a0"/>
        <w:bidi/>
      </w:pPr>
      <w:r>
        <w:lastRenderedPageBreak/>
        <w:t>`idx_messages_unread` (مبرمّم) — للرسائل غير المقروءة</w:t>
      </w:r>
    </w:p>
    <w:p w14:paraId="5DD55045" w14:textId="77777777" w:rsidR="00901B53" w:rsidRDefault="004E37C7">
      <w:pPr>
        <w:pStyle w:val="a0"/>
        <w:bidi/>
      </w:pPr>
      <w:r>
        <w:t>`conversation_participants` UNIQUE (conversation_id, user_id) — للتحقق من المشاركة</w:t>
      </w:r>
    </w:p>
    <w:p w14:paraId="5B755EE0" w14:textId="77777777" w:rsidR="00901B53" w:rsidRDefault="004E37C7">
      <w:pPr>
        <w:pStyle w:val="21"/>
        <w:bidi/>
      </w:pPr>
      <w:r>
        <w:rPr>
          <w:color w:val="1A5676"/>
        </w:rPr>
        <w:t>9.5.3 استراتيجيات تحسين الأداء</w:t>
      </w:r>
    </w:p>
    <w:tbl>
      <w:tblPr>
        <w:tblStyle w:val="afa"/>
        <w:tblW w:w="0" w:type="auto"/>
        <w:jc w:val="center"/>
        <w:tblLook w:val="04A0" w:firstRow="1" w:lastRow="0" w:firstColumn="1" w:lastColumn="0" w:noHBand="0" w:noVBand="1"/>
      </w:tblPr>
      <w:tblGrid>
        <w:gridCol w:w="3135"/>
        <w:gridCol w:w="3135"/>
        <w:gridCol w:w="3135"/>
      </w:tblGrid>
      <w:tr w:rsidR="00901B53" w14:paraId="247C27B4" w14:textId="77777777">
        <w:trPr>
          <w:jc w:val="center"/>
        </w:trPr>
        <w:tc>
          <w:tcPr>
            <w:tcW w:w="3135" w:type="dxa"/>
            <w:shd w:val="clear" w:color="auto" w:fill="1A5676"/>
          </w:tcPr>
          <w:p w14:paraId="40C5A239" w14:textId="77777777" w:rsidR="00901B53" w:rsidRDefault="004E37C7">
            <w:pPr>
              <w:bidi/>
              <w:jc w:val="center"/>
            </w:pPr>
            <w:r>
              <w:rPr>
                <w:b/>
                <w:color w:val="FFFFFF"/>
                <w:sz w:val="20"/>
              </w:rPr>
              <w:t>الاستراتيجية</w:t>
            </w:r>
          </w:p>
        </w:tc>
        <w:tc>
          <w:tcPr>
            <w:tcW w:w="3135" w:type="dxa"/>
            <w:shd w:val="clear" w:color="auto" w:fill="1A5676"/>
          </w:tcPr>
          <w:p w14:paraId="78ED3F4B" w14:textId="77777777" w:rsidR="00901B53" w:rsidRDefault="004E37C7">
            <w:pPr>
              <w:bidi/>
              <w:jc w:val="center"/>
            </w:pPr>
            <w:r>
              <w:rPr>
                <w:b/>
                <w:color w:val="FFFFFF"/>
                <w:sz w:val="20"/>
              </w:rPr>
              <w:t>الوصف</w:t>
            </w:r>
          </w:p>
        </w:tc>
        <w:tc>
          <w:tcPr>
            <w:tcW w:w="3135" w:type="dxa"/>
            <w:shd w:val="clear" w:color="auto" w:fill="1A5676"/>
          </w:tcPr>
          <w:p w14:paraId="40A2113D" w14:textId="77777777" w:rsidR="00901B53" w:rsidRDefault="004E37C7">
            <w:pPr>
              <w:bidi/>
              <w:jc w:val="center"/>
            </w:pPr>
            <w:r>
              <w:rPr>
                <w:b/>
                <w:color w:val="FFFFFF"/>
                <w:sz w:val="20"/>
              </w:rPr>
              <w:t>التطبيق</w:t>
            </w:r>
          </w:p>
        </w:tc>
      </w:tr>
      <w:tr w:rsidR="00901B53" w14:paraId="1B5B6577" w14:textId="77777777">
        <w:trPr>
          <w:jc w:val="center"/>
        </w:trPr>
        <w:tc>
          <w:tcPr>
            <w:tcW w:w="3135" w:type="dxa"/>
            <w:shd w:val="clear" w:color="auto" w:fill="F0F7FA"/>
          </w:tcPr>
          <w:p w14:paraId="4A0BF65D" w14:textId="77777777" w:rsidR="00901B53" w:rsidRDefault="004E37C7">
            <w:pPr>
              <w:bidi/>
            </w:pPr>
            <w:r>
              <w:rPr>
                <w:sz w:val="18"/>
              </w:rPr>
              <w:t>**Connection Pooling**</w:t>
            </w:r>
          </w:p>
        </w:tc>
        <w:tc>
          <w:tcPr>
            <w:tcW w:w="3135" w:type="dxa"/>
            <w:shd w:val="clear" w:color="auto" w:fill="F0F7FA"/>
          </w:tcPr>
          <w:p w14:paraId="47F71CAF" w14:textId="77777777" w:rsidR="00901B53" w:rsidRDefault="004E37C7">
            <w:pPr>
              <w:bidi/>
            </w:pPr>
            <w:r>
              <w:rPr>
                <w:sz w:val="18"/>
              </w:rPr>
              <w:t>إعادة استخدام اتصالات قاعدة البيانات</w:t>
            </w:r>
          </w:p>
        </w:tc>
        <w:tc>
          <w:tcPr>
            <w:tcW w:w="3135" w:type="dxa"/>
            <w:shd w:val="clear" w:color="auto" w:fill="F0F7FA"/>
          </w:tcPr>
          <w:p w14:paraId="6E1449AD" w14:textId="77777777" w:rsidR="00901B53" w:rsidRDefault="004E37C7">
            <w:pPr>
              <w:bidi/>
            </w:pPr>
            <w:r>
              <w:rPr>
                <w:sz w:val="18"/>
              </w:rPr>
              <w:t>PgBouncer مع 50 اتصال للقراءة و10 للكتابة</w:t>
            </w:r>
          </w:p>
        </w:tc>
      </w:tr>
      <w:tr w:rsidR="00901B53" w14:paraId="6ABEA085" w14:textId="77777777">
        <w:trPr>
          <w:jc w:val="center"/>
        </w:trPr>
        <w:tc>
          <w:tcPr>
            <w:tcW w:w="3135" w:type="dxa"/>
          </w:tcPr>
          <w:p w14:paraId="1C504433" w14:textId="77777777" w:rsidR="00901B53" w:rsidRDefault="004E37C7">
            <w:pPr>
              <w:bidi/>
            </w:pPr>
            <w:r>
              <w:rPr>
                <w:sz w:val="18"/>
              </w:rPr>
              <w:t>**Read Replicas**</w:t>
            </w:r>
          </w:p>
        </w:tc>
        <w:tc>
          <w:tcPr>
            <w:tcW w:w="3135" w:type="dxa"/>
          </w:tcPr>
          <w:p w14:paraId="4E551452" w14:textId="77777777" w:rsidR="00901B53" w:rsidRDefault="004E37C7">
            <w:pPr>
              <w:bidi/>
            </w:pPr>
            <w:r>
              <w:rPr>
                <w:sz w:val="18"/>
              </w:rPr>
              <w:t>نسخة للقراءة منفصلة عن الكتابة</w:t>
            </w:r>
          </w:p>
        </w:tc>
        <w:tc>
          <w:tcPr>
            <w:tcW w:w="3135" w:type="dxa"/>
          </w:tcPr>
          <w:p w14:paraId="30F965AE" w14:textId="77777777" w:rsidR="00901B53" w:rsidRDefault="004E37C7">
            <w:pPr>
              <w:bidi/>
            </w:pPr>
            <w:r>
              <w:rPr>
                <w:sz w:val="18"/>
              </w:rPr>
              <w:t>نسخة مُتزامنة للقراءة المتعددة</w:t>
            </w:r>
          </w:p>
        </w:tc>
      </w:tr>
      <w:tr w:rsidR="00901B53" w14:paraId="5266557D" w14:textId="77777777">
        <w:trPr>
          <w:jc w:val="center"/>
        </w:trPr>
        <w:tc>
          <w:tcPr>
            <w:tcW w:w="3135" w:type="dxa"/>
            <w:shd w:val="clear" w:color="auto" w:fill="F0F7FA"/>
          </w:tcPr>
          <w:p w14:paraId="2E210621" w14:textId="77777777" w:rsidR="00901B53" w:rsidRDefault="004E37C7">
            <w:pPr>
              <w:bidi/>
            </w:pPr>
            <w:r>
              <w:rPr>
                <w:sz w:val="18"/>
              </w:rPr>
              <w:t>**Query Caching**</w:t>
            </w:r>
          </w:p>
        </w:tc>
        <w:tc>
          <w:tcPr>
            <w:tcW w:w="3135" w:type="dxa"/>
            <w:shd w:val="clear" w:color="auto" w:fill="F0F7FA"/>
          </w:tcPr>
          <w:p w14:paraId="43F4E479" w14:textId="77777777" w:rsidR="00901B53" w:rsidRDefault="004E37C7">
            <w:pPr>
              <w:bidi/>
            </w:pPr>
            <w:r>
              <w:rPr>
                <w:sz w:val="18"/>
              </w:rPr>
              <w:t>تخزين استعلامات متكررة في الذاكرة</w:t>
            </w:r>
          </w:p>
        </w:tc>
        <w:tc>
          <w:tcPr>
            <w:tcW w:w="3135" w:type="dxa"/>
            <w:shd w:val="clear" w:color="auto" w:fill="F0F7FA"/>
          </w:tcPr>
          <w:p w14:paraId="24EDD08C" w14:textId="77777777" w:rsidR="00901B53" w:rsidRDefault="004E37C7">
            <w:pPr>
              <w:bidi/>
            </w:pPr>
            <w:r>
              <w:rPr>
                <w:sz w:val="18"/>
              </w:rPr>
              <w:t>Redis مع TTL ديناميكي</w:t>
            </w:r>
          </w:p>
        </w:tc>
      </w:tr>
      <w:tr w:rsidR="00901B53" w14:paraId="0EC5C1EF" w14:textId="77777777">
        <w:trPr>
          <w:jc w:val="center"/>
        </w:trPr>
        <w:tc>
          <w:tcPr>
            <w:tcW w:w="3135" w:type="dxa"/>
          </w:tcPr>
          <w:p w14:paraId="3AEA72F4" w14:textId="77777777" w:rsidR="00901B53" w:rsidRDefault="004E37C7">
            <w:pPr>
              <w:bidi/>
            </w:pPr>
            <w:r>
              <w:rPr>
                <w:sz w:val="18"/>
              </w:rPr>
              <w:t>**Materialized Views**</w:t>
            </w:r>
          </w:p>
        </w:tc>
        <w:tc>
          <w:tcPr>
            <w:tcW w:w="3135" w:type="dxa"/>
          </w:tcPr>
          <w:p w14:paraId="4F48CC9D" w14:textId="77777777" w:rsidR="00901B53" w:rsidRDefault="004E37C7">
            <w:pPr>
              <w:bidi/>
            </w:pPr>
            <w:r>
              <w:rPr>
                <w:sz w:val="18"/>
              </w:rPr>
              <w:t>عروض مادّية لل</w:t>
            </w:r>
            <w:r>
              <w:rPr>
                <w:sz w:val="18"/>
              </w:rPr>
              <w:t>餮</w:t>
            </w:r>
            <w:r>
              <w:rPr>
                <w:sz w:val="18"/>
              </w:rPr>
              <w:t>reports الكبيرة</w:t>
            </w:r>
          </w:p>
        </w:tc>
        <w:tc>
          <w:tcPr>
            <w:tcW w:w="3135" w:type="dxa"/>
          </w:tcPr>
          <w:p w14:paraId="36DE71EF" w14:textId="77777777" w:rsidR="00901B53" w:rsidRDefault="004E37C7">
            <w:pPr>
              <w:bidi/>
            </w:pPr>
            <w:r>
              <w:rPr>
                <w:sz w:val="18"/>
              </w:rPr>
              <w:t>تحديث كل 15 دقيقة</w:t>
            </w:r>
          </w:p>
        </w:tc>
      </w:tr>
      <w:tr w:rsidR="00901B53" w14:paraId="02F7E80B" w14:textId="77777777">
        <w:trPr>
          <w:jc w:val="center"/>
        </w:trPr>
        <w:tc>
          <w:tcPr>
            <w:tcW w:w="3135" w:type="dxa"/>
            <w:shd w:val="clear" w:color="auto" w:fill="F0F7FA"/>
          </w:tcPr>
          <w:p w14:paraId="53AD94B6" w14:textId="77777777" w:rsidR="00901B53" w:rsidRDefault="004E37C7">
            <w:pPr>
              <w:bidi/>
            </w:pPr>
            <w:r>
              <w:rPr>
                <w:sz w:val="18"/>
              </w:rPr>
              <w:t>**Partitioning**</w:t>
            </w:r>
          </w:p>
        </w:tc>
        <w:tc>
          <w:tcPr>
            <w:tcW w:w="3135" w:type="dxa"/>
            <w:shd w:val="clear" w:color="auto" w:fill="F0F7FA"/>
          </w:tcPr>
          <w:p w14:paraId="452EEE5F" w14:textId="77777777" w:rsidR="00901B53" w:rsidRDefault="004E37C7">
            <w:pPr>
              <w:bidi/>
            </w:pPr>
            <w:r>
              <w:rPr>
                <w:sz w:val="18"/>
              </w:rPr>
              <w:t>تقسيم الجداول الكبيرة</w:t>
            </w:r>
          </w:p>
        </w:tc>
        <w:tc>
          <w:tcPr>
            <w:tcW w:w="3135" w:type="dxa"/>
            <w:shd w:val="clear" w:color="auto" w:fill="F0F7FA"/>
          </w:tcPr>
          <w:p w14:paraId="347B8DB3" w14:textId="77777777" w:rsidR="00901B53" w:rsidRDefault="004E37C7">
            <w:pPr>
              <w:bidi/>
            </w:pPr>
            <w:r>
              <w:rPr>
                <w:sz w:val="18"/>
              </w:rPr>
              <w:t>شهري للمدفوعات والتدقيق</w:t>
            </w:r>
          </w:p>
        </w:tc>
      </w:tr>
      <w:tr w:rsidR="00901B53" w14:paraId="08A108D0" w14:textId="77777777">
        <w:trPr>
          <w:jc w:val="center"/>
        </w:trPr>
        <w:tc>
          <w:tcPr>
            <w:tcW w:w="3135" w:type="dxa"/>
          </w:tcPr>
          <w:p w14:paraId="7B8DA391" w14:textId="77777777" w:rsidR="00901B53" w:rsidRDefault="004E37C7">
            <w:pPr>
              <w:bidi/>
            </w:pPr>
            <w:r>
              <w:rPr>
                <w:sz w:val="18"/>
              </w:rPr>
              <w:t>**Vacuum &amp; Analyze**</w:t>
            </w:r>
          </w:p>
        </w:tc>
        <w:tc>
          <w:tcPr>
            <w:tcW w:w="3135" w:type="dxa"/>
          </w:tcPr>
          <w:p w14:paraId="03C8ED04" w14:textId="77777777" w:rsidR="00901B53" w:rsidRDefault="004E37C7">
            <w:pPr>
              <w:bidi/>
            </w:pPr>
            <w:r>
              <w:rPr>
                <w:sz w:val="18"/>
              </w:rPr>
              <w:t>تنظيف وتحديث إحصائيات PostgreSQL</w:t>
            </w:r>
          </w:p>
        </w:tc>
        <w:tc>
          <w:tcPr>
            <w:tcW w:w="3135" w:type="dxa"/>
          </w:tcPr>
          <w:p w14:paraId="4E3955E5" w14:textId="77777777" w:rsidR="00901B53" w:rsidRDefault="004E37C7">
            <w:pPr>
              <w:bidi/>
            </w:pPr>
            <w:r>
              <w:rPr>
                <w:sz w:val="18"/>
              </w:rPr>
              <w:t>يومياً في ساعات الذروة المنخفضة</w:t>
            </w:r>
          </w:p>
        </w:tc>
      </w:tr>
      <w:tr w:rsidR="00901B53" w14:paraId="1FA22C5D" w14:textId="77777777">
        <w:trPr>
          <w:jc w:val="center"/>
        </w:trPr>
        <w:tc>
          <w:tcPr>
            <w:tcW w:w="3135" w:type="dxa"/>
            <w:shd w:val="clear" w:color="auto" w:fill="F0F7FA"/>
          </w:tcPr>
          <w:p w14:paraId="24DBC624" w14:textId="77777777" w:rsidR="00901B53" w:rsidRDefault="004E37C7">
            <w:pPr>
              <w:bidi/>
            </w:pPr>
            <w:r>
              <w:rPr>
                <w:sz w:val="18"/>
              </w:rPr>
              <w:t>**Index Monitoring**</w:t>
            </w:r>
          </w:p>
        </w:tc>
        <w:tc>
          <w:tcPr>
            <w:tcW w:w="3135" w:type="dxa"/>
            <w:shd w:val="clear" w:color="auto" w:fill="F0F7FA"/>
          </w:tcPr>
          <w:p w14:paraId="1E4D1DDC" w14:textId="77777777" w:rsidR="00901B53" w:rsidRDefault="004E37C7">
            <w:pPr>
              <w:bidi/>
            </w:pPr>
            <w:r>
              <w:rPr>
                <w:sz w:val="18"/>
              </w:rPr>
              <w:t>مراقبة استخدام الفهارس</w:t>
            </w:r>
          </w:p>
        </w:tc>
        <w:tc>
          <w:tcPr>
            <w:tcW w:w="3135" w:type="dxa"/>
            <w:shd w:val="clear" w:color="auto" w:fill="F0F7FA"/>
          </w:tcPr>
          <w:p w14:paraId="0F7F3F0A" w14:textId="77777777" w:rsidR="00901B53" w:rsidRDefault="004E37C7">
            <w:pPr>
              <w:bidi/>
            </w:pPr>
            <w:r>
              <w:rPr>
                <w:sz w:val="18"/>
              </w:rPr>
              <w:t>pg_stat_user_indexes مع تحذيرات</w:t>
            </w:r>
          </w:p>
        </w:tc>
      </w:tr>
    </w:tbl>
    <w:p w14:paraId="2B8CBB6F" w14:textId="77777777" w:rsidR="00901B53" w:rsidRDefault="00901B53"/>
    <w:p w14:paraId="50FF6E62" w14:textId="77777777" w:rsidR="00901B53" w:rsidRDefault="004E37C7">
      <w:pPr>
        <w:pStyle w:val="21"/>
        <w:bidi/>
      </w:pPr>
      <w:r>
        <w:rPr>
          <w:color w:val="1A5676"/>
        </w:rPr>
        <w:t>9.5.4 مؤشرات الأداء المستهدفة</w:t>
      </w:r>
    </w:p>
    <w:tbl>
      <w:tblPr>
        <w:tblStyle w:val="afa"/>
        <w:tblW w:w="0" w:type="auto"/>
        <w:jc w:val="center"/>
        <w:tblLook w:val="04A0" w:firstRow="1" w:lastRow="0" w:firstColumn="1" w:lastColumn="0" w:noHBand="0" w:noVBand="1"/>
      </w:tblPr>
      <w:tblGrid>
        <w:gridCol w:w="3135"/>
        <w:gridCol w:w="3135"/>
        <w:gridCol w:w="3135"/>
      </w:tblGrid>
      <w:tr w:rsidR="00901B53" w14:paraId="0C3CDEDB" w14:textId="77777777">
        <w:trPr>
          <w:jc w:val="center"/>
        </w:trPr>
        <w:tc>
          <w:tcPr>
            <w:tcW w:w="3135" w:type="dxa"/>
            <w:shd w:val="clear" w:color="auto" w:fill="1A5676"/>
          </w:tcPr>
          <w:p w14:paraId="723A965E" w14:textId="77777777" w:rsidR="00901B53" w:rsidRDefault="004E37C7">
            <w:pPr>
              <w:bidi/>
              <w:jc w:val="center"/>
            </w:pPr>
            <w:r>
              <w:rPr>
                <w:b/>
                <w:color w:val="FFFFFF"/>
                <w:sz w:val="20"/>
              </w:rPr>
              <w:t>المؤشر</w:t>
            </w:r>
          </w:p>
        </w:tc>
        <w:tc>
          <w:tcPr>
            <w:tcW w:w="3135" w:type="dxa"/>
            <w:shd w:val="clear" w:color="auto" w:fill="1A5676"/>
          </w:tcPr>
          <w:p w14:paraId="4CA77C26" w14:textId="77777777" w:rsidR="00901B53" w:rsidRDefault="004E37C7">
            <w:pPr>
              <w:bidi/>
              <w:jc w:val="center"/>
            </w:pPr>
            <w:r>
              <w:rPr>
                <w:b/>
                <w:color w:val="FFFFFF"/>
                <w:sz w:val="20"/>
              </w:rPr>
              <w:t>القيمة المستهدفة</w:t>
            </w:r>
          </w:p>
        </w:tc>
        <w:tc>
          <w:tcPr>
            <w:tcW w:w="3135" w:type="dxa"/>
            <w:shd w:val="clear" w:color="auto" w:fill="1A5676"/>
          </w:tcPr>
          <w:p w14:paraId="50529C24" w14:textId="77777777" w:rsidR="00901B53" w:rsidRDefault="004E37C7">
            <w:pPr>
              <w:bidi/>
              <w:jc w:val="center"/>
            </w:pPr>
            <w:r>
              <w:rPr>
                <w:b/>
                <w:color w:val="FFFFFF"/>
                <w:sz w:val="20"/>
              </w:rPr>
              <w:t>طريقة القياس</w:t>
            </w:r>
          </w:p>
        </w:tc>
      </w:tr>
      <w:tr w:rsidR="00901B53" w14:paraId="504D3338" w14:textId="77777777">
        <w:trPr>
          <w:jc w:val="center"/>
        </w:trPr>
        <w:tc>
          <w:tcPr>
            <w:tcW w:w="3135" w:type="dxa"/>
            <w:shd w:val="clear" w:color="auto" w:fill="F0F7FA"/>
          </w:tcPr>
          <w:p w14:paraId="163E3FDE" w14:textId="77777777" w:rsidR="00901B53" w:rsidRDefault="004E37C7">
            <w:pPr>
              <w:bidi/>
            </w:pPr>
            <w:r>
              <w:rPr>
                <w:sz w:val="18"/>
              </w:rPr>
              <w:t>**متوسط وقت استعلام البحث**</w:t>
            </w:r>
          </w:p>
        </w:tc>
        <w:tc>
          <w:tcPr>
            <w:tcW w:w="3135" w:type="dxa"/>
            <w:shd w:val="clear" w:color="auto" w:fill="F0F7FA"/>
          </w:tcPr>
          <w:p w14:paraId="6D24E5FD" w14:textId="77777777" w:rsidR="00901B53" w:rsidRDefault="004E37C7">
            <w:pPr>
              <w:bidi/>
            </w:pPr>
            <w:r>
              <w:rPr>
                <w:sz w:val="18"/>
              </w:rPr>
              <w:t>&lt; 100ms</w:t>
            </w:r>
          </w:p>
        </w:tc>
        <w:tc>
          <w:tcPr>
            <w:tcW w:w="3135" w:type="dxa"/>
            <w:shd w:val="clear" w:color="auto" w:fill="F0F7FA"/>
          </w:tcPr>
          <w:p w14:paraId="3B97F98C" w14:textId="77777777" w:rsidR="00901B53" w:rsidRDefault="004E37C7">
            <w:pPr>
              <w:bidi/>
            </w:pPr>
            <w:r>
              <w:rPr>
                <w:sz w:val="18"/>
              </w:rPr>
              <w:t>pg_stat_statements</w:t>
            </w:r>
          </w:p>
        </w:tc>
      </w:tr>
      <w:tr w:rsidR="00901B53" w14:paraId="5B781C22" w14:textId="77777777">
        <w:trPr>
          <w:jc w:val="center"/>
        </w:trPr>
        <w:tc>
          <w:tcPr>
            <w:tcW w:w="3135" w:type="dxa"/>
          </w:tcPr>
          <w:p w14:paraId="3CB2D07F" w14:textId="77777777" w:rsidR="00901B53" w:rsidRDefault="004E37C7">
            <w:pPr>
              <w:bidi/>
            </w:pPr>
            <w:r>
              <w:rPr>
                <w:sz w:val="18"/>
              </w:rPr>
              <w:t>**متوسط وقت استعلام تسجيل الدخول**</w:t>
            </w:r>
          </w:p>
        </w:tc>
        <w:tc>
          <w:tcPr>
            <w:tcW w:w="3135" w:type="dxa"/>
          </w:tcPr>
          <w:p w14:paraId="32F57A38" w14:textId="77777777" w:rsidR="00901B53" w:rsidRDefault="004E37C7">
            <w:pPr>
              <w:bidi/>
            </w:pPr>
            <w:r>
              <w:rPr>
                <w:sz w:val="18"/>
              </w:rPr>
              <w:t>&lt; 50ms</w:t>
            </w:r>
          </w:p>
        </w:tc>
        <w:tc>
          <w:tcPr>
            <w:tcW w:w="3135" w:type="dxa"/>
          </w:tcPr>
          <w:p w14:paraId="0E5E8745" w14:textId="77777777" w:rsidR="00901B53" w:rsidRDefault="004E37C7">
            <w:pPr>
              <w:bidi/>
            </w:pPr>
            <w:r>
              <w:rPr>
                <w:sz w:val="18"/>
              </w:rPr>
              <w:t>pg_stat_statements</w:t>
            </w:r>
          </w:p>
        </w:tc>
      </w:tr>
      <w:tr w:rsidR="00901B53" w14:paraId="6432DAA6" w14:textId="77777777">
        <w:trPr>
          <w:jc w:val="center"/>
        </w:trPr>
        <w:tc>
          <w:tcPr>
            <w:tcW w:w="3135" w:type="dxa"/>
            <w:shd w:val="clear" w:color="auto" w:fill="F0F7FA"/>
          </w:tcPr>
          <w:p w14:paraId="29DC3BCA" w14:textId="77777777" w:rsidR="00901B53" w:rsidRDefault="004E37C7">
            <w:pPr>
              <w:bidi/>
            </w:pPr>
            <w:r>
              <w:rPr>
                <w:sz w:val="18"/>
              </w:rPr>
              <w:t>**متوسط وقت تحميل صفحة العقار**</w:t>
            </w:r>
          </w:p>
        </w:tc>
        <w:tc>
          <w:tcPr>
            <w:tcW w:w="3135" w:type="dxa"/>
            <w:shd w:val="clear" w:color="auto" w:fill="F0F7FA"/>
          </w:tcPr>
          <w:p w14:paraId="00EE7C65" w14:textId="77777777" w:rsidR="00901B53" w:rsidRDefault="004E37C7">
            <w:pPr>
              <w:bidi/>
            </w:pPr>
            <w:r>
              <w:rPr>
                <w:sz w:val="18"/>
              </w:rPr>
              <w:t>&lt; 200ms</w:t>
            </w:r>
          </w:p>
        </w:tc>
        <w:tc>
          <w:tcPr>
            <w:tcW w:w="3135" w:type="dxa"/>
            <w:shd w:val="clear" w:color="auto" w:fill="F0F7FA"/>
          </w:tcPr>
          <w:p w14:paraId="5826D128" w14:textId="77777777" w:rsidR="00901B53" w:rsidRDefault="004E37C7">
            <w:pPr>
              <w:bidi/>
            </w:pPr>
            <w:r>
              <w:rPr>
                <w:sz w:val="18"/>
              </w:rPr>
              <w:t>APM (Application Performance Monitoring)</w:t>
            </w:r>
          </w:p>
        </w:tc>
      </w:tr>
      <w:tr w:rsidR="00901B53" w14:paraId="719B8626" w14:textId="77777777">
        <w:trPr>
          <w:jc w:val="center"/>
        </w:trPr>
        <w:tc>
          <w:tcPr>
            <w:tcW w:w="3135" w:type="dxa"/>
          </w:tcPr>
          <w:p w14:paraId="0DFB05EC" w14:textId="77777777" w:rsidR="00901B53" w:rsidRDefault="004E37C7">
            <w:pPr>
              <w:bidi/>
            </w:pPr>
            <w:r>
              <w:rPr>
                <w:sz w:val="18"/>
              </w:rPr>
              <w:t>**متوسط وقت تحميل المحادثات**</w:t>
            </w:r>
          </w:p>
        </w:tc>
        <w:tc>
          <w:tcPr>
            <w:tcW w:w="3135" w:type="dxa"/>
          </w:tcPr>
          <w:p w14:paraId="721EEC9F" w14:textId="77777777" w:rsidR="00901B53" w:rsidRDefault="004E37C7">
            <w:pPr>
              <w:bidi/>
            </w:pPr>
            <w:r>
              <w:rPr>
                <w:sz w:val="18"/>
              </w:rPr>
              <w:t>&lt; 150ms</w:t>
            </w:r>
          </w:p>
        </w:tc>
        <w:tc>
          <w:tcPr>
            <w:tcW w:w="3135" w:type="dxa"/>
          </w:tcPr>
          <w:p w14:paraId="27689151" w14:textId="77777777" w:rsidR="00901B53" w:rsidRDefault="004E37C7">
            <w:pPr>
              <w:bidi/>
            </w:pPr>
            <w:r>
              <w:rPr>
                <w:sz w:val="18"/>
              </w:rPr>
              <w:t>APM</w:t>
            </w:r>
          </w:p>
        </w:tc>
      </w:tr>
      <w:tr w:rsidR="00901B53" w14:paraId="51990C3A" w14:textId="77777777">
        <w:trPr>
          <w:jc w:val="center"/>
        </w:trPr>
        <w:tc>
          <w:tcPr>
            <w:tcW w:w="3135" w:type="dxa"/>
            <w:shd w:val="clear" w:color="auto" w:fill="F0F7FA"/>
          </w:tcPr>
          <w:p w14:paraId="767642B5" w14:textId="77777777" w:rsidR="00901B53" w:rsidRDefault="004E37C7">
            <w:pPr>
              <w:bidi/>
            </w:pPr>
            <w:r>
              <w:rPr>
                <w:sz w:val="18"/>
              </w:rPr>
              <w:t>**نسبة نجاح الاستعلامات**</w:t>
            </w:r>
          </w:p>
        </w:tc>
        <w:tc>
          <w:tcPr>
            <w:tcW w:w="3135" w:type="dxa"/>
            <w:shd w:val="clear" w:color="auto" w:fill="F0F7FA"/>
          </w:tcPr>
          <w:p w14:paraId="31EA10F7" w14:textId="77777777" w:rsidR="00901B53" w:rsidRDefault="004E37C7">
            <w:pPr>
              <w:bidi/>
            </w:pPr>
            <w:r>
              <w:rPr>
                <w:sz w:val="18"/>
              </w:rPr>
              <w:t>&gt; 99.9%</w:t>
            </w:r>
          </w:p>
        </w:tc>
        <w:tc>
          <w:tcPr>
            <w:tcW w:w="3135" w:type="dxa"/>
            <w:shd w:val="clear" w:color="auto" w:fill="F0F7FA"/>
          </w:tcPr>
          <w:p w14:paraId="7B99AD44" w14:textId="77777777" w:rsidR="00901B53" w:rsidRDefault="004E37C7">
            <w:pPr>
              <w:bidi/>
            </w:pPr>
            <w:r>
              <w:rPr>
                <w:sz w:val="18"/>
              </w:rPr>
              <w:t>monitoring dashboards</w:t>
            </w:r>
          </w:p>
        </w:tc>
      </w:tr>
      <w:tr w:rsidR="00901B53" w14:paraId="165A31B1" w14:textId="77777777">
        <w:trPr>
          <w:jc w:val="center"/>
        </w:trPr>
        <w:tc>
          <w:tcPr>
            <w:tcW w:w="3135" w:type="dxa"/>
          </w:tcPr>
          <w:p w14:paraId="7776F717" w14:textId="77777777" w:rsidR="00901B53" w:rsidRDefault="004E37C7">
            <w:pPr>
              <w:bidi/>
            </w:pPr>
            <w:r>
              <w:rPr>
                <w:sz w:val="18"/>
              </w:rPr>
              <w:t>**حجم قاعدة البيانات**</w:t>
            </w:r>
          </w:p>
        </w:tc>
        <w:tc>
          <w:tcPr>
            <w:tcW w:w="3135" w:type="dxa"/>
          </w:tcPr>
          <w:p w14:paraId="29F22E62" w14:textId="77777777" w:rsidR="00901B53" w:rsidRDefault="004E37C7">
            <w:pPr>
              <w:bidi/>
            </w:pPr>
            <w:r>
              <w:rPr>
                <w:sz w:val="18"/>
              </w:rPr>
              <w:t>&lt; 100GB بعد 3 سنوات</w:t>
            </w:r>
          </w:p>
        </w:tc>
        <w:tc>
          <w:tcPr>
            <w:tcW w:w="3135" w:type="dxa"/>
          </w:tcPr>
          <w:p w14:paraId="4AEA3759" w14:textId="77777777" w:rsidR="00901B53" w:rsidRDefault="004E37C7">
            <w:pPr>
              <w:bidi/>
            </w:pPr>
            <w:r>
              <w:rPr>
                <w:sz w:val="18"/>
              </w:rPr>
              <w:t>pg_database_size()</w:t>
            </w:r>
          </w:p>
        </w:tc>
      </w:tr>
      <w:tr w:rsidR="00901B53" w14:paraId="037972BA" w14:textId="77777777">
        <w:trPr>
          <w:jc w:val="center"/>
        </w:trPr>
        <w:tc>
          <w:tcPr>
            <w:tcW w:w="3135" w:type="dxa"/>
            <w:shd w:val="clear" w:color="auto" w:fill="F0F7FA"/>
          </w:tcPr>
          <w:p w14:paraId="1D311D68" w14:textId="77777777" w:rsidR="00901B53" w:rsidRDefault="004E37C7">
            <w:pPr>
              <w:bidi/>
            </w:pPr>
            <w:r>
              <w:rPr>
                <w:sz w:val="18"/>
              </w:rPr>
              <w:t>**عدد الاتصالات النشطة**</w:t>
            </w:r>
          </w:p>
        </w:tc>
        <w:tc>
          <w:tcPr>
            <w:tcW w:w="3135" w:type="dxa"/>
            <w:shd w:val="clear" w:color="auto" w:fill="F0F7FA"/>
          </w:tcPr>
          <w:p w14:paraId="0041EAEA" w14:textId="77777777" w:rsidR="00901B53" w:rsidRDefault="004E37C7">
            <w:pPr>
              <w:bidi/>
            </w:pPr>
            <w:r>
              <w:rPr>
                <w:sz w:val="18"/>
              </w:rPr>
              <w:t>&lt; 80% من الحد الأقصى</w:t>
            </w:r>
          </w:p>
        </w:tc>
        <w:tc>
          <w:tcPr>
            <w:tcW w:w="3135" w:type="dxa"/>
            <w:shd w:val="clear" w:color="auto" w:fill="F0F7FA"/>
          </w:tcPr>
          <w:p w14:paraId="7BDDB519" w14:textId="77777777" w:rsidR="00901B53" w:rsidRDefault="004E37C7">
            <w:pPr>
              <w:bidi/>
            </w:pPr>
            <w:r>
              <w:rPr>
                <w:sz w:val="18"/>
              </w:rPr>
              <w:t>pg_stat_activity</w:t>
            </w:r>
          </w:p>
        </w:tc>
      </w:tr>
    </w:tbl>
    <w:p w14:paraId="653307FC" w14:textId="77777777" w:rsidR="00901B53" w:rsidRDefault="00901B53"/>
    <w:p w14:paraId="71C63426" w14:textId="77777777" w:rsidR="00901B53" w:rsidRDefault="004E37C7">
      <w:pPr>
        <w:jc w:val="center"/>
      </w:pPr>
      <w:r>
        <w:rPr>
          <w:color w:val="CCCCCC"/>
        </w:rPr>
        <w:t>──────────────────────────────────────────────────</w:t>
      </w:r>
    </w:p>
    <w:p w14:paraId="5BCB7B55" w14:textId="77777777" w:rsidR="00901B53" w:rsidRDefault="004E37C7">
      <w:pPr>
        <w:pStyle w:val="1"/>
        <w:bidi/>
      </w:pPr>
      <w:r>
        <w:rPr>
          <w:color w:val="1A5676"/>
        </w:rPr>
        <w:t>ملاحظات ختامية</w:t>
      </w:r>
    </w:p>
    <w:p w14:paraId="28474A84" w14:textId="77777777" w:rsidR="00901B53" w:rsidRDefault="004E37C7">
      <w:pPr>
        <w:bidi/>
      </w:pPr>
      <w:r>
        <w:t>هذا المخطط التفصيلي لقاعدة البيانات يمثل الأساس التقني الذي سيُبنى عليه نظام **عقاري برو**. ونُوصي بال</w:t>
      </w:r>
      <w:r>
        <w:t>韵律</w:t>
      </w:r>
      <w:r>
        <w:t xml:space="preserve"> التالية:</w:t>
      </w:r>
    </w:p>
    <w:p w14:paraId="52026D3D" w14:textId="77777777" w:rsidR="00901B53" w:rsidRDefault="004E37C7">
      <w:pPr>
        <w:pStyle w:val="a"/>
        <w:bidi/>
      </w:pPr>
      <w:r>
        <w:t>**المراجعة الدورية:** مراجعة التصميم كل 6 أشهر مع فريق التطوير</w:t>
      </w:r>
    </w:p>
    <w:p w14:paraId="42259B58" w14:textId="77777777" w:rsidR="00901B53" w:rsidRDefault="004E37C7">
      <w:pPr>
        <w:pStyle w:val="a"/>
        <w:bidi/>
      </w:pPr>
      <w:r>
        <w:t>**مراقبة الأداء:** استخدام `pg_stat_statements` لاكتشاف الاستعلامات البطيئة</w:t>
      </w:r>
    </w:p>
    <w:p w14:paraId="37C5652C" w14:textId="77777777" w:rsidR="00901B53" w:rsidRDefault="004E37C7">
      <w:pPr>
        <w:pStyle w:val="a"/>
        <w:bidi/>
      </w:pPr>
      <w:r>
        <w:t>**التوسع الأفقي:** التخطيط للتوسع عبر_read replicas قبل الوصول إلى 5000 مستخدم نشط</w:t>
      </w:r>
    </w:p>
    <w:p w14:paraId="2AC71989" w14:textId="77777777" w:rsidR="00901B53" w:rsidRDefault="004E37C7">
      <w:pPr>
        <w:pStyle w:val="a"/>
        <w:bidi/>
      </w:pPr>
      <w:r>
        <w:t>**النسخ الاحتياطي:** نسخ احتياطي يومي مع اختبار الاستعادة شهرياً</w:t>
      </w:r>
    </w:p>
    <w:p w14:paraId="332B5A5D" w14:textId="77777777" w:rsidR="00901B53" w:rsidRDefault="004E37C7">
      <w:pPr>
        <w:pStyle w:val="a"/>
        <w:bidi/>
      </w:pPr>
      <w:r>
        <w:t>**الأمان:** مراجعة الصلاحيات كل 3 أشهر واختبار الاختراق كل 6 أشهر</w:t>
      </w:r>
    </w:p>
    <w:p w14:paraId="2136611A" w14:textId="77777777" w:rsidR="00901B53" w:rsidRDefault="004E37C7">
      <w:pPr>
        <w:jc w:val="center"/>
      </w:pPr>
      <w:r>
        <w:rPr>
          <w:color w:val="CCCCCC"/>
        </w:rPr>
        <w:t>──────────────────────────────────────────────────</w:t>
      </w:r>
    </w:p>
    <w:p w14:paraId="3E37E894" w14:textId="77777777" w:rsidR="00901B53" w:rsidRDefault="004E37C7">
      <w:pPr>
        <w:bidi/>
      </w:pPr>
      <w:r>
        <w:t>*تم إعداد هذا المستند بتاريخ 14 سبتمبر 2026*</w:t>
      </w:r>
    </w:p>
    <w:p w14:paraId="01E25035" w14:textId="77777777" w:rsidR="00901B53" w:rsidRDefault="004E37C7">
      <w:pPr>
        <w:bidi/>
      </w:pPr>
      <w:r>
        <w:t>*الإصدار: 1.0*</w:t>
      </w:r>
    </w:p>
    <w:p w14:paraId="622BBDF2" w14:textId="77777777" w:rsidR="00901B53" w:rsidRDefault="004E37C7">
      <w:pPr>
        <w:bidi/>
      </w:pPr>
      <w:r>
        <w:t>*القسم التاسع — تصميم قاعدة البيانات الشامل*</w:t>
      </w:r>
    </w:p>
    <w:p w14:paraId="4322CBB3" w14:textId="77777777" w:rsidR="00901B53" w:rsidRDefault="004E37C7">
      <w:pPr>
        <w:pStyle w:val="a8"/>
        <w:bidi/>
      </w:pPr>
      <w:r>
        <w:rPr>
          <w:color w:val="1A5676"/>
        </w:rPr>
        <w:t>مواصفات متطلبات البرمجيات — عقاري برو (Aqari Pro)</w:t>
      </w:r>
    </w:p>
    <w:p w14:paraId="28ED7A41" w14:textId="77777777" w:rsidR="00901B53" w:rsidRDefault="004E37C7">
      <w:pPr>
        <w:pStyle w:val="1"/>
        <w:bidi/>
      </w:pPr>
      <w:r>
        <w:rPr>
          <w:color w:val="1A5676"/>
        </w:rPr>
        <w:lastRenderedPageBreak/>
        <w:t>الجزء الخامس: التصميم الأمني، البنية، تحليل واجهة المستخدم، خطة الاختبار، وخطة التنفيذ</w:t>
      </w:r>
    </w:p>
    <w:p w14:paraId="3977DC7E" w14:textId="77777777" w:rsidR="00901B53" w:rsidRDefault="004E37C7">
      <w:pPr>
        <w:bidi/>
      </w:pPr>
      <w:r>
        <w:t>**رقم الوثيقة:** SRS-AQP-v5.0</w:t>
      </w:r>
    </w:p>
    <w:p w14:paraId="46528F30" w14:textId="77777777" w:rsidR="00901B53" w:rsidRDefault="004E37C7">
      <w:pPr>
        <w:bidi/>
      </w:pPr>
      <w:r>
        <w:t>**تاريخ الإصدار:** 2026</w:t>
      </w:r>
    </w:p>
    <w:p w14:paraId="684BEDDD" w14:textId="77777777" w:rsidR="00901B53" w:rsidRDefault="004E37C7">
      <w:pPr>
        <w:bidi/>
      </w:pPr>
      <w:r>
        <w:t>**الإصدار:** 5.0</w:t>
      </w:r>
    </w:p>
    <w:p w14:paraId="43F137CA" w14:textId="77777777" w:rsidR="00901B53" w:rsidRDefault="004E37C7">
      <w:pPr>
        <w:bidi/>
      </w:pPr>
      <w:r>
        <w:t>**الحالة:** مسودة أولية</w:t>
      </w:r>
    </w:p>
    <w:p w14:paraId="17F60791" w14:textId="77777777" w:rsidR="00901B53" w:rsidRDefault="004E37C7">
      <w:pPr>
        <w:bidi/>
      </w:pPr>
      <w:r>
        <w:t>**الsrRC:** جارٍ المراجعة</w:t>
      </w:r>
    </w:p>
    <w:p w14:paraId="548D0E95" w14:textId="77777777" w:rsidR="00901B53" w:rsidRDefault="004E37C7">
      <w:pPr>
        <w:jc w:val="center"/>
      </w:pPr>
      <w:r>
        <w:rPr>
          <w:color w:val="CCCCCC"/>
        </w:rPr>
        <w:t>──────────────────────────────────────────────────</w:t>
      </w:r>
    </w:p>
    <w:p w14:paraId="427539DA" w14:textId="77777777" w:rsidR="00901B53" w:rsidRDefault="004E37C7">
      <w:pPr>
        <w:pStyle w:val="1"/>
        <w:bidi/>
      </w:pPr>
      <w:r>
        <w:rPr>
          <w:color w:val="1A5676"/>
        </w:rPr>
        <w:t>القسم العاشر: التصميم الأمني الشامل (Threat Modeling)</w:t>
      </w:r>
    </w:p>
    <w:p w14:paraId="2639443A" w14:textId="77777777" w:rsidR="00901B53" w:rsidRDefault="004E37C7">
      <w:pPr>
        <w:bidi/>
      </w:pPr>
      <w:r>
        <w:t>يُعدّ التصميم الأمني الركيزة الأساسية لمنصة عقاري برو نظراً لحساسية البيانات الشخصية والمالية التي تُعالجها المنصة. يعتمد هذا القسم على معايير OWASP Top 10 (2021) كإطار رئيسي لتحليل التهديدات ومتطلبات الحماية، مع الالتزام بمتطلبات هيئة البيانات والتخزين الإلكتروني (SDAIA) ومعايير الحوكمة الرقمية في المملكة العربية السعودية.</w:t>
      </w:r>
    </w:p>
    <w:p w14:paraId="7DFB2B59" w14:textId="77777777" w:rsidR="00901B53" w:rsidRDefault="004E37C7">
      <w:pPr>
        <w:pStyle w:val="21"/>
        <w:bidi/>
      </w:pPr>
      <w:r>
        <w:rPr>
          <w:color w:val="1A5676"/>
        </w:rPr>
        <w:t>10.1 تحليل التهديدات (OWASP Top 10 - 2021)</w:t>
      </w:r>
    </w:p>
    <w:p w14:paraId="27BB0412" w14:textId="77777777" w:rsidR="00901B53" w:rsidRDefault="004E37C7">
      <w:pPr>
        <w:bidi/>
      </w:pPr>
      <w:r>
        <w:t>يُمثل الجدول التالي تحليل شامل للتهديدات العشرة الرئيسية وفقاً لإطار OWASP، مع تحديد الاحتمال والتأثير والخطورة ومتطلبات الحماية لكل تهديد:</w:t>
      </w:r>
    </w:p>
    <w:tbl>
      <w:tblPr>
        <w:tblStyle w:val="afa"/>
        <w:tblW w:w="0" w:type="auto"/>
        <w:jc w:val="center"/>
        <w:tblLook w:val="04A0" w:firstRow="1" w:lastRow="0" w:firstColumn="1" w:lastColumn="0" w:noHBand="0" w:noVBand="1"/>
      </w:tblPr>
      <w:tblGrid>
        <w:gridCol w:w="1881"/>
        <w:gridCol w:w="1881"/>
        <w:gridCol w:w="1881"/>
        <w:gridCol w:w="1881"/>
        <w:gridCol w:w="1881"/>
      </w:tblGrid>
      <w:tr w:rsidR="00901B53" w14:paraId="2D279D63" w14:textId="77777777">
        <w:trPr>
          <w:jc w:val="center"/>
        </w:trPr>
        <w:tc>
          <w:tcPr>
            <w:tcW w:w="1881" w:type="dxa"/>
            <w:shd w:val="clear" w:color="auto" w:fill="1A5676"/>
          </w:tcPr>
          <w:p w14:paraId="4C98016D" w14:textId="77777777" w:rsidR="00901B53" w:rsidRDefault="004E37C7">
            <w:pPr>
              <w:bidi/>
              <w:jc w:val="center"/>
            </w:pPr>
            <w:r>
              <w:rPr>
                <w:b/>
                <w:color w:val="FFFFFF"/>
                <w:sz w:val="20"/>
              </w:rPr>
              <w:t>التهديد</w:t>
            </w:r>
          </w:p>
        </w:tc>
        <w:tc>
          <w:tcPr>
            <w:tcW w:w="1881" w:type="dxa"/>
            <w:shd w:val="clear" w:color="auto" w:fill="1A5676"/>
          </w:tcPr>
          <w:p w14:paraId="7E7B9919" w14:textId="77777777" w:rsidR="00901B53" w:rsidRDefault="004E37C7">
            <w:pPr>
              <w:bidi/>
              <w:jc w:val="center"/>
            </w:pPr>
            <w:r>
              <w:rPr>
                <w:b/>
                <w:color w:val="FFFFFF"/>
                <w:sz w:val="20"/>
              </w:rPr>
              <w:t>الاحتمال</w:t>
            </w:r>
          </w:p>
        </w:tc>
        <w:tc>
          <w:tcPr>
            <w:tcW w:w="1881" w:type="dxa"/>
            <w:shd w:val="clear" w:color="auto" w:fill="1A5676"/>
          </w:tcPr>
          <w:p w14:paraId="66AD4080" w14:textId="77777777" w:rsidR="00901B53" w:rsidRDefault="004E37C7">
            <w:pPr>
              <w:bidi/>
              <w:jc w:val="center"/>
            </w:pPr>
            <w:r>
              <w:rPr>
                <w:b/>
                <w:color w:val="FFFFFF"/>
                <w:sz w:val="20"/>
              </w:rPr>
              <w:t>التأثير</w:t>
            </w:r>
          </w:p>
        </w:tc>
        <w:tc>
          <w:tcPr>
            <w:tcW w:w="1881" w:type="dxa"/>
            <w:shd w:val="clear" w:color="auto" w:fill="1A5676"/>
          </w:tcPr>
          <w:p w14:paraId="1F906869" w14:textId="77777777" w:rsidR="00901B53" w:rsidRDefault="004E37C7">
            <w:pPr>
              <w:bidi/>
              <w:jc w:val="center"/>
            </w:pPr>
            <w:r>
              <w:rPr>
                <w:b/>
                <w:color w:val="FFFFFF"/>
                <w:sz w:val="20"/>
              </w:rPr>
              <w:t>الخطورة</w:t>
            </w:r>
          </w:p>
        </w:tc>
        <w:tc>
          <w:tcPr>
            <w:tcW w:w="1881" w:type="dxa"/>
            <w:shd w:val="clear" w:color="auto" w:fill="1A5676"/>
          </w:tcPr>
          <w:p w14:paraId="02024BEE" w14:textId="77777777" w:rsidR="00901B53" w:rsidRDefault="004E37C7">
            <w:pPr>
              <w:bidi/>
              <w:jc w:val="center"/>
            </w:pPr>
            <w:r>
              <w:rPr>
                <w:b/>
                <w:color w:val="FFFFFF"/>
                <w:sz w:val="20"/>
              </w:rPr>
              <w:t>الإجراءات الوقائية</w:t>
            </w:r>
          </w:p>
        </w:tc>
      </w:tr>
      <w:tr w:rsidR="00901B53" w14:paraId="624322E4" w14:textId="77777777">
        <w:trPr>
          <w:jc w:val="center"/>
        </w:trPr>
        <w:tc>
          <w:tcPr>
            <w:tcW w:w="1881" w:type="dxa"/>
            <w:shd w:val="clear" w:color="auto" w:fill="F0F7FA"/>
          </w:tcPr>
          <w:p w14:paraId="63CDB415" w14:textId="77777777" w:rsidR="00901B53" w:rsidRDefault="004E37C7">
            <w:pPr>
              <w:bidi/>
            </w:pPr>
            <w:r>
              <w:rPr>
                <w:sz w:val="18"/>
              </w:rPr>
              <w:t>A01: Broken Access Control</w:t>
            </w:r>
          </w:p>
        </w:tc>
        <w:tc>
          <w:tcPr>
            <w:tcW w:w="1881" w:type="dxa"/>
            <w:shd w:val="clear" w:color="auto" w:fill="F0F7FA"/>
          </w:tcPr>
          <w:p w14:paraId="658287A8" w14:textId="77777777" w:rsidR="00901B53" w:rsidRDefault="004E37C7">
            <w:pPr>
              <w:bidi/>
            </w:pPr>
            <w:r>
              <w:rPr>
                <w:sz w:val="18"/>
              </w:rPr>
              <w:t>عالي</w:t>
            </w:r>
          </w:p>
        </w:tc>
        <w:tc>
          <w:tcPr>
            <w:tcW w:w="1881" w:type="dxa"/>
            <w:shd w:val="clear" w:color="auto" w:fill="F0F7FA"/>
          </w:tcPr>
          <w:p w14:paraId="5B9B25CD" w14:textId="77777777" w:rsidR="00901B53" w:rsidRDefault="004E37C7">
            <w:pPr>
              <w:bidi/>
            </w:pPr>
            <w:r>
              <w:rPr>
                <w:sz w:val="18"/>
              </w:rPr>
              <w:t>عالي</w:t>
            </w:r>
          </w:p>
        </w:tc>
        <w:tc>
          <w:tcPr>
            <w:tcW w:w="1881" w:type="dxa"/>
            <w:shd w:val="clear" w:color="auto" w:fill="F0F7FA"/>
          </w:tcPr>
          <w:p w14:paraId="6A060748" w14:textId="77777777" w:rsidR="00901B53" w:rsidRDefault="004E37C7">
            <w:pPr>
              <w:bidi/>
            </w:pPr>
            <w:r>
              <w:rPr>
                <w:sz w:val="18"/>
              </w:rPr>
              <w:t>حرج</w:t>
            </w:r>
          </w:p>
        </w:tc>
        <w:tc>
          <w:tcPr>
            <w:tcW w:w="1881" w:type="dxa"/>
            <w:shd w:val="clear" w:color="auto" w:fill="F0F7FA"/>
          </w:tcPr>
          <w:p w14:paraId="04523EE2" w14:textId="77777777" w:rsidR="00901B53" w:rsidRDefault="004E37C7">
            <w:pPr>
              <w:bidi/>
            </w:pPr>
            <w:r>
              <w:rPr>
                <w:sz w:val="18"/>
              </w:rPr>
              <w:t>RBAC + middleware + اختبار الصلاحيات الشامل على جميع endpoints</w:t>
            </w:r>
          </w:p>
        </w:tc>
      </w:tr>
      <w:tr w:rsidR="00901B53" w14:paraId="10AFACC4" w14:textId="77777777">
        <w:trPr>
          <w:jc w:val="center"/>
        </w:trPr>
        <w:tc>
          <w:tcPr>
            <w:tcW w:w="1881" w:type="dxa"/>
          </w:tcPr>
          <w:p w14:paraId="449E66E9" w14:textId="77777777" w:rsidR="00901B53" w:rsidRDefault="004E37C7">
            <w:pPr>
              <w:bidi/>
            </w:pPr>
            <w:r>
              <w:rPr>
                <w:sz w:val="18"/>
              </w:rPr>
              <w:t>A02: Cryptographic Failures</w:t>
            </w:r>
          </w:p>
        </w:tc>
        <w:tc>
          <w:tcPr>
            <w:tcW w:w="1881" w:type="dxa"/>
          </w:tcPr>
          <w:p w14:paraId="0BDEC992" w14:textId="77777777" w:rsidR="00901B53" w:rsidRDefault="004E37C7">
            <w:pPr>
              <w:bidi/>
            </w:pPr>
            <w:r>
              <w:rPr>
                <w:sz w:val="18"/>
              </w:rPr>
              <w:t>عالي</w:t>
            </w:r>
          </w:p>
        </w:tc>
        <w:tc>
          <w:tcPr>
            <w:tcW w:w="1881" w:type="dxa"/>
          </w:tcPr>
          <w:p w14:paraId="7CE7A01B" w14:textId="77777777" w:rsidR="00901B53" w:rsidRDefault="004E37C7">
            <w:pPr>
              <w:bidi/>
            </w:pPr>
            <w:r>
              <w:rPr>
                <w:sz w:val="18"/>
              </w:rPr>
              <w:t>عالي</w:t>
            </w:r>
          </w:p>
        </w:tc>
        <w:tc>
          <w:tcPr>
            <w:tcW w:w="1881" w:type="dxa"/>
          </w:tcPr>
          <w:p w14:paraId="5CF6233E" w14:textId="77777777" w:rsidR="00901B53" w:rsidRDefault="004E37C7">
            <w:pPr>
              <w:bidi/>
            </w:pPr>
            <w:r>
              <w:rPr>
                <w:sz w:val="18"/>
              </w:rPr>
              <w:t>حرج</w:t>
            </w:r>
          </w:p>
        </w:tc>
        <w:tc>
          <w:tcPr>
            <w:tcW w:w="1881" w:type="dxa"/>
          </w:tcPr>
          <w:p w14:paraId="69B2F00A" w14:textId="77777777" w:rsidR="00901B53" w:rsidRDefault="004E37C7">
            <w:pPr>
              <w:bidi/>
            </w:pPr>
            <w:r>
              <w:rPr>
                <w:sz w:val="18"/>
              </w:rPr>
              <w:t>تشفير AES-256-GCM + bcrypt ≥12 rounds + TLS 1.3 إلزامي</w:t>
            </w:r>
          </w:p>
        </w:tc>
      </w:tr>
      <w:tr w:rsidR="00901B53" w14:paraId="37B44DD0" w14:textId="77777777">
        <w:trPr>
          <w:jc w:val="center"/>
        </w:trPr>
        <w:tc>
          <w:tcPr>
            <w:tcW w:w="1881" w:type="dxa"/>
            <w:shd w:val="clear" w:color="auto" w:fill="F0F7FA"/>
          </w:tcPr>
          <w:p w14:paraId="3E839BB8" w14:textId="77777777" w:rsidR="00901B53" w:rsidRDefault="004E37C7">
            <w:pPr>
              <w:bidi/>
            </w:pPr>
            <w:r>
              <w:rPr>
                <w:sz w:val="18"/>
              </w:rPr>
              <w:t>A03: Injection</w:t>
            </w:r>
          </w:p>
        </w:tc>
        <w:tc>
          <w:tcPr>
            <w:tcW w:w="1881" w:type="dxa"/>
            <w:shd w:val="clear" w:color="auto" w:fill="F0F7FA"/>
          </w:tcPr>
          <w:p w14:paraId="59F9A461" w14:textId="77777777" w:rsidR="00901B53" w:rsidRDefault="004E37C7">
            <w:pPr>
              <w:bidi/>
            </w:pPr>
            <w:r>
              <w:rPr>
                <w:sz w:val="18"/>
              </w:rPr>
              <w:t>عالي</w:t>
            </w:r>
          </w:p>
        </w:tc>
        <w:tc>
          <w:tcPr>
            <w:tcW w:w="1881" w:type="dxa"/>
            <w:shd w:val="clear" w:color="auto" w:fill="F0F7FA"/>
          </w:tcPr>
          <w:p w14:paraId="59240277" w14:textId="77777777" w:rsidR="00901B53" w:rsidRDefault="004E37C7">
            <w:pPr>
              <w:bidi/>
            </w:pPr>
            <w:r>
              <w:rPr>
                <w:sz w:val="18"/>
              </w:rPr>
              <w:t>عالي</w:t>
            </w:r>
          </w:p>
        </w:tc>
        <w:tc>
          <w:tcPr>
            <w:tcW w:w="1881" w:type="dxa"/>
            <w:shd w:val="clear" w:color="auto" w:fill="F0F7FA"/>
          </w:tcPr>
          <w:p w14:paraId="557F7847" w14:textId="77777777" w:rsidR="00901B53" w:rsidRDefault="004E37C7">
            <w:pPr>
              <w:bidi/>
            </w:pPr>
            <w:r>
              <w:rPr>
                <w:sz w:val="18"/>
              </w:rPr>
              <w:t>حرج</w:t>
            </w:r>
          </w:p>
        </w:tc>
        <w:tc>
          <w:tcPr>
            <w:tcW w:w="1881" w:type="dxa"/>
            <w:shd w:val="clear" w:color="auto" w:fill="F0F7FA"/>
          </w:tcPr>
          <w:p w14:paraId="16362EF6" w14:textId="77777777" w:rsidR="00901B53" w:rsidRDefault="004E37C7">
            <w:pPr>
              <w:bidi/>
            </w:pPr>
            <w:r>
              <w:rPr>
                <w:sz w:val="18"/>
              </w:rPr>
              <w:t>Prepared statements + ORM + input validation + parameterized queries</w:t>
            </w:r>
          </w:p>
        </w:tc>
      </w:tr>
      <w:tr w:rsidR="00901B53" w14:paraId="3ABF41B4" w14:textId="77777777">
        <w:trPr>
          <w:jc w:val="center"/>
        </w:trPr>
        <w:tc>
          <w:tcPr>
            <w:tcW w:w="1881" w:type="dxa"/>
          </w:tcPr>
          <w:p w14:paraId="1B19F21E" w14:textId="77777777" w:rsidR="00901B53" w:rsidRDefault="004E37C7">
            <w:pPr>
              <w:bidi/>
            </w:pPr>
            <w:r>
              <w:rPr>
                <w:sz w:val="18"/>
              </w:rPr>
              <w:t>A04: Insecure Design</w:t>
            </w:r>
          </w:p>
        </w:tc>
        <w:tc>
          <w:tcPr>
            <w:tcW w:w="1881" w:type="dxa"/>
          </w:tcPr>
          <w:p w14:paraId="4D6A1C4C" w14:textId="77777777" w:rsidR="00901B53" w:rsidRDefault="004E37C7">
            <w:pPr>
              <w:bidi/>
            </w:pPr>
            <w:r>
              <w:rPr>
                <w:sz w:val="18"/>
              </w:rPr>
              <w:t>متوسط</w:t>
            </w:r>
          </w:p>
        </w:tc>
        <w:tc>
          <w:tcPr>
            <w:tcW w:w="1881" w:type="dxa"/>
          </w:tcPr>
          <w:p w14:paraId="7ACC80AC" w14:textId="77777777" w:rsidR="00901B53" w:rsidRDefault="004E37C7">
            <w:pPr>
              <w:bidi/>
            </w:pPr>
            <w:r>
              <w:rPr>
                <w:sz w:val="18"/>
              </w:rPr>
              <w:t>عالي</w:t>
            </w:r>
          </w:p>
        </w:tc>
        <w:tc>
          <w:tcPr>
            <w:tcW w:w="1881" w:type="dxa"/>
          </w:tcPr>
          <w:p w14:paraId="12714A5C" w14:textId="77777777" w:rsidR="00901B53" w:rsidRDefault="004E37C7">
            <w:pPr>
              <w:bidi/>
            </w:pPr>
            <w:r>
              <w:rPr>
                <w:sz w:val="18"/>
              </w:rPr>
              <w:t>مرتفع</w:t>
            </w:r>
          </w:p>
        </w:tc>
        <w:tc>
          <w:tcPr>
            <w:tcW w:w="1881" w:type="dxa"/>
          </w:tcPr>
          <w:p w14:paraId="1F3E7946" w14:textId="77777777" w:rsidR="00901B53" w:rsidRDefault="004E37C7">
            <w:pPr>
              <w:bidi/>
            </w:pPr>
            <w:r>
              <w:rPr>
                <w:sz w:val="18"/>
              </w:rPr>
              <w:t>Threat modeling دوري + secure design review + مراجعات التصميم</w:t>
            </w:r>
          </w:p>
        </w:tc>
      </w:tr>
      <w:tr w:rsidR="00901B53" w14:paraId="27E4B535" w14:textId="77777777">
        <w:trPr>
          <w:jc w:val="center"/>
        </w:trPr>
        <w:tc>
          <w:tcPr>
            <w:tcW w:w="1881" w:type="dxa"/>
            <w:shd w:val="clear" w:color="auto" w:fill="F0F7FA"/>
          </w:tcPr>
          <w:p w14:paraId="564876F9" w14:textId="77777777" w:rsidR="00901B53" w:rsidRDefault="004E37C7">
            <w:pPr>
              <w:bidi/>
            </w:pPr>
            <w:r>
              <w:rPr>
                <w:sz w:val="18"/>
              </w:rPr>
              <w:t>A05: Security Misconfiguration</w:t>
            </w:r>
          </w:p>
        </w:tc>
        <w:tc>
          <w:tcPr>
            <w:tcW w:w="1881" w:type="dxa"/>
            <w:shd w:val="clear" w:color="auto" w:fill="F0F7FA"/>
          </w:tcPr>
          <w:p w14:paraId="35090D78" w14:textId="77777777" w:rsidR="00901B53" w:rsidRDefault="004E37C7">
            <w:pPr>
              <w:bidi/>
            </w:pPr>
            <w:r>
              <w:rPr>
                <w:sz w:val="18"/>
              </w:rPr>
              <w:t>متوسط</w:t>
            </w:r>
          </w:p>
        </w:tc>
        <w:tc>
          <w:tcPr>
            <w:tcW w:w="1881" w:type="dxa"/>
            <w:shd w:val="clear" w:color="auto" w:fill="F0F7FA"/>
          </w:tcPr>
          <w:p w14:paraId="3756745C" w14:textId="77777777" w:rsidR="00901B53" w:rsidRDefault="004E37C7">
            <w:pPr>
              <w:bidi/>
            </w:pPr>
            <w:r>
              <w:rPr>
                <w:sz w:val="18"/>
              </w:rPr>
              <w:t>متوسط</w:t>
            </w:r>
          </w:p>
        </w:tc>
        <w:tc>
          <w:tcPr>
            <w:tcW w:w="1881" w:type="dxa"/>
            <w:shd w:val="clear" w:color="auto" w:fill="F0F7FA"/>
          </w:tcPr>
          <w:p w14:paraId="0ABAB701" w14:textId="77777777" w:rsidR="00901B53" w:rsidRDefault="004E37C7">
            <w:pPr>
              <w:bidi/>
            </w:pPr>
            <w:r>
              <w:rPr>
                <w:sz w:val="18"/>
              </w:rPr>
              <w:t>مرتفع</w:t>
            </w:r>
          </w:p>
        </w:tc>
        <w:tc>
          <w:tcPr>
            <w:tcW w:w="1881" w:type="dxa"/>
            <w:shd w:val="clear" w:color="auto" w:fill="F0F7FA"/>
          </w:tcPr>
          <w:p w14:paraId="380B6314" w14:textId="77777777" w:rsidR="00901B53" w:rsidRDefault="004E37C7">
            <w:pPr>
              <w:bidi/>
            </w:pPr>
            <w:r>
              <w:rPr>
                <w:sz w:val="18"/>
              </w:rPr>
              <w:t>Hardening + automated config management + مراجعات دورية</w:t>
            </w:r>
          </w:p>
        </w:tc>
      </w:tr>
      <w:tr w:rsidR="00901B53" w14:paraId="022ED370" w14:textId="77777777">
        <w:trPr>
          <w:jc w:val="center"/>
        </w:trPr>
        <w:tc>
          <w:tcPr>
            <w:tcW w:w="1881" w:type="dxa"/>
          </w:tcPr>
          <w:p w14:paraId="0C087BE9" w14:textId="77777777" w:rsidR="00901B53" w:rsidRDefault="004E37C7">
            <w:pPr>
              <w:bidi/>
            </w:pPr>
            <w:r>
              <w:rPr>
                <w:sz w:val="18"/>
              </w:rPr>
              <w:t>A06: Vulnerable Components</w:t>
            </w:r>
          </w:p>
        </w:tc>
        <w:tc>
          <w:tcPr>
            <w:tcW w:w="1881" w:type="dxa"/>
          </w:tcPr>
          <w:p w14:paraId="3C866253" w14:textId="77777777" w:rsidR="00901B53" w:rsidRDefault="004E37C7">
            <w:pPr>
              <w:bidi/>
            </w:pPr>
            <w:r>
              <w:rPr>
                <w:sz w:val="18"/>
              </w:rPr>
              <w:t>عالي</w:t>
            </w:r>
          </w:p>
        </w:tc>
        <w:tc>
          <w:tcPr>
            <w:tcW w:w="1881" w:type="dxa"/>
          </w:tcPr>
          <w:p w14:paraId="0A76EB57" w14:textId="77777777" w:rsidR="00901B53" w:rsidRDefault="004E37C7">
            <w:pPr>
              <w:bidi/>
            </w:pPr>
            <w:r>
              <w:rPr>
                <w:sz w:val="18"/>
              </w:rPr>
              <w:t>متوسط</w:t>
            </w:r>
          </w:p>
        </w:tc>
        <w:tc>
          <w:tcPr>
            <w:tcW w:w="1881" w:type="dxa"/>
          </w:tcPr>
          <w:p w14:paraId="0F2F0C46" w14:textId="77777777" w:rsidR="00901B53" w:rsidRDefault="004E37C7">
            <w:pPr>
              <w:bidi/>
            </w:pPr>
            <w:r>
              <w:rPr>
                <w:sz w:val="18"/>
              </w:rPr>
              <w:t>مرتفع</w:t>
            </w:r>
          </w:p>
        </w:tc>
        <w:tc>
          <w:tcPr>
            <w:tcW w:w="1881" w:type="dxa"/>
          </w:tcPr>
          <w:p w14:paraId="1AF69E97" w14:textId="77777777" w:rsidR="00901B53" w:rsidRDefault="004E37C7">
            <w:pPr>
              <w:bidi/>
            </w:pPr>
            <w:r>
              <w:rPr>
                <w:sz w:val="18"/>
              </w:rPr>
              <w:t>Dependency scanning (Snyk/Dependabot) + تحديثات دورية</w:t>
            </w:r>
          </w:p>
        </w:tc>
      </w:tr>
      <w:tr w:rsidR="00901B53" w14:paraId="689CEC89" w14:textId="77777777">
        <w:trPr>
          <w:jc w:val="center"/>
        </w:trPr>
        <w:tc>
          <w:tcPr>
            <w:tcW w:w="1881" w:type="dxa"/>
            <w:shd w:val="clear" w:color="auto" w:fill="F0F7FA"/>
          </w:tcPr>
          <w:p w14:paraId="5972153A" w14:textId="77777777" w:rsidR="00901B53" w:rsidRDefault="004E37C7">
            <w:pPr>
              <w:bidi/>
            </w:pPr>
            <w:r>
              <w:rPr>
                <w:sz w:val="18"/>
              </w:rPr>
              <w:t>A07: Authentication Failures</w:t>
            </w:r>
          </w:p>
        </w:tc>
        <w:tc>
          <w:tcPr>
            <w:tcW w:w="1881" w:type="dxa"/>
            <w:shd w:val="clear" w:color="auto" w:fill="F0F7FA"/>
          </w:tcPr>
          <w:p w14:paraId="08A52BFE" w14:textId="77777777" w:rsidR="00901B53" w:rsidRDefault="004E37C7">
            <w:pPr>
              <w:bidi/>
            </w:pPr>
            <w:r>
              <w:rPr>
                <w:sz w:val="18"/>
              </w:rPr>
              <w:t>عالي</w:t>
            </w:r>
          </w:p>
        </w:tc>
        <w:tc>
          <w:tcPr>
            <w:tcW w:w="1881" w:type="dxa"/>
            <w:shd w:val="clear" w:color="auto" w:fill="F0F7FA"/>
          </w:tcPr>
          <w:p w14:paraId="43955231" w14:textId="77777777" w:rsidR="00901B53" w:rsidRDefault="004E37C7">
            <w:pPr>
              <w:bidi/>
            </w:pPr>
            <w:r>
              <w:rPr>
                <w:sz w:val="18"/>
              </w:rPr>
              <w:t>عالي</w:t>
            </w:r>
          </w:p>
        </w:tc>
        <w:tc>
          <w:tcPr>
            <w:tcW w:w="1881" w:type="dxa"/>
            <w:shd w:val="clear" w:color="auto" w:fill="F0F7FA"/>
          </w:tcPr>
          <w:p w14:paraId="527EEE01" w14:textId="77777777" w:rsidR="00901B53" w:rsidRDefault="004E37C7">
            <w:pPr>
              <w:bidi/>
            </w:pPr>
            <w:r>
              <w:rPr>
                <w:sz w:val="18"/>
              </w:rPr>
              <w:t>حرج</w:t>
            </w:r>
          </w:p>
        </w:tc>
        <w:tc>
          <w:tcPr>
            <w:tcW w:w="1881" w:type="dxa"/>
            <w:shd w:val="clear" w:color="auto" w:fill="F0F7FA"/>
          </w:tcPr>
          <w:p w14:paraId="6A7D6BC9" w14:textId="77777777" w:rsidR="00901B53" w:rsidRDefault="004E37C7">
            <w:pPr>
              <w:bidi/>
            </w:pPr>
            <w:r>
              <w:rPr>
                <w:sz w:val="18"/>
              </w:rPr>
              <w:t>Rate limiting + 2FA إلزامي + account lockout + session management</w:t>
            </w:r>
          </w:p>
        </w:tc>
      </w:tr>
      <w:tr w:rsidR="00901B53" w14:paraId="7BEB4378" w14:textId="77777777">
        <w:trPr>
          <w:jc w:val="center"/>
        </w:trPr>
        <w:tc>
          <w:tcPr>
            <w:tcW w:w="1881" w:type="dxa"/>
          </w:tcPr>
          <w:p w14:paraId="672B40E6" w14:textId="77777777" w:rsidR="00901B53" w:rsidRDefault="004E37C7">
            <w:pPr>
              <w:bidi/>
            </w:pPr>
            <w:r>
              <w:rPr>
                <w:sz w:val="18"/>
              </w:rPr>
              <w:t>A08: Data Integrity Failures</w:t>
            </w:r>
          </w:p>
        </w:tc>
        <w:tc>
          <w:tcPr>
            <w:tcW w:w="1881" w:type="dxa"/>
          </w:tcPr>
          <w:p w14:paraId="01659E6F" w14:textId="77777777" w:rsidR="00901B53" w:rsidRDefault="004E37C7">
            <w:pPr>
              <w:bidi/>
            </w:pPr>
            <w:r>
              <w:rPr>
                <w:sz w:val="18"/>
              </w:rPr>
              <w:t>متوسط</w:t>
            </w:r>
          </w:p>
        </w:tc>
        <w:tc>
          <w:tcPr>
            <w:tcW w:w="1881" w:type="dxa"/>
          </w:tcPr>
          <w:p w14:paraId="327BCADD" w14:textId="77777777" w:rsidR="00901B53" w:rsidRDefault="004E37C7">
            <w:pPr>
              <w:bidi/>
            </w:pPr>
            <w:r>
              <w:rPr>
                <w:sz w:val="18"/>
              </w:rPr>
              <w:t>عالي</w:t>
            </w:r>
          </w:p>
        </w:tc>
        <w:tc>
          <w:tcPr>
            <w:tcW w:w="1881" w:type="dxa"/>
          </w:tcPr>
          <w:p w14:paraId="52223F26" w14:textId="77777777" w:rsidR="00901B53" w:rsidRDefault="004E37C7">
            <w:pPr>
              <w:bidi/>
            </w:pPr>
            <w:r>
              <w:rPr>
                <w:sz w:val="18"/>
              </w:rPr>
              <w:t>مرتفع</w:t>
            </w:r>
          </w:p>
        </w:tc>
        <w:tc>
          <w:tcPr>
            <w:tcW w:w="1881" w:type="dxa"/>
          </w:tcPr>
          <w:p w14:paraId="06DD895C" w14:textId="77777777" w:rsidR="00901B53" w:rsidRDefault="004E37C7">
            <w:pPr>
              <w:bidi/>
            </w:pPr>
            <w:r>
              <w:rPr>
                <w:sz w:val="18"/>
              </w:rPr>
              <w:t>Input validation + integrity checks + digital signatures</w:t>
            </w:r>
          </w:p>
        </w:tc>
      </w:tr>
      <w:tr w:rsidR="00901B53" w14:paraId="0F2CD231" w14:textId="77777777">
        <w:trPr>
          <w:jc w:val="center"/>
        </w:trPr>
        <w:tc>
          <w:tcPr>
            <w:tcW w:w="1881" w:type="dxa"/>
            <w:shd w:val="clear" w:color="auto" w:fill="F0F7FA"/>
          </w:tcPr>
          <w:p w14:paraId="0B884384" w14:textId="77777777" w:rsidR="00901B53" w:rsidRDefault="004E37C7">
            <w:pPr>
              <w:bidi/>
            </w:pPr>
            <w:r>
              <w:rPr>
                <w:sz w:val="18"/>
              </w:rPr>
              <w:t xml:space="preserve">A09: Logging </w:t>
            </w:r>
            <w:r>
              <w:rPr>
                <w:sz w:val="18"/>
              </w:rPr>
              <w:lastRenderedPageBreak/>
              <w:t>Failures</w:t>
            </w:r>
          </w:p>
        </w:tc>
        <w:tc>
          <w:tcPr>
            <w:tcW w:w="1881" w:type="dxa"/>
            <w:shd w:val="clear" w:color="auto" w:fill="F0F7FA"/>
          </w:tcPr>
          <w:p w14:paraId="0592C83E" w14:textId="77777777" w:rsidR="00901B53" w:rsidRDefault="004E37C7">
            <w:pPr>
              <w:bidi/>
            </w:pPr>
            <w:r>
              <w:rPr>
                <w:sz w:val="18"/>
              </w:rPr>
              <w:lastRenderedPageBreak/>
              <w:t>منخفض</w:t>
            </w:r>
          </w:p>
        </w:tc>
        <w:tc>
          <w:tcPr>
            <w:tcW w:w="1881" w:type="dxa"/>
            <w:shd w:val="clear" w:color="auto" w:fill="F0F7FA"/>
          </w:tcPr>
          <w:p w14:paraId="6B18A938" w14:textId="77777777" w:rsidR="00901B53" w:rsidRDefault="004E37C7">
            <w:pPr>
              <w:bidi/>
            </w:pPr>
            <w:r>
              <w:rPr>
                <w:sz w:val="18"/>
              </w:rPr>
              <w:t>عالي</w:t>
            </w:r>
          </w:p>
        </w:tc>
        <w:tc>
          <w:tcPr>
            <w:tcW w:w="1881" w:type="dxa"/>
            <w:shd w:val="clear" w:color="auto" w:fill="F0F7FA"/>
          </w:tcPr>
          <w:p w14:paraId="2C20BA1D" w14:textId="77777777" w:rsidR="00901B53" w:rsidRDefault="004E37C7">
            <w:pPr>
              <w:bidi/>
            </w:pPr>
            <w:r>
              <w:rPr>
                <w:sz w:val="18"/>
              </w:rPr>
              <w:t>متوسط</w:t>
            </w:r>
          </w:p>
        </w:tc>
        <w:tc>
          <w:tcPr>
            <w:tcW w:w="1881" w:type="dxa"/>
            <w:shd w:val="clear" w:color="auto" w:fill="F0F7FA"/>
          </w:tcPr>
          <w:p w14:paraId="7E90AC3E" w14:textId="77777777" w:rsidR="00901B53" w:rsidRDefault="004E37C7">
            <w:pPr>
              <w:bidi/>
            </w:pPr>
            <w:r>
              <w:rPr>
                <w:sz w:val="18"/>
              </w:rPr>
              <w:t xml:space="preserve">Comprehensive </w:t>
            </w:r>
            <w:r>
              <w:rPr>
                <w:sz w:val="18"/>
              </w:rPr>
              <w:lastRenderedPageBreak/>
              <w:t>audit logging + centralized log management</w:t>
            </w:r>
          </w:p>
        </w:tc>
      </w:tr>
      <w:tr w:rsidR="00901B53" w14:paraId="0EB2680B" w14:textId="77777777">
        <w:trPr>
          <w:jc w:val="center"/>
        </w:trPr>
        <w:tc>
          <w:tcPr>
            <w:tcW w:w="1881" w:type="dxa"/>
          </w:tcPr>
          <w:p w14:paraId="45886B75" w14:textId="77777777" w:rsidR="00901B53" w:rsidRDefault="004E37C7">
            <w:pPr>
              <w:bidi/>
            </w:pPr>
            <w:r>
              <w:rPr>
                <w:sz w:val="18"/>
              </w:rPr>
              <w:lastRenderedPageBreak/>
              <w:t>A10: SSRF (Server-Side Request Forgery)</w:t>
            </w:r>
          </w:p>
        </w:tc>
        <w:tc>
          <w:tcPr>
            <w:tcW w:w="1881" w:type="dxa"/>
          </w:tcPr>
          <w:p w14:paraId="1D8F3030" w14:textId="77777777" w:rsidR="00901B53" w:rsidRDefault="004E37C7">
            <w:pPr>
              <w:bidi/>
            </w:pPr>
            <w:r>
              <w:rPr>
                <w:sz w:val="18"/>
              </w:rPr>
              <w:t>منخفض</w:t>
            </w:r>
          </w:p>
        </w:tc>
        <w:tc>
          <w:tcPr>
            <w:tcW w:w="1881" w:type="dxa"/>
          </w:tcPr>
          <w:p w14:paraId="19385C42" w14:textId="77777777" w:rsidR="00901B53" w:rsidRDefault="004E37C7">
            <w:pPr>
              <w:bidi/>
            </w:pPr>
            <w:r>
              <w:rPr>
                <w:sz w:val="18"/>
              </w:rPr>
              <w:t>متوسط</w:t>
            </w:r>
          </w:p>
        </w:tc>
        <w:tc>
          <w:tcPr>
            <w:tcW w:w="1881" w:type="dxa"/>
          </w:tcPr>
          <w:p w14:paraId="22381A02" w14:textId="77777777" w:rsidR="00901B53" w:rsidRDefault="004E37C7">
            <w:pPr>
              <w:bidi/>
            </w:pPr>
            <w:r>
              <w:rPr>
                <w:sz w:val="18"/>
              </w:rPr>
              <w:t>متوسط</w:t>
            </w:r>
          </w:p>
        </w:tc>
        <w:tc>
          <w:tcPr>
            <w:tcW w:w="1881" w:type="dxa"/>
          </w:tcPr>
          <w:p w14:paraId="5D4A83E2" w14:textId="77777777" w:rsidR="00901B53" w:rsidRDefault="004E37C7">
            <w:pPr>
              <w:bidi/>
            </w:pPr>
            <w:r>
              <w:rPr>
                <w:sz w:val="18"/>
              </w:rPr>
              <w:t>URL validation + allowlist + network segmentation</w:t>
            </w:r>
          </w:p>
        </w:tc>
      </w:tr>
    </w:tbl>
    <w:p w14:paraId="6D4E39E5" w14:textId="77777777" w:rsidR="00901B53" w:rsidRDefault="00901B53"/>
    <w:p w14:paraId="6D100677" w14:textId="77777777" w:rsidR="00901B53" w:rsidRDefault="004E37C7">
      <w:pPr>
        <w:bidi/>
      </w:pPr>
      <w:r>
        <w:t>**ملاحظات إضافية على التهديدات:**</w:t>
      </w:r>
    </w:p>
    <w:p w14:paraId="1AD5023D" w14:textId="77777777" w:rsidR="00901B53" w:rsidRDefault="004E37C7">
      <w:pPr>
        <w:pStyle w:val="a0"/>
        <w:bidi/>
      </w:pPr>
      <w:r>
        <w:t>**A01 - Broken Access Control:** يُعتبر أكثر تهديد خطورة على منصتنا نظراً لوجود أربعة أدوار مستخدمين مختلفة (باحث، مالك، وسيط، مدير) لكل منها صلاحيات مختلفة. يجب اختبار جميع endpoints مع كل دور للتأكد من عدم وجود تسريب في الصلاحيات.</w:t>
      </w:r>
    </w:p>
    <w:p w14:paraId="78C38D23" w14:textId="77777777" w:rsidR="00901B53" w:rsidRDefault="004E37C7">
      <w:pPr>
        <w:pStyle w:val="a0"/>
        <w:bidi/>
      </w:pPr>
      <w:r>
        <w:t>**A03 - Injection:** تتضمن SQL Injection وNoSQL Injection وXSS وCommand Injection. يجب استخدام ORM (TypeORM) بشكل حصري وتجنب أي استعلام SQL مباشر.</w:t>
      </w:r>
    </w:p>
    <w:p w14:paraId="010A73A7" w14:textId="77777777" w:rsidR="00901B53" w:rsidRDefault="004E37C7">
      <w:pPr>
        <w:pStyle w:val="a0"/>
        <w:bidi/>
      </w:pPr>
      <w:r>
        <w:t>**A07 - Authentication Failures:** نظراً لاعتماد المنصة على تسجيل الدخول برقم الجوال السعودي، يجب حماية هذا القناة بشكل خاص ضد هجمات SIM Swapping وBrute Force.</w:t>
      </w:r>
    </w:p>
    <w:p w14:paraId="09036B91" w14:textId="77777777" w:rsidR="00901B53" w:rsidRDefault="004E37C7">
      <w:pPr>
        <w:pStyle w:val="21"/>
        <w:bidi/>
      </w:pPr>
      <w:r>
        <w:rPr>
          <w:color w:val="1A5676"/>
        </w:rPr>
        <w:t>10.2 متطلبات المصادقة (Authentication)</w:t>
      </w:r>
    </w:p>
    <w:p w14:paraId="63425F5C" w14:textId="77777777" w:rsidR="00901B53" w:rsidRDefault="004E37C7">
      <w:pPr>
        <w:bidi/>
      </w:pPr>
      <w:r>
        <w:t>تُحدد المتطلبات التالية الإجراءات الأمنية اللازمة لحماية حسابات المستخدمين وعمليات تسجيل الدخول:</w:t>
      </w:r>
    </w:p>
    <w:tbl>
      <w:tblPr>
        <w:tblStyle w:val="afa"/>
        <w:tblW w:w="0" w:type="auto"/>
        <w:jc w:val="center"/>
        <w:tblLook w:val="04A0" w:firstRow="1" w:lastRow="0" w:firstColumn="1" w:lastColumn="0" w:noHBand="0" w:noVBand="1"/>
      </w:tblPr>
      <w:tblGrid>
        <w:gridCol w:w="3135"/>
        <w:gridCol w:w="3135"/>
        <w:gridCol w:w="3135"/>
      </w:tblGrid>
      <w:tr w:rsidR="00901B53" w14:paraId="72F1B745" w14:textId="77777777">
        <w:trPr>
          <w:jc w:val="center"/>
        </w:trPr>
        <w:tc>
          <w:tcPr>
            <w:tcW w:w="3135" w:type="dxa"/>
            <w:shd w:val="clear" w:color="auto" w:fill="1A5676"/>
          </w:tcPr>
          <w:p w14:paraId="04512EEB" w14:textId="77777777" w:rsidR="00901B53" w:rsidRDefault="004E37C7">
            <w:pPr>
              <w:bidi/>
              <w:jc w:val="center"/>
            </w:pPr>
            <w:r>
              <w:rPr>
                <w:b/>
                <w:color w:val="FFFFFF"/>
                <w:sz w:val="20"/>
              </w:rPr>
              <w:t>المعرّف</w:t>
            </w:r>
          </w:p>
        </w:tc>
        <w:tc>
          <w:tcPr>
            <w:tcW w:w="3135" w:type="dxa"/>
            <w:shd w:val="clear" w:color="auto" w:fill="1A5676"/>
          </w:tcPr>
          <w:p w14:paraId="3981AB1D" w14:textId="77777777" w:rsidR="00901B53" w:rsidRDefault="004E37C7">
            <w:pPr>
              <w:bidi/>
              <w:jc w:val="center"/>
            </w:pPr>
            <w:r>
              <w:rPr>
                <w:b/>
                <w:color w:val="FFFFFF"/>
                <w:sz w:val="20"/>
              </w:rPr>
              <w:t>المتطلب</w:t>
            </w:r>
          </w:p>
        </w:tc>
        <w:tc>
          <w:tcPr>
            <w:tcW w:w="3135" w:type="dxa"/>
            <w:shd w:val="clear" w:color="auto" w:fill="1A5676"/>
          </w:tcPr>
          <w:p w14:paraId="3E8E44C9" w14:textId="77777777" w:rsidR="00901B53" w:rsidRDefault="004E37C7">
            <w:pPr>
              <w:bidi/>
              <w:jc w:val="center"/>
            </w:pPr>
            <w:r>
              <w:rPr>
                <w:b/>
                <w:color w:val="FFFFFF"/>
                <w:sz w:val="20"/>
              </w:rPr>
              <w:t>التفاصيل</w:t>
            </w:r>
          </w:p>
        </w:tc>
      </w:tr>
      <w:tr w:rsidR="00901B53" w14:paraId="654A4C7C" w14:textId="77777777">
        <w:trPr>
          <w:jc w:val="center"/>
        </w:trPr>
        <w:tc>
          <w:tcPr>
            <w:tcW w:w="3135" w:type="dxa"/>
            <w:shd w:val="clear" w:color="auto" w:fill="F0F7FA"/>
          </w:tcPr>
          <w:p w14:paraId="3E10D39E" w14:textId="77777777" w:rsidR="00901B53" w:rsidRDefault="004E37C7">
            <w:pPr>
              <w:bidi/>
            </w:pPr>
            <w:r>
              <w:rPr>
                <w:sz w:val="18"/>
              </w:rPr>
              <w:t>SEC-AUTH-01</w:t>
            </w:r>
          </w:p>
        </w:tc>
        <w:tc>
          <w:tcPr>
            <w:tcW w:w="3135" w:type="dxa"/>
            <w:shd w:val="clear" w:color="auto" w:fill="F0F7FA"/>
          </w:tcPr>
          <w:p w14:paraId="2693307D" w14:textId="77777777" w:rsidR="00901B53" w:rsidRDefault="004E37C7">
            <w:pPr>
              <w:bidi/>
            </w:pPr>
            <w:r>
              <w:rPr>
                <w:sz w:val="18"/>
              </w:rPr>
              <w:t>تسجيل دخول متعدد العوامل (MFA)</w:t>
            </w:r>
          </w:p>
        </w:tc>
        <w:tc>
          <w:tcPr>
            <w:tcW w:w="3135" w:type="dxa"/>
            <w:shd w:val="clear" w:color="auto" w:fill="F0F7FA"/>
          </w:tcPr>
          <w:p w14:paraId="77B7E7F3" w14:textId="77777777" w:rsidR="00901B53" w:rsidRDefault="004E37C7">
            <w:pPr>
              <w:bidi/>
            </w:pPr>
            <w:r>
              <w:rPr>
                <w:sz w:val="18"/>
              </w:rPr>
              <w:t>كلمة مرور + OTP على رقم الجوال إلزامي لجميع المستخدمين. يمكن إضافة TOTP (مثل Google Authenticator) كخيار إضافي للمستخدمين الراغبين في حماية إضافية</w:t>
            </w:r>
          </w:p>
        </w:tc>
      </w:tr>
      <w:tr w:rsidR="00901B53" w14:paraId="1735B0C9" w14:textId="77777777">
        <w:trPr>
          <w:jc w:val="center"/>
        </w:trPr>
        <w:tc>
          <w:tcPr>
            <w:tcW w:w="3135" w:type="dxa"/>
          </w:tcPr>
          <w:p w14:paraId="6E6530F2" w14:textId="77777777" w:rsidR="00901B53" w:rsidRDefault="004E37C7">
            <w:pPr>
              <w:bidi/>
            </w:pPr>
            <w:r>
              <w:rPr>
                <w:sz w:val="18"/>
              </w:rPr>
              <w:t>SEC-AUTH-02</w:t>
            </w:r>
          </w:p>
        </w:tc>
        <w:tc>
          <w:tcPr>
            <w:tcW w:w="3135" w:type="dxa"/>
          </w:tcPr>
          <w:p w14:paraId="3B13B671" w14:textId="77777777" w:rsidR="00901B53" w:rsidRDefault="004E37C7">
            <w:pPr>
              <w:bidi/>
            </w:pPr>
            <w:r>
              <w:rPr>
                <w:sz w:val="18"/>
              </w:rPr>
              <w:t>إدارة الجلسات</w:t>
            </w:r>
          </w:p>
        </w:tc>
        <w:tc>
          <w:tcPr>
            <w:tcW w:w="3135" w:type="dxa"/>
          </w:tcPr>
          <w:p w14:paraId="7E4AD0B5" w14:textId="77777777" w:rsidR="00901B53" w:rsidRDefault="004E37C7">
            <w:pPr>
              <w:bidi/>
            </w:pPr>
            <w:r>
              <w:rPr>
                <w:sz w:val="18"/>
              </w:rPr>
              <w:t>JWT Access Token بصلاحية لا تتجاوز 15 دقيقة. يجب تضمين معرّف الجلسة (Session ID) في الـ payload لتمكين إلغاء الجلسة بشكل فوري</w:t>
            </w:r>
          </w:p>
        </w:tc>
      </w:tr>
      <w:tr w:rsidR="00901B53" w14:paraId="6D96812F" w14:textId="77777777">
        <w:trPr>
          <w:jc w:val="center"/>
        </w:trPr>
        <w:tc>
          <w:tcPr>
            <w:tcW w:w="3135" w:type="dxa"/>
            <w:shd w:val="clear" w:color="auto" w:fill="F0F7FA"/>
          </w:tcPr>
          <w:p w14:paraId="01CBBA68" w14:textId="77777777" w:rsidR="00901B53" w:rsidRDefault="004E37C7">
            <w:pPr>
              <w:bidi/>
            </w:pPr>
            <w:r>
              <w:rPr>
                <w:sz w:val="18"/>
              </w:rPr>
              <w:t>SEC-AUTH-03</w:t>
            </w:r>
          </w:p>
        </w:tc>
        <w:tc>
          <w:tcPr>
            <w:tcW w:w="3135" w:type="dxa"/>
            <w:shd w:val="clear" w:color="auto" w:fill="F0F7FA"/>
          </w:tcPr>
          <w:p w14:paraId="7FBAE1C6" w14:textId="77777777" w:rsidR="00901B53" w:rsidRDefault="004E37C7">
            <w:pPr>
              <w:bidi/>
            </w:pPr>
            <w:r>
              <w:rPr>
                <w:sz w:val="18"/>
              </w:rPr>
              <w:t>Refresh Token</w:t>
            </w:r>
          </w:p>
        </w:tc>
        <w:tc>
          <w:tcPr>
            <w:tcW w:w="3135" w:type="dxa"/>
            <w:shd w:val="clear" w:color="auto" w:fill="F0F7FA"/>
          </w:tcPr>
          <w:p w14:paraId="3F745966" w14:textId="77777777" w:rsidR="00901B53" w:rsidRDefault="004E37C7">
            <w:pPr>
              <w:bidi/>
            </w:pPr>
            <w:r>
              <w:rPr>
                <w:sz w:val="18"/>
              </w:rPr>
              <w:t>صالح لمدة 30 يوماً فقط. قابل للإلغاء في أي وقت. يُخزن في HttpOnly cookie مع Secure flag. يُلغى تلقائياً عند تغيير كلمة المرور</w:t>
            </w:r>
          </w:p>
        </w:tc>
      </w:tr>
      <w:tr w:rsidR="00901B53" w14:paraId="1BFE7932" w14:textId="77777777">
        <w:trPr>
          <w:jc w:val="center"/>
        </w:trPr>
        <w:tc>
          <w:tcPr>
            <w:tcW w:w="3135" w:type="dxa"/>
          </w:tcPr>
          <w:p w14:paraId="41E6CDD4" w14:textId="77777777" w:rsidR="00901B53" w:rsidRDefault="004E37C7">
            <w:pPr>
              <w:bidi/>
            </w:pPr>
            <w:r>
              <w:rPr>
                <w:sz w:val="18"/>
              </w:rPr>
              <w:t>SEC-AUTH-04</w:t>
            </w:r>
          </w:p>
        </w:tc>
        <w:tc>
          <w:tcPr>
            <w:tcW w:w="3135" w:type="dxa"/>
          </w:tcPr>
          <w:p w14:paraId="4E730B44" w14:textId="77777777" w:rsidR="00901B53" w:rsidRDefault="004E37C7">
            <w:pPr>
              <w:bidi/>
            </w:pPr>
            <w:r>
              <w:rPr>
                <w:sz w:val="18"/>
              </w:rPr>
              <w:t>كلمة مرور قوية</w:t>
            </w:r>
          </w:p>
        </w:tc>
        <w:tc>
          <w:tcPr>
            <w:tcW w:w="3135" w:type="dxa"/>
          </w:tcPr>
          <w:p w14:paraId="2E8413F5" w14:textId="77777777" w:rsidR="00901B53" w:rsidRDefault="004E37C7">
            <w:pPr>
              <w:bidi/>
            </w:pPr>
            <w:r>
              <w:rPr>
                <w:sz w:val="18"/>
              </w:rPr>
              <w:t>≥8 أحرف على الأقل، يجب أن يحتوي على حرف كبير واحد على الأقل، ورقم واحد على الأقل، ورمز خاص واحد على الأقل (!@#$%^&amp;*)</w:t>
            </w:r>
          </w:p>
        </w:tc>
      </w:tr>
      <w:tr w:rsidR="00901B53" w14:paraId="7B9B32AE" w14:textId="77777777">
        <w:trPr>
          <w:jc w:val="center"/>
        </w:trPr>
        <w:tc>
          <w:tcPr>
            <w:tcW w:w="3135" w:type="dxa"/>
            <w:shd w:val="clear" w:color="auto" w:fill="F0F7FA"/>
          </w:tcPr>
          <w:p w14:paraId="0C7C28D1" w14:textId="77777777" w:rsidR="00901B53" w:rsidRDefault="004E37C7">
            <w:pPr>
              <w:bidi/>
            </w:pPr>
            <w:r>
              <w:rPr>
                <w:sz w:val="18"/>
              </w:rPr>
              <w:t>SEC-AUTH-05</w:t>
            </w:r>
          </w:p>
        </w:tc>
        <w:tc>
          <w:tcPr>
            <w:tcW w:w="3135" w:type="dxa"/>
            <w:shd w:val="clear" w:color="auto" w:fill="F0F7FA"/>
          </w:tcPr>
          <w:p w14:paraId="12368F81" w14:textId="77777777" w:rsidR="00901B53" w:rsidRDefault="004E37C7">
            <w:pPr>
              <w:bidi/>
            </w:pPr>
            <w:r>
              <w:rPr>
                <w:sz w:val="18"/>
              </w:rPr>
              <w:t>تشفير كلمات المرور</w:t>
            </w:r>
          </w:p>
        </w:tc>
        <w:tc>
          <w:tcPr>
            <w:tcW w:w="3135" w:type="dxa"/>
            <w:shd w:val="clear" w:color="auto" w:fill="F0F7FA"/>
          </w:tcPr>
          <w:p w14:paraId="522BF678" w14:textId="77777777" w:rsidR="00901B53" w:rsidRDefault="004E37C7">
            <w:pPr>
              <w:bidi/>
            </w:pPr>
            <w:r>
              <w:rPr>
                <w:sz w:val="18"/>
              </w:rPr>
              <w:t>bcrypt بـ ≥12 rounds أو Argon2id مع memory cost ≥64MB. لا يُسمح بتخزين كلمات المرور كنص واضح تحت أي ظرف</w:t>
            </w:r>
          </w:p>
        </w:tc>
      </w:tr>
      <w:tr w:rsidR="00901B53" w14:paraId="46D28BA1" w14:textId="77777777">
        <w:trPr>
          <w:jc w:val="center"/>
        </w:trPr>
        <w:tc>
          <w:tcPr>
            <w:tcW w:w="3135" w:type="dxa"/>
          </w:tcPr>
          <w:p w14:paraId="0BF43C4B" w14:textId="77777777" w:rsidR="00901B53" w:rsidRDefault="004E37C7">
            <w:pPr>
              <w:bidi/>
            </w:pPr>
            <w:r>
              <w:rPr>
                <w:sz w:val="18"/>
              </w:rPr>
              <w:t>SEC-AUTH-06</w:t>
            </w:r>
          </w:p>
        </w:tc>
        <w:tc>
          <w:tcPr>
            <w:tcW w:w="3135" w:type="dxa"/>
          </w:tcPr>
          <w:p w14:paraId="33B9BF1F" w14:textId="77777777" w:rsidR="00901B53" w:rsidRDefault="004E37C7">
            <w:pPr>
              <w:bidi/>
            </w:pPr>
            <w:r>
              <w:rPr>
                <w:sz w:val="18"/>
              </w:rPr>
              <w:t>حظر الحساب</w:t>
            </w:r>
          </w:p>
        </w:tc>
        <w:tc>
          <w:tcPr>
            <w:tcW w:w="3135" w:type="dxa"/>
          </w:tcPr>
          <w:p w14:paraId="77E5D2BD" w14:textId="77777777" w:rsidR="00901B53" w:rsidRDefault="004E37C7">
            <w:pPr>
              <w:bidi/>
            </w:pPr>
            <w:r>
              <w:rPr>
                <w:sz w:val="18"/>
              </w:rPr>
              <w:t>بعد 10 محاولات فاشلة متتالية، يُغلق الحساب مؤقتاً لمدة 30 دقيقة. يُرسل إشعار للمستخدم عبر البريد الإلكتروني ورقم الجوال</w:t>
            </w:r>
          </w:p>
        </w:tc>
      </w:tr>
      <w:tr w:rsidR="00901B53" w14:paraId="004E1B76" w14:textId="77777777">
        <w:trPr>
          <w:jc w:val="center"/>
        </w:trPr>
        <w:tc>
          <w:tcPr>
            <w:tcW w:w="3135" w:type="dxa"/>
            <w:shd w:val="clear" w:color="auto" w:fill="F0F7FA"/>
          </w:tcPr>
          <w:p w14:paraId="164379C8" w14:textId="77777777" w:rsidR="00901B53" w:rsidRDefault="004E37C7">
            <w:pPr>
              <w:bidi/>
            </w:pPr>
            <w:r>
              <w:rPr>
                <w:sz w:val="18"/>
              </w:rPr>
              <w:t>SEC-AUTH-07</w:t>
            </w:r>
          </w:p>
        </w:tc>
        <w:tc>
          <w:tcPr>
            <w:tcW w:w="3135" w:type="dxa"/>
            <w:shd w:val="clear" w:color="auto" w:fill="F0F7FA"/>
          </w:tcPr>
          <w:p w14:paraId="35A39C6A" w14:textId="77777777" w:rsidR="00901B53" w:rsidRDefault="004E37C7">
            <w:pPr>
              <w:bidi/>
            </w:pPr>
            <w:r>
              <w:rPr>
                <w:sz w:val="18"/>
              </w:rPr>
              <w:t>Rate Limiting</w:t>
            </w:r>
          </w:p>
        </w:tc>
        <w:tc>
          <w:tcPr>
            <w:tcW w:w="3135" w:type="dxa"/>
            <w:shd w:val="clear" w:color="auto" w:fill="F0F7FA"/>
          </w:tcPr>
          <w:p w14:paraId="60B44F2B" w14:textId="77777777" w:rsidR="00901B53" w:rsidRDefault="004E37C7">
            <w:pPr>
              <w:bidi/>
            </w:pPr>
            <w:r>
              <w:rPr>
                <w:sz w:val="18"/>
              </w:rPr>
              <w:t>5 محاولات كحد أقصى لكل 5 دقائق لكل عنوان IP. يُستخدم خوارزمية sliding window. يُرسل تنبيه للمدير عند تجاوز الحد</w:t>
            </w:r>
          </w:p>
        </w:tc>
      </w:tr>
      <w:tr w:rsidR="00901B53" w14:paraId="62700201" w14:textId="77777777">
        <w:trPr>
          <w:jc w:val="center"/>
        </w:trPr>
        <w:tc>
          <w:tcPr>
            <w:tcW w:w="3135" w:type="dxa"/>
          </w:tcPr>
          <w:p w14:paraId="4F80347D" w14:textId="77777777" w:rsidR="00901B53" w:rsidRDefault="004E37C7">
            <w:pPr>
              <w:bidi/>
            </w:pPr>
            <w:r>
              <w:rPr>
                <w:sz w:val="18"/>
              </w:rPr>
              <w:t>SEC-AUTH-08</w:t>
            </w:r>
          </w:p>
        </w:tc>
        <w:tc>
          <w:tcPr>
            <w:tcW w:w="3135" w:type="dxa"/>
          </w:tcPr>
          <w:p w14:paraId="046A8937" w14:textId="77777777" w:rsidR="00901B53" w:rsidRDefault="004E37C7">
            <w:pPr>
              <w:bidi/>
            </w:pPr>
            <w:r>
              <w:rPr>
                <w:sz w:val="18"/>
              </w:rPr>
              <w:t>إعادة تعيين كلمة المرور</w:t>
            </w:r>
          </w:p>
        </w:tc>
        <w:tc>
          <w:tcPr>
            <w:tcW w:w="3135" w:type="dxa"/>
          </w:tcPr>
          <w:p w14:paraId="061EB0C4" w14:textId="77777777" w:rsidR="00901B53" w:rsidRDefault="004E37C7">
            <w:pPr>
              <w:bidi/>
            </w:pPr>
            <w:r>
              <w:rPr>
                <w:sz w:val="18"/>
              </w:rPr>
              <w:t>رابط إعادة التعيين صالح لمدة 24 ساعة فقط. يُرسل عبر البريد الإلكتروني والرسالة النصية. يُلغى تلقائياً عند إعادة تعيين كلمة المرور</w:t>
            </w:r>
          </w:p>
        </w:tc>
      </w:tr>
      <w:tr w:rsidR="00901B53" w14:paraId="4FF2EE6E" w14:textId="77777777">
        <w:trPr>
          <w:jc w:val="center"/>
        </w:trPr>
        <w:tc>
          <w:tcPr>
            <w:tcW w:w="3135" w:type="dxa"/>
            <w:shd w:val="clear" w:color="auto" w:fill="F0F7FA"/>
          </w:tcPr>
          <w:p w14:paraId="7E09C00B" w14:textId="77777777" w:rsidR="00901B53" w:rsidRDefault="004E37C7">
            <w:pPr>
              <w:bidi/>
            </w:pPr>
            <w:r>
              <w:rPr>
                <w:sz w:val="18"/>
              </w:rPr>
              <w:t>SEC-AUTH-09</w:t>
            </w:r>
          </w:p>
        </w:tc>
        <w:tc>
          <w:tcPr>
            <w:tcW w:w="3135" w:type="dxa"/>
            <w:shd w:val="clear" w:color="auto" w:fill="F0F7FA"/>
          </w:tcPr>
          <w:p w14:paraId="57196479" w14:textId="77777777" w:rsidR="00901B53" w:rsidRDefault="004E37C7">
            <w:pPr>
              <w:bidi/>
            </w:pPr>
            <w:r>
              <w:rPr>
                <w:sz w:val="18"/>
              </w:rPr>
              <w:t>تسجيل الخروج</w:t>
            </w:r>
          </w:p>
        </w:tc>
        <w:tc>
          <w:tcPr>
            <w:tcW w:w="3135" w:type="dxa"/>
            <w:shd w:val="clear" w:color="auto" w:fill="F0F7FA"/>
          </w:tcPr>
          <w:p w14:paraId="0430672D" w14:textId="77777777" w:rsidR="00901B53" w:rsidRDefault="004E37C7">
            <w:pPr>
              <w:bidi/>
            </w:pPr>
            <w:r>
              <w:rPr>
                <w:sz w:val="18"/>
              </w:rPr>
              <w:t>تسجيل الخروج من الجهاز الحالي فقط كخيار افتراضي. تسجيل الخروج من جميع الأجهزة كخيار متاح. إلغاء جميع Refresh Tokens المرتبطة بالحساب</w:t>
            </w:r>
          </w:p>
        </w:tc>
      </w:tr>
      <w:tr w:rsidR="00901B53" w14:paraId="7DF92FAC" w14:textId="77777777">
        <w:trPr>
          <w:jc w:val="center"/>
        </w:trPr>
        <w:tc>
          <w:tcPr>
            <w:tcW w:w="3135" w:type="dxa"/>
          </w:tcPr>
          <w:p w14:paraId="35B1DDEF" w14:textId="77777777" w:rsidR="00901B53" w:rsidRDefault="004E37C7">
            <w:pPr>
              <w:bidi/>
            </w:pPr>
            <w:r>
              <w:rPr>
                <w:sz w:val="18"/>
              </w:rPr>
              <w:t>SEC-AUTH-10</w:t>
            </w:r>
          </w:p>
        </w:tc>
        <w:tc>
          <w:tcPr>
            <w:tcW w:w="3135" w:type="dxa"/>
          </w:tcPr>
          <w:p w14:paraId="039BE9DA" w14:textId="77777777" w:rsidR="00901B53" w:rsidRDefault="004E37C7">
            <w:pPr>
              <w:bidi/>
            </w:pPr>
            <w:r>
              <w:rPr>
                <w:sz w:val="18"/>
              </w:rPr>
              <w:t>مراقبة الجلسات</w:t>
            </w:r>
          </w:p>
        </w:tc>
        <w:tc>
          <w:tcPr>
            <w:tcW w:w="3135" w:type="dxa"/>
          </w:tcPr>
          <w:p w14:paraId="0F670360" w14:textId="77777777" w:rsidR="00901B53" w:rsidRDefault="004E37C7">
            <w:pPr>
              <w:bidi/>
            </w:pPr>
            <w:r>
              <w:rPr>
                <w:sz w:val="18"/>
              </w:rPr>
              <w:t>عرض جميع الأجهزة المسجلة مع نوع الجهاز والموقع والوقت. تمكين المستخدم من إلغاء أي جلسة يدوياً. إشعار فوري عند تسجيل الدخول من جهاز جديد</w:t>
            </w:r>
          </w:p>
        </w:tc>
      </w:tr>
    </w:tbl>
    <w:p w14:paraId="5BA6C35B" w14:textId="77777777" w:rsidR="00901B53" w:rsidRDefault="00901B53"/>
    <w:p w14:paraId="27A16D3A" w14:textId="77777777" w:rsidR="00901B53" w:rsidRDefault="004E37C7">
      <w:pPr>
        <w:bidi/>
      </w:pPr>
      <w:r>
        <w:t>**إجراءات المصادقة الإضافية:**</w:t>
      </w:r>
    </w:p>
    <w:p w14:paraId="76E80483" w14:textId="77777777" w:rsidR="00901B53" w:rsidRDefault="004E37C7">
      <w:pPr>
        <w:pStyle w:val="a0"/>
        <w:bidi/>
      </w:pPr>
      <w:r>
        <w:t>يجب التحقق من رقم الجوال السعودي (يبدأ بـ 05) قبل إرسال OTP</w:t>
      </w:r>
    </w:p>
    <w:p w14:paraId="3E020981" w14:textId="77777777" w:rsidR="00901B53" w:rsidRDefault="004E37C7">
      <w:pPr>
        <w:pStyle w:val="a0"/>
        <w:bidi/>
      </w:pPr>
      <w:r>
        <w:t>يجب تشفير OTP في قاعدة البيانات ب</w:t>
      </w:r>
      <w:r>
        <w:t>알</w:t>
      </w:r>
      <w:r>
        <w:t>горيثم آمن</w:t>
      </w:r>
    </w:p>
    <w:p w14:paraId="6F3373B3" w14:textId="77777777" w:rsidR="00901B53" w:rsidRDefault="004E37C7">
      <w:pPr>
        <w:pStyle w:val="a0"/>
        <w:bidi/>
      </w:pPr>
      <w:r>
        <w:t>يجب تقييد عدد محاولات OTP إلى 5 محاولات قبل انتهاء الصلاحية</w:t>
      </w:r>
    </w:p>
    <w:p w14:paraId="23EA9211" w14:textId="77777777" w:rsidR="00901B53" w:rsidRDefault="004E37C7">
      <w:pPr>
        <w:pStyle w:val="a0"/>
        <w:bidi/>
      </w:pPr>
      <w:r>
        <w:t>يجب إعادة إرسال OTP فقط بعد 60 ثانية من المحاولة السابقة</w:t>
      </w:r>
    </w:p>
    <w:p w14:paraId="78F24959" w14:textId="77777777" w:rsidR="00901B53" w:rsidRDefault="004E37C7">
      <w:pPr>
        <w:pStyle w:val="a0"/>
        <w:bidi/>
      </w:pPr>
      <w:r>
        <w:t>يجب استخدام قناة آمنة لإرسال OTP (MBSMS أو Mobily LLC)</w:t>
      </w:r>
    </w:p>
    <w:p w14:paraId="01F4DDDC" w14:textId="77777777" w:rsidR="00901B53" w:rsidRDefault="004E37C7">
      <w:pPr>
        <w:pStyle w:val="21"/>
        <w:bidi/>
      </w:pPr>
      <w:r>
        <w:rPr>
          <w:color w:val="1A5676"/>
        </w:rPr>
        <w:t>10.3 متطلبات التخوين (Authorization)</w:t>
      </w:r>
    </w:p>
    <w:p w14:paraId="29F00495" w14:textId="77777777" w:rsidR="00901B53" w:rsidRDefault="004E37C7">
      <w:pPr>
        <w:bidi/>
      </w:pPr>
      <w:r>
        <w:t>تُحدد المتطلبات التالية نظام التخوين وتفويض الصلاحيات على المنصة:</w:t>
      </w:r>
    </w:p>
    <w:tbl>
      <w:tblPr>
        <w:tblStyle w:val="afa"/>
        <w:tblW w:w="0" w:type="auto"/>
        <w:jc w:val="center"/>
        <w:tblLook w:val="04A0" w:firstRow="1" w:lastRow="0" w:firstColumn="1" w:lastColumn="0" w:noHBand="0" w:noVBand="1"/>
      </w:tblPr>
      <w:tblGrid>
        <w:gridCol w:w="3135"/>
        <w:gridCol w:w="3135"/>
        <w:gridCol w:w="3135"/>
      </w:tblGrid>
      <w:tr w:rsidR="00901B53" w14:paraId="0E76941C" w14:textId="77777777">
        <w:trPr>
          <w:jc w:val="center"/>
        </w:trPr>
        <w:tc>
          <w:tcPr>
            <w:tcW w:w="3135" w:type="dxa"/>
            <w:shd w:val="clear" w:color="auto" w:fill="1A5676"/>
          </w:tcPr>
          <w:p w14:paraId="77ECA2CB" w14:textId="77777777" w:rsidR="00901B53" w:rsidRDefault="004E37C7">
            <w:pPr>
              <w:bidi/>
              <w:jc w:val="center"/>
            </w:pPr>
            <w:r>
              <w:rPr>
                <w:b/>
                <w:color w:val="FFFFFF"/>
                <w:sz w:val="20"/>
              </w:rPr>
              <w:t>المعرّف</w:t>
            </w:r>
          </w:p>
        </w:tc>
        <w:tc>
          <w:tcPr>
            <w:tcW w:w="3135" w:type="dxa"/>
            <w:shd w:val="clear" w:color="auto" w:fill="1A5676"/>
          </w:tcPr>
          <w:p w14:paraId="4C2E2E58" w14:textId="77777777" w:rsidR="00901B53" w:rsidRDefault="004E37C7">
            <w:pPr>
              <w:bidi/>
              <w:jc w:val="center"/>
            </w:pPr>
            <w:r>
              <w:rPr>
                <w:b/>
                <w:color w:val="FFFFFF"/>
                <w:sz w:val="20"/>
              </w:rPr>
              <w:t>المتطلب</w:t>
            </w:r>
          </w:p>
        </w:tc>
        <w:tc>
          <w:tcPr>
            <w:tcW w:w="3135" w:type="dxa"/>
            <w:shd w:val="clear" w:color="auto" w:fill="1A5676"/>
          </w:tcPr>
          <w:p w14:paraId="22B4D5B0" w14:textId="77777777" w:rsidR="00901B53" w:rsidRDefault="004E37C7">
            <w:pPr>
              <w:bidi/>
              <w:jc w:val="center"/>
            </w:pPr>
            <w:r>
              <w:rPr>
                <w:b/>
                <w:color w:val="FFFFFF"/>
                <w:sz w:val="20"/>
              </w:rPr>
              <w:t>التفاصيل</w:t>
            </w:r>
          </w:p>
        </w:tc>
      </w:tr>
      <w:tr w:rsidR="00901B53" w14:paraId="3DE3DC53" w14:textId="77777777">
        <w:trPr>
          <w:jc w:val="center"/>
        </w:trPr>
        <w:tc>
          <w:tcPr>
            <w:tcW w:w="3135" w:type="dxa"/>
            <w:shd w:val="clear" w:color="auto" w:fill="F0F7FA"/>
          </w:tcPr>
          <w:p w14:paraId="761CC179" w14:textId="77777777" w:rsidR="00901B53" w:rsidRDefault="004E37C7">
            <w:pPr>
              <w:bidi/>
            </w:pPr>
            <w:r>
              <w:rPr>
                <w:sz w:val="18"/>
              </w:rPr>
              <w:t>SEC-AUTHZ-01</w:t>
            </w:r>
          </w:p>
        </w:tc>
        <w:tc>
          <w:tcPr>
            <w:tcW w:w="3135" w:type="dxa"/>
            <w:shd w:val="clear" w:color="auto" w:fill="F0F7FA"/>
          </w:tcPr>
          <w:p w14:paraId="48372DDA" w14:textId="77777777" w:rsidR="00901B53" w:rsidRDefault="004E37C7">
            <w:pPr>
              <w:bidi/>
            </w:pPr>
            <w:r>
              <w:rPr>
                <w:sz w:val="18"/>
              </w:rPr>
              <w:t>RBAC (التحكم في الوصول القائم على الأدوار)</w:t>
            </w:r>
          </w:p>
        </w:tc>
        <w:tc>
          <w:tcPr>
            <w:tcW w:w="3135" w:type="dxa"/>
            <w:shd w:val="clear" w:color="auto" w:fill="F0F7FA"/>
          </w:tcPr>
          <w:p w14:paraId="07E6D772" w14:textId="77777777" w:rsidR="00901B53" w:rsidRDefault="004E37C7">
            <w:pPr>
              <w:bidi/>
            </w:pPr>
            <w:r>
              <w:rPr>
                <w:sz w:val="18"/>
              </w:rPr>
              <w:t>أربعة أدوار أساسية: `seeker` (باحث عن عقار)، `owner` (مالك عقار)، `broker` (وسيط عقاري)، `admin` (مدير النظام). لكل دور مجموعة صلاحيات محددة ومُعرّفة مسبقاً</w:t>
            </w:r>
          </w:p>
        </w:tc>
      </w:tr>
      <w:tr w:rsidR="00901B53" w14:paraId="091D1F93" w14:textId="77777777">
        <w:trPr>
          <w:jc w:val="center"/>
        </w:trPr>
        <w:tc>
          <w:tcPr>
            <w:tcW w:w="3135" w:type="dxa"/>
          </w:tcPr>
          <w:p w14:paraId="6988208F" w14:textId="77777777" w:rsidR="00901B53" w:rsidRDefault="004E37C7">
            <w:pPr>
              <w:bidi/>
            </w:pPr>
            <w:r>
              <w:rPr>
                <w:sz w:val="18"/>
              </w:rPr>
              <w:t>SEC-AUTHZ-02</w:t>
            </w:r>
          </w:p>
        </w:tc>
        <w:tc>
          <w:tcPr>
            <w:tcW w:w="3135" w:type="dxa"/>
          </w:tcPr>
          <w:p w14:paraId="265607EF" w14:textId="77777777" w:rsidR="00901B53" w:rsidRDefault="004E37C7">
            <w:pPr>
              <w:bidi/>
            </w:pPr>
            <w:r>
              <w:rPr>
                <w:sz w:val="18"/>
              </w:rPr>
              <w:t>صلاحيات على مستوى المورد (Resource-level)</w:t>
            </w:r>
          </w:p>
        </w:tc>
        <w:tc>
          <w:tcPr>
            <w:tcW w:w="3135" w:type="dxa"/>
          </w:tcPr>
          <w:p w14:paraId="4D7B2A93" w14:textId="77777777" w:rsidR="00901B53" w:rsidRDefault="004E37C7">
            <w:pPr>
              <w:bidi/>
            </w:pPr>
            <w:r>
              <w:rPr>
                <w:sz w:val="18"/>
              </w:rPr>
              <w:t>كل مورد (resource) له صلاحيات خاصة. مثلاً: المالك يتعديل إعلاناته فقط، الوسيط يعرض عملائه فقط. يجب التحقق من ملكية المورد قبل السماح بالتعديل</w:t>
            </w:r>
          </w:p>
        </w:tc>
      </w:tr>
      <w:tr w:rsidR="00901B53" w14:paraId="5C42CD3C" w14:textId="77777777">
        <w:trPr>
          <w:jc w:val="center"/>
        </w:trPr>
        <w:tc>
          <w:tcPr>
            <w:tcW w:w="3135" w:type="dxa"/>
            <w:shd w:val="clear" w:color="auto" w:fill="F0F7FA"/>
          </w:tcPr>
          <w:p w14:paraId="3D50F988" w14:textId="77777777" w:rsidR="00901B53" w:rsidRDefault="004E37C7">
            <w:pPr>
              <w:bidi/>
            </w:pPr>
            <w:r>
              <w:rPr>
                <w:sz w:val="18"/>
              </w:rPr>
              <w:t>SEC-AUTHZ-03</w:t>
            </w:r>
          </w:p>
        </w:tc>
        <w:tc>
          <w:tcPr>
            <w:tcW w:w="3135" w:type="dxa"/>
            <w:shd w:val="clear" w:color="auto" w:fill="F0F7FA"/>
          </w:tcPr>
          <w:p w14:paraId="6681B9E9" w14:textId="77777777" w:rsidR="00901B53" w:rsidRDefault="004E37C7">
            <w:pPr>
              <w:bidi/>
            </w:pPr>
            <w:r>
              <w:rPr>
                <w:sz w:val="18"/>
              </w:rPr>
              <w:t>فصل الصلاحيات (Separation of Duties)</w:t>
            </w:r>
          </w:p>
        </w:tc>
        <w:tc>
          <w:tcPr>
            <w:tcW w:w="3135" w:type="dxa"/>
            <w:shd w:val="clear" w:color="auto" w:fill="F0F7FA"/>
          </w:tcPr>
          <w:p w14:paraId="19C601E1" w14:textId="77777777" w:rsidR="00901B53" w:rsidRDefault="004E37C7">
            <w:pPr>
              <w:bidi/>
            </w:pPr>
            <w:r>
              <w:rPr>
                <w:sz w:val="18"/>
              </w:rPr>
              <w:t>لا يمكن لمستخدم واحد أن يملك جميع الصلاحيات. مثلاً: لا يمكن للمدير أن يكون وسيطاً في نفس الوقت. هذا يمنع الاحتيال الداخلي</w:t>
            </w:r>
          </w:p>
        </w:tc>
      </w:tr>
      <w:tr w:rsidR="00901B53" w14:paraId="57E04252" w14:textId="77777777">
        <w:trPr>
          <w:jc w:val="center"/>
        </w:trPr>
        <w:tc>
          <w:tcPr>
            <w:tcW w:w="3135" w:type="dxa"/>
          </w:tcPr>
          <w:p w14:paraId="09C84EFE" w14:textId="77777777" w:rsidR="00901B53" w:rsidRDefault="004E37C7">
            <w:pPr>
              <w:bidi/>
            </w:pPr>
            <w:r>
              <w:rPr>
                <w:sz w:val="18"/>
              </w:rPr>
              <w:t>SEC-AUTHZ-04</w:t>
            </w:r>
          </w:p>
        </w:tc>
        <w:tc>
          <w:tcPr>
            <w:tcW w:w="3135" w:type="dxa"/>
          </w:tcPr>
          <w:p w14:paraId="648B11BB" w14:textId="77777777" w:rsidR="00901B53" w:rsidRDefault="004E37C7">
            <w:pPr>
              <w:bidi/>
            </w:pPr>
            <w:r>
              <w:rPr>
                <w:sz w:val="18"/>
              </w:rPr>
              <w:t>مراجعة الصلاحيات</w:t>
            </w:r>
          </w:p>
        </w:tc>
        <w:tc>
          <w:tcPr>
            <w:tcW w:w="3135" w:type="dxa"/>
          </w:tcPr>
          <w:p w14:paraId="46341A42" w14:textId="77777777" w:rsidR="00901B53" w:rsidRDefault="004E37C7">
            <w:pPr>
              <w:bidi/>
            </w:pPr>
            <w:r>
              <w:rPr>
                <w:sz w:val="18"/>
              </w:rPr>
              <w:t>مراجعة دورية للصلاحيات (كل 3 أشهر). تقرير شامل لجميع المستخدمين وصلاحياتهم. إشعار للمدير بأي تغييرات غير عادية</w:t>
            </w:r>
          </w:p>
        </w:tc>
      </w:tr>
      <w:tr w:rsidR="00901B53" w14:paraId="71683B78" w14:textId="77777777">
        <w:trPr>
          <w:jc w:val="center"/>
        </w:trPr>
        <w:tc>
          <w:tcPr>
            <w:tcW w:w="3135" w:type="dxa"/>
            <w:shd w:val="clear" w:color="auto" w:fill="F0F7FA"/>
          </w:tcPr>
          <w:p w14:paraId="515D36A7" w14:textId="77777777" w:rsidR="00901B53" w:rsidRDefault="004E37C7">
            <w:pPr>
              <w:bidi/>
            </w:pPr>
            <w:r>
              <w:rPr>
                <w:sz w:val="18"/>
              </w:rPr>
              <w:t>SEC-AUTHZ-05</w:t>
            </w:r>
          </w:p>
        </w:tc>
        <w:tc>
          <w:tcPr>
            <w:tcW w:w="3135" w:type="dxa"/>
            <w:shd w:val="clear" w:color="auto" w:fill="F0F7FA"/>
          </w:tcPr>
          <w:p w14:paraId="00068FF8" w14:textId="77777777" w:rsidR="00901B53" w:rsidRDefault="004E37C7">
            <w:pPr>
              <w:bidi/>
            </w:pPr>
            <w:r>
              <w:rPr>
                <w:sz w:val="18"/>
              </w:rPr>
              <w:t>تسجيل محاولات الوصول</w:t>
            </w:r>
          </w:p>
        </w:tc>
        <w:tc>
          <w:tcPr>
            <w:tcW w:w="3135" w:type="dxa"/>
            <w:shd w:val="clear" w:color="auto" w:fill="F0F7FA"/>
          </w:tcPr>
          <w:p w14:paraId="16CDD4C5" w14:textId="77777777" w:rsidR="00901B53" w:rsidRDefault="004E37C7">
            <w:pPr>
              <w:bidi/>
            </w:pPr>
            <w:r>
              <w:rPr>
                <w:sz w:val="18"/>
              </w:rPr>
              <w:t>تسجيل جميع محاولات الوصول غير المصرح بها مع: عنوان IP، نوع الجهاز، الوقت، المستخدم المطلوب، المورد المطلوب. تنبيه فوري للمدير في حالة الاختراق</w:t>
            </w:r>
          </w:p>
        </w:tc>
      </w:tr>
    </w:tbl>
    <w:p w14:paraId="46BE510A" w14:textId="77777777" w:rsidR="00901B53" w:rsidRDefault="00901B53"/>
    <w:p w14:paraId="0E37CA5F" w14:textId="77777777" w:rsidR="00901B53" w:rsidRDefault="004E37C7">
      <w:pPr>
        <w:bidi/>
      </w:pPr>
      <w:r>
        <w:t>**جدول الصلاحيات التفصيلي:**</w:t>
      </w:r>
    </w:p>
    <w:tbl>
      <w:tblPr>
        <w:tblStyle w:val="afa"/>
        <w:tblW w:w="0" w:type="auto"/>
        <w:jc w:val="center"/>
        <w:tblLook w:val="04A0" w:firstRow="1" w:lastRow="0" w:firstColumn="1" w:lastColumn="0" w:noHBand="0" w:noVBand="1"/>
      </w:tblPr>
      <w:tblGrid>
        <w:gridCol w:w="1881"/>
        <w:gridCol w:w="1881"/>
        <w:gridCol w:w="1881"/>
        <w:gridCol w:w="1881"/>
        <w:gridCol w:w="1881"/>
      </w:tblGrid>
      <w:tr w:rsidR="00901B53" w14:paraId="699BC217" w14:textId="77777777">
        <w:trPr>
          <w:jc w:val="center"/>
        </w:trPr>
        <w:tc>
          <w:tcPr>
            <w:tcW w:w="1881" w:type="dxa"/>
            <w:shd w:val="clear" w:color="auto" w:fill="1A5676"/>
          </w:tcPr>
          <w:p w14:paraId="0D5B5AE8" w14:textId="77777777" w:rsidR="00901B53" w:rsidRDefault="004E37C7">
            <w:pPr>
              <w:bidi/>
              <w:jc w:val="center"/>
            </w:pPr>
            <w:r>
              <w:rPr>
                <w:b/>
                <w:color w:val="FFFFFF"/>
                <w:sz w:val="20"/>
              </w:rPr>
              <w:t>الصلاحية</w:t>
            </w:r>
          </w:p>
        </w:tc>
        <w:tc>
          <w:tcPr>
            <w:tcW w:w="1881" w:type="dxa"/>
            <w:shd w:val="clear" w:color="auto" w:fill="1A5676"/>
          </w:tcPr>
          <w:p w14:paraId="04BB3932" w14:textId="77777777" w:rsidR="00901B53" w:rsidRDefault="004E37C7">
            <w:pPr>
              <w:bidi/>
              <w:jc w:val="center"/>
            </w:pPr>
            <w:r>
              <w:rPr>
                <w:b/>
                <w:color w:val="FFFFFF"/>
                <w:sz w:val="20"/>
              </w:rPr>
              <w:t>الباحث</w:t>
            </w:r>
          </w:p>
        </w:tc>
        <w:tc>
          <w:tcPr>
            <w:tcW w:w="1881" w:type="dxa"/>
            <w:shd w:val="clear" w:color="auto" w:fill="1A5676"/>
          </w:tcPr>
          <w:p w14:paraId="1D8DEE82" w14:textId="77777777" w:rsidR="00901B53" w:rsidRDefault="004E37C7">
            <w:pPr>
              <w:bidi/>
              <w:jc w:val="center"/>
            </w:pPr>
            <w:r>
              <w:rPr>
                <w:b/>
                <w:color w:val="FFFFFF"/>
                <w:sz w:val="20"/>
              </w:rPr>
              <w:t>المالك</w:t>
            </w:r>
          </w:p>
        </w:tc>
        <w:tc>
          <w:tcPr>
            <w:tcW w:w="1881" w:type="dxa"/>
            <w:shd w:val="clear" w:color="auto" w:fill="1A5676"/>
          </w:tcPr>
          <w:p w14:paraId="6903C5AB" w14:textId="77777777" w:rsidR="00901B53" w:rsidRDefault="004E37C7">
            <w:pPr>
              <w:bidi/>
              <w:jc w:val="center"/>
            </w:pPr>
            <w:r>
              <w:rPr>
                <w:b/>
                <w:color w:val="FFFFFF"/>
                <w:sz w:val="20"/>
              </w:rPr>
              <w:t>الوسيط</w:t>
            </w:r>
          </w:p>
        </w:tc>
        <w:tc>
          <w:tcPr>
            <w:tcW w:w="1881" w:type="dxa"/>
            <w:shd w:val="clear" w:color="auto" w:fill="1A5676"/>
          </w:tcPr>
          <w:p w14:paraId="50C32629" w14:textId="77777777" w:rsidR="00901B53" w:rsidRDefault="004E37C7">
            <w:pPr>
              <w:bidi/>
              <w:jc w:val="center"/>
            </w:pPr>
            <w:r>
              <w:rPr>
                <w:b/>
                <w:color w:val="FFFFFF"/>
                <w:sz w:val="20"/>
              </w:rPr>
              <w:t>المدير</w:t>
            </w:r>
          </w:p>
        </w:tc>
      </w:tr>
      <w:tr w:rsidR="00901B53" w14:paraId="7A8C30AB" w14:textId="77777777">
        <w:trPr>
          <w:jc w:val="center"/>
        </w:trPr>
        <w:tc>
          <w:tcPr>
            <w:tcW w:w="1881" w:type="dxa"/>
            <w:shd w:val="clear" w:color="auto" w:fill="F0F7FA"/>
          </w:tcPr>
          <w:p w14:paraId="1771EC56" w14:textId="77777777" w:rsidR="00901B53" w:rsidRDefault="004E37C7">
            <w:pPr>
              <w:bidi/>
            </w:pPr>
            <w:r>
              <w:rPr>
                <w:sz w:val="18"/>
              </w:rPr>
              <w:t>عرض الإعلانات</w:t>
            </w:r>
          </w:p>
        </w:tc>
        <w:tc>
          <w:tcPr>
            <w:tcW w:w="1881" w:type="dxa"/>
            <w:shd w:val="clear" w:color="auto" w:fill="F0F7FA"/>
          </w:tcPr>
          <w:p w14:paraId="08845C03" w14:textId="77777777" w:rsidR="00901B53" w:rsidRDefault="004E37C7">
            <w:pPr>
              <w:bidi/>
            </w:pPr>
            <w:r>
              <w:rPr>
                <w:sz w:val="18"/>
              </w:rPr>
              <w:t>✓</w:t>
            </w:r>
          </w:p>
        </w:tc>
        <w:tc>
          <w:tcPr>
            <w:tcW w:w="1881" w:type="dxa"/>
            <w:shd w:val="clear" w:color="auto" w:fill="F0F7FA"/>
          </w:tcPr>
          <w:p w14:paraId="58CA9E7A" w14:textId="77777777" w:rsidR="00901B53" w:rsidRDefault="004E37C7">
            <w:pPr>
              <w:bidi/>
            </w:pPr>
            <w:r>
              <w:rPr>
                <w:sz w:val="18"/>
              </w:rPr>
              <w:t>✓</w:t>
            </w:r>
          </w:p>
        </w:tc>
        <w:tc>
          <w:tcPr>
            <w:tcW w:w="1881" w:type="dxa"/>
            <w:shd w:val="clear" w:color="auto" w:fill="F0F7FA"/>
          </w:tcPr>
          <w:p w14:paraId="702EA1C8" w14:textId="77777777" w:rsidR="00901B53" w:rsidRDefault="004E37C7">
            <w:pPr>
              <w:bidi/>
            </w:pPr>
            <w:r>
              <w:rPr>
                <w:sz w:val="18"/>
              </w:rPr>
              <w:t>✓</w:t>
            </w:r>
          </w:p>
        </w:tc>
        <w:tc>
          <w:tcPr>
            <w:tcW w:w="1881" w:type="dxa"/>
            <w:shd w:val="clear" w:color="auto" w:fill="F0F7FA"/>
          </w:tcPr>
          <w:p w14:paraId="48017256" w14:textId="77777777" w:rsidR="00901B53" w:rsidRDefault="004E37C7">
            <w:pPr>
              <w:bidi/>
            </w:pPr>
            <w:r>
              <w:rPr>
                <w:sz w:val="18"/>
              </w:rPr>
              <w:t>✓</w:t>
            </w:r>
          </w:p>
        </w:tc>
      </w:tr>
      <w:tr w:rsidR="00901B53" w14:paraId="281AFC02" w14:textId="77777777">
        <w:trPr>
          <w:jc w:val="center"/>
        </w:trPr>
        <w:tc>
          <w:tcPr>
            <w:tcW w:w="1881" w:type="dxa"/>
          </w:tcPr>
          <w:p w14:paraId="6F3411BF" w14:textId="77777777" w:rsidR="00901B53" w:rsidRDefault="004E37C7">
            <w:pPr>
              <w:bidi/>
            </w:pPr>
            <w:r>
              <w:rPr>
                <w:sz w:val="18"/>
              </w:rPr>
              <w:t>إنشاء إعلان</w:t>
            </w:r>
          </w:p>
        </w:tc>
        <w:tc>
          <w:tcPr>
            <w:tcW w:w="1881" w:type="dxa"/>
          </w:tcPr>
          <w:p w14:paraId="3B99AF84" w14:textId="77777777" w:rsidR="00901B53" w:rsidRDefault="004E37C7">
            <w:pPr>
              <w:bidi/>
            </w:pPr>
            <w:r>
              <w:rPr>
                <w:sz w:val="18"/>
              </w:rPr>
              <w:t>✗</w:t>
            </w:r>
          </w:p>
        </w:tc>
        <w:tc>
          <w:tcPr>
            <w:tcW w:w="1881" w:type="dxa"/>
          </w:tcPr>
          <w:p w14:paraId="11EF40C9" w14:textId="77777777" w:rsidR="00901B53" w:rsidRDefault="004E37C7">
            <w:pPr>
              <w:bidi/>
            </w:pPr>
            <w:r>
              <w:rPr>
                <w:sz w:val="18"/>
              </w:rPr>
              <w:t>✓</w:t>
            </w:r>
          </w:p>
        </w:tc>
        <w:tc>
          <w:tcPr>
            <w:tcW w:w="1881" w:type="dxa"/>
          </w:tcPr>
          <w:p w14:paraId="22950CBA" w14:textId="77777777" w:rsidR="00901B53" w:rsidRDefault="004E37C7">
            <w:pPr>
              <w:bidi/>
            </w:pPr>
            <w:r>
              <w:rPr>
                <w:sz w:val="18"/>
              </w:rPr>
              <w:t>✓</w:t>
            </w:r>
          </w:p>
        </w:tc>
        <w:tc>
          <w:tcPr>
            <w:tcW w:w="1881" w:type="dxa"/>
          </w:tcPr>
          <w:p w14:paraId="4B160DC4" w14:textId="77777777" w:rsidR="00901B53" w:rsidRDefault="004E37C7">
            <w:pPr>
              <w:bidi/>
            </w:pPr>
            <w:r>
              <w:rPr>
                <w:sz w:val="18"/>
              </w:rPr>
              <w:t>✓</w:t>
            </w:r>
          </w:p>
        </w:tc>
      </w:tr>
      <w:tr w:rsidR="00901B53" w14:paraId="709C6FEF" w14:textId="77777777">
        <w:trPr>
          <w:jc w:val="center"/>
        </w:trPr>
        <w:tc>
          <w:tcPr>
            <w:tcW w:w="1881" w:type="dxa"/>
            <w:shd w:val="clear" w:color="auto" w:fill="F0F7FA"/>
          </w:tcPr>
          <w:p w14:paraId="2E42B078" w14:textId="77777777" w:rsidR="00901B53" w:rsidRDefault="004E37C7">
            <w:pPr>
              <w:bidi/>
            </w:pPr>
            <w:r>
              <w:rPr>
                <w:sz w:val="18"/>
              </w:rPr>
              <w:t>تعديل إعلان</w:t>
            </w:r>
          </w:p>
        </w:tc>
        <w:tc>
          <w:tcPr>
            <w:tcW w:w="1881" w:type="dxa"/>
            <w:shd w:val="clear" w:color="auto" w:fill="F0F7FA"/>
          </w:tcPr>
          <w:p w14:paraId="4F78B9F8" w14:textId="77777777" w:rsidR="00901B53" w:rsidRDefault="004E37C7">
            <w:pPr>
              <w:bidi/>
            </w:pPr>
            <w:r>
              <w:rPr>
                <w:sz w:val="18"/>
              </w:rPr>
              <w:t>✗</w:t>
            </w:r>
          </w:p>
        </w:tc>
        <w:tc>
          <w:tcPr>
            <w:tcW w:w="1881" w:type="dxa"/>
            <w:shd w:val="clear" w:color="auto" w:fill="F0F7FA"/>
          </w:tcPr>
          <w:p w14:paraId="658338C8" w14:textId="77777777" w:rsidR="00901B53" w:rsidRDefault="004E37C7">
            <w:pPr>
              <w:bidi/>
            </w:pPr>
            <w:r>
              <w:rPr>
                <w:sz w:val="18"/>
              </w:rPr>
              <w:t>ملكيته فقط</w:t>
            </w:r>
          </w:p>
        </w:tc>
        <w:tc>
          <w:tcPr>
            <w:tcW w:w="1881" w:type="dxa"/>
            <w:shd w:val="clear" w:color="auto" w:fill="F0F7FA"/>
          </w:tcPr>
          <w:p w14:paraId="76263AC0" w14:textId="77777777" w:rsidR="00901B53" w:rsidRDefault="004E37C7">
            <w:pPr>
              <w:bidi/>
            </w:pPr>
            <w:r>
              <w:rPr>
                <w:sz w:val="18"/>
              </w:rPr>
              <w:t>ملكيته فقط</w:t>
            </w:r>
          </w:p>
        </w:tc>
        <w:tc>
          <w:tcPr>
            <w:tcW w:w="1881" w:type="dxa"/>
            <w:shd w:val="clear" w:color="auto" w:fill="F0F7FA"/>
          </w:tcPr>
          <w:p w14:paraId="33A8DFBF" w14:textId="77777777" w:rsidR="00901B53" w:rsidRDefault="004E37C7">
            <w:pPr>
              <w:bidi/>
            </w:pPr>
            <w:r>
              <w:rPr>
                <w:sz w:val="18"/>
              </w:rPr>
              <w:t>✓</w:t>
            </w:r>
          </w:p>
        </w:tc>
      </w:tr>
      <w:tr w:rsidR="00901B53" w14:paraId="22AFB31A" w14:textId="77777777">
        <w:trPr>
          <w:jc w:val="center"/>
        </w:trPr>
        <w:tc>
          <w:tcPr>
            <w:tcW w:w="1881" w:type="dxa"/>
          </w:tcPr>
          <w:p w14:paraId="3C7F23F4" w14:textId="77777777" w:rsidR="00901B53" w:rsidRDefault="004E37C7">
            <w:pPr>
              <w:bidi/>
            </w:pPr>
            <w:r>
              <w:rPr>
                <w:sz w:val="18"/>
              </w:rPr>
              <w:t>حذف إعلان</w:t>
            </w:r>
          </w:p>
        </w:tc>
        <w:tc>
          <w:tcPr>
            <w:tcW w:w="1881" w:type="dxa"/>
          </w:tcPr>
          <w:p w14:paraId="7493127E" w14:textId="77777777" w:rsidR="00901B53" w:rsidRDefault="004E37C7">
            <w:pPr>
              <w:bidi/>
            </w:pPr>
            <w:r>
              <w:rPr>
                <w:sz w:val="18"/>
              </w:rPr>
              <w:t>✗</w:t>
            </w:r>
          </w:p>
        </w:tc>
        <w:tc>
          <w:tcPr>
            <w:tcW w:w="1881" w:type="dxa"/>
          </w:tcPr>
          <w:p w14:paraId="49395738" w14:textId="77777777" w:rsidR="00901B53" w:rsidRDefault="004E37C7">
            <w:pPr>
              <w:bidi/>
            </w:pPr>
            <w:r>
              <w:rPr>
                <w:sz w:val="18"/>
              </w:rPr>
              <w:t>ملكيته فقط</w:t>
            </w:r>
          </w:p>
        </w:tc>
        <w:tc>
          <w:tcPr>
            <w:tcW w:w="1881" w:type="dxa"/>
          </w:tcPr>
          <w:p w14:paraId="37D3EB77" w14:textId="77777777" w:rsidR="00901B53" w:rsidRDefault="004E37C7">
            <w:pPr>
              <w:bidi/>
            </w:pPr>
            <w:r>
              <w:rPr>
                <w:sz w:val="18"/>
              </w:rPr>
              <w:t>ملكيته فقط</w:t>
            </w:r>
          </w:p>
        </w:tc>
        <w:tc>
          <w:tcPr>
            <w:tcW w:w="1881" w:type="dxa"/>
          </w:tcPr>
          <w:p w14:paraId="57FD1230" w14:textId="77777777" w:rsidR="00901B53" w:rsidRDefault="004E37C7">
            <w:pPr>
              <w:bidi/>
            </w:pPr>
            <w:r>
              <w:rPr>
                <w:sz w:val="18"/>
              </w:rPr>
              <w:t>✓</w:t>
            </w:r>
          </w:p>
        </w:tc>
      </w:tr>
      <w:tr w:rsidR="00901B53" w14:paraId="346809A7" w14:textId="77777777">
        <w:trPr>
          <w:jc w:val="center"/>
        </w:trPr>
        <w:tc>
          <w:tcPr>
            <w:tcW w:w="1881" w:type="dxa"/>
            <w:shd w:val="clear" w:color="auto" w:fill="F0F7FA"/>
          </w:tcPr>
          <w:p w14:paraId="4976A2FE" w14:textId="77777777" w:rsidR="00901B53" w:rsidRDefault="004E37C7">
            <w:pPr>
              <w:bidi/>
            </w:pPr>
            <w:r>
              <w:rPr>
                <w:sz w:val="18"/>
              </w:rPr>
              <w:t>حجز عقار</w:t>
            </w:r>
          </w:p>
        </w:tc>
        <w:tc>
          <w:tcPr>
            <w:tcW w:w="1881" w:type="dxa"/>
            <w:shd w:val="clear" w:color="auto" w:fill="F0F7FA"/>
          </w:tcPr>
          <w:p w14:paraId="6757CD1A" w14:textId="77777777" w:rsidR="00901B53" w:rsidRDefault="004E37C7">
            <w:pPr>
              <w:bidi/>
            </w:pPr>
            <w:r>
              <w:rPr>
                <w:sz w:val="18"/>
              </w:rPr>
              <w:t>✓</w:t>
            </w:r>
          </w:p>
        </w:tc>
        <w:tc>
          <w:tcPr>
            <w:tcW w:w="1881" w:type="dxa"/>
            <w:shd w:val="clear" w:color="auto" w:fill="F0F7FA"/>
          </w:tcPr>
          <w:p w14:paraId="2E644EB0" w14:textId="77777777" w:rsidR="00901B53" w:rsidRDefault="004E37C7">
            <w:pPr>
              <w:bidi/>
            </w:pPr>
            <w:r>
              <w:rPr>
                <w:sz w:val="18"/>
              </w:rPr>
              <w:t>✗</w:t>
            </w:r>
          </w:p>
        </w:tc>
        <w:tc>
          <w:tcPr>
            <w:tcW w:w="1881" w:type="dxa"/>
            <w:shd w:val="clear" w:color="auto" w:fill="F0F7FA"/>
          </w:tcPr>
          <w:p w14:paraId="592B9386" w14:textId="77777777" w:rsidR="00901B53" w:rsidRDefault="004E37C7">
            <w:pPr>
              <w:bidi/>
            </w:pPr>
            <w:r>
              <w:rPr>
                <w:sz w:val="18"/>
              </w:rPr>
              <w:t>✗</w:t>
            </w:r>
          </w:p>
        </w:tc>
        <w:tc>
          <w:tcPr>
            <w:tcW w:w="1881" w:type="dxa"/>
            <w:shd w:val="clear" w:color="auto" w:fill="F0F7FA"/>
          </w:tcPr>
          <w:p w14:paraId="77C7507F" w14:textId="77777777" w:rsidR="00901B53" w:rsidRDefault="004E37C7">
            <w:pPr>
              <w:bidi/>
            </w:pPr>
            <w:r>
              <w:rPr>
                <w:sz w:val="18"/>
              </w:rPr>
              <w:t>✗</w:t>
            </w:r>
          </w:p>
        </w:tc>
      </w:tr>
      <w:tr w:rsidR="00901B53" w14:paraId="637A3D5F" w14:textId="77777777">
        <w:trPr>
          <w:jc w:val="center"/>
        </w:trPr>
        <w:tc>
          <w:tcPr>
            <w:tcW w:w="1881" w:type="dxa"/>
          </w:tcPr>
          <w:p w14:paraId="16472CB4" w14:textId="77777777" w:rsidR="00901B53" w:rsidRDefault="004E37C7">
            <w:pPr>
              <w:bidi/>
            </w:pPr>
            <w:r>
              <w:rPr>
                <w:sz w:val="18"/>
              </w:rPr>
              <w:t>إصدار فاتورة</w:t>
            </w:r>
          </w:p>
        </w:tc>
        <w:tc>
          <w:tcPr>
            <w:tcW w:w="1881" w:type="dxa"/>
          </w:tcPr>
          <w:p w14:paraId="438AB17C" w14:textId="77777777" w:rsidR="00901B53" w:rsidRDefault="004E37C7">
            <w:pPr>
              <w:bidi/>
            </w:pPr>
            <w:r>
              <w:rPr>
                <w:sz w:val="18"/>
              </w:rPr>
              <w:t>✗</w:t>
            </w:r>
          </w:p>
        </w:tc>
        <w:tc>
          <w:tcPr>
            <w:tcW w:w="1881" w:type="dxa"/>
          </w:tcPr>
          <w:p w14:paraId="3AC7AF73" w14:textId="77777777" w:rsidR="00901B53" w:rsidRDefault="004E37C7">
            <w:pPr>
              <w:bidi/>
            </w:pPr>
            <w:r>
              <w:rPr>
                <w:sz w:val="18"/>
              </w:rPr>
              <w:t>✓</w:t>
            </w:r>
          </w:p>
        </w:tc>
        <w:tc>
          <w:tcPr>
            <w:tcW w:w="1881" w:type="dxa"/>
          </w:tcPr>
          <w:p w14:paraId="19A29A9C" w14:textId="77777777" w:rsidR="00901B53" w:rsidRDefault="004E37C7">
            <w:pPr>
              <w:bidi/>
            </w:pPr>
            <w:r>
              <w:rPr>
                <w:sz w:val="18"/>
              </w:rPr>
              <w:t>✓</w:t>
            </w:r>
          </w:p>
        </w:tc>
        <w:tc>
          <w:tcPr>
            <w:tcW w:w="1881" w:type="dxa"/>
          </w:tcPr>
          <w:p w14:paraId="0E11FF42" w14:textId="77777777" w:rsidR="00901B53" w:rsidRDefault="004E37C7">
            <w:pPr>
              <w:bidi/>
            </w:pPr>
            <w:r>
              <w:rPr>
                <w:sz w:val="18"/>
              </w:rPr>
              <w:t>✓</w:t>
            </w:r>
          </w:p>
        </w:tc>
      </w:tr>
      <w:tr w:rsidR="00901B53" w14:paraId="40AE43AC" w14:textId="77777777">
        <w:trPr>
          <w:jc w:val="center"/>
        </w:trPr>
        <w:tc>
          <w:tcPr>
            <w:tcW w:w="1881" w:type="dxa"/>
            <w:shd w:val="clear" w:color="auto" w:fill="F0F7FA"/>
          </w:tcPr>
          <w:p w14:paraId="639160C4" w14:textId="77777777" w:rsidR="00901B53" w:rsidRDefault="004E37C7">
            <w:pPr>
              <w:bidi/>
            </w:pPr>
            <w:r>
              <w:rPr>
                <w:sz w:val="18"/>
              </w:rPr>
              <w:t>عرض التقارير</w:t>
            </w:r>
          </w:p>
        </w:tc>
        <w:tc>
          <w:tcPr>
            <w:tcW w:w="1881" w:type="dxa"/>
            <w:shd w:val="clear" w:color="auto" w:fill="F0F7FA"/>
          </w:tcPr>
          <w:p w14:paraId="5B3A37B0" w14:textId="77777777" w:rsidR="00901B53" w:rsidRDefault="004E37C7">
            <w:pPr>
              <w:bidi/>
            </w:pPr>
            <w:r>
              <w:rPr>
                <w:sz w:val="18"/>
              </w:rPr>
              <w:t>✗</w:t>
            </w:r>
          </w:p>
        </w:tc>
        <w:tc>
          <w:tcPr>
            <w:tcW w:w="1881" w:type="dxa"/>
            <w:shd w:val="clear" w:color="auto" w:fill="F0F7FA"/>
          </w:tcPr>
          <w:p w14:paraId="637737C6" w14:textId="77777777" w:rsidR="00901B53" w:rsidRDefault="004E37C7">
            <w:pPr>
              <w:bidi/>
            </w:pPr>
            <w:r>
              <w:rPr>
                <w:sz w:val="18"/>
              </w:rPr>
              <w:t>إعلاناته فقط</w:t>
            </w:r>
          </w:p>
        </w:tc>
        <w:tc>
          <w:tcPr>
            <w:tcW w:w="1881" w:type="dxa"/>
            <w:shd w:val="clear" w:color="auto" w:fill="F0F7FA"/>
          </w:tcPr>
          <w:p w14:paraId="6FA382CA" w14:textId="77777777" w:rsidR="00901B53" w:rsidRDefault="004E37C7">
            <w:pPr>
              <w:bidi/>
            </w:pPr>
            <w:r>
              <w:rPr>
                <w:sz w:val="18"/>
              </w:rPr>
              <w:t>فريقه فقط</w:t>
            </w:r>
          </w:p>
        </w:tc>
        <w:tc>
          <w:tcPr>
            <w:tcW w:w="1881" w:type="dxa"/>
            <w:shd w:val="clear" w:color="auto" w:fill="F0F7FA"/>
          </w:tcPr>
          <w:p w14:paraId="6EDD73BE" w14:textId="77777777" w:rsidR="00901B53" w:rsidRDefault="004E37C7">
            <w:pPr>
              <w:bidi/>
            </w:pPr>
            <w:r>
              <w:rPr>
                <w:sz w:val="18"/>
              </w:rPr>
              <w:t>✓</w:t>
            </w:r>
          </w:p>
        </w:tc>
      </w:tr>
      <w:tr w:rsidR="00901B53" w14:paraId="0D4937ED" w14:textId="77777777">
        <w:trPr>
          <w:jc w:val="center"/>
        </w:trPr>
        <w:tc>
          <w:tcPr>
            <w:tcW w:w="1881" w:type="dxa"/>
          </w:tcPr>
          <w:p w14:paraId="7866FCDD" w14:textId="77777777" w:rsidR="00901B53" w:rsidRDefault="004E37C7">
            <w:pPr>
              <w:bidi/>
            </w:pPr>
            <w:r>
              <w:rPr>
                <w:sz w:val="18"/>
              </w:rPr>
              <w:t>إدارة المستخدمين</w:t>
            </w:r>
          </w:p>
        </w:tc>
        <w:tc>
          <w:tcPr>
            <w:tcW w:w="1881" w:type="dxa"/>
          </w:tcPr>
          <w:p w14:paraId="21FFB342" w14:textId="77777777" w:rsidR="00901B53" w:rsidRDefault="004E37C7">
            <w:pPr>
              <w:bidi/>
            </w:pPr>
            <w:r>
              <w:rPr>
                <w:sz w:val="18"/>
              </w:rPr>
              <w:t>✗</w:t>
            </w:r>
          </w:p>
        </w:tc>
        <w:tc>
          <w:tcPr>
            <w:tcW w:w="1881" w:type="dxa"/>
          </w:tcPr>
          <w:p w14:paraId="698C9FF3" w14:textId="77777777" w:rsidR="00901B53" w:rsidRDefault="004E37C7">
            <w:pPr>
              <w:bidi/>
            </w:pPr>
            <w:r>
              <w:rPr>
                <w:sz w:val="18"/>
              </w:rPr>
              <w:t>✗</w:t>
            </w:r>
          </w:p>
        </w:tc>
        <w:tc>
          <w:tcPr>
            <w:tcW w:w="1881" w:type="dxa"/>
          </w:tcPr>
          <w:p w14:paraId="52E1173A" w14:textId="77777777" w:rsidR="00901B53" w:rsidRDefault="004E37C7">
            <w:pPr>
              <w:bidi/>
            </w:pPr>
            <w:r>
              <w:rPr>
                <w:sz w:val="18"/>
              </w:rPr>
              <w:t>✗</w:t>
            </w:r>
          </w:p>
        </w:tc>
        <w:tc>
          <w:tcPr>
            <w:tcW w:w="1881" w:type="dxa"/>
          </w:tcPr>
          <w:p w14:paraId="2044DFC4" w14:textId="77777777" w:rsidR="00901B53" w:rsidRDefault="004E37C7">
            <w:pPr>
              <w:bidi/>
            </w:pPr>
            <w:r>
              <w:rPr>
                <w:sz w:val="18"/>
              </w:rPr>
              <w:t>✓</w:t>
            </w:r>
          </w:p>
        </w:tc>
      </w:tr>
      <w:tr w:rsidR="00901B53" w14:paraId="7D048CD2" w14:textId="77777777">
        <w:trPr>
          <w:jc w:val="center"/>
        </w:trPr>
        <w:tc>
          <w:tcPr>
            <w:tcW w:w="1881" w:type="dxa"/>
            <w:shd w:val="clear" w:color="auto" w:fill="F0F7FA"/>
          </w:tcPr>
          <w:p w14:paraId="4CF32AC8" w14:textId="77777777" w:rsidR="00901B53" w:rsidRDefault="004E37C7">
            <w:pPr>
              <w:bidi/>
            </w:pPr>
            <w:r>
              <w:rPr>
                <w:sz w:val="18"/>
              </w:rPr>
              <w:t>إدارة KYC</w:t>
            </w:r>
          </w:p>
        </w:tc>
        <w:tc>
          <w:tcPr>
            <w:tcW w:w="1881" w:type="dxa"/>
            <w:shd w:val="clear" w:color="auto" w:fill="F0F7FA"/>
          </w:tcPr>
          <w:p w14:paraId="27BD1087" w14:textId="77777777" w:rsidR="00901B53" w:rsidRDefault="004E37C7">
            <w:pPr>
              <w:bidi/>
            </w:pPr>
            <w:r>
              <w:rPr>
                <w:sz w:val="18"/>
              </w:rPr>
              <w:t>✗</w:t>
            </w:r>
          </w:p>
        </w:tc>
        <w:tc>
          <w:tcPr>
            <w:tcW w:w="1881" w:type="dxa"/>
            <w:shd w:val="clear" w:color="auto" w:fill="F0F7FA"/>
          </w:tcPr>
          <w:p w14:paraId="1B2FC4AA" w14:textId="77777777" w:rsidR="00901B53" w:rsidRDefault="004E37C7">
            <w:pPr>
              <w:bidi/>
            </w:pPr>
            <w:r>
              <w:rPr>
                <w:sz w:val="18"/>
              </w:rPr>
              <w:t>✗</w:t>
            </w:r>
          </w:p>
        </w:tc>
        <w:tc>
          <w:tcPr>
            <w:tcW w:w="1881" w:type="dxa"/>
            <w:shd w:val="clear" w:color="auto" w:fill="F0F7FA"/>
          </w:tcPr>
          <w:p w14:paraId="12987B63" w14:textId="77777777" w:rsidR="00901B53" w:rsidRDefault="004E37C7">
            <w:pPr>
              <w:bidi/>
            </w:pPr>
            <w:r>
              <w:rPr>
                <w:sz w:val="18"/>
              </w:rPr>
              <w:t>✗</w:t>
            </w:r>
          </w:p>
        </w:tc>
        <w:tc>
          <w:tcPr>
            <w:tcW w:w="1881" w:type="dxa"/>
            <w:shd w:val="clear" w:color="auto" w:fill="F0F7FA"/>
          </w:tcPr>
          <w:p w14:paraId="7EC23F55" w14:textId="77777777" w:rsidR="00901B53" w:rsidRDefault="004E37C7">
            <w:pPr>
              <w:bidi/>
            </w:pPr>
            <w:r>
              <w:rPr>
                <w:sz w:val="18"/>
              </w:rPr>
              <w:t>✓</w:t>
            </w:r>
          </w:p>
        </w:tc>
      </w:tr>
      <w:tr w:rsidR="00901B53" w14:paraId="11D92FC9" w14:textId="77777777">
        <w:trPr>
          <w:jc w:val="center"/>
        </w:trPr>
        <w:tc>
          <w:tcPr>
            <w:tcW w:w="1881" w:type="dxa"/>
          </w:tcPr>
          <w:p w14:paraId="329B58B0" w14:textId="77777777" w:rsidR="00901B53" w:rsidRDefault="004E37C7">
            <w:pPr>
              <w:bidi/>
            </w:pPr>
            <w:r>
              <w:rPr>
                <w:sz w:val="18"/>
              </w:rPr>
              <w:t>حل النزاعات</w:t>
            </w:r>
          </w:p>
        </w:tc>
        <w:tc>
          <w:tcPr>
            <w:tcW w:w="1881" w:type="dxa"/>
          </w:tcPr>
          <w:p w14:paraId="0CA63048" w14:textId="77777777" w:rsidR="00901B53" w:rsidRDefault="004E37C7">
            <w:pPr>
              <w:bidi/>
            </w:pPr>
            <w:r>
              <w:rPr>
                <w:sz w:val="18"/>
              </w:rPr>
              <w:t>✗</w:t>
            </w:r>
          </w:p>
        </w:tc>
        <w:tc>
          <w:tcPr>
            <w:tcW w:w="1881" w:type="dxa"/>
          </w:tcPr>
          <w:p w14:paraId="5E96F38D" w14:textId="77777777" w:rsidR="00901B53" w:rsidRDefault="004E37C7">
            <w:pPr>
              <w:bidi/>
            </w:pPr>
            <w:r>
              <w:rPr>
                <w:sz w:val="18"/>
              </w:rPr>
              <w:t>✗</w:t>
            </w:r>
          </w:p>
        </w:tc>
        <w:tc>
          <w:tcPr>
            <w:tcW w:w="1881" w:type="dxa"/>
          </w:tcPr>
          <w:p w14:paraId="600A474E" w14:textId="77777777" w:rsidR="00901B53" w:rsidRDefault="004E37C7">
            <w:pPr>
              <w:bidi/>
            </w:pPr>
            <w:r>
              <w:rPr>
                <w:sz w:val="18"/>
              </w:rPr>
              <w:t>✗</w:t>
            </w:r>
          </w:p>
        </w:tc>
        <w:tc>
          <w:tcPr>
            <w:tcW w:w="1881" w:type="dxa"/>
          </w:tcPr>
          <w:p w14:paraId="055E686F" w14:textId="77777777" w:rsidR="00901B53" w:rsidRDefault="004E37C7">
            <w:pPr>
              <w:bidi/>
            </w:pPr>
            <w:r>
              <w:rPr>
                <w:sz w:val="18"/>
              </w:rPr>
              <w:t>✓</w:t>
            </w:r>
          </w:p>
        </w:tc>
      </w:tr>
    </w:tbl>
    <w:p w14:paraId="540AF41B" w14:textId="77777777" w:rsidR="00901B53" w:rsidRDefault="00901B53"/>
    <w:p w14:paraId="43439197" w14:textId="77777777" w:rsidR="00901B53" w:rsidRDefault="004E37C7">
      <w:pPr>
        <w:pStyle w:val="21"/>
        <w:bidi/>
      </w:pPr>
      <w:r>
        <w:rPr>
          <w:color w:val="1A5676"/>
        </w:rPr>
        <w:t>10.4 متطلبات تشفير البيانات</w:t>
      </w:r>
    </w:p>
    <w:p w14:paraId="12352945" w14:textId="77777777" w:rsidR="00901B53" w:rsidRDefault="004E37C7">
      <w:pPr>
        <w:bidi/>
      </w:pPr>
      <w:r>
        <w:t>يُعدّ التشفير حجر الأساس في حماية البيانات الحساسة المستخدمة في المنصة. تُحدد المتطلبات التالية معايير التشفير الإلزامية:</w:t>
      </w:r>
    </w:p>
    <w:tbl>
      <w:tblPr>
        <w:tblStyle w:val="afa"/>
        <w:tblW w:w="0" w:type="auto"/>
        <w:jc w:val="center"/>
        <w:tblLook w:val="04A0" w:firstRow="1" w:lastRow="0" w:firstColumn="1" w:lastColumn="0" w:noHBand="0" w:noVBand="1"/>
      </w:tblPr>
      <w:tblGrid>
        <w:gridCol w:w="3135"/>
        <w:gridCol w:w="3135"/>
        <w:gridCol w:w="3135"/>
      </w:tblGrid>
      <w:tr w:rsidR="00901B53" w14:paraId="6B23FFC4" w14:textId="77777777">
        <w:trPr>
          <w:jc w:val="center"/>
        </w:trPr>
        <w:tc>
          <w:tcPr>
            <w:tcW w:w="3135" w:type="dxa"/>
            <w:shd w:val="clear" w:color="auto" w:fill="1A5676"/>
          </w:tcPr>
          <w:p w14:paraId="1C7D069F" w14:textId="77777777" w:rsidR="00901B53" w:rsidRDefault="004E37C7">
            <w:pPr>
              <w:bidi/>
              <w:jc w:val="center"/>
            </w:pPr>
            <w:r>
              <w:rPr>
                <w:b/>
                <w:color w:val="FFFFFF"/>
                <w:sz w:val="20"/>
              </w:rPr>
              <w:lastRenderedPageBreak/>
              <w:t>المعرّف</w:t>
            </w:r>
          </w:p>
        </w:tc>
        <w:tc>
          <w:tcPr>
            <w:tcW w:w="3135" w:type="dxa"/>
            <w:shd w:val="clear" w:color="auto" w:fill="1A5676"/>
          </w:tcPr>
          <w:p w14:paraId="0373D157" w14:textId="77777777" w:rsidR="00901B53" w:rsidRDefault="004E37C7">
            <w:pPr>
              <w:bidi/>
              <w:jc w:val="center"/>
            </w:pPr>
            <w:r>
              <w:rPr>
                <w:b/>
                <w:color w:val="FFFFFF"/>
                <w:sz w:val="20"/>
              </w:rPr>
              <w:t>المتطلب</w:t>
            </w:r>
          </w:p>
        </w:tc>
        <w:tc>
          <w:tcPr>
            <w:tcW w:w="3135" w:type="dxa"/>
            <w:shd w:val="clear" w:color="auto" w:fill="1A5676"/>
          </w:tcPr>
          <w:p w14:paraId="0D32A657" w14:textId="77777777" w:rsidR="00901B53" w:rsidRDefault="004E37C7">
            <w:pPr>
              <w:bidi/>
              <w:jc w:val="center"/>
            </w:pPr>
            <w:r>
              <w:rPr>
                <w:b/>
                <w:color w:val="FFFFFF"/>
                <w:sz w:val="20"/>
              </w:rPr>
              <w:t>التفاصيل</w:t>
            </w:r>
          </w:p>
        </w:tc>
      </w:tr>
      <w:tr w:rsidR="00901B53" w14:paraId="03BE2F05" w14:textId="77777777">
        <w:trPr>
          <w:jc w:val="center"/>
        </w:trPr>
        <w:tc>
          <w:tcPr>
            <w:tcW w:w="3135" w:type="dxa"/>
            <w:shd w:val="clear" w:color="auto" w:fill="F0F7FA"/>
          </w:tcPr>
          <w:p w14:paraId="5F17E9D4" w14:textId="77777777" w:rsidR="00901B53" w:rsidRDefault="004E37C7">
            <w:pPr>
              <w:bidi/>
            </w:pPr>
            <w:r>
              <w:rPr>
                <w:sz w:val="18"/>
              </w:rPr>
              <w:t>SEC-ENC-01</w:t>
            </w:r>
          </w:p>
        </w:tc>
        <w:tc>
          <w:tcPr>
            <w:tcW w:w="3135" w:type="dxa"/>
            <w:shd w:val="clear" w:color="auto" w:fill="F0F7FA"/>
          </w:tcPr>
          <w:p w14:paraId="33724BF3" w14:textId="77777777" w:rsidR="00901B53" w:rsidRDefault="004E37C7">
            <w:pPr>
              <w:bidi/>
            </w:pPr>
            <w:r>
              <w:rPr>
                <w:sz w:val="18"/>
              </w:rPr>
              <w:t>تشفير البيانات في الراحة (Data at Rest)</w:t>
            </w:r>
          </w:p>
        </w:tc>
        <w:tc>
          <w:tcPr>
            <w:tcW w:w="3135" w:type="dxa"/>
            <w:shd w:val="clear" w:color="auto" w:fill="F0F7FA"/>
          </w:tcPr>
          <w:p w14:paraId="42D86C43" w14:textId="77777777" w:rsidR="00901B53" w:rsidRDefault="004E37C7">
            <w:pPr>
              <w:bidi/>
            </w:pPr>
            <w:r>
              <w:rPr>
                <w:sz w:val="18"/>
              </w:rPr>
              <w:t>AES-256-GCM لجميع الحقول الحساسة في قاعدة البيانات. تتضمن: كلمات المرور، أرقام الهوية، أرقام الجوال، البيانات المالية. يُستخدم pgcrypto plugin في PostgreSQL</w:t>
            </w:r>
          </w:p>
        </w:tc>
      </w:tr>
      <w:tr w:rsidR="00901B53" w14:paraId="3AA5A950" w14:textId="77777777">
        <w:trPr>
          <w:jc w:val="center"/>
        </w:trPr>
        <w:tc>
          <w:tcPr>
            <w:tcW w:w="3135" w:type="dxa"/>
          </w:tcPr>
          <w:p w14:paraId="321E7CC7" w14:textId="77777777" w:rsidR="00901B53" w:rsidRDefault="004E37C7">
            <w:pPr>
              <w:bidi/>
            </w:pPr>
            <w:r>
              <w:rPr>
                <w:sz w:val="18"/>
              </w:rPr>
              <w:t>SEC-ENC-02</w:t>
            </w:r>
          </w:p>
        </w:tc>
        <w:tc>
          <w:tcPr>
            <w:tcW w:w="3135" w:type="dxa"/>
          </w:tcPr>
          <w:p w14:paraId="56A5AD57" w14:textId="77777777" w:rsidR="00901B53" w:rsidRDefault="004E37C7">
            <w:pPr>
              <w:bidi/>
            </w:pPr>
            <w:r>
              <w:rPr>
                <w:sz w:val="18"/>
              </w:rPr>
              <w:t>تشفير البيانات في النقل (Data in Transit)</w:t>
            </w:r>
          </w:p>
        </w:tc>
        <w:tc>
          <w:tcPr>
            <w:tcW w:w="3135" w:type="dxa"/>
          </w:tcPr>
          <w:p w14:paraId="2CF7D4A6" w14:textId="77777777" w:rsidR="00901B53" w:rsidRDefault="004E37C7">
            <w:pPr>
              <w:bidi/>
            </w:pPr>
            <w:r>
              <w:rPr>
                <w:sz w:val="18"/>
              </w:rPr>
              <w:t>TLS 1.3 إلزامي لجميع الاتصالات. يجب رفض أي اتصال بـ TLS 1.2 أو أقل. تفعيل HSTS مع max-age ≥31536000</w:t>
            </w:r>
          </w:p>
        </w:tc>
      </w:tr>
      <w:tr w:rsidR="00901B53" w14:paraId="4D9B9BB1" w14:textId="77777777">
        <w:trPr>
          <w:jc w:val="center"/>
        </w:trPr>
        <w:tc>
          <w:tcPr>
            <w:tcW w:w="3135" w:type="dxa"/>
            <w:shd w:val="clear" w:color="auto" w:fill="F0F7FA"/>
          </w:tcPr>
          <w:p w14:paraId="005D4712" w14:textId="77777777" w:rsidR="00901B53" w:rsidRDefault="004E37C7">
            <w:pPr>
              <w:bidi/>
            </w:pPr>
            <w:r>
              <w:rPr>
                <w:sz w:val="18"/>
              </w:rPr>
              <w:t>SEC-ENC-03</w:t>
            </w:r>
          </w:p>
        </w:tc>
        <w:tc>
          <w:tcPr>
            <w:tcW w:w="3135" w:type="dxa"/>
            <w:shd w:val="clear" w:color="auto" w:fill="F0F7FA"/>
          </w:tcPr>
          <w:p w14:paraId="157C2B53" w14:textId="77777777" w:rsidR="00901B53" w:rsidRDefault="004E37C7">
            <w:pPr>
              <w:bidi/>
            </w:pPr>
            <w:r>
              <w:rPr>
                <w:sz w:val="18"/>
              </w:rPr>
              <w:t>تشفير كلمات المرور</w:t>
            </w:r>
          </w:p>
        </w:tc>
        <w:tc>
          <w:tcPr>
            <w:tcW w:w="3135" w:type="dxa"/>
            <w:shd w:val="clear" w:color="auto" w:fill="F0F7FA"/>
          </w:tcPr>
          <w:p w14:paraId="5796C1F4" w14:textId="77777777" w:rsidR="00901B53" w:rsidRDefault="004E37C7">
            <w:pPr>
              <w:bidi/>
            </w:pPr>
            <w:r>
              <w:rPr>
                <w:sz w:val="18"/>
              </w:rPr>
              <w:t>bcrypt بـ ≥12 rounds أو Argon2id. لا يُسمح بـ MD5 أو SHA-1 أو SHA-256 لتشفير كلمات المرور. يجب توليد salt عشوائي لكل كلمة مرور</w:t>
            </w:r>
          </w:p>
        </w:tc>
      </w:tr>
      <w:tr w:rsidR="00901B53" w14:paraId="217E6AF5" w14:textId="77777777">
        <w:trPr>
          <w:jc w:val="center"/>
        </w:trPr>
        <w:tc>
          <w:tcPr>
            <w:tcW w:w="3135" w:type="dxa"/>
          </w:tcPr>
          <w:p w14:paraId="65B0B07D" w14:textId="77777777" w:rsidR="00901B53" w:rsidRDefault="004E37C7">
            <w:pPr>
              <w:bidi/>
            </w:pPr>
            <w:r>
              <w:rPr>
                <w:sz w:val="18"/>
              </w:rPr>
              <w:t>SEC-ENC-04</w:t>
            </w:r>
          </w:p>
        </w:tc>
        <w:tc>
          <w:tcPr>
            <w:tcW w:w="3135" w:type="dxa"/>
          </w:tcPr>
          <w:p w14:paraId="466F876C" w14:textId="77777777" w:rsidR="00901B53" w:rsidRDefault="004E37C7">
            <w:pPr>
              <w:bidi/>
            </w:pPr>
            <w:r>
              <w:rPr>
                <w:sz w:val="18"/>
              </w:rPr>
              <w:t>تشفير رقم الجوال</w:t>
            </w:r>
          </w:p>
        </w:tc>
        <w:tc>
          <w:tcPr>
            <w:tcW w:w="3135" w:type="dxa"/>
          </w:tcPr>
          <w:p w14:paraId="3FAB162C" w14:textId="77777777" w:rsidR="00901B53" w:rsidRDefault="004E37C7">
            <w:pPr>
              <w:bidi/>
            </w:pPr>
            <w:r>
              <w:rPr>
                <w:sz w:val="18"/>
              </w:rPr>
              <w:t>AES-256-GCM مع مفتاح مختلف لكل مستخدم. يجب عرض الرقم بشكل مخفي (05***1234) في واجهات الإدارة</w:t>
            </w:r>
          </w:p>
        </w:tc>
      </w:tr>
      <w:tr w:rsidR="00901B53" w14:paraId="5494CFF9" w14:textId="77777777">
        <w:trPr>
          <w:jc w:val="center"/>
        </w:trPr>
        <w:tc>
          <w:tcPr>
            <w:tcW w:w="3135" w:type="dxa"/>
            <w:shd w:val="clear" w:color="auto" w:fill="F0F7FA"/>
          </w:tcPr>
          <w:p w14:paraId="09D9EBBC" w14:textId="77777777" w:rsidR="00901B53" w:rsidRDefault="004E37C7">
            <w:pPr>
              <w:bidi/>
            </w:pPr>
            <w:r>
              <w:rPr>
                <w:sz w:val="18"/>
              </w:rPr>
              <w:t>SEC-ENC-05</w:t>
            </w:r>
          </w:p>
        </w:tc>
        <w:tc>
          <w:tcPr>
            <w:tcW w:w="3135" w:type="dxa"/>
            <w:shd w:val="clear" w:color="auto" w:fill="F0F7FA"/>
          </w:tcPr>
          <w:p w14:paraId="08353DA7" w14:textId="77777777" w:rsidR="00901B53" w:rsidRDefault="004E37C7">
            <w:pPr>
              <w:bidi/>
            </w:pPr>
            <w:r>
              <w:rPr>
                <w:sz w:val="18"/>
              </w:rPr>
              <w:t>تشفير رقم الهوية/الإقامة</w:t>
            </w:r>
          </w:p>
        </w:tc>
        <w:tc>
          <w:tcPr>
            <w:tcW w:w="3135" w:type="dxa"/>
            <w:shd w:val="clear" w:color="auto" w:fill="F0F7FA"/>
          </w:tcPr>
          <w:p w14:paraId="7D8AE58A" w14:textId="77777777" w:rsidR="00901B53" w:rsidRDefault="004E37C7">
            <w:pPr>
              <w:bidi/>
            </w:pPr>
            <w:r>
              <w:rPr>
                <w:sz w:val="18"/>
              </w:rPr>
              <w:t>AES-256-GCM مع مفتاح مختلف لكل مستخدم. يجب عرض الرقم بشكل مخفي في جميع الواجهات</w:t>
            </w:r>
          </w:p>
        </w:tc>
      </w:tr>
      <w:tr w:rsidR="00901B53" w14:paraId="714C2769" w14:textId="77777777">
        <w:trPr>
          <w:jc w:val="center"/>
        </w:trPr>
        <w:tc>
          <w:tcPr>
            <w:tcW w:w="3135" w:type="dxa"/>
          </w:tcPr>
          <w:p w14:paraId="6BFB7293" w14:textId="77777777" w:rsidR="00901B53" w:rsidRDefault="004E37C7">
            <w:pPr>
              <w:bidi/>
            </w:pPr>
            <w:r>
              <w:rPr>
                <w:sz w:val="18"/>
              </w:rPr>
              <w:t>SEC-ENC-06</w:t>
            </w:r>
          </w:p>
        </w:tc>
        <w:tc>
          <w:tcPr>
            <w:tcW w:w="3135" w:type="dxa"/>
          </w:tcPr>
          <w:p w14:paraId="2867598E" w14:textId="77777777" w:rsidR="00901B53" w:rsidRDefault="004E37C7">
            <w:pPr>
              <w:bidi/>
            </w:pPr>
            <w:r>
              <w:rPr>
                <w:sz w:val="18"/>
              </w:rPr>
              <w:t>إدارة المفاتيح (Key Management)</w:t>
            </w:r>
          </w:p>
        </w:tc>
        <w:tc>
          <w:tcPr>
            <w:tcW w:w="3135" w:type="dxa"/>
          </w:tcPr>
          <w:p w14:paraId="1FE362A5" w14:textId="77777777" w:rsidR="00901B53" w:rsidRDefault="004E37C7">
            <w:pPr>
              <w:bidi/>
            </w:pPr>
            <w:r>
              <w:rPr>
                <w:sz w:val="18"/>
              </w:rPr>
              <w:t>استخدام AWS Secrets Manager أو HashiCorp Vault لإدارة المفاتيح. لا يُسمح بتخزين المفاتيح في الكود المصدري. rotates المفاتيح كل 90 يوماً</w:t>
            </w:r>
          </w:p>
        </w:tc>
      </w:tr>
    </w:tbl>
    <w:p w14:paraId="1190CE53" w14:textId="77777777" w:rsidR="00901B53" w:rsidRDefault="00901B53"/>
    <w:p w14:paraId="7B47FE45" w14:textId="77777777" w:rsidR="00901B53" w:rsidRDefault="004E37C7">
      <w:pPr>
        <w:bidi/>
      </w:pPr>
      <w:r>
        <w:t>**معايير تشفير إضافية:**</w:t>
      </w:r>
    </w:p>
    <w:p w14:paraId="13F29F25" w14:textId="77777777" w:rsidR="00901B53" w:rsidRDefault="004E37C7">
      <w:pPr>
        <w:pStyle w:val="a0"/>
        <w:bidi/>
      </w:pPr>
      <w:r>
        <w:t>يجب تشفير جميع النسخ الاحتياطية لقاعدة البيانات</w:t>
      </w:r>
    </w:p>
    <w:p w14:paraId="5DD00E81" w14:textId="77777777" w:rsidR="00901B53" w:rsidRDefault="004E37C7">
      <w:pPr>
        <w:pStyle w:val="a0"/>
        <w:bidi/>
      </w:pPr>
      <w:r>
        <w:t>يجب تشفير ملفات_logs��(f)egis</w:t>
      </w:r>
    </w:p>
    <w:p w14:paraId="11C95052" w14:textId="77777777" w:rsidR="00901B53" w:rsidRDefault="004E37C7">
      <w:pPr>
        <w:pStyle w:val="a0"/>
        <w:bidi/>
      </w:pPr>
      <w:r>
        <w:t>يجب تشفير الملفات المخزنة في AWS S3</w:t>
      </w:r>
    </w:p>
    <w:p w14:paraId="731B0B04" w14:textId="77777777" w:rsidR="00901B53" w:rsidRDefault="004E37C7">
      <w:pPr>
        <w:pStyle w:val="a0"/>
        <w:bidi/>
      </w:pPr>
      <w:r>
        <w:t>يجب استخدام envelope encryption للبيانات الكبيرة</w:t>
      </w:r>
    </w:p>
    <w:p w14:paraId="6F827F41" w14:textId="77777777" w:rsidR="00901B53" w:rsidRDefault="004E37C7">
      <w:pPr>
        <w:pStyle w:val="a0"/>
        <w:bidi/>
      </w:pPr>
      <w:r>
        <w:t>يجب توثيق جميع عمليات فك التشفير في سجلات المراجعة</w:t>
      </w:r>
    </w:p>
    <w:p w14:paraId="7C58C28B" w14:textId="77777777" w:rsidR="00901B53" w:rsidRDefault="004E37C7">
      <w:pPr>
        <w:pStyle w:val="21"/>
        <w:bidi/>
      </w:pPr>
      <w:r>
        <w:rPr>
          <w:color w:val="1A5676"/>
        </w:rPr>
        <w:t>10.5 متطلبات السجلات والتدقيق (Logging &amp; Audit)</w:t>
      </w:r>
    </w:p>
    <w:p w14:paraId="742C37EB" w14:textId="77777777" w:rsidR="00901B53" w:rsidRDefault="004E37C7">
      <w:pPr>
        <w:bidi/>
      </w:pPr>
      <w:r>
        <w:t>تُحدد المتطلبات التالية نظام السجلات والتدقيق لتتبع جميع العمليات على المنصة:</w:t>
      </w:r>
    </w:p>
    <w:tbl>
      <w:tblPr>
        <w:tblStyle w:val="afa"/>
        <w:tblW w:w="0" w:type="auto"/>
        <w:jc w:val="center"/>
        <w:tblLook w:val="04A0" w:firstRow="1" w:lastRow="0" w:firstColumn="1" w:lastColumn="0" w:noHBand="0" w:noVBand="1"/>
      </w:tblPr>
      <w:tblGrid>
        <w:gridCol w:w="3135"/>
        <w:gridCol w:w="3135"/>
        <w:gridCol w:w="3135"/>
      </w:tblGrid>
      <w:tr w:rsidR="00901B53" w14:paraId="569D8DC1" w14:textId="77777777">
        <w:trPr>
          <w:jc w:val="center"/>
        </w:trPr>
        <w:tc>
          <w:tcPr>
            <w:tcW w:w="3135" w:type="dxa"/>
            <w:shd w:val="clear" w:color="auto" w:fill="1A5676"/>
          </w:tcPr>
          <w:p w14:paraId="5F6A2216" w14:textId="77777777" w:rsidR="00901B53" w:rsidRDefault="004E37C7">
            <w:pPr>
              <w:bidi/>
              <w:jc w:val="center"/>
            </w:pPr>
            <w:r>
              <w:rPr>
                <w:b/>
                <w:color w:val="FFFFFF"/>
                <w:sz w:val="20"/>
              </w:rPr>
              <w:t>المعرّف</w:t>
            </w:r>
          </w:p>
        </w:tc>
        <w:tc>
          <w:tcPr>
            <w:tcW w:w="3135" w:type="dxa"/>
            <w:shd w:val="clear" w:color="auto" w:fill="1A5676"/>
          </w:tcPr>
          <w:p w14:paraId="05AA9F9B" w14:textId="77777777" w:rsidR="00901B53" w:rsidRDefault="004E37C7">
            <w:pPr>
              <w:bidi/>
              <w:jc w:val="center"/>
            </w:pPr>
            <w:r>
              <w:rPr>
                <w:b/>
                <w:color w:val="FFFFFF"/>
                <w:sz w:val="20"/>
              </w:rPr>
              <w:t>المتطلب</w:t>
            </w:r>
          </w:p>
        </w:tc>
        <w:tc>
          <w:tcPr>
            <w:tcW w:w="3135" w:type="dxa"/>
            <w:shd w:val="clear" w:color="auto" w:fill="1A5676"/>
          </w:tcPr>
          <w:p w14:paraId="7DB9A937" w14:textId="77777777" w:rsidR="00901B53" w:rsidRDefault="004E37C7">
            <w:pPr>
              <w:bidi/>
              <w:jc w:val="center"/>
            </w:pPr>
            <w:r>
              <w:rPr>
                <w:b/>
                <w:color w:val="FFFFFF"/>
                <w:sz w:val="20"/>
              </w:rPr>
              <w:t>التفاصيل</w:t>
            </w:r>
          </w:p>
        </w:tc>
      </w:tr>
      <w:tr w:rsidR="00901B53" w14:paraId="44AA25BD" w14:textId="77777777">
        <w:trPr>
          <w:jc w:val="center"/>
        </w:trPr>
        <w:tc>
          <w:tcPr>
            <w:tcW w:w="3135" w:type="dxa"/>
            <w:shd w:val="clear" w:color="auto" w:fill="F0F7FA"/>
          </w:tcPr>
          <w:p w14:paraId="7553F8CE" w14:textId="77777777" w:rsidR="00901B53" w:rsidRDefault="004E37C7">
            <w:pPr>
              <w:bidi/>
            </w:pPr>
            <w:r>
              <w:rPr>
                <w:sz w:val="18"/>
              </w:rPr>
              <w:t>SEC-LOG-01</w:t>
            </w:r>
          </w:p>
        </w:tc>
        <w:tc>
          <w:tcPr>
            <w:tcW w:w="3135" w:type="dxa"/>
            <w:shd w:val="clear" w:color="auto" w:fill="F0F7FA"/>
          </w:tcPr>
          <w:p w14:paraId="317CF2EB" w14:textId="77777777" w:rsidR="00901B53" w:rsidRDefault="004E37C7">
            <w:pPr>
              <w:bidi/>
            </w:pPr>
            <w:r>
              <w:rPr>
                <w:sz w:val="18"/>
              </w:rPr>
              <w:t>تسجيل جميع الإجراءات</w:t>
            </w:r>
          </w:p>
        </w:tc>
        <w:tc>
          <w:tcPr>
            <w:tcW w:w="3135" w:type="dxa"/>
            <w:shd w:val="clear" w:color="auto" w:fill="F0F7FA"/>
          </w:tcPr>
          <w:p w14:paraId="217FF36B" w14:textId="77777777" w:rsidR="00901B53" w:rsidRDefault="004E37C7">
            <w:pPr>
              <w:bidi/>
            </w:pPr>
            <w:r>
              <w:rPr>
                <w:sz w:val="18"/>
              </w:rPr>
              <w:t>كل إجراء يُسجل مع: معرّف المستخدم، نوع الإجراء، الوقت، عنوان IP، نوع الجهاز، النتيجة (نجاح/فشل). يجب تسجيل جميع عمليات CRUD على جميع الكيانات</w:t>
            </w:r>
          </w:p>
        </w:tc>
      </w:tr>
      <w:tr w:rsidR="00901B53" w14:paraId="687BFFBA" w14:textId="77777777">
        <w:trPr>
          <w:jc w:val="center"/>
        </w:trPr>
        <w:tc>
          <w:tcPr>
            <w:tcW w:w="3135" w:type="dxa"/>
          </w:tcPr>
          <w:p w14:paraId="4E76A3A5" w14:textId="77777777" w:rsidR="00901B53" w:rsidRDefault="004E37C7">
            <w:pPr>
              <w:bidi/>
            </w:pPr>
            <w:r>
              <w:rPr>
                <w:sz w:val="18"/>
              </w:rPr>
              <w:t>SEC-LOG-02</w:t>
            </w:r>
          </w:p>
        </w:tc>
        <w:tc>
          <w:tcPr>
            <w:tcW w:w="3135" w:type="dxa"/>
          </w:tcPr>
          <w:p w14:paraId="3870BE91" w14:textId="77777777" w:rsidR="00901B53" w:rsidRDefault="004E37C7">
            <w:pPr>
              <w:bidi/>
            </w:pPr>
            <w:r>
              <w:rPr>
                <w:sz w:val="18"/>
              </w:rPr>
              <w:t>لا تعديل السجلات (Append-only)</w:t>
            </w:r>
          </w:p>
        </w:tc>
        <w:tc>
          <w:tcPr>
            <w:tcW w:w="3135" w:type="dxa"/>
          </w:tcPr>
          <w:p w14:paraId="584BA168" w14:textId="77777777" w:rsidR="00901B53" w:rsidRDefault="004E37C7">
            <w:pPr>
              <w:bidi/>
            </w:pPr>
            <w:r>
              <w:rPr>
                <w:sz w:val="18"/>
              </w:rPr>
              <w:t>السجلات غير قابلة للتعديل أو الحذف. يجب استخدام نظام centralized logging (ELK Stack أو CloudWatch). يجب تشفير السجلات أثناء النقل والتخزين</w:t>
            </w:r>
          </w:p>
        </w:tc>
      </w:tr>
      <w:tr w:rsidR="00901B53" w14:paraId="2F4AFC9A" w14:textId="77777777">
        <w:trPr>
          <w:jc w:val="center"/>
        </w:trPr>
        <w:tc>
          <w:tcPr>
            <w:tcW w:w="3135" w:type="dxa"/>
            <w:shd w:val="clear" w:color="auto" w:fill="F0F7FA"/>
          </w:tcPr>
          <w:p w14:paraId="780E6074" w14:textId="77777777" w:rsidR="00901B53" w:rsidRDefault="004E37C7">
            <w:pPr>
              <w:bidi/>
            </w:pPr>
            <w:r>
              <w:rPr>
                <w:sz w:val="18"/>
              </w:rPr>
              <w:t>SEC-LOG-03</w:t>
            </w:r>
          </w:p>
        </w:tc>
        <w:tc>
          <w:tcPr>
            <w:tcW w:w="3135" w:type="dxa"/>
            <w:shd w:val="clear" w:color="auto" w:fill="F0F7FA"/>
          </w:tcPr>
          <w:p w14:paraId="5A9732D5" w14:textId="77777777" w:rsidR="00901B53" w:rsidRDefault="004E37C7">
            <w:pPr>
              <w:bidi/>
            </w:pPr>
            <w:r>
              <w:rPr>
                <w:sz w:val="18"/>
              </w:rPr>
              <w:t>حفظ السجلات</w:t>
            </w:r>
          </w:p>
        </w:tc>
        <w:tc>
          <w:tcPr>
            <w:tcW w:w="3135" w:type="dxa"/>
            <w:shd w:val="clear" w:color="auto" w:fill="F0F7FA"/>
          </w:tcPr>
          <w:p w14:paraId="7585F668" w14:textId="77777777" w:rsidR="00901B53" w:rsidRDefault="004E37C7">
            <w:pPr>
              <w:bidi/>
            </w:pPr>
            <w:r>
              <w:rPr>
                <w:sz w:val="18"/>
              </w:rPr>
              <w:t>مدة الحفظ الإلزامية: 5 سنوات (وفقاً لمتطلبات هيئة الاتصالات والفضاء والتقنية). يجب تخزين السجلات في موقع جغرافي داخل المملكة</w:t>
            </w:r>
          </w:p>
        </w:tc>
      </w:tr>
      <w:tr w:rsidR="00901B53" w14:paraId="030F0305" w14:textId="77777777">
        <w:trPr>
          <w:jc w:val="center"/>
        </w:trPr>
        <w:tc>
          <w:tcPr>
            <w:tcW w:w="3135" w:type="dxa"/>
          </w:tcPr>
          <w:p w14:paraId="6AC96D7E" w14:textId="77777777" w:rsidR="00901B53" w:rsidRDefault="004E37C7">
            <w:pPr>
              <w:bidi/>
            </w:pPr>
            <w:r>
              <w:rPr>
                <w:sz w:val="18"/>
              </w:rPr>
              <w:t>SEC-LOG-04</w:t>
            </w:r>
          </w:p>
        </w:tc>
        <w:tc>
          <w:tcPr>
            <w:tcW w:w="3135" w:type="dxa"/>
          </w:tcPr>
          <w:p w14:paraId="4C7A7AE7" w14:textId="77777777" w:rsidR="00901B53" w:rsidRDefault="004E37C7">
            <w:pPr>
              <w:bidi/>
            </w:pPr>
            <w:r>
              <w:rPr>
                <w:sz w:val="18"/>
              </w:rPr>
              <w:t>تنبيهات أمنية</w:t>
            </w:r>
          </w:p>
        </w:tc>
        <w:tc>
          <w:tcPr>
            <w:tcW w:w="3135" w:type="dxa"/>
          </w:tcPr>
          <w:p w14:paraId="11C9BAC6" w14:textId="77777777" w:rsidR="00901B53" w:rsidRDefault="004E37C7">
            <w:pPr>
              <w:bidi/>
            </w:pPr>
            <w:r>
              <w:rPr>
                <w:sz w:val="18"/>
              </w:rPr>
              <w:t>تنبيه فوري للمدير عبر البريد الإلكتروني والرسالة النصية للأنشطة المشبوهة: تسجيل دخول من دول مختلفة، محاولات اختراق، نشاط غير عادي</w:t>
            </w:r>
          </w:p>
        </w:tc>
      </w:tr>
      <w:tr w:rsidR="00901B53" w14:paraId="5CC3487C" w14:textId="77777777">
        <w:trPr>
          <w:jc w:val="center"/>
        </w:trPr>
        <w:tc>
          <w:tcPr>
            <w:tcW w:w="3135" w:type="dxa"/>
            <w:shd w:val="clear" w:color="auto" w:fill="F0F7FA"/>
          </w:tcPr>
          <w:p w14:paraId="71F3760F" w14:textId="77777777" w:rsidR="00901B53" w:rsidRDefault="004E37C7">
            <w:pPr>
              <w:bidi/>
            </w:pPr>
            <w:r>
              <w:rPr>
                <w:sz w:val="18"/>
              </w:rPr>
              <w:t>SEC-LOG-05</w:t>
            </w:r>
          </w:p>
        </w:tc>
        <w:tc>
          <w:tcPr>
            <w:tcW w:w="3135" w:type="dxa"/>
            <w:shd w:val="clear" w:color="auto" w:fill="F0F7FA"/>
          </w:tcPr>
          <w:p w14:paraId="240513D7" w14:textId="77777777" w:rsidR="00901B53" w:rsidRDefault="004E37C7">
            <w:pPr>
              <w:bidi/>
            </w:pPr>
            <w:r>
              <w:rPr>
                <w:sz w:val="18"/>
              </w:rPr>
              <w:t>تصدير السجلات</w:t>
            </w:r>
          </w:p>
        </w:tc>
        <w:tc>
          <w:tcPr>
            <w:tcW w:w="3135" w:type="dxa"/>
            <w:shd w:val="clear" w:color="auto" w:fill="F0F7FA"/>
          </w:tcPr>
          <w:p w14:paraId="71D6E95B" w14:textId="77777777" w:rsidR="00901B53" w:rsidRDefault="004E37C7">
            <w:pPr>
              <w:bidi/>
            </w:pPr>
            <w:r>
              <w:rPr>
                <w:sz w:val="18"/>
              </w:rPr>
              <w:t>تصدير بصيغة CSV أو PDF للمراجعة. يجب أن تتضمن السجلات المُصدرة جميع الحقول المطلوبة. يجب تشفير الملفات المُصدرة</w:t>
            </w:r>
          </w:p>
        </w:tc>
      </w:tr>
      <w:tr w:rsidR="00901B53" w14:paraId="7A3068E8" w14:textId="77777777">
        <w:trPr>
          <w:jc w:val="center"/>
        </w:trPr>
        <w:tc>
          <w:tcPr>
            <w:tcW w:w="3135" w:type="dxa"/>
          </w:tcPr>
          <w:p w14:paraId="4AC0A3C6" w14:textId="77777777" w:rsidR="00901B53" w:rsidRDefault="004E37C7">
            <w:pPr>
              <w:bidi/>
            </w:pPr>
            <w:r>
              <w:rPr>
                <w:sz w:val="18"/>
              </w:rPr>
              <w:t>SEC-LOG-06</w:t>
            </w:r>
          </w:p>
        </w:tc>
        <w:tc>
          <w:tcPr>
            <w:tcW w:w="3135" w:type="dxa"/>
          </w:tcPr>
          <w:p w14:paraId="5B57BDE4" w14:textId="77777777" w:rsidR="00901B53" w:rsidRDefault="004E37C7">
            <w:pPr>
              <w:bidi/>
            </w:pPr>
            <w:r>
              <w:rPr>
                <w:sz w:val="18"/>
              </w:rPr>
              <w:t>مراقبة IPs</w:t>
            </w:r>
          </w:p>
        </w:tc>
        <w:tc>
          <w:tcPr>
            <w:tcW w:w="3135" w:type="dxa"/>
          </w:tcPr>
          <w:p w14:paraId="501CC14C" w14:textId="77777777" w:rsidR="00901B53" w:rsidRDefault="004E37C7">
            <w:pPr>
              <w:bidi/>
            </w:pPr>
            <w:r>
              <w:rPr>
                <w:sz w:val="18"/>
              </w:rPr>
              <w:t>تتبع IPs المشبوهة وحظرها تلقائياً. قائمة IPs محظورة (blocklist). دعم IP geolocation للكشف عن النشاط المشبوه</w:t>
            </w:r>
          </w:p>
        </w:tc>
      </w:tr>
    </w:tbl>
    <w:p w14:paraId="2E35867E" w14:textId="77777777" w:rsidR="00901B53" w:rsidRDefault="00901B53"/>
    <w:p w14:paraId="56754D23" w14:textId="77777777" w:rsidR="00901B53" w:rsidRDefault="004E37C7">
      <w:pPr>
        <w:bidi/>
      </w:pPr>
      <w:r>
        <w:lastRenderedPageBreak/>
        <w:t>**أنواع الأحداث المطلوب تسجيلها:**</w:t>
      </w:r>
    </w:p>
    <w:tbl>
      <w:tblPr>
        <w:tblStyle w:val="afa"/>
        <w:tblW w:w="0" w:type="auto"/>
        <w:jc w:val="center"/>
        <w:tblLook w:val="04A0" w:firstRow="1" w:lastRow="0" w:firstColumn="1" w:lastColumn="0" w:noHBand="0" w:noVBand="1"/>
      </w:tblPr>
      <w:tblGrid>
        <w:gridCol w:w="3135"/>
        <w:gridCol w:w="3135"/>
        <w:gridCol w:w="3135"/>
      </w:tblGrid>
      <w:tr w:rsidR="00901B53" w14:paraId="5710E286" w14:textId="77777777">
        <w:trPr>
          <w:jc w:val="center"/>
        </w:trPr>
        <w:tc>
          <w:tcPr>
            <w:tcW w:w="3135" w:type="dxa"/>
            <w:shd w:val="clear" w:color="auto" w:fill="1A5676"/>
          </w:tcPr>
          <w:p w14:paraId="6D1D2ED9" w14:textId="77777777" w:rsidR="00901B53" w:rsidRDefault="004E37C7">
            <w:pPr>
              <w:bidi/>
              <w:jc w:val="center"/>
            </w:pPr>
            <w:r>
              <w:rPr>
                <w:b/>
                <w:color w:val="FFFFFF"/>
                <w:sz w:val="20"/>
              </w:rPr>
              <w:t>نوع الحدث</w:t>
            </w:r>
          </w:p>
        </w:tc>
        <w:tc>
          <w:tcPr>
            <w:tcW w:w="3135" w:type="dxa"/>
            <w:shd w:val="clear" w:color="auto" w:fill="1A5676"/>
          </w:tcPr>
          <w:p w14:paraId="139B33B2" w14:textId="77777777" w:rsidR="00901B53" w:rsidRDefault="004E37C7">
            <w:pPr>
              <w:bidi/>
              <w:jc w:val="center"/>
            </w:pPr>
            <w:r>
              <w:rPr>
                <w:b/>
                <w:color w:val="FFFFFF"/>
                <w:sz w:val="20"/>
              </w:rPr>
              <w:t>التفاصيل</w:t>
            </w:r>
          </w:p>
        </w:tc>
        <w:tc>
          <w:tcPr>
            <w:tcW w:w="3135" w:type="dxa"/>
            <w:shd w:val="clear" w:color="auto" w:fill="1A5676"/>
          </w:tcPr>
          <w:p w14:paraId="441AE6B1" w14:textId="77777777" w:rsidR="00901B53" w:rsidRDefault="004E37C7">
            <w:pPr>
              <w:bidi/>
              <w:jc w:val="center"/>
            </w:pPr>
            <w:r>
              <w:rPr>
                <w:b/>
                <w:color w:val="FFFFFF"/>
                <w:sz w:val="20"/>
              </w:rPr>
              <w:t>مستوى الخطورة</w:t>
            </w:r>
          </w:p>
        </w:tc>
      </w:tr>
      <w:tr w:rsidR="00901B53" w14:paraId="3814CFE5" w14:textId="77777777">
        <w:trPr>
          <w:jc w:val="center"/>
        </w:trPr>
        <w:tc>
          <w:tcPr>
            <w:tcW w:w="3135" w:type="dxa"/>
            <w:shd w:val="clear" w:color="auto" w:fill="F0F7FA"/>
          </w:tcPr>
          <w:p w14:paraId="3DCF20CC" w14:textId="77777777" w:rsidR="00901B53" w:rsidRDefault="004E37C7">
            <w:pPr>
              <w:bidi/>
            </w:pPr>
            <w:r>
              <w:rPr>
                <w:sz w:val="18"/>
              </w:rPr>
              <w:t>تسجيل دخول ناجح</w:t>
            </w:r>
          </w:p>
        </w:tc>
        <w:tc>
          <w:tcPr>
            <w:tcW w:w="3135" w:type="dxa"/>
            <w:shd w:val="clear" w:color="auto" w:fill="F0F7FA"/>
          </w:tcPr>
          <w:p w14:paraId="4E29FE16" w14:textId="77777777" w:rsidR="00901B53" w:rsidRDefault="004E37C7">
            <w:pPr>
              <w:bidi/>
            </w:pPr>
            <w:r>
              <w:rPr>
                <w:sz w:val="18"/>
              </w:rPr>
              <w:t>المستخدم، الوقت، الجهاز، الموقع</w:t>
            </w:r>
          </w:p>
        </w:tc>
        <w:tc>
          <w:tcPr>
            <w:tcW w:w="3135" w:type="dxa"/>
            <w:shd w:val="clear" w:color="auto" w:fill="F0F7FA"/>
          </w:tcPr>
          <w:p w14:paraId="3C0572E0" w14:textId="77777777" w:rsidR="00901B53" w:rsidRDefault="004E37C7">
            <w:pPr>
              <w:bidi/>
            </w:pPr>
            <w:r>
              <w:rPr>
                <w:sz w:val="18"/>
              </w:rPr>
              <w:t>INFO</w:t>
            </w:r>
          </w:p>
        </w:tc>
      </w:tr>
      <w:tr w:rsidR="00901B53" w14:paraId="5EE3C666" w14:textId="77777777">
        <w:trPr>
          <w:jc w:val="center"/>
        </w:trPr>
        <w:tc>
          <w:tcPr>
            <w:tcW w:w="3135" w:type="dxa"/>
          </w:tcPr>
          <w:p w14:paraId="117859D6" w14:textId="77777777" w:rsidR="00901B53" w:rsidRDefault="004E37C7">
            <w:pPr>
              <w:bidi/>
            </w:pPr>
            <w:r>
              <w:rPr>
                <w:sz w:val="18"/>
              </w:rPr>
              <w:t>تسجيل دخول فاشل</w:t>
            </w:r>
          </w:p>
        </w:tc>
        <w:tc>
          <w:tcPr>
            <w:tcW w:w="3135" w:type="dxa"/>
          </w:tcPr>
          <w:p w14:paraId="511B31D2" w14:textId="77777777" w:rsidR="00901B53" w:rsidRDefault="004E37C7">
            <w:pPr>
              <w:bidi/>
            </w:pPr>
            <w:r>
              <w:rPr>
                <w:sz w:val="18"/>
              </w:rPr>
              <w:t>المستخدم، المحاولة، السبب</w:t>
            </w:r>
          </w:p>
        </w:tc>
        <w:tc>
          <w:tcPr>
            <w:tcW w:w="3135" w:type="dxa"/>
          </w:tcPr>
          <w:p w14:paraId="1B531F48" w14:textId="77777777" w:rsidR="00901B53" w:rsidRDefault="004E37C7">
            <w:pPr>
              <w:bidi/>
            </w:pPr>
            <w:r>
              <w:rPr>
                <w:sz w:val="18"/>
              </w:rPr>
              <w:t>WARNING</w:t>
            </w:r>
          </w:p>
        </w:tc>
      </w:tr>
      <w:tr w:rsidR="00901B53" w14:paraId="4E66885E" w14:textId="77777777">
        <w:trPr>
          <w:jc w:val="center"/>
        </w:trPr>
        <w:tc>
          <w:tcPr>
            <w:tcW w:w="3135" w:type="dxa"/>
            <w:shd w:val="clear" w:color="auto" w:fill="F0F7FA"/>
          </w:tcPr>
          <w:p w14:paraId="633F2E90" w14:textId="77777777" w:rsidR="00901B53" w:rsidRDefault="004E37C7">
            <w:pPr>
              <w:bidi/>
            </w:pPr>
            <w:r>
              <w:rPr>
                <w:sz w:val="18"/>
              </w:rPr>
              <w:t>تسجيل خروج</w:t>
            </w:r>
          </w:p>
        </w:tc>
        <w:tc>
          <w:tcPr>
            <w:tcW w:w="3135" w:type="dxa"/>
            <w:shd w:val="clear" w:color="auto" w:fill="F0F7FA"/>
          </w:tcPr>
          <w:p w14:paraId="09EA3FA7" w14:textId="77777777" w:rsidR="00901B53" w:rsidRDefault="004E37C7">
            <w:pPr>
              <w:bidi/>
            </w:pPr>
            <w:r>
              <w:rPr>
                <w:sz w:val="18"/>
              </w:rPr>
              <w:t>المستخدم، الوقت</w:t>
            </w:r>
          </w:p>
        </w:tc>
        <w:tc>
          <w:tcPr>
            <w:tcW w:w="3135" w:type="dxa"/>
            <w:shd w:val="clear" w:color="auto" w:fill="F0F7FA"/>
          </w:tcPr>
          <w:p w14:paraId="7A98AE60" w14:textId="77777777" w:rsidR="00901B53" w:rsidRDefault="004E37C7">
            <w:pPr>
              <w:bidi/>
            </w:pPr>
            <w:r>
              <w:rPr>
                <w:sz w:val="18"/>
              </w:rPr>
              <w:t>INFO</w:t>
            </w:r>
          </w:p>
        </w:tc>
      </w:tr>
      <w:tr w:rsidR="00901B53" w14:paraId="3012B8BE" w14:textId="77777777">
        <w:trPr>
          <w:jc w:val="center"/>
        </w:trPr>
        <w:tc>
          <w:tcPr>
            <w:tcW w:w="3135" w:type="dxa"/>
          </w:tcPr>
          <w:p w14:paraId="4E8A62C7" w14:textId="77777777" w:rsidR="00901B53" w:rsidRDefault="004E37C7">
            <w:pPr>
              <w:bidi/>
            </w:pPr>
            <w:r>
              <w:rPr>
                <w:sz w:val="18"/>
              </w:rPr>
              <w:t>إنشاء حساب</w:t>
            </w:r>
          </w:p>
        </w:tc>
        <w:tc>
          <w:tcPr>
            <w:tcW w:w="3135" w:type="dxa"/>
          </w:tcPr>
          <w:p w14:paraId="2DFC43F6" w14:textId="77777777" w:rsidR="00901B53" w:rsidRDefault="004E37C7">
            <w:pPr>
              <w:bidi/>
            </w:pPr>
            <w:r>
              <w:rPr>
                <w:sz w:val="18"/>
              </w:rPr>
              <w:t>المستخدم، البيانات المدخلة</w:t>
            </w:r>
          </w:p>
        </w:tc>
        <w:tc>
          <w:tcPr>
            <w:tcW w:w="3135" w:type="dxa"/>
          </w:tcPr>
          <w:p w14:paraId="41C7FBC6" w14:textId="77777777" w:rsidR="00901B53" w:rsidRDefault="004E37C7">
            <w:pPr>
              <w:bidi/>
            </w:pPr>
            <w:r>
              <w:rPr>
                <w:sz w:val="18"/>
              </w:rPr>
              <w:t>INFO</w:t>
            </w:r>
          </w:p>
        </w:tc>
      </w:tr>
      <w:tr w:rsidR="00901B53" w14:paraId="38C1BD2A" w14:textId="77777777">
        <w:trPr>
          <w:jc w:val="center"/>
        </w:trPr>
        <w:tc>
          <w:tcPr>
            <w:tcW w:w="3135" w:type="dxa"/>
            <w:shd w:val="clear" w:color="auto" w:fill="F0F7FA"/>
          </w:tcPr>
          <w:p w14:paraId="59461462" w14:textId="77777777" w:rsidR="00901B53" w:rsidRDefault="004E37C7">
            <w:pPr>
              <w:bidi/>
            </w:pPr>
            <w:r>
              <w:rPr>
                <w:sz w:val="18"/>
              </w:rPr>
              <w:t>تعديل كلمة المرور</w:t>
            </w:r>
          </w:p>
        </w:tc>
        <w:tc>
          <w:tcPr>
            <w:tcW w:w="3135" w:type="dxa"/>
            <w:shd w:val="clear" w:color="auto" w:fill="F0F7FA"/>
          </w:tcPr>
          <w:p w14:paraId="7088D8C1" w14:textId="77777777" w:rsidR="00901B53" w:rsidRDefault="004E37C7">
            <w:pPr>
              <w:bidi/>
            </w:pPr>
            <w:r>
              <w:rPr>
                <w:sz w:val="18"/>
              </w:rPr>
              <w:t>المستخدم، الوقت</w:t>
            </w:r>
          </w:p>
        </w:tc>
        <w:tc>
          <w:tcPr>
            <w:tcW w:w="3135" w:type="dxa"/>
            <w:shd w:val="clear" w:color="auto" w:fill="F0F7FA"/>
          </w:tcPr>
          <w:p w14:paraId="4CF04632" w14:textId="77777777" w:rsidR="00901B53" w:rsidRDefault="004E37C7">
            <w:pPr>
              <w:bidi/>
            </w:pPr>
            <w:r>
              <w:rPr>
                <w:sz w:val="18"/>
              </w:rPr>
              <w:t>INFO</w:t>
            </w:r>
          </w:p>
        </w:tc>
      </w:tr>
      <w:tr w:rsidR="00901B53" w14:paraId="37B0F6D8" w14:textId="77777777">
        <w:trPr>
          <w:jc w:val="center"/>
        </w:trPr>
        <w:tc>
          <w:tcPr>
            <w:tcW w:w="3135" w:type="dxa"/>
          </w:tcPr>
          <w:p w14:paraId="7B82B54B" w14:textId="77777777" w:rsidR="00901B53" w:rsidRDefault="004E37C7">
            <w:pPr>
              <w:bidi/>
            </w:pPr>
            <w:r>
              <w:rPr>
                <w:sz w:val="18"/>
              </w:rPr>
              <w:t>إنشاء/تعديل/حذف إعلان</w:t>
            </w:r>
          </w:p>
        </w:tc>
        <w:tc>
          <w:tcPr>
            <w:tcW w:w="3135" w:type="dxa"/>
          </w:tcPr>
          <w:p w14:paraId="6071F18F" w14:textId="77777777" w:rsidR="00901B53" w:rsidRDefault="004E37C7">
            <w:pPr>
              <w:bidi/>
            </w:pPr>
            <w:r>
              <w:rPr>
                <w:sz w:val="18"/>
              </w:rPr>
              <w:t>المستخدم، العقار، التغييرات</w:t>
            </w:r>
          </w:p>
        </w:tc>
        <w:tc>
          <w:tcPr>
            <w:tcW w:w="3135" w:type="dxa"/>
          </w:tcPr>
          <w:p w14:paraId="0E4CE9C6" w14:textId="77777777" w:rsidR="00901B53" w:rsidRDefault="004E37C7">
            <w:pPr>
              <w:bidi/>
            </w:pPr>
            <w:r>
              <w:rPr>
                <w:sz w:val="18"/>
              </w:rPr>
              <w:t>INFO</w:t>
            </w:r>
          </w:p>
        </w:tc>
      </w:tr>
      <w:tr w:rsidR="00901B53" w14:paraId="21E679D1" w14:textId="77777777">
        <w:trPr>
          <w:jc w:val="center"/>
        </w:trPr>
        <w:tc>
          <w:tcPr>
            <w:tcW w:w="3135" w:type="dxa"/>
            <w:shd w:val="clear" w:color="auto" w:fill="F0F7FA"/>
          </w:tcPr>
          <w:p w14:paraId="1AFA92DD" w14:textId="77777777" w:rsidR="00901B53" w:rsidRDefault="004E37C7">
            <w:pPr>
              <w:bidi/>
            </w:pPr>
            <w:r>
              <w:rPr>
                <w:sz w:val="18"/>
              </w:rPr>
              <w:t>حجز/إلغاء حجز</w:t>
            </w:r>
          </w:p>
        </w:tc>
        <w:tc>
          <w:tcPr>
            <w:tcW w:w="3135" w:type="dxa"/>
            <w:shd w:val="clear" w:color="auto" w:fill="F0F7FA"/>
          </w:tcPr>
          <w:p w14:paraId="19E0EC53" w14:textId="77777777" w:rsidR="00901B53" w:rsidRDefault="004E37C7">
            <w:pPr>
              <w:bidi/>
            </w:pPr>
            <w:r>
              <w:rPr>
                <w:sz w:val="18"/>
              </w:rPr>
              <w:t>المستخدم، الحجز، الحالة</w:t>
            </w:r>
          </w:p>
        </w:tc>
        <w:tc>
          <w:tcPr>
            <w:tcW w:w="3135" w:type="dxa"/>
            <w:shd w:val="clear" w:color="auto" w:fill="F0F7FA"/>
          </w:tcPr>
          <w:p w14:paraId="64D6DCEE" w14:textId="77777777" w:rsidR="00901B53" w:rsidRDefault="004E37C7">
            <w:pPr>
              <w:bidi/>
            </w:pPr>
            <w:r>
              <w:rPr>
                <w:sz w:val="18"/>
              </w:rPr>
              <w:t>INFO</w:t>
            </w:r>
          </w:p>
        </w:tc>
      </w:tr>
      <w:tr w:rsidR="00901B53" w14:paraId="368FD06D" w14:textId="77777777">
        <w:trPr>
          <w:jc w:val="center"/>
        </w:trPr>
        <w:tc>
          <w:tcPr>
            <w:tcW w:w="3135" w:type="dxa"/>
          </w:tcPr>
          <w:p w14:paraId="21DC1B39" w14:textId="77777777" w:rsidR="00901B53" w:rsidRDefault="004E37C7">
            <w:pPr>
              <w:bidi/>
            </w:pPr>
            <w:r>
              <w:rPr>
                <w:sz w:val="18"/>
              </w:rPr>
              <w:t>دفع مالي</w:t>
            </w:r>
          </w:p>
        </w:tc>
        <w:tc>
          <w:tcPr>
            <w:tcW w:w="3135" w:type="dxa"/>
          </w:tcPr>
          <w:p w14:paraId="140D1A73" w14:textId="77777777" w:rsidR="00901B53" w:rsidRDefault="004E37C7">
            <w:pPr>
              <w:bidi/>
            </w:pPr>
            <w:r>
              <w:rPr>
                <w:sz w:val="18"/>
              </w:rPr>
              <w:t>المستخدم، المبلغ، الحالة</w:t>
            </w:r>
          </w:p>
        </w:tc>
        <w:tc>
          <w:tcPr>
            <w:tcW w:w="3135" w:type="dxa"/>
          </w:tcPr>
          <w:p w14:paraId="55BC5EDB" w14:textId="77777777" w:rsidR="00901B53" w:rsidRDefault="004E37C7">
            <w:pPr>
              <w:bidi/>
            </w:pPr>
            <w:r>
              <w:rPr>
                <w:sz w:val="18"/>
              </w:rPr>
              <w:t>WARNING</w:t>
            </w:r>
          </w:p>
        </w:tc>
      </w:tr>
      <w:tr w:rsidR="00901B53" w14:paraId="22935D40" w14:textId="77777777">
        <w:trPr>
          <w:jc w:val="center"/>
        </w:trPr>
        <w:tc>
          <w:tcPr>
            <w:tcW w:w="3135" w:type="dxa"/>
            <w:shd w:val="clear" w:color="auto" w:fill="F0F7FA"/>
          </w:tcPr>
          <w:p w14:paraId="463BA968" w14:textId="77777777" w:rsidR="00901B53" w:rsidRDefault="004E37C7">
            <w:pPr>
              <w:bidi/>
            </w:pPr>
            <w:r>
              <w:rPr>
                <w:sz w:val="18"/>
              </w:rPr>
              <w:t>محاولة وصول غير مصرح بها</w:t>
            </w:r>
          </w:p>
        </w:tc>
        <w:tc>
          <w:tcPr>
            <w:tcW w:w="3135" w:type="dxa"/>
            <w:shd w:val="clear" w:color="auto" w:fill="F0F7FA"/>
          </w:tcPr>
          <w:p w14:paraId="79DEE361" w14:textId="77777777" w:rsidR="00901B53" w:rsidRDefault="004E37C7">
            <w:pPr>
              <w:bidi/>
            </w:pPr>
            <w:r>
              <w:rPr>
                <w:sz w:val="18"/>
              </w:rPr>
              <w:t>المستخدم، المورد، السبب</w:t>
            </w:r>
          </w:p>
        </w:tc>
        <w:tc>
          <w:tcPr>
            <w:tcW w:w="3135" w:type="dxa"/>
            <w:shd w:val="clear" w:color="auto" w:fill="F0F7FA"/>
          </w:tcPr>
          <w:p w14:paraId="76C5EFF4" w14:textId="77777777" w:rsidR="00901B53" w:rsidRDefault="004E37C7">
            <w:pPr>
              <w:bidi/>
            </w:pPr>
            <w:r>
              <w:rPr>
                <w:sz w:val="18"/>
              </w:rPr>
              <w:t>ERROR</w:t>
            </w:r>
          </w:p>
        </w:tc>
      </w:tr>
      <w:tr w:rsidR="00901B53" w14:paraId="0AD701C7" w14:textId="77777777">
        <w:trPr>
          <w:jc w:val="center"/>
        </w:trPr>
        <w:tc>
          <w:tcPr>
            <w:tcW w:w="3135" w:type="dxa"/>
          </w:tcPr>
          <w:p w14:paraId="0A6D329A" w14:textId="77777777" w:rsidR="00901B53" w:rsidRDefault="004E37C7">
            <w:pPr>
              <w:bidi/>
            </w:pPr>
            <w:r>
              <w:rPr>
                <w:sz w:val="18"/>
              </w:rPr>
              <w:t>نشاط مشبوه</w:t>
            </w:r>
          </w:p>
        </w:tc>
        <w:tc>
          <w:tcPr>
            <w:tcW w:w="3135" w:type="dxa"/>
          </w:tcPr>
          <w:p w14:paraId="1A3AE2F6" w14:textId="77777777" w:rsidR="00901B53" w:rsidRDefault="004E37C7">
            <w:pPr>
              <w:bidi/>
            </w:pPr>
            <w:r>
              <w:rPr>
                <w:sz w:val="18"/>
              </w:rPr>
              <w:t>النوع، التفاصيل</w:t>
            </w:r>
          </w:p>
        </w:tc>
        <w:tc>
          <w:tcPr>
            <w:tcW w:w="3135" w:type="dxa"/>
          </w:tcPr>
          <w:p w14:paraId="6021C6DD" w14:textId="77777777" w:rsidR="00901B53" w:rsidRDefault="004E37C7">
            <w:pPr>
              <w:bidi/>
            </w:pPr>
            <w:r>
              <w:rPr>
                <w:sz w:val="18"/>
              </w:rPr>
              <w:t>CRITICAL</w:t>
            </w:r>
          </w:p>
        </w:tc>
      </w:tr>
    </w:tbl>
    <w:p w14:paraId="756BDB93" w14:textId="77777777" w:rsidR="00901B53" w:rsidRDefault="00901B53"/>
    <w:p w14:paraId="45D37DA7" w14:textId="77777777" w:rsidR="00901B53" w:rsidRDefault="004E37C7">
      <w:pPr>
        <w:pStyle w:val="21"/>
        <w:bidi/>
      </w:pPr>
      <w:r>
        <w:rPr>
          <w:color w:val="1A5676"/>
        </w:rPr>
        <w:t>10.6 متطلبات الخصوصية وحماية البيانات الشخصية (PDPL)</w:t>
      </w:r>
    </w:p>
    <w:p w14:paraId="5D885532" w14:textId="77777777" w:rsidR="00901B53" w:rsidRDefault="004E37C7">
      <w:pPr>
        <w:bidi/>
      </w:pPr>
      <w:r>
        <w:t>تُحدد المتطلبات التالية الالتزام بنظام حماية البيانات الشخصية السعودي (PDPL) الصادر عن هيئة البيانات والتخزين الإلكتروني (SDAIA):</w:t>
      </w:r>
    </w:p>
    <w:tbl>
      <w:tblPr>
        <w:tblStyle w:val="afa"/>
        <w:tblW w:w="0" w:type="auto"/>
        <w:jc w:val="center"/>
        <w:tblLook w:val="04A0" w:firstRow="1" w:lastRow="0" w:firstColumn="1" w:lastColumn="0" w:noHBand="0" w:noVBand="1"/>
      </w:tblPr>
      <w:tblGrid>
        <w:gridCol w:w="3135"/>
        <w:gridCol w:w="3135"/>
        <w:gridCol w:w="3135"/>
      </w:tblGrid>
      <w:tr w:rsidR="00901B53" w14:paraId="7D6EDD64" w14:textId="77777777">
        <w:trPr>
          <w:jc w:val="center"/>
        </w:trPr>
        <w:tc>
          <w:tcPr>
            <w:tcW w:w="3135" w:type="dxa"/>
            <w:shd w:val="clear" w:color="auto" w:fill="1A5676"/>
          </w:tcPr>
          <w:p w14:paraId="52393DB9" w14:textId="77777777" w:rsidR="00901B53" w:rsidRDefault="004E37C7">
            <w:pPr>
              <w:bidi/>
              <w:jc w:val="center"/>
            </w:pPr>
            <w:r>
              <w:rPr>
                <w:b/>
                <w:color w:val="FFFFFF"/>
                <w:sz w:val="20"/>
              </w:rPr>
              <w:t>المعرّف</w:t>
            </w:r>
          </w:p>
        </w:tc>
        <w:tc>
          <w:tcPr>
            <w:tcW w:w="3135" w:type="dxa"/>
            <w:shd w:val="clear" w:color="auto" w:fill="1A5676"/>
          </w:tcPr>
          <w:p w14:paraId="7901C4E2" w14:textId="77777777" w:rsidR="00901B53" w:rsidRDefault="004E37C7">
            <w:pPr>
              <w:bidi/>
              <w:jc w:val="center"/>
            </w:pPr>
            <w:r>
              <w:rPr>
                <w:b/>
                <w:color w:val="FFFFFF"/>
                <w:sz w:val="20"/>
              </w:rPr>
              <w:t>المتطلب</w:t>
            </w:r>
          </w:p>
        </w:tc>
        <w:tc>
          <w:tcPr>
            <w:tcW w:w="3135" w:type="dxa"/>
            <w:shd w:val="clear" w:color="auto" w:fill="1A5676"/>
          </w:tcPr>
          <w:p w14:paraId="53EB1AC5" w14:textId="77777777" w:rsidR="00901B53" w:rsidRDefault="004E37C7">
            <w:pPr>
              <w:bidi/>
              <w:jc w:val="center"/>
            </w:pPr>
            <w:r>
              <w:rPr>
                <w:b/>
                <w:color w:val="FFFFFF"/>
                <w:sz w:val="20"/>
              </w:rPr>
              <w:t>التفاصيل</w:t>
            </w:r>
          </w:p>
        </w:tc>
      </w:tr>
      <w:tr w:rsidR="00901B53" w14:paraId="40218B6D" w14:textId="77777777">
        <w:trPr>
          <w:jc w:val="center"/>
        </w:trPr>
        <w:tc>
          <w:tcPr>
            <w:tcW w:w="3135" w:type="dxa"/>
            <w:shd w:val="clear" w:color="auto" w:fill="F0F7FA"/>
          </w:tcPr>
          <w:p w14:paraId="21303FC3" w14:textId="77777777" w:rsidR="00901B53" w:rsidRDefault="004E37C7">
            <w:pPr>
              <w:bidi/>
            </w:pPr>
            <w:r>
              <w:rPr>
                <w:sz w:val="18"/>
              </w:rPr>
              <w:t>SEC-PDPL-01</w:t>
            </w:r>
          </w:p>
        </w:tc>
        <w:tc>
          <w:tcPr>
            <w:tcW w:w="3135" w:type="dxa"/>
            <w:shd w:val="clear" w:color="auto" w:fill="F0F7FA"/>
          </w:tcPr>
          <w:p w14:paraId="530AEE2F" w14:textId="77777777" w:rsidR="00901B53" w:rsidRDefault="004E37C7">
            <w:pPr>
              <w:bidi/>
            </w:pPr>
            <w:r>
              <w:rPr>
                <w:sz w:val="18"/>
              </w:rPr>
              <w:t>موافقة المستخدم (Consent)</w:t>
            </w:r>
          </w:p>
        </w:tc>
        <w:tc>
          <w:tcPr>
            <w:tcW w:w="3135" w:type="dxa"/>
            <w:shd w:val="clear" w:color="auto" w:fill="F0F7FA"/>
          </w:tcPr>
          <w:p w14:paraId="656072D0" w14:textId="77777777" w:rsidR="00901B53" w:rsidRDefault="004E37C7">
            <w:pPr>
              <w:bidi/>
            </w:pPr>
            <w:r>
              <w:rPr>
                <w:sz w:val="18"/>
              </w:rPr>
              <w:t>موافقة واضحة وصريحة قبل جمع أي بيانات شخصية. يجب أن يفهم المستخدم بوضوح كيف سيتم استخدام بياناته. يمكن سحب الموافقة في أي وقت. يجب توثيق الموافقة مع الوقت وال</w:t>
            </w:r>
            <w:r>
              <w:rPr>
                <w:sz w:val="18"/>
              </w:rPr>
              <w:t>㏄</w:t>
            </w:r>
            <w:r>
              <w:rPr>
                <w:sz w:val="18"/>
              </w:rPr>
              <w:t>(IP)</w:t>
            </w:r>
          </w:p>
        </w:tc>
      </w:tr>
      <w:tr w:rsidR="00901B53" w14:paraId="66CD56CA" w14:textId="77777777">
        <w:trPr>
          <w:jc w:val="center"/>
        </w:trPr>
        <w:tc>
          <w:tcPr>
            <w:tcW w:w="3135" w:type="dxa"/>
          </w:tcPr>
          <w:p w14:paraId="61EEA3B8" w14:textId="77777777" w:rsidR="00901B53" w:rsidRDefault="004E37C7">
            <w:pPr>
              <w:bidi/>
            </w:pPr>
            <w:r>
              <w:rPr>
                <w:sz w:val="18"/>
              </w:rPr>
              <w:t>SEC-PDPL-02</w:t>
            </w:r>
          </w:p>
        </w:tc>
        <w:tc>
          <w:tcPr>
            <w:tcW w:w="3135" w:type="dxa"/>
          </w:tcPr>
          <w:p w14:paraId="1B0BC2DB" w14:textId="77777777" w:rsidR="00901B53" w:rsidRDefault="004E37C7">
            <w:pPr>
              <w:bidi/>
            </w:pPr>
            <w:r>
              <w:rPr>
                <w:sz w:val="18"/>
              </w:rPr>
              <w:t>حق الوصول (Right of Access)</w:t>
            </w:r>
          </w:p>
        </w:tc>
        <w:tc>
          <w:tcPr>
            <w:tcW w:w="3135" w:type="dxa"/>
          </w:tcPr>
          <w:p w14:paraId="2D3F0C73" w14:textId="77777777" w:rsidR="00901B53" w:rsidRDefault="004E37C7">
            <w:pPr>
              <w:bidi/>
            </w:pPr>
            <w:r>
              <w:rPr>
                <w:sz w:val="18"/>
              </w:rPr>
              <w:t>حق المستخدم لعرض جميع بياناته المخزنة. يجب توفير واجهة برمجية (API) لعرض البيانات. يجب الرد على طلب الوصول خلال 30 يوماً</w:t>
            </w:r>
          </w:p>
        </w:tc>
      </w:tr>
      <w:tr w:rsidR="00901B53" w14:paraId="449A5476" w14:textId="77777777">
        <w:trPr>
          <w:jc w:val="center"/>
        </w:trPr>
        <w:tc>
          <w:tcPr>
            <w:tcW w:w="3135" w:type="dxa"/>
            <w:shd w:val="clear" w:color="auto" w:fill="F0F7FA"/>
          </w:tcPr>
          <w:p w14:paraId="6E877A5E" w14:textId="77777777" w:rsidR="00901B53" w:rsidRDefault="004E37C7">
            <w:pPr>
              <w:bidi/>
            </w:pPr>
            <w:r>
              <w:rPr>
                <w:sz w:val="18"/>
              </w:rPr>
              <w:t>SEC-PDPL-03</w:t>
            </w:r>
          </w:p>
        </w:tc>
        <w:tc>
          <w:tcPr>
            <w:tcW w:w="3135" w:type="dxa"/>
            <w:shd w:val="clear" w:color="auto" w:fill="F0F7FA"/>
          </w:tcPr>
          <w:p w14:paraId="5E6E5312" w14:textId="77777777" w:rsidR="00901B53" w:rsidRDefault="004E37C7">
            <w:pPr>
              <w:bidi/>
            </w:pPr>
            <w:r>
              <w:rPr>
                <w:sz w:val="18"/>
              </w:rPr>
              <w:t>حق الحذف (Right to Erasure)</w:t>
            </w:r>
          </w:p>
        </w:tc>
        <w:tc>
          <w:tcPr>
            <w:tcW w:w="3135" w:type="dxa"/>
            <w:shd w:val="clear" w:color="auto" w:fill="F0F7FA"/>
          </w:tcPr>
          <w:p w14:paraId="4975BB2C" w14:textId="77777777" w:rsidR="00901B53" w:rsidRDefault="004E37C7">
            <w:pPr>
              <w:bidi/>
            </w:pPr>
            <w:r>
              <w:rPr>
                <w:sz w:val="18"/>
              </w:rPr>
              <w:t>حق المستخدم لحذف حسابه وجميع بياناته. يجب حذف البيانات من جميع الأنظمة (قاعدة البيانات، الكاش، النسخ الاحتياطية). يجب إخطار أي أطراف ثالثة بطلب الحذف</w:t>
            </w:r>
          </w:p>
        </w:tc>
      </w:tr>
      <w:tr w:rsidR="00901B53" w14:paraId="45877026" w14:textId="77777777">
        <w:trPr>
          <w:jc w:val="center"/>
        </w:trPr>
        <w:tc>
          <w:tcPr>
            <w:tcW w:w="3135" w:type="dxa"/>
          </w:tcPr>
          <w:p w14:paraId="6FA705A9" w14:textId="77777777" w:rsidR="00901B53" w:rsidRDefault="004E37C7">
            <w:pPr>
              <w:bidi/>
            </w:pPr>
            <w:r>
              <w:rPr>
                <w:sz w:val="18"/>
              </w:rPr>
              <w:t>SEC-PDPL-04</w:t>
            </w:r>
          </w:p>
        </w:tc>
        <w:tc>
          <w:tcPr>
            <w:tcW w:w="3135" w:type="dxa"/>
          </w:tcPr>
          <w:p w14:paraId="75911994" w14:textId="77777777" w:rsidR="00901B53" w:rsidRDefault="004E37C7">
            <w:pPr>
              <w:bidi/>
            </w:pPr>
            <w:r>
              <w:rPr>
                <w:sz w:val="18"/>
              </w:rPr>
              <w:t>حق التصدير (Right to Portability)</w:t>
            </w:r>
          </w:p>
        </w:tc>
        <w:tc>
          <w:tcPr>
            <w:tcW w:w="3135" w:type="dxa"/>
          </w:tcPr>
          <w:p w14:paraId="5A8F4643" w14:textId="77777777" w:rsidR="00901B53" w:rsidRDefault="004E37C7">
            <w:pPr>
              <w:bidi/>
            </w:pPr>
            <w:r>
              <w:rPr>
                <w:sz w:val="18"/>
              </w:rPr>
              <w:t>تصدير جميع البيانات بصيغة JSON أو CSV. يجب أن تتضمن جميع البيانات المستخدمة في المنصة. يجب تسليم البيانات خلال 30 يوماً</w:t>
            </w:r>
          </w:p>
        </w:tc>
      </w:tr>
      <w:tr w:rsidR="00901B53" w14:paraId="5DF24BB8" w14:textId="77777777">
        <w:trPr>
          <w:jc w:val="center"/>
        </w:trPr>
        <w:tc>
          <w:tcPr>
            <w:tcW w:w="3135" w:type="dxa"/>
            <w:shd w:val="clear" w:color="auto" w:fill="F0F7FA"/>
          </w:tcPr>
          <w:p w14:paraId="77E64CA6" w14:textId="77777777" w:rsidR="00901B53" w:rsidRDefault="004E37C7">
            <w:pPr>
              <w:bidi/>
            </w:pPr>
            <w:r>
              <w:rPr>
                <w:sz w:val="18"/>
              </w:rPr>
              <w:t>SEC-PDPL-05</w:t>
            </w:r>
          </w:p>
        </w:tc>
        <w:tc>
          <w:tcPr>
            <w:tcW w:w="3135" w:type="dxa"/>
            <w:shd w:val="clear" w:color="auto" w:fill="F0F7FA"/>
          </w:tcPr>
          <w:p w14:paraId="59177D41" w14:textId="77777777" w:rsidR="00901B53" w:rsidRDefault="004E37C7">
            <w:pPr>
              <w:bidi/>
            </w:pPr>
            <w:r>
              <w:rPr>
                <w:sz w:val="18"/>
              </w:rPr>
              <w:t>إخطار الإخلال (Breach Notification)</w:t>
            </w:r>
          </w:p>
        </w:tc>
        <w:tc>
          <w:tcPr>
            <w:tcW w:w="3135" w:type="dxa"/>
            <w:shd w:val="clear" w:color="auto" w:fill="F0F7FA"/>
          </w:tcPr>
          <w:p w14:paraId="752D17AD" w14:textId="77777777" w:rsidR="00901B53" w:rsidRDefault="004E37C7">
            <w:pPr>
              <w:bidi/>
            </w:pPr>
            <w:r>
              <w:rPr>
                <w:sz w:val="18"/>
              </w:rPr>
              <w:t>إخطار هيئة SDAIA خلال 72 ساعة في حالة إخلال بالبيانات. إخطار جميع المستخدمين المتأثرين. توثيق جميع إجراءات المعالجة</w:t>
            </w:r>
          </w:p>
        </w:tc>
      </w:tr>
      <w:tr w:rsidR="00901B53" w14:paraId="53079564" w14:textId="77777777">
        <w:trPr>
          <w:jc w:val="center"/>
        </w:trPr>
        <w:tc>
          <w:tcPr>
            <w:tcW w:w="3135" w:type="dxa"/>
          </w:tcPr>
          <w:p w14:paraId="334FC60F" w14:textId="77777777" w:rsidR="00901B53" w:rsidRDefault="004E37C7">
            <w:pPr>
              <w:bidi/>
            </w:pPr>
            <w:r>
              <w:rPr>
                <w:sz w:val="18"/>
              </w:rPr>
              <w:t>SEC-PDPL-06</w:t>
            </w:r>
          </w:p>
        </w:tc>
        <w:tc>
          <w:tcPr>
            <w:tcW w:w="3135" w:type="dxa"/>
          </w:tcPr>
          <w:p w14:paraId="166DFCBA" w14:textId="77777777" w:rsidR="00901B53" w:rsidRDefault="004E37C7">
            <w:pPr>
              <w:bidi/>
            </w:pPr>
            <w:r>
              <w:rPr>
                <w:sz w:val="18"/>
              </w:rPr>
              <w:t>ت minimization (Data Minimization)</w:t>
            </w:r>
          </w:p>
        </w:tc>
        <w:tc>
          <w:tcPr>
            <w:tcW w:w="3135" w:type="dxa"/>
          </w:tcPr>
          <w:p w14:paraId="148525CB" w14:textId="77777777" w:rsidR="00901B53" w:rsidRDefault="004E37C7">
            <w:pPr>
              <w:bidi/>
            </w:pPr>
            <w:r>
              <w:rPr>
                <w:sz w:val="18"/>
              </w:rPr>
              <w:t>جمع الحد الأدنى من البيانات اللازمة لتقديم الخدمة. لا جمع بيانات غير ضرورية. مراجعة دورية للبيانات المجمعة</w:t>
            </w:r>
          </w:p>
        </w:tc>
      </w:tr>
      <w:tr w:rsidR="00901B53" w14:paraId="398208B2" w14:textId="77777777">
        <w:trPr>
          <w:jc w:val="center"/>
        </w:trPr>
        <w:tc>
          <w:tcPr>
            <w:tcW w:w="3135" w:type="dxa"/>
            <w:shd w:val="clear" w:color="auto" w:fill="F0F7FA"/>
          </w:tcPr>
          <w:p w14:paraId="64FB0374" w14:textId="77777777" w:rsidR="00901B53" w:rsidRDefault="004E37C7">
            <w:pPr>
              <w:bidi/>
            </w:pPr>
            <w:r>
              <w:rPr>
                <w:sz w:val="18"/>
              </w:rPr>
              <w:t>SEC-PDPL-07</w:t>
            </w:r>
          </w:p>
        </w:tc>
        <w:tc>
          <w:tcPr>
            <w:tcW w:w="3135" w:type="dxa"/>
            <w:shd w:val="clear" w:color="auto" w:fill="F0F7FA"/>
          </w:tcPr>
          <w:p w14:paraId="0CC06916" w14:textId="77777777" w:rsidR="00901B53" w:rsidRDefault="004E37C7">
            <w:pPr>
              <w:bidi/>
            </w:pPr>
            <w:r>
              <w:rPr>
                <w:sz w:val="18"/>
              </w:rPr>
              <w:t>الاحتفاظ بالبيانات (Data Retention)</w:t>
            </w:r>
          </w:p>
        </w:tc>
        <w:tc>
          <w:tcPr>
            <w:tcW w:w="3135" w:type="dxa"/>
            <w:shd w:val="clear" w:color="auto" w:fill="F0F7FA"/>
          </w:tcPr>
          <w:p w14:paraId="4C8C32B4" w14:textId="77777777" w:rsidR="00901B53" w:rsidRDefault="004E37C7">
            <w:pPr>
              <w:bidi/>
            </w:pPr>
            <w:r>
              <w:rPr>
                <w:sz w:val="18"/>
              </w:rPr>
              <w:t>حذف البيانات بعد انتهاء الغرض منها. مدة الاحتفاظ القصوى: 5 سنوات بعد آخر نشاط. حذف تلقائي بعد انتهاء المدة</w:t>
            </w:r>
          </w:p>
        </w:tc>
      </w:tr>
      <w:tr w:rsidR="00901B53" w14:paraId="23578066" w14:textId="77777777">
        <w:trPr>
          <w:jc w:val="center"/>
        </w:trPr>
        <w:tc>
          <w:tcPr>
            <w:tcW w:w="3135" w:type="dxa"/>
          </w:tcPr>
          <w:p w14:paraId="4C945E51" w14:textId="77777777" w:rsidR="00901B53" w:rsidRDefault="004E37C7">
            <w:pPr>
              <w:bidi/>
            </w:pPr>
            <w:r>
              <w:rPr>
                <w:sz w:val="18"/>
              </w:rPr>
              <w:t>SEC-PDPL-08</w:t>
            </w:r>
          </w:p>
        </w:tc>
        <w:tc>
          <w:tcPr>
            <w:tcW w:w="3135" w:type="dxa"/>
          </w:tcPr>
          <w:p w14:paraId="72F33877" w14:textId="77777777" w:rsidR="00901B53" w:rsidRDefault="004E37C7">
            <w:pPr>
              <w:bidi/>
            </w:pPr>
            <w:r>
              <w:rPr>
                <w:sz w:val="18"/>
              </w:rPr>
              <w:t>نقل البيانات (Data Transfer)</w:t>
            </w:r>
          </w:p>
        </w:tc>
        <w:tc>
          <w:tcPr>
            <w:tcW w:w="3135" w:type="dxa"/>
          </w:tcPr>
          <w:p w14:paraId="77CA34C6" w14:textId="77777777" w:rsidR="00901B53" w:rsidRDefault="004E37C7">
            <w:pPr>
              <w:bidi/>
            </w:pPr>
            <w:r>
              <w:rPr>
                <w:sz w:val="18"/>
              </w:rPr>
              <w:t>لا نقل البيانات خارج المملكة العربية السعودية بدون موافقة صريحة من المستخدم. يجب الاحتفاظ بنسخة داخل المملكة. الالتزام بمعايير SDAIA لنقل البيانات</w:t>
            </w:r>
          </w:p>
        </w:tc>
      </w:tr>
    </w:tbl>
    <w:p w14:paraId="6EE59541" w14:textId="77777777" w:rsidR="00901B53" w:rsidRDefault="00901B53"/>
    <w:p w14:paraId="789BD466" w14:textId="77777777" w:rsidR="00901B53" w:rsidRDefault="004E37C7">
      <w:pPr>
        <w:bidi/>
      </w:pPr>
      <w:r>
        <w:t>**إجراءات حماية البيانات الإضافية:**</w:t>
      </w:r>
    </w:p>
    <w:p w14:paraId="0D303B94" w14:textId="77777777" w:rsidR="00901B53" w:rsidRDefault="004E37C7">
      <w:pPr>
        <w:pStyle w:val="a0"/>
        <w:bidi/>
      </w:pPr>
      <w:r>
        <w:t>تعيين مسؤول حماية البيانات (DPO) للمنصة</w:t>
      </w:r>
    </w:p>
    <w:p w14:paraId="0E6A4D3F" w14:textId="77777777" w:rsidR="00901B53" w:rsidRDefault="004E37C7">
      <w:pPr>
        <w:pStyle w:val="a0"/>
        <w:bidi/>
      </w:pPr>
      <w:r>
        <w:t>إجراء تقييم الأثر على حماية البيانات (DPIA) قبل إطلاق أي ميزة جديدة</w:t>
      </w:r>
    </w:p>
    <w:p w14:paraId="1F22315F" w14:textId="77777777" w:rsidR="00901B53" w:rsidRDefault="004E37C7">
      <w:pPr>
        <w:pStyle w:val="a0"/>
        <w:bidi/>
      </w:pPr>
      <w:r>
        <w:t>إعداد سياسة خصوصية واضحة ومفصلة باللغة العربية</w:t>
      </w:r>
    </w:p>
    <w:p w14:paraId="7DCCC7EC" w14:textId="77777777" w:rsidR="00901B53" w:rsidRDefault="004E37C7">
      <w:pPr>
        <w:pStyle w:val="a0"/>
        <w:bidi/>
      </w:pPr>
      <w:r>
        <w:t>توفير نموذج موافقة واضح ومفصل للمستخدمين</w:t>
      </w:r>
    </w:p>
    <w:p w14:paraId="341EB4B4" w14:textId="77777777" w:rsidR="00901B53" w:rsidRDefault="004E37C7">
      <w:pPr>
        <w:pStyle w:val="a0"/>
        <w:bidi/>
      </w:pPr>
      <w:r>
        <w:t>إعداد إجراءات الاستجابة لطلبات المستخدمين (DSAR)</w:t>
      </w:r>
    </w:p>
    <w:p w14:paraId="19071C8F" w14:textId="77777777" w:rsidR="00901B53" w:rsidRDefault="004E37C7">
      <w:pPr>
        <w:pStyle w:val="a0"/>
        <w:bidi/>
      </w:pPr>
      <w:r>
        <w:lastRenderedPageBreak/>
        <w:t>تدريب جميع الموظفين على حماية البيانات الشخصية</w:t>
      </w:r>
    </w:p>
    <w:p w14:paraId="40DF5225" w14:textId="77777777" w:rsidR="00901B53" w:rsidRDefault="004E37C7">
      <w:pPr>
        <w:jc w:val="center"/>
      </w:pPr>
      <w:r>
        <w:rPr>
          <w:color w:val="CCCCCC"/>
        </w:rPr>
        <w:t>──────────────────────────────────────────────────</w:t>
      </w:r>
    </w:p>
    <w:p w14:paraId="525F381F" w14:textId="77777777" w:rsidR="00901B53" w:rsidRDefault="004E37C7">
      <w:pPr>
        <w:pStyle w:val="1"/>
        <w:bidi/>
      </w:pPr>
      <w:r>
        <w:rPr>
          <w:color w:val="1A5676"/>
        </w:rPr>
        <w:t>القسم الحادي عشر: بنية النظام (Architecture)</w:t>
      </w:r>
    </w:p>
    <w:p w14:paraId="29F8DF92" w14:textId="77777777" w:rsidR="00901B53" w:rsidRDefault="004E37C7">
      <w:pPr>
        <w:bidi/>
      </w:pPr>
      <w:r>
        <w:t>يُحدد هذا القسم البنية التقنية الشاملة لمنصة عقاري برو، بما في ذلك المكونات الرئيسية والاتصالات بينها والتقنيات المستخدمة.</w:t>
      </w:r>
    </w:p>
    <w:p w14:paraId="4BA5A381" w14:textId="77777777" w:rsidR="00901B53" w:rsidRDefault="004E37C7">
      <w:pPr>
        <w:pStyle w:val="21"/>
        <w:bidi/>
      </w:pPr>
      <w:r>
        <w:rPr>
          <w:color w:val="1A5676"/>
        </w:rPr>
        <w:t>11.1 نظرة شاملة على البنية</w:t>
      </w:r>
    </w:p>
    <w:p w14:paraId="2C7E5FEF" w14:textId="77777777" w:rsidR="00901B53" w:rsidRDefault="004E37C7">
      <w:r>
        <w:rPr>
          <w:rFonts w:ascii="Courier New" w:hAnsi="Courier New"/>
          <w:sz w:val="18"/>
        </w:rPr>
        <w:t>┌─────────────────────────────────────────────────────┐</w:t>
      </w:r>
    </w:p>
    <w:p w14:paraId="07332606" w14:textId="77777777" w:rsidR="00901B53" w:rsidRDefault="004E37C7">
      <w:r>
        <w:rPr>
          <w:rFonts w:ascii="Courier New" w:hAnsi="Courier New"/>
          <w:sz w:val="18"/>
        </w:rPr>
        <w:t>│                    العميل (Client)                     │</w:t>
      </w:r>
    </w:p>
    <w:p w14:paraId="5046719F" w14:textId="77777777" w:rsidR="00901B53" w:rsidRDefault="004E37C7">
      <w:r>
        <w:rPr>
          <w:rFonts w:ascii="Courier New" w:hAnsi="Courier New"/>
          <w:sz w:val="18"/>
        </w:rPr>
        <w:t>│  ┌──────────┐  ┌──────────┐  ┌──────────────────┐   │</w:t>
      </w:r>
    </w:p>
    <w:p w14:paraId="3981B881" w14:textId="77777777" w:rsidR="00901B53" w:rsidRDefault="004E37C7">
      <w:r>
        <w:rPr>
          <w:rFonts w:ascii="Courier New" w:hAnsi="Courier New"/>
          <w:sz w:val="18"/>
        </w:rPr>
        <w:t>│  │ تطبيق جوال│  │ لوحة ويب │  │ تطبيق المدير      │   │</w:t>
      </w:r>
    </w:p>
    <w:p w14:paraId="408FFB3D" w14:textId="77777777" w:rsidR="00901B53" w:rsidRDefault="004E37C7">
      <w:r>
        <w:rPr>
          <w:rFonts w:ascii="Courier New" w:hAnsi="Courier New"/>
          <w:sz w:val="18"/>
        </w:rPr>
        <w:t>│  │(React     │  │(Next.js) │  │(Next.js Admin)  │   │</w:t>
      </w:r>
    </w:p>
    <w:p w14:paraId="6EA62CD9" w14:textId="77777777" w:rsidR="00901B53" w:rsidRDefault="004E37C7">
      <w:r>
        <w:rPr>
          <w:rFonts w:ascii="Courier New" w:hAnsi="Courier New"/>
          <w:sz w:val="18"/>
        </w:rPr>
        <w:t>│  │ Native)   │  │          │  │                  │   │</w:t>
      </w:r>
    </w:p>
    <w:p w14:paraId="78136AED" w14:textId="77777777" w:rsidR="00901B53" w:rsidRDefault="004E37C7">
      <w:r>
        <w:rPr>
          <w:rFonts w:ascii="Courier New" w:hAnsi="Courier New"/>
          <w:sz w:val="18"/>
        </w:rPr>
        <w:t>│  └──────────┘  └──────────┘  └──────────────────┘   │</w:t>
      </w:r>
    </w:p>
    <w:p w14:paraId="1BFA0E18" w14:textId="77777777" w:rsidR="00901B53" w:rsidRDefault="004E37C7">
      <w:r>
        <w:rPr>
          <w:rFonts w:ascii="Courier New" w:hAnsi="Courier New"/>
          <w:sz w:val="18"/>
        </w:rPr>
        <w:t>└─────────────────────┬───────────────────────────────┘</w:t>
      </w:r>
    </w:p>
    <w:p w14:paraId="62FB7C45" w14:textId="77777777" w:rsidR="00901B53" w:rsidRDefault="004E37C7">
      <w:r>
        <w:rPr>
          <w:rFonts w:ascii="Courier New" w:hAnsi="Courier New"/>
          <w:sz w:val="18"/>
        </w:rPr>
        <w:t xml:space="preserve">                      │ HTTPS + JWT</w:t>
      </w:r>
    </w:p>
    <w:p w14:paraId="64DB3CD4" w14:textId="77777777" w:rsidR="00901B53" w:rsidRDefault="004E37C7">
      <w:r>
        <w:rPr>
          <w:rFonts w:ascii="Courier New" w:hAnsi="Courier New"/>
          <w:sz w:val="18"/>
        </w:rPr>
        <w:t>┌─────────────────────┴───────────────────────────────┐</w:t>
      </w:r>
    </w:p>
    <w:p w14:paraId="49B98215" w14:textId="77777777" w:rsidR="00901B53" w:rsidRDefault="004E37C7">
      <w:r>
        <w:rPr>
          <w:rFonts w:ascii="Courier New" w:hAnsi="Courier New"/>
          <w:sz w:val="18"/>
        </w:rPr>
        <w:t>│              بوابة API (API Gateway)                    │</w:t>
      </w:r>
    </w:p>
    <w:p w14:paraId="6CC03D23" w14:textId="77777777" w:rsidR="00901B53" w:rsidRDefault="004E37C7">
      <w:r>
        <w:rPr>
          <w:rFonts w:ascii="Courier New" w:hAnsi="Courier New"/>
          <w:sz w:val="18"/>
        </w:rPr>
        <w:t>│         (Kong / AWS API Gateway)                      │</w:t>
      </w:r>
    </w:p>
    <w:p w14:paraId="25F65BEE" w14:textId="77777777" w:rsidR="00901B53" w:rsidRDefault="004E37C7">
      <w:r>
        <w:rPr>
          <w:rFonts w:ascii="Courier New" w:hAnsi="Courier New"/>
          <w:sz w:val="18"/>
        </w:rPr>
        <w:t>│  ┌────────────────────────────────────────────────┐ │</w:t>
      </w:r>
    </w:p>
    <w:p w14:paraId="773188CF" w14:textId="77777777" w:rsidR="00901B53" w:rsidRDefault="004E37C7">
      <w:r>
        <w:rPr>
          <w:rFonts w:ascii="Courier New" w:hAnsi="Courier New"/>
          <w:sz w:val="18"/>
        </w:rPr>
        <w:t>│  │ Rate Limiting | Auth | CORS | Logging | WAF    │ │</w:t>
      </w:r>
    </w:p>
    <w:p w14:paraId="425A54C0" w14:textId="77777777" w:rsidR="00901B53" w:rsidRDefault="004E37C7">
      <w:r>
        <w:rPr>
          <w:rFonts w:ascii="Courier New" w:hAnsi="Courier New"/>
          <w:sz w:val="18"/>
        </w:rPr>
        <w:t>│  └────────────────────────────────────────────────┘ │</w:t>
      </w:r>
    </w:p>
    <w:p w14:paraId="1E7224CA" w14:textId="77777777" w:rsidR="00901B53" w:rsidRDefault="004E37C7">
      <w:r>
        <w:rPr>
          <w:rFonts w:ascii="Courier New" w:hAnsi="Courier New"/>
          <w:sz w:val="18"/>
        </w:rPr>
        <w:t>└─────────────────────┬───────────────────────────────┘</w:t>
      </w:r>
    </w:p>
    <w:p w14:paraId="1BFA2776" w14:textId="77777777" w:rsidR="00901B53" w:rsidRDefault="004E37C7">
      <w:r>
        <w:rPr>
          <w:rFonts w:ascii="Courier New" w:hAnsi="Courier New"/>
          <w:sz w:val="18"/>
        </w:rPr>
        <w:t xml:space="preserve">                      │</w:t>
      </w:r>
    </w:p>
    <w:p w14:paraId="66C897AE" w14:textId="77777777" w:rsidR="00901B53" w:rsidRDefault="004E37C7">
      <w:r>
        <w:rPr>
          <w:rFonts w:ascii="Courier New" w:hAnsi="Courier New"/>
          <w:sz w:val="18"/>
        </w:rPr>
        <w:t>┌─────────────────────┴───────────────────────────────┐</w:t>
      </w:r>
    </w:p>
    <w:p w14:paraId="386FE8CB" w14:textId="77777777" w:rsidR="00901B53" w:rsidRDefault="004E37C7">
      <w:r>
        <w:rPr>
          <w:rFonts w:ascii="Courier New" w:hAnsi="Courier New"/>
          <w:sz w:val="18"/>
        </w:rPr>
        <w:t>│              طبقة الخدمات (Services Layer)            │</w:t>
      </w:r>
    </w:p>
    <w:p w14:paraId="384293E1" w14:textId="77777777" w:rsidR="00901B53" w:rsidRDefault="004E37C7">
      <w:r>
        <w:rPr>
          <w:rFonts w:ascii="Courier New" w:hAnsi="Courier New"/>
          <w:sz w:val="18"/>
        </w:rPr>
        <w:t>│  ┌──────────┐ ┌──────────┐ ┌──────────┐ ┌────────┐ │</w:t>
      </w:r>
    </w:p>
    <w:p w14:paraId="6D2FFA4C" w14:textId="77777777" w:rsidR="00901B53" w:rsidRDefault="004E37C7">
      <w:r>
        <w:rPr>
          <w:rFonts w:ascii="Courier New" w:hAnsi="Courier New"/>
          <w:sz w:val="18"/>
        </w:rPr>
        <w:t>│  │ Auth     │ │ Property │ │ Escrow   │ │Payment │ │</w:t>
      </w:r>
    </w:p>
    <w:p w14:paraId="64A23476" w14:textId="77777777" w:rsidR="00901B53" w:rsidRDefault="004E37C7">
      <w:r>
        <w:rPr>
          <w:rFonts w:ascii="Courier New" w:hAnsi="Courier New"/>
          <w:sz w:val="18"/>
        </w:rPr>
        <w:t>│  │ Service  │ │ Service  │ │ Service  │ │Service │ │</w:t>
      </w:r>
    </w:p>
    <w:p w14:paraId="3DC380A3" w14:textId="77777777" w:rsidR="00901B53" w:rsidRDefault="004E37C7">
      <w:r>
        <w:rPr>
          <w:rFonts w:ascii="Courier New" w:hAnsi="Courier New"/>
          <w:sz w:val="18"/>
        </w:rPr>
        <w:t>│  └──────────┘ └──────────┘ └──────────┘ └────────┘ │</w:t>
      </w:r>
    </w:p>
    <w:p w14:paraId="102ACB07" w14:textId="77777777" w:rsidR="00901B53" w:rsidRDefault="004E37C7">
      <w:r>
        <w:rPr>
          <w:rFonts w:ascii="Courier New" w:hAnsi="Courier New"/>
          <w:sz w:val="18"/>
        </w:rPr>
        <w:t>│  ┌──────────┐ ┌──────────┐ ┌──────────┐ ┌────────┐ │</w:t>
      </w:r>
    </w:p>
    <w:p w14:paraId="54BB8EE7" w14:textId="77777777" w:rsidR="00901B53" w:rsidRDefault="004E37C7">
      <w:r>
        <w:rPr>
          <w:rFonts w:ascii="Courier New" w:hAnsi="Courier New"/>
          <w:sz w:val="18"/>
        </w:rPr>
        <w:lastRenderedPageBreak/>
        <w:t>│  │ Contract │ │ Search   │ │Notif.    │ │Admin   │ │</w:t>
      </w:r>
    </w:p>
    <w:p w14:paraId="3A661912" w14:textId="77777777" w:rsidR="00901B53" w:rsidRDefault="004E37C7">
      <w:r>
        <w:rPr>
          <w:rFonts w:ascii="Courier New" w:hAnsi="Courier New"/>
          <w:sz w:val="18"/>
        </w:rPr>
        <w:t>│  │ Service  │ │ Service  │ │Service   │ │Service │ │</w:t>
      </w:r>
    </w:p>
    <w:p w14:paraId="79DCA99E" w14:textId="77777777" w:rsidR="00901B53" w:rsidRDefault="004E37C7">
      <w:r>
        <w:rPr>
          <w:rFonts w:ascii="Courier New" w:hAnsi="Courier New"/>
          <w:sz w:val="18"/>
        </w:rPr>
        <w:t>│  └──────────┘ └──────────┘ └──────────┘ └────────┘ │</w:t>
      </w:r>
    </w:p>
    <w:p w14:paraId="216409B0" w14:textId="77777777" w:rsidR="00901B53" w:rsidRDefault="004E37C7">
      <w:r>
        <w:rPr>
          <w:rFonts w:ascii="Courier New" w:hAnsi="Courier New"/>
          <w:sz w:val="18"/>
        </w:rPr>
        <w:t>└─────────────────────┬───────────────────────────────┘</w:t>
      </w:r>
    </w:p>
    <w:p w14:paraId="15D45F03" w14:textId="77777777" w:rsidR="00901B53" w:rsidRDefault="004E37C7">
      <w:r>
        <w:rPr>
          <w:rFonts w:ascii="Courier New" w:hAnsi="Courier New"/>
          <w:sz w:val="18"/>
        </w:rPr>
        <w:t xml:space="preserve">                      │</w:t>
      </w:r>
    </w:p>
    <w:p w14:paraId="0F4DA0CD" w14:textId="77777777" w:rsidR="00901B53" w:rsidRDefault="004E37C7">
      <w:r>
        <w:rPr>
          <w:rFonts w:ascii="Courier New" w:hAnsi="Courier New"/>
          <w:sz w:val="18"/>
        </w:rPr>
        <w:t>┌─────────────────────┴───────────────────────────────┐</w:t>
      </w:r>
    </w:p>
    <w:p w14:paraId="301EA07B" w14:textId="77777777" w:rsidR="00901B53" w:rsidRDefault="004E37C7">
      <w:r>
        <w:rPr>
          <w:rFonts w:ascii="Courier New" w:hAnsi="Courier New"/>
          <w:sz w:val="18"/>
        </w:rPr>
        <w:t>│              طبقة البيانات (Data Layer)               │</w:t>
      </w:r>
    </w:p>
    <w:p w14:paraId="21FF5784" w14:textId="77777777" w:rsidR="00901B53" w:rsidRDefault="004E37C7">
      <w:r>
        <w:rPr>
          <w:rFonts w:ascii="Courier New" w:hAnsi="Courier New"/>
          <w:sz w:val="18"/>
        </w:rPr>
        <w:t>│  ┌──────────┐ ┌──────────┐ ┌──────────┐ ┌────────┐ │</w:t>
      </w:r>
    </w:p>
    <w:p w14:paraId="5BCD2BB5" w14:textId="77777777" w:rsidR="00901B53" w:rsidRDefault="004E37C7">
      <w:r>
        <w:rPr>
          <w:rFonts w:ascii="Courier New" w:hAnsi="Courier New"/>
          <w:sz w:val="18"/>
        </w:rPr>
        <w:t>│  │PostgreSQL│ │  Redis   │ │Elastic-  │ │  S3    │ │</w:t>
      </w:r>
    </w:p>
    <w:p w14:paraId="6912A6E7" w14:textId="77777777" w:rsidR="00901B53" w:rsidRDefault="004E37C7">
      <w:r>
        <w:rPr>
          <w:rFonts w:ascii="Courier New" w:hAnsi="Courier New"/>
          <w:sz w:val="18"/>
        </w:rPr>
        <w:t>│  │+ PostGIS │ │ (Cache)  │ │ search   │ │(Files) │ │</w:t>
      </w:r>
    </w:p>
    <w:p w14:paraId="0B99D831" w14:textId="77777777" w:rsidR="00901B53" w:rsidRDefault="004E37C7">
      <w:r>
        <w:rPr>
          <w:rFonts w:ascii="Courier New" w:hAnsi="Courier New"/>
          <w:sz w:val="18"/>
        </w:rPr>
        <w:t>│  └──────────┘ └──────────┘ └──────────┘ └────────┘ │</w:t>
      </w:r>
    </w:p>
    <w:p w14:paraId="28079556" w14:textId="77777777" w:rsidR="00901B53" w:rsidRDefault="004E37C7">
      <w:r>
        <w:rPr>
          <w:rFonts w:ascii="Courier New" w:hAnsi="Courier New"/>
          <w:sz w:val="18"/>
        </w:rPr>
        <w:t>└─────────────────────┬───────────────────────────────┘</w:t>
      </w:r>
    </w:p>
    <w:p w14:paraId="45F8CD4C" w14:textId="77777777" w:rsidR="00901B53" w:rsidRDefault="004E37C7">
      <w:r>
        <w:rPr>
          <w:rFonts w:ascii="Courier New" w:hAnsi="Courier New"/>
          <w:sz w:val="18"/>
        </w:rPr>
        <w:t xml:space="preserve">                      │</w:t>
      </w:r>
    </w:p>
    <w:p w14:paraId="74E8BA44" w14:textId="77777777" w:rsidR="00901B53" w:rsidRDefault="004E37C7">
      <w:r>
        <w:rPr>
          <w:rFonts w:ascii="Courier New" w:hAnsi="Courier New"/>
          <w:sz w:val="18"/>
        </w:rPr>
        <w:t>┌─────────────────────┴───────────────────────────────┐</w:t>
      </w:r>
    </w:p>
    <w:p w14:paraId="1F3EC4DB" w14:textId="77777777" w:rsidR="00901B53" w:rsidRDefault="004E37C7">
      <w:r>
        <w:rPr>
          <w:rFonts w:ascii="Courier New" w:hAnsi="Courier New"/>
          <w:sz w:val="18"/>
        </w:rPr>
        <w:t>│              الخدمات الخارجية (External)             │</w:t>
      </w:r>
    </w:p>
    <w:p w14:paraId="4612CCAA" w14:textId="77777777" w:rsidR="00901B53" w:rsidRDefault="004E37C7">
      <w:r>
        <w:rPr>
          <w:rFonts w:ascii="Courier New" w:hAnsi="Courier New"/>
          <w:sz w:val="18"/>
        </w:rPr>
        <w:t>│  ┌──────────┐ ┌──────────┐ ┌──────────┐ ┌────────┐ │</w:t>
      </w:r>
    </w:p>
    <w:p w14:paraId="5A427E0F" w14:textId="77777777" w:rsidR="00901B53" w:rsidRDefault="004E37C7">
      <w:r>
        <w:rPr>
          <w:rFonts w:ascii="Courier New" w:hAnsi="Courier New"/>
          <w:sz w:val="18"/>
        </w:rPr>
        <w:t>│  │ Moyasar/ │ │ Veriff/  │ │ FCM/     │ │DocuSign│ │</w:t>
      </w:r>
    </w:p>
    <w:p w14:paraId="43EAD94B" w14:textId="77777777" w:rsidR="00901B53" w:rsidRDefault="004E37C7">
      <w:r>
        <w:rPr>
          <w:rFonts w:ascii="Courier New" w:hAnsi="Courier New"/>
          <w:sz w:val="18"/>
        </w:rPr>
        <w:t>│  │HyperPay  │ │  KYC     │ │ APNs     │ │        │ │</w:t>
      </w:r>
    </w:p>
    <w:p w14:paraId="239EF5E7" w14:textId="77777777" w:rsidR="00901B53" w:rsidRDefault="004E37C7">
      <w:r>
        <w:rPr>
          <w:rFonts w:ascii="Courier New" w:hAnsi="Courier New"/>
          <w:sz w:val="18"/>
        </w:rPr>
        <w:t>│  └──────────┘ └──────────┘ └──────────┘ └────────┘ │</w:t>
      </w:r>
    </w:p>
    <w:p w14:paraId="244C68B9" w14:textId="77777777" w:rsidR="00901B53" w:rsidRDefault="004E37C7">
      <w:r>
        <w:rPr>
          <w:rFonts w:ascii="Courier New" w:hAnsi="Courier New"/>
          <w:sz w:val="18"/>
        </w:rPr>
        <w:t>└─────────────────────────────────────────────────────┘</w:t>
      </w:r>
    </w:p>
    <w:p w14:paraId="225A57D4" w14:textId="77777777" w:rsidR="00901B53" w:rsidRDefault="004E37C7">
      <w:pPr>
        <w:pStyle w:val="21"/>
        <w:bidi/>
      </w:pPr>
      <w:r>
        <w:rPr>
          <w:color w:val="1A5676"/>
        </w:rPr>
        <w:t>11.2 الخدمات والمكونات</w:t>
      </w:r>
    </w:p>
    <w:p w14:paraId="7EE81297" w14:textId="77777777" w:rsidR="00901B53" w:rsidRDefault="004E37C7">
      <w:pPr>
        <w:pStyle w:val="31"/>
        <w:bidi/>
      </w:pPr>
      <w:r>
        <w:rPr>
          <w:color w:val="2C3E50"/>
        </w:rPr>
        <w:t>11.2.1 خادم API (NestJS)</w:t>
      </w:r>
    </w:p>
    <w:p w14:paraId="281E1C00" w14:textId="77777777" w:rsidR="00901B53" w:rsidRDefault="004E37C7">
      <w:pPr>
        <w:bidi/>
      </w:pPr>
      <w:r>
        <w:t>يُمثل خادم API النواة الأساسية للنظام، ويتعامل مع جميع طلبات العملاء ويعيد الاستجابات المناسبة.</w:t>
      </w:r>
    </w:p>
    <w:p w14:paraId="2624EA44" w14:textId="77777777" w:rsidR="00901B53" w:rsidRDefault="004E37C7">
      <w:pPr>
        <w:pStyle w:val="a0"/>
        <w:bidi/>
      </w:pPr>
      <w:r>
        <w:t>**التقنية:** Node.js + NestJS (bootstrap v10+)</w:t>
      </w:r>
    </w:p>
    <w:p w14:paraId="713C0A5E" w14:textId="77777777" w:rsidR="00901B53" w:rsidRDefault="004E37C7">
      <w:pPr>
        <w:pStyle w:val="a0"/>
        <w:bidi/>
      </w:pPr>
      <w:r>
        <w:t>**البروتокول:** RESTful API + WebSocket (Socket.io) للمحادثات الفورية والإشعارات اللحظية</w:t>
      </w:r>
    </w:p>
    <w:p w14:paraId="2766A5EC" w14:textId="77777777" w:rsidR="00901B53" w:rsidRDefault="004E37C7">
      <w:pPr>
        <w:pStyle w:val="a0"/>
        <w:bidi/>
      </w:pPr>
      <w:r>
        <w:t>**المصادقة:** JWT (JSON Web Tokens) مع Bearer Token في header Authorization</w:t>
      </w:r>
    </w:p>
    <w:p w14:paraId="27F80642" w14:textId="77777777" w:rsidR="00901B53" w:rsidRDefault="004E37C7">
      <w:pPr>
        <w:pStyle w:val="a0"/>
        <w:bidi/>
      </w:pPr>
      <w:r>
        <w:t>**التوثيق:** OpenAPI 3.1 (Swagger UI) مع واجهة تفاعلية للاختبار</w:t>
      </w:r>
    </w:p>
    <w:p w14:paraId="7114DC4E" w14:textId="77777777" w:rsidR="00901B53" w:rsidRDefault="004E37C7">
      <w:pPr>
        <w:pStyle w:val="a0"/>
        <w:bidi/>
      </w:pPr>
      <w:r>
        <w:t>**التحقق من المدخلات:** class-validator + class-transformer مع pipes مخصصة</w:t>
      </w:r>
    </w:p>
    <w:p w14:paraId="48547D5E" w14:textId="77777777" w:rsidR="00901B53" w:rsidRDefault="004E37C7">
      <w:pPr>
        <w:pStyle w:val="a0"/>
        <w:bidi/>
      </w:pPr>
      <w:r>
        <w:t>**معالجة الأخطاء:** Exception Filters مع رسائل خطأ موحدة باللغة العربية</w:t>
      </w:r>
    </w:p>
    <w:p w14:paraId="6C5A61AD" w14:textId="77777777" w:rsidR="00901B53" w:rsidRDefault="004E37C7">
      <w:pPr>
        <w:pStyle w:val="a0"/>
        <w:bidi/>
      </w:pPr>
      <w:r>
        <w:t>**التسجيل:** Winston Logger مع transport متعددة (file + console + cloud)</w:t>
      </w:r>
    </w:p>
    <w:p w14:paraId="62622494" w14:textId="77777777" w:rsidR="00901B53" w:rsidRDefault="004E37C7">
      <w:pPr>
        <w:pStyle w:val="a0"/>
        <w:bidi/>
      </w:pPr>
      <w:r>
        <w:t>**الاختبار:** Jest + Supertest لتغطية اختبارات الوحدة والتكامل</w:t>
      </w:r>
    </w:p>
    <w:p w14:paraId="6A222FFC" w14:textId="77777777" w:rsidR="00901B53" w:rsidRDefault="004E37C7">
      <w:pPr>
        <w:pStyle w:val="a0"/>
        <w:bidi/>
      </w:pPr>
      <w:r>
        <w:t>**Rate Limiting:** ThrottlerModule مع custom configuration لكل endpoint</w:t>
      </w:r>
    </w:p>
    <w:p w14:paraId="3C97B7CE" w14:textId="77777777" w:rsidR="00901B53" w:rsidRDefault="004E37C7">
      <w:pPr>
        <w:pStyle w:val="a0"/>
        <w:bidi/>
      </w:pPr>
      <w:r>
        <w:lastRenderedPageBreak/>
        <w:t>**CORS:** إعدادات مخصصة لكل بيئة (development, staging, production)</w:t>
      </w:r>
    </w:p>
    <w:p w14:paraId="23732AD6" w14:textId="77777777" w:rsidR="00901B53" w:rsidRDefault="004E37C7">
      <w:pPr>
        <w:bidi/>
      </w:pPr>
      <w:r>
        <w:t>**هيكل Modules في NestJS:**</w:t>
      </w:r>
    </w:p>
    <w:p w14:paraId="143F14C8" w14:textId="77777777" w:rsidR="00901B53" w:rsidRDefault="004E37C7">
      <w:r>
        <w:rPr>
          <w:rFonts w:ascii="Courier New" w:hAnsi="Courier New"/>
          <w:sz w:val="18"/>
        </w:rPr>
        <w:t>src/</w:t>
      </w:r>
    </w:p>
    <w:p w14:paraId="530D099B" w14:textId="77777777" w:rsidR="00901B53" w:rsidRDefault="004E37C7">
      <w:r>
        <w:rPr>
          <w:rFonts w:ascii="Courier New" w:hAnsi="Courier New"/>
          <w:sz w:val="18"/>
        </w:rPr>
        <w:t>├── modules/</w:t>
      </w:r>
    </w:p>
    <w:p w14:paraId="36366E0E" w14:textId="77777777" w:rsidR="00901B53" w:rsidRDefault="004E37C7">
      <w:r>
        <w:rPr>
          <w:rFonts w:ascii="Courier New" w:hAnsi="Courier New"/>
          <w:sz w:val="18"/>
        </w:rPr>
        <w:t>│   ├── auth/           # المصادقة والتخوين</w:t>
      </w:r>
    </w:p>
    <w:p w14:paraId="6128D465" w14:textId="77777777" w:rsidR="00901B53" w:rsidRDefault="004E37C7">
      <w:r>
        <w:rPr>
          <w:rFonts w:ascii="Courier New" w:hAnsi="Courier New"/>
          <w:sz w:val="18"/>
        </w:rPr>
        <w:t>│   ├── users/          # إدارة المستخدمين</w:t>
      </w:r>
    </w:p>
    <w:p w14:paraId="76690134" w14:textId="77777777" w:rsidR="00901B53" w:rsidRDefault="004E37C7">
      <w:r>
        <w:rPr>
          <w:rFonts w:ascii="Courier New" w:hAnsi="Courier New"/>
          <w:sz w:val="18"/>
        </w:rPr>
        <w:t>│   ├── properties/     # إدارة العقارات</w:t>
      </w:r>
    </w:p>
    <w:p w14:paraId="356011EA" w14:textId="77777777" w:rsidR="00901B53" w:rsidRDefault="004E37C7">
      <w:r>
        <w:rPr>
          <w:rFonts w:ascii="Courier New" w:hAnsi="Courier New"/>
          <w:sz w:val="18"/>
        </w:rPr>
        <w:t>│   ├── bookings/       # نظام الحجوزات</w:t>
      </w:r>
    </w:p>
    <w:p w14:paraId="419C18BF" w14:textId="77777777" w:rsidR="00901B53" w:rsidRDefault="004E37C7">
      <w:r>
        <w:rPr>
          <w:rFonts w:ascii="Courier New" w:hAnsi="Courier New"/>
          <w:sz w:val="18"/>
        </w:rPr>
        <w:t>│   ├── contracts/      # نظام العقود</w:t>
      </w:r>
    </w:p>
    <w:p w14:paraId="1C6E2FF4" w14:textId="77777777" w:rsidR="00901B53" w:rsidRDefault="004E37C7">
      <w:r>
        <w:rPr>
          <w:rFonts w:ascii="Courier New" w:hAnsi="Courier New"/>
          <w:sz w:val="18"/>
        </w:rPr>
        <w:t>│   ├── payments/       # نظام الدفع</w:t>
      </w:r>
    </w:p>
    <w:p w14:paraId="4A3271F1" w14:textId="77777777" w:rsidR="00901B53" w:rsidRDefault="004E37C7">
      <w:r>
        <w:rPr>
          <w:rFonts w:ascii="Courier New" w:hAnsi="Courier New"/>
          <w:sz w:val="18"/>
        </w:rPr>
        <w:t>│   ├── escrow/         # حسابات الضمان</w:t>
      </w:r>
    </w:p>
    <w:p w14:paraId="0C49FD46" w14:textId="77777777" w:rsidR="00901B53" w:rsidRDefault="004E37C7">
      <w:r>
        <w:rPr>
          <w:rFonts w:ascii="Courier New" w:hAnsi="Courier New"/>
          <w:sz w:val="18"/>
        </w:rPr>
        <w:t>│   ├── notifications/  # نظام الإشعارات</w:t>
      </w:r>
    </w:p>
    <w:p w14:paraId="0D862E4A" w14:textId="77777777" w:rsidR="00901B53" w:rsidRDefault="004E37C7">
      <w:r>
        <w:rPr>
          <w:rFonts w:ascii="Courier New" w:hAnsi="Courier New"/>
          <w:sz w:val="18"/>
        </w:rPr>
        <w:t>│   ├── search/         # محرك البحث</w:t>
      </w:r>
    </w:p>
    <w:p w14:paraId="6FAA87C6" w14:textId="77777777" w:rsidR="00901B53" w:rsidRDefault="004E37C7">
      <w:r>
        <w:rPr>
          <w:rFonts w:ascii="Courier New" w:hAnsi="Courier New"/>
          <w:sz w:val="18"/>
        </w:rPr>
        <w:t>│   ├── upload/         # رفع الملفات</w:t>
      </w:r>
    </w:p>
    <w:p w14:paraId="7C27AE4A" w14:textId="77777777" w:rsidR="00901B53" w:rsidRDefault="004E37C7">
      <w:r>
        <w:rPr>
          <w:rFonts w:ascii="Courier New" w:hAnsi="Courier New"/>
          <w:sz w:val="18"/>
        </w:rPr>
        <w:t>│   ├── kyc/            # التحقق من الهوية</w:t>
      </w:r>
    </w:p>
    <w:p w14:paraId="1956345D" w14:textId="77777777" w:rsidR="00901B53" w:rsidRDefault="004E37C7">
      <w:r>
        <w:rPr>
          <w:rFonts w:ascii="Courier New" w:hAnsi="Courier New"/>
          <w:sz w:val="18"/>
        </w:rPr>
        <w:t>│   ├── disputes/       # نظام النزاعات</w:t>
      </w:r>
    </w:p>
    <w:p w14:paraId="1B23816B" w14:textId="77777777" w:rsidR="00901B53" w:rsidRDefault="004E37C7">
      <w:r>
        <w:rPr>
          <w:rFonts w:ascii="Courier New" w:hAnsi="Courier New"/>
          <w:sz w:val="18"/>
        </w:rPr>
        <w:t>│   └── admin/          # لوحة التحكم</w:t>
      </w:r>
    </w:p>
    <w:p w14:paraId="3C28B11A" w14:textId="77777777" w:rsidR="00901B53" w:rsidRDefault="004E37C7">
      <w:r>
        <w:rPr>
          <w:rFonts w:ascii="Courier New" w:hAnsi="Courier New"/>
          <w:sz w:val="18"/>
        </w:rPr>
        <w:t>├── common/</w:t>
      </w:r>
    </w:p>
    <w:p w14:paraId="001EF403" w14:textId="77777777" w:rsidR="00901B53" w:rsidRDefault="004E37C7">
      <w:r>
        <w:rPr>
          <w:rFonts w:ascii="Courier New" w:hAnsi="Courier New"/>
          <w:sz w:val="18"/>
        </w:rPr>
        <w:t>│   ├── guards/         # Auth guards, Role guards</w:t>
      </w:r>
    </w:p>
    <w:p w14:paraId="3E83C818" w14:textId="77777777" w:rsidR="00901B53" w:rsidRDefault="004E37C7">
      <w:r>
        <w:rPr>
          <w:rFonts w:ascii="Courier New" w:hAnsi="Courier New"/>
          <w:sz w:val="18"/>
        </w:rPr>
        <w:t>│   ├── interceptors/   # Logging, Transform</w:t>
      </w:r>
    </w:p>
    <w:p w14:paraId="60A0129D" w14:textId="77777777" w:rsidR="00901B53" w:rsidRDefault="004E37C7">
      <w:r>
        <w:rPr>
          <w:rFonts w:ascii="Courier New" w:hAnsi="Courier New"/>
          <w:sz w:val="18"/>
        </w:rPr>
        <w:t>│   ├── filters/        # Exception filters</w:t>
      </w:r>
    </w:p>
    <w:p w14:paraId="77F70DB6" w14:textId="77777777" w:rsidR="00901B53" w:rsidRDefault="004E37C7">
      <w:r>
        <w:rPr>
          <w:rFonts w:ascii="Courier New" w:hAnsi="Courier New"/>
          <w:sz w:val="18"/>
        </w:rPr>
        <w:t>│   ├── pipes/          # Validation pipes</w:t>
      </w:r>
    </w:p>
    <w:p w14:paraId="5BD608E9" w14:textId="77777777" w:rsidR="00901B53" w:rsidRDefault="004E37C7">
      <w:r>
        <w:rPr>
          <w:rFonts w:ascii="Courier New" w:hAnsi="Courier New"/>
          <w:sz w:val="18"/>
        </w:rPr>
        <w:t>│   └── decorators/     # Custom decorators</w:t>
      </w:r>
    </w:p>
    <w:p w14:paraId="3D20ADFC" w14:textId="77777777" w:rsidR="00901B53" w:rsidRDefault="004E37C7">
      <w:r>
        <w:rPr>
          <w:rFonts w:ascii="Courier New" w:hAnsi="Courier New"/>
          <w:sz w:val="18"/>
        </w:rPr>
        <w:t>├── config/             # Configuration files</w:t>
      </w:r>
    </w:p>
    <w:p w14:paraId="29BF6022" w14:textId="77777777" w:rsidR="00901B53" w:rsidRDefault="004E37C7">
      <w:r>
        <w:rPr>
          <w:rFonts w:ascii="Courier New" w:hAnsi="Courier New"/>
          <w:sz w:val="18"/>
        </w:rPr>
        <w:t>├── database/           # Migrations, Seeds</w:t>
      </w:r>
    </w:p>
    <w:p w14:paraId="2DD7CC0C" w14:textId="77777777" w:rsidR="00901B53" w:rsidRDefault="004E37C7">
      <w:r>
        <w:rPr>
          <w:rFonts w:ascii="Courier New" w:hAnsi="Courier New"/>
          <w:sz w:val="18"/>
        </w:rPr>
        <w:t>└── main.ts             # Entry point</w:t>
      </w:r>
    </w:p>
    <w:p w14:paraId="4ABBBE14" w14:textId="77777777" w:rsidR="00901B53" w:rsidRDefault="004E37C7">
      <w:pPr>
        <w:pStyle w:val="31"/>
        <w:bidi/>
      </w:pPr>
      <w:r>
        <w:rPr>
          <w:color w:val="2C3E50"/>
        </w:rPr>
        <w:t>11.2.2 قاعدة البيانات (PostgreSQL + PostGIS)</w:t>
      </w:r>
    </w:p>
    <w:p w14:paraId="1F77D750" w14:textId="77777777" w:rsidR="00901B53" w:rsidRDefault="004E37C7">
      <w:pPr>
        <w:bidi/>
      </w:pPr>
      <w:r>
        <w:t>تُمثل قاعدة البيانات العمود الفقري لتخزين جميع بيانات المنصة بشكل آمن وموثوق.</w:t>
      </w:r>
    </w:p>
    <w:p w14:paraId="538BEDEE" w14:textId="77777777" w:rsidR="00901B53" w:rsidRDefault="004E37C7">
      <w:pPr>
        <w:pStyle w:val="a0"/>
        <w:bidi/>
      </w:pPr>
      <w:r>
        <w:t>**الإصدار:** PostgreSQL 16+ (أحدث إصدار مستقر)</w:t>
      </w:r>
    </w:p>
    <w:p w14:paraId="3A33A372" w14:textId="77777777" w:rsidR="00901B53" w:rsidRDefault="004E37C7">
      <w:pPr>
        <w:pStyle w:val="a0"/>
        <w:bidi/>
      </w:pPr>
      <w:r>
        <w:t>**الإضافات:** PostGIS 3.4+ (للبحث المكاني وتحليل المسافات)</w:t>
      </w:r>
    </w:p>
    <w:p w14:paraId="6A121A0A" w14:textId="77777777" w:rsidR="00901B53" w:rsidRDefault="004E37C7">
      <w:pPr>
        <w:pStyle w:val="a0"/>
        <w:bidi/>
      </w:pPr>
      <w:r>
        <w:lastRenderedPageBreak/>
        <w:t>**النسخ الاحتياطي:** نسخة كل ساعة + نسخة يومية كاملة + نسخة تبقائية (incremental)</w:t>
      </w:r>
    </w:p>
    <w:p w14:paraId="537DD25D" w14:textId="77777777" w:rsidR="00901B53" w:rsidRDefault="004E37C7">
      <w:pPr>
        <w:pStyle w:val="a0"/>
        <w:bidi/>
      </w:pPr>
      <w:r>
        <w:t>**التوصيل:** Connection pooling عبر PgBouncer (max 100 connections)</w:t>
      </w:r>
    </w:p>
    <w:p w14:paraId="1CFC26BC" w14:textId="77777777" w:rsidR="00901B53" w:rsidRDefault="004E37C7">
      <w:pPr>
        <w:pStyle w:val="a0"/>
        <w:bidi/>
      </w:pPr>
      <w:r>
        <w:t>**البحث النصي:** tsvector + GIN indexes للبحث في النصوص العربية والإنجليزية</w:t>
      </w:r>
    </w:p>
    <w:p w14:paraId="1066B1D2" w14:textId="77777777" w:rsidR="00901B53" w:rsidRDefault="004E37C7">
      <w:pPr>
        <w:pStyle w:val="a0"/>
        <w:bidi/>
      </w:pPr>
      <w:r>
        <w:t>**التشفير:** pgcrypto plugin لتشفير الحقول الحساسة (رقم الجوال، رقم الهوية)</w:t>
      </w:r>
    </w:p>
    <w:p w14:paraId="4EC08F9E" w14:textId="77777777" w:rsidR="00901B53" w:rsidRDefault="004E37C7">
      <w:pPr>
        <w:pStyle w:val="a0"/>
        <w:bidi/>
      </w:pPr>
      <w:r>
        <w:t>**التفريد:** UUID v4 لجميع المعرّفات الرئيسية</w:t>
      </w:r>
    </w:p>
    <w:p w14:paraId="4C52816E" w14:textId="77777777" w:rsidR="00901B53" w:rsidRDefault="004E37C7">
      <w:pPr>
        <w:pStyle w:val="a0"/>
        <w:bidi/>
      </w:pPr>
      <w:r>
        <w:t>**السجلات:** WAL (Write-Ahead Logging) مفعّل للwareshness</w:t>
      </w:r>
    </w:p>
    <w:p w14:paraId="143C3B6B" w14:textId="77777777" w:rsidR="00901B53" w:rsidRDefault="004E37C7">
      <w:pPr>
        <w:bidi/>
      </w:pPr>
      <w:r>
        <w:t>**هيكل قاعدة البيانات:**</w:t>
      </w:r>
    </w:p>
    <w:p w14:paraId="65C04545" w14:textId="77777777" w:rsidR="00901B53" w:rsidRDefault="004E37C7">
      <w:r>
        <w:rPr>
          <w:rFonts w:ascii="Courier New" w:hAnsi="Courier New"/>
          <w:sz w:val="18"/>
        </w:rPr>
        <w:t>Database: aqari_pro</w:t>
      </w:r>
    </w:p>
    <w:p w14:paraId="1C2E5A42" w14:textId="77777777" w:rsidR="00901B53" w:rsidRDefault="004E37C7">
      <w:r>
        <w:rPr>
          <w:rFonts w:ascii="Courier New" w:hAnsi="Courier New"/>
          <w:sz w:val="18"/>
        </w:rPr>
        <w:t>├── Tables</w:t>
      </w:r>
    </w:p>
    <w:p w14:paraId="394968EC" w14:textId="77777777" w:rsidR="00901B53" w:rsidRDefault="004E37C7">
      <w:r>
        <w:rPr>
          <w:rFonts w:ascii="Courier New" w:hAnsi="Courier New"/>
          <w:sz w:val="18"/>
        </w:rPr>
        <w:t>│   ├── users              # المستخدمون</w:t>
      </w:r>
    </w:p>
    <w:p w14:paraId="504B027F" w14:textId="77777777" w:rsidR="00901B53" w:rsidRDefault="004E37C7">
      <w:r>
        <w:rPr>
          <w:rFonts w:ascii="Courier New" w:hAnsi="Courier New"/>
          <w:sz w:val="18"/>
        </w:rPr>
        <w:t>│   ├── user_sessions      # جلسات المستخدمين</w:t>
      </w:r>
    </w:p>
    <w:p w14:paraId="68AB9707" w14:textId="77777777" w:rsidR="00901B53" w:rsidRDefault="004E37C7">
      <w:r>
        <w:rPr>
          <w:rFonts w:ascii="Courier New" w:hAnsi="Courier New"/>
          <w:sz w:val="18"/>
        </w:rPr>
        <w:t>│   ├── properties         # العقارات</w:t>
      </w:r>
    </w:p>
    <w:p w14:paraId="19CDE008" w14:textId="77777777" w:rsidR="00901B53" w:rsidRDefault="004E37C7">
      <w:r>
        <w:rPr>
          <w:rFonts w:ascii="Courier New" w:hAnsi="Courier New"/>
          <w:sz w:val="18"/>
        </w:rPr>
        <w:t>│   ├── property_images    # صور العقارات</w:t>
      </w:r>
    </w:p>
    <w:p w14:paraId="0A184962" w14:textId="77777777" w:rsidR="00901B53" w:rsidRDefault="004E37C7">
      <w:r>
        <w:rPr>
          <w:rFonts w:ascii="Courier New" w:hAnsi="Courier New"/>
          <w:sz w:val="18"/>
        </w:rPr>
        <w:t>│   ├── property_features  # مميزات العقارات</w:t>
      </w:r>
    </w:p>
    <w:p w14:paraId="60C3EA19" w14:textId="77777777" w:rsidR="00901B53" w:rsidRDefault="004E37C7">
      <w:r>
        <w:rPr>
          <w:rFonts w:ascii="Courier New" w:hAnsi="Courier New"/>
          <w:sz w:val="18"/>
        </w:rPr>
        <w:t>│   ├── bookings           # الحجوزات</w:t>
      </w:r>
    </w:p>
    <w:p w14:paraId="56F8B572" w14:textId="77777777" w:rsidR="00901B53" w:rsidRDefault="004E37C7">
      <w:r>
        <w:rPr>
          <w:rFonts w:ascii="Courier New" w:hAnsi="Courier New"/>
          <w:sz w:val="18"/>
        </w:rPr>
        <w:t>│   ├── contracts          # العقود</w:t>
      </w:r>
    </w:p>
    <w:p w14:paraId="1E55B3A1" w14:textId="77777777" w:rsidR="00901B53" w:rsidRDefault="004E37C7">
      <w:r>
        <w:rPr>
          <w:rFonts w:ascii="Courier New" w:hAnsi="Courier New"/>
          <w:sz w:val="18"/>
        </w:rPr>
        <w:t>│   ├── payments           # المدفوعات</w:t>
      </w:r>
    </w:p>
    <w:p w14:paraId="58D8D977" w14:textId="77777777" w:rsidR="00901B53" w:rsidRDefault="004E37C7">
      <w:r>
        <w:rPr>
          <w:rFonts w:ascii="Courier New" w:hAnsi="Courier New"/>
          <w:sz w:val="18"/>
        </w:rPr>
        <w:t>│   ├── escrow_accounts    # حسابات الضمان</w:t>
      </w:r>
    </w:p>
    <w:p w14:paraId="121B89FE" w14:textId="77777777" w:rsidR="00901B53" w:rsidRDefault="004E37C7">
      <w:r>
        <w:rPr>
          <w:rFonts w:ascii="Courier New" w:hAnsi="Courier New"/>
          <w:sz w:val="18"/>
        </w:rPr>
        <w:t>│   ├── disputes           # النزاعات</w:t>
      </w:r>
    </w:p>
    <w:p w14:paraId="45898DFF" w14:textId="77777777" w:rsidR="00901B53" w:rsidRDefault="004E37C7">
      <w:r>
        <w:rPr>
          <w:rFonts w:ascii="Courier New" w:hAnsi="Courier New"/>
          <w:sz w:val="18"/>
        </w:rPr>
        <w:t>│   ├── notifications      # الإشعارات</w:t>
      </w:r>
    </w:p>
    <w:p w14:paraId="4919365E" w14:textId="77777777" w:rsidR="00901B53" w:rsidRDefault="004E37C7">
      <w:r>
        <w:rPr>
          <w:rFonts w:ascii="Courier New" w:hAnsi="Courier New"/>
          <w:sz w:val="18"/>
        </w:rPr>
        <w:t>│   ├── favorites          # المفضلة</w:t>
      </w:r>
    </w:p>
    <w:p w14:paraId="67479FF8" w14:textId="77777777" w:rsidR="00901B53" w:rsidRDefault="004E37C7">
      <w:r>
        <w:rPr>
          <w:rFonts w:ascii="Courier New" w:hAnsi="Courier New"/>
          <w:sz w:val="18"/>
        </w:rPr>
        <w:t>│   ├── reviews            # التقييمات</w:t>
      </w:r>
    </w:p>
    <w:p w14:paraId="41D0D58B" w14:textId="77777777" w:rsidR="00901B53" w:rsidRDefault="004E37C7">
      <w:r>
        <w:rPr>
          <w:rFonts w:ascii="Courier New" w:hAnsi="Courier New"/>
          <w:sz w:val="18"/>
        </w:rPr>
        <w:t>│   └── audit_logs         # سجلات المراجعة</w:t>
      </w:r>
    </w:p>
    <w:p w14:paraId="039D1748" w14:textId="77777777" w:rsidR="00901B53" w:rsidRDefault="004E37C7">
      <w:r>
        <w:rPr>
          <w:rFonts w:ascii="Courier New" w:hAnsi="Courier New"/>
          <w:sz w:val="18"/>
        </w:rPr>
        <w:t>├── Views</w:t>
      </w:r>
    </w:p>
    <w:p w14:paraId="3C92DA35" w14:textId="77777777" w:rsidR="00901B53" w:rsidRDefault="004E37C7">
      <w:r>
        <w:rPr>
          <w:rFonts w:ascii="Courier New" w:hAnsi="Courier New"/>
          <w:sz w:val="18"/>
        </w:rPr>
        <w:t>│   ├── active_properties  # العقارات النشطة</w:t>
      </w:r>
    </w:p>
    <w:p w14:paraId="68C9EDCE" w14:textId="77777777" w:rsidR="00901B53" w:rsidRDefault="004E37C7">
      <w:r>
        <w:rPr>
          <w:rFonts w:ascii="Courier New" w:hAnsi="Courier New"/>
          <w:sz w:val="18"/>
        </w:rPr>
        <w:t>│   ├── pending_kyc       # طلبات KYC المعلقة</w:t>
      </w:r>
    </w:p>
    <w:p w14:paraId="25B4EDC6" w14:textId="77777777" w:rsidR="00901B53" w:rsidRDefault="004E37C7">
      <w:r>
        <w:rPr>
          <w:rFonts w:ascii="Courier New" w:hAnsi="Courier New"/>
          <w:sz w:val="18"/>
        </w:rPr>
        <w:t>│   └── booking_summary   # ملخص الحجوزات</w:t>
      </w:r>
    </w:p>
    <w:p w14:paraId="29129B06" w14:textId="77777777" w:rsidR="00901B53" w:rsidRDefault="004E37C7">
      <w:r>
        <w:rPr>
          <w:rFonts w:ascii="Courier New" w:hAnsi="Courier New"/>
          <w:sz w:val="18"/>
        </w:rPr>
        <w:t>├── Functions</w:t>
      </w:r>
    </w:p>
    <w:p w14:paraId="49D203B4" w14:textId="77777777" w:rsidR="00901B53" w:rsidRDefault="004E37C7">
      <w:r>
        <w:rPr>
          <w:rFonts w:ascii="Courier New" w:hAnsi="Courier New"/>
          <w:sz w:val="18"/>
        </w:rPr>
        <w:t>│   ├── search_properties  # دالة البحث المكاني</w:t>
      </w:r>
    </w:p>
    <w:p w14:paraId="18E4F805" w14:textId="77777777" w:rsidR="00901B53" w:rsidRDefault="004E37C7">
      <w:r>
        <w:rPr>
          <w:rFonts w:ascii="Courier New" w:hAnsi="Courier New"/>
          <w:sz w:val="18"/>
        </w:rPr>
        <w:t>│   ├── calculate_distance # حساب المسافة</w:t>
      </w:r>
    </w:p>
    <w:p w14:paraId="230B9350" w14:textId="77777777" w:rsidR="00901B53" w:rsidRDefault="004E37C7">
      <w:r>
        <w:rPr>
          <w:rFonts w:ascii="Courier New" w:hAnsi="Courier New"/>
          <w:sz w:val="18"/>
        </w:rPr>
        <w:t>│   └── update_timestamp   # تحديث الوقت تلقائياً</w:t>
      </w:r>
    </w:p>
    <w:p w14:paraId="0E1F2015" w14:textId="77777777" w:rsidR="00901B53" w:rsidRDefault="004E37C7">
      <w:r>
        <w:rPr>
          <w:rFonts w:ascii="Courier New" w:hAnsi="Courier New"/>
          <w:sz w:val="18"/>
        </w:rPr>
        <w:lastRenderedPageBreak/>
        <w:t>└── Indexes</w:t>
      </w:r>
    </w:p>
    <w:p w14:paraId="5B1E8C0F" w14:textId="77777777" w:rsidR="00901B53" w:rsidRDefault="004E37C7">
      <w:r>
        <w:rPr>
          <w:rFonts w:ascii="Courier New" w:hAnsi="Courier New"/>
          <w:sz w:val="18"/>
        </w:rPr>
        <w:t xml:space="preserve">    ├── spatial_indexes    # فهارس مكانية (PostGIS)</w:t>
      </w:r>
    </w:p>
    <w:p w14:paraId="3DF011C3" w14:textId="77777777" w:rsidR="00901B53" w:rsidRDefault="004E37C7">
      <w:r>
        <w:rPr>
          <w:rFonts w:ascii="Courier New" w:hAnsi="Courier New"/>
          <w:sz w:val="18"/>
        </w:rPr>
        <w:t xml:space="preserve">    ├── full_text_indexes  # فهارس البحث النصي</w:t>
      </w:r>
    </w:p>
    <w:p w14:paraId="3DE63869" w14:textId="77777777" w:rsidR="00901B53" w:rsidRDefault="004E37C7">
      <w:r>
        <w:rPr>
          <w:rFonts w:ascii="Courier New" w:hAnsi="Courier New"/>
          <w:sz w:val="18"/>
        </w:rPr>
        <w:t xml:space="preserve">    └── composite_indexes  # فهارس مركبة</w:t>
      </w:r>
    </w:p>
    <w:p w14:paraId="440EF46D" w14:textId="77777777" w:rsidR="00901B53" w:rsidRDefault="004E37C7">
      <w:pPr>
        <w:pStyle w:val="31"/>
        <w:bidi/>
      </w:pPr>
      <w:r>
        <w:rPr>
          <w:color w:val="2C3E50"/>
        </w:rPr>
        <w:t>11.2.3 الكاش (Redis)</w:t>
      </w:r>
    </w:p>
    <w:p w14:paraId="0CC3E31A" w14:textId="77777777" w:rsidR="00901B53" w:rsidRDefault="004E37C7">
      <w:pPr>
        <w:bidi/>
      </w:pPr>
      <w:r>
        <w:t>يُستخدم Redis كطبقة تخزين مؤقت لتحسين أداء النظام وتقليل العبء على قاعدة البيانات.</w:t>
      </w:r>
    </w:p>
    <w:p w14:paraId="51EC0654" w14:textId="77777777" w:rsidR="00901B53" w:rsidRDefault="004E37C7">
      <w:pPr>
        <w:pStyle w:val="a0"/>
        <w:bidi/>
      </w:pPr>
      <w:r>
        <w:t>**الاستخدام الأساسي:** تخزين الجلسات (session store)، Rate Limiting، تخزين مؤقت للنتائج المتكررة</w:t>
      </w:r>
    </w:p>
    <w:p w14:paraId="66BBB2F5" w14:textId="77777777" w:rsidR="00901B53" w:rsidRDefault="004E37C7">
      <w:pPr>
        <w:pStyle w:val="a0"/>
        <w:bidi/>
      </w:pPr>
      <w:r>
        <w:t>**التوصيل:** Redis Cluster (3 عقدة primary + 3 عقدة replica) للتوافر العالي</w:t>
      </w:r>
    </w:p>
    <w:p w14:paraId="49CD572A" w14:textId="77777777" w:rsidR="00901B53" w:rsidRDefault="004E37C7">
      <w:pPr>
        <w:pStyle w:val="a0"/>
        <w:bidi/>
      </w:pPr>
      <w:r>
        <w:t>**TTL (Time to Live):** افتراضي 24 ساعة للكاش العام</w:t>
      </w:r>
    </w:p>
    <w:p w14:paraId="6595D141" w14:textId="77777777" w:rsidR="00901B53" w:rsidRDefault="004E37C7">
      <w:pPr>
        <w:pStyle w:val="a0"/>
        <w:bidi/>
      </w:pPr>
      <w:r>
        <w:t>**الاستثناءات:** Rate limit counters (5 دقائق)، OTP codes (5 دقائق)، Session data (15 دقيقة)</w:t>
      </w:r>
    </w:p>
    <w:p w14:paraId="3F899323" w14:textId="77777777" w:rsidR="00901B53" w:rsidRDefault="004E37C7">
      <w:pPr>
        <w:pStyle w:val="a0"/>
        <w:bidi/>
      </w:pPr>
      <w:r>
        <w:t>**_serialization:** JSON مع compression للبيانات الكبيرة</w:t>
      </w:r>
    </w:p>
    <w:p w14:paraId="1BDE8E78" w14:textId="77777777" w:rsidR="00901B53" w:rsidRDefault="004E37C7">
      <w:pPr>
        <w:pStyle w:val="a0"/>
        <w:bidi/>
      </w:pPr>
      <w:r>
        <w:t>**الذاكرة:** 4GB لكل عقدة (قابلة للتوسع)</w:t>
      </w:r>
    </w:p>
    <w:p w14:paraId="440C4286" w14:textId="77777777" w:rsidR="00901B53" w:rsidRDefault="004E37C7">
      <w:pPr>
        <w:pStyle w:val="a0"/>
        <w:bidi/>
      </w:pPr>
      <w:r>
        <w:t>**الاستبعاد:** لا يتم تخزين البيانات الحساسة (كلمات المرور، أرقام الهوية) في Redis</w:t>
      </w:r>
    </w:p>
    <w:p w14:paraId="2560D99C" w14:textId="77777777" w:rsidR="00901B53" w:rsidRDefault="004E37C7">
      <w:pPr>
        <w:pStyle w:val="31"/>
        <w:bidi/>
      </w:pPr>
      <w:r>
        <w:rPr>
          <w:color w:val="2C3E50"/>
        </w:rPr>
        <w:t>11.2.4 محرك البحث (Elasticsearch / Meilisearch)</w:t>
      </w:r>
    </w:p>
    <w:p w14:paraId="0F8901BA" w14:textId="77777777" w:rsidR="00901B53" w:rsidRDefault="004E37C7">
      <w:pPr>
        <w:bidi/>
      </w:pPr>
      <w:r>
        <w:t>يُوفر محرك البحث تجربة بحث سريعة ودقيقة للعقارات مع دعم البحث باللغة العربية.</w:t>
      </w:r>
    </w:p>
    <w:p w14:paraId="1613FE0F" w14:textId="77777777" w:rsidR="00901B53" w:rsidRDefault="004E37C7">
      <w:pPr>
        <w:pStyle w:val="a0"/>
        <w:bidi/>
      </w:pPr>
      <w:r>
        <w:t>**الخيار المُوصى:** Meilisearch (أسهل في الإعداد والصيانة) أو Elasticsearch (أقوى للبحث المعقد)</w:t>
      </w:r>
    </w:p>
    <w:p w14:paraId="180655DA" w14:textId="77777777" w:rsidR="00901B53" w:rsidRDefault="004E37C7">
      <w:pPr>
        <w:pStyle w:val="a0"/>
        <w:bidi/>
      </w:pPr>
      <w:r>
        <w:t>**الاستخدام:** البحث النصي الكامل في العقارات (العنوان، الوصف، الموقع)</w:t>
      </w:r>
    </w:p>
    <w:p w14:paraId="46183BDA" w14:textId="77777777" w:rsidR="00901B53" w:rsidRDefault="004E37C7">
      <w:pPr>
        <w:pStyle w:val="a0"/>
        <w:bidi/>
      </w:pPr>
      <w:r>
        <w:t>**الفهرسة:** fresh-upon-write (الفهرسة فورية عند الكتابة)</w:t>
      </w:r>
    </w:p>
    <w:p w14:paraId="2ABCE1C1" w14:textId="77777777" w:rsidR="00901B53" w:rsidRDefault="004E37C7">
      <w:pPr>
        <w:pStyle w:val="a0"/>
        <w:bidi/>
      </w:pPr>
      <w:r>
        <w:t>**البحث:** fuzzy search + wildcard + proximity matching</w:t>
      </w:r>
    </w:p>
    <w:p w14:paraId="2B2D6E80" w14:textId="77777777" w:rsidR="00901B53" w:rsidRDefault="004E37C7">
      <w:pPr>
        <w:pStyle w:val="a0"/>
        <w:bidi/>
      </w:pPr>
      <w:r>
        <w:t>**الdialect:** دعم تحليل اللغة العربية (Arabic tokenization)</w:t>
      </w:r>
    </w:p>
    <w:p w14:paraId="08F4DF9F" w14:textId="77777777" w:rsidR="00901B53" w:rsidRDefault="004E37C7">
      <w:pPr>
        <w:pStyle w:val="a0"/>
        <w:bidi/>
      </w:pPr>
      <w:r>
        <w:t>**الفلاتر:** نوع العقار، نطاق السعر، المساحة، عدد الغرف، الموقع الجغرافي</w:t>
      </w:r>
    </w:p>
    <w:p w14:paraId="3533964D" w14:textId="77777777" w:rsidR="00901B53" w:rsidRDefault="004E37C7">
      <w:pPr>
        <w:pStyle w:val="a0"/>
        <w:bidi/>
      </w:pPr>
      <w:r>
        <w:t>**الترتيب:** حسب relevance + distance + price + date</w:t>
      </w:r>
    </w:p>
    <w:p w14:paraId="1719E303" w14:textId="77777777" w:rsidR="00901B53" w:rsidRDefault="004E37C7">
      <w:pPr>
        <w:pStyle w:val="a0"/>
        <w:bidi/>
      </w:pPr>
      <w:r>
        <w:t>**الاقتراحات:** autocomplete للبحث السريع</w:t>
      </w:r>
    </w:p>
    <w:p w14:paraId="5726B82A" w14:textId="77777777" w:rsidR="00901B53" w:rsidRDefault="004E37C7">
      <w:pPr>
        <w:pStyle w:val="31"/>
        <w:bidi/>
      </w:pPr>
      <w:r>
        <w:rPr>
          <w:color w:val="2C3E50"/>
        </w:rPr>
        <w:t>11.2.5 التخزين السحابي (AWS S3)</w:t>
      </w:r>
    </w:p>
    <w:p w14:paraId="03740771" w14:textId="77777777" w:rsidR="00901B53" w:rsidRDefault="004E37C7">
      <w:pPr>
        <w:bidi/>
      </w:pPr>
      <w:r>
        <w:t>يُستخدم AWS S3 لتخزين جميع الملفات الثابتة بشكل آمن وموثوق.</w:t>
      </w:r>
    </w:p>
    <w:p w14:paraId="154E27E9" w14:textId="77777777" w:rsidR="00901B53" w:rsidRDefault="004E37C7">
      <w:pPr>
        <w:pStyle w:val="a0"/>
        <w:bidi/>
      </w:pPr>
      <w:r>
        <w:t>**الاستخدام:** صور العقارات، المستندات الرسمية، عقود PDF، ملفات KYC</w:t>
      </w:r>
    </w:p>
    <w:p w14:paraId="725DCF69" w14:textId="77777777" w:rsidR="00901B53" w:rsidRDefault="004E37C7">
      <w:pPr>
        <w:pStyle w:val="a0"/>
        <w:bidi/>
      </w:pPr>
      <w:r>
        <w:t>**التشفير:** AES-256-GCM (SSE-S3 أو SSE-KMS)</w:t>
      </w:r>
    </w:p>
    <w:p w14:paraId="13EAF113" w14:textId="77777777" w:rsidR="00901B53" w:rsidRDefault="004E37C7">
      <w:pPr>
        <w:pStyle w:val="a0"/>
        <w:bidi/>
      </w:pPr>
      <w:r>
        <w:t>**الصلاحية:** Pre-signed URLs مع صلاحية محدودة (15 دقيقة للقراءة، 5 دقائق للكتابة)</w:t>
      </w:r>
    </w:p>
    <w:p w14:paraId="372F182E" w14:textId="77777777" w:rsidR="00901B53" w:rsidRDefault="004E37C7">
      <w:pPr>
        <w:pStyle w:val="a0"/>
        <w:bidi/>
      </w:pPr>
      <w:r>
        <w:t>**الحجم الأقصى:** 10MB لكل ملف (صورة)، 25MB لكل ملف (مستند)</w:t>
      </w:r>
    </w:p>
    <w:p w14:paraId="24BF71FB" w14:textId="77777777" w:rsidR="00901B53" w:rsidRDefault="004E37C7">
      <w:pPr>
        <w:pStyle w:val="a0"/>
        <w:bidi/>
      </w:pPr>
      <w:r>
        <w:t>**الأنواع المدعومة:** jpg, jpeg, png, webp (للصور) + pdf, doc, docx (للمستندات)</w:t>
      </w:r>
    </w:p>
    <w:p w14:paraId="5F8478C8" w14:textId="77777777" w:rsidR="00901B53" w:rsidRDefault="004E37C7">
      <w:pPr>
        <w:pStyle w:val="a0"/>
        <w:bidi/>
      </w:pPr>
      <w:r>
        <w:t>**معالجة الصور:** Lambda function لقص الصور وتقليل الحجم تلقائياً</w:t>
      </w:r>
    </w:p>
    <w:p w14:paraId="781A7F3F" w14:textId="77777777" w:rsidR="00901B53" w:rsidRDefault="004E37C7">
      <w:pPr>
        <w:pStyle w:val="a0"/>
        <w:bidi/>
      </w:pPr>
      <w:r>
        <w:t>**المسارات:** uploads/{user_id}/{property_id}/{filename}</w:t>
      </w:r>
    </w:p>
    <w:p w14:paraId="2B9097FD" w14:textId="77777777" w:rsidR="00901B53" w:rsidRDefault="004E37C7">
      <w:pPr>
        <w:pStyle w:val="a0"/>
        <w:bidi/>
      </w:pPr>
      <w:r>
        <w:t>**الحظر:** حظر executable files و scripts</w:t>
      </w:r>
    </w:p>
    <w:p w14:paraId="65238160" w14:textId="77777777" w:rsidR="00901B53" w:rsidRDefault="004E37C7">
      <w:pPr>
        <w:pStyle w:val="31"/>
        <w:bidi/>
      </w:pPr>
      <w:r>
        <w:rPr>
          <w:color w:val="2C3E50"/>
        </w:rPr>
        <w:t>11.2.6 نظام الإشعارات</w:t>
      </w:r>
    </w:p>
    <w:p w14:paraId="1E27301F" w14:textId="77777777" w:rsidR="00901B53" w:rsidRDefault="004E37C7">
      <w:pPr>
        <w:bidi/>
      </w:pPr>
      <w:r>
        <w:t>يُوفر النظام أنواع متعددة من الإشعارات للحفاظ على تواصل المستخدمين مع المنصة.</w:t>
      </w:r>
    </w:p>
    <w:p w14:paraId="606DCC7B" w14:textId="77777777" w:rsidR="00901B53" w:rsidRDefault="004E37C7">
      <w:pPr>
        <w:pStyle w:val="a0"/>
        <w:bidi/>
      </w:pPr>
      <w:r>
        <w:lastRenderedPageBreak/>
        <w:t>**In-App Notifications:** WebSocket + database storage. تُخزن الإشعارات في قاعدة البيانات وتُرسل فوراً عبر WebSocket. يمكن للمستخدم عرض جميع الإشعارات وتحديد غير المقروءة.</w:t>
      </w:r>
    </w:p>
    <w:p w14:paraId="6F4A85DD" w14:textId="77777777" w:rsidR="00901B53" w:rsidRDefault="004E37C7">
      <w:pPr>
        <w:pStyle w:val="a0"/>
        <w:bidi/>
      </w:pPr>
      <w:r>
        <w:t>**Push Notifications:** Firebase Cloud Messaging (FCM) للأجهزة Android + Apple Push Notification Service (APNs) للأجهزة iOS. تتضمن العنوان والنص ومعرّف العقار.</w:t>
      </w:r>
    </w:p>
    <w:p w14:paraId="18FE60CE" w14:textId="77777777" w:rsidR="00901B53" w:rsidRDefault="004E37C7">
      <w:pPr>
        <w:pStyle w:val="a0"/>
        <w:bidi/>
      </w:pPr>
      <w:r>
        <w:t>**Email Notifications:** SendGrid مع قوالب HTML مخصصة. تتضمن: تأكيد التسجيل، إعادة تعيين كلمة المرور، تأكيد الحجز، الفواتير.</w:t>
      </w:r>
    </w:p>
    <w:p w14:paraId="71D47981" w14:textId="77777777" w:rsidR="00901B53" w:rsidRDefault="004E37C7">
      <w:pPr>
        <w:pStyle w:val="a0"/>
        <w:bidi/>
      </w:pPr>
      <w:r>
        <w:t>**SMS Notifications:** Twilio أو MBSMS (مزود سعودي). يُستخدم لـ OTP وإشعارات الحجز المهمة فقط لتقليل التكلفة.</w:t>
      </w:r>
    </w:p>
    <w:p w14:paraId="7F462C51" w14:textId="77777777" w:rsidR="00901B53" w:rsidRDefault="004E37C7">
      <w:pPr>
        <w:pStyle w:val="21"/>
        <w:bidi/>
      </w:pPr>
      <w:r>
        <w:rPr>
          <w:color w:val="1A5676"/>
        </w:rPr>
        <w:t>11.3 سجل القرارات التقنية (Architecture Decision Records - ADR)</w:t>
      </w:r>
    </w:p>
    <w:p w14:paraId="421F1357" w14:textId="77777777" w:rsidR="00901B53" w:rsidRDefault="004E37C7">
      <w:pPr>
        <w:pStyle w:val="31"/>
        <w:bidi/>
      </w:pPr>
      <w:r>
        <w:rPr>
          <w:color w:val="2C3E50"/>
        </w:rPr>
        <w:t>ADR-001: اختيار NestJS لخادم API</w:t>
      </w:r>
    </w:p>
    <w:p w14:paraId="3D35CA72" w14:textId="77777777" w:rsidR="00901B53" w:rsidRDefault="004E37C7">
      <w:pPr>
        <w:pStyle w:val="a0"/>
        <w:bidi/>
      </w:pPr>
      <w:r>
        <w:t>**الحالة:** مقبول (Accepted)</w:t>
      </w:r>
    </w:p>
    <w:p w14:paraId="53A44916" w14:textId="77777777" w:rsidR="00901B53" w:rsidRDefault="004E37C7">
      <w:pPr>
        <w:pStyle w:val="a0"/>
        <w:bidi/>
      </w:pPr>
      <w:r>
        <w:t>**السياق:** يحتاج المشروع إلى framework يدعم TypeScript بشكل أفضل من Express ويقدم بنية واضحة لتطبيقات الكبيرة</w:t>
      </w:r>
    </w:p>
    <w:p w14:paraId="6094AA61" w14:textId="77777777" w:rsidR="00901B53" w:rsidRDefault="004E37C7">
      <w:pPr>
        <w:pStyle w:val="a0"/>
        <w:bidi/>
      </w:pPr>
      <w:r>
        <w:t>**القرار:** استخدام NestJS كإطار رئيسي لخادم API</w:t>
      </w:r>
    </w:p>
    <w:p w14:paraId="42593FD4" w14:textId="77777777" w:rsidR="00901B53" w:rsidRDefault="004E37C7">
      <w:pPr>
        <w:pStyle w:val="a0"/>
        <w:bidi/>
      </w:pPr>
      <w:r>
        <w:t>**الأسباب:**</w:t>
      </w:r>
    </w:p>
    <w:p w14:paraId="74F273C4" w14:textId="77777777" w:rsidR="00901B53" w:rsidRDefault="004E37C7">
      <w:pPr>
        <w:pStyle w:val="a0"/>
        <w:bidi/>
      </w:pPr>
      <w:r>
        <w:t>بنية واضحة ومنظمة (modules, controllers, services, decorators)</w:t>
      </w:r>
    </w:p>
    <w:p w14:paraId="1450188C" w14:textId="77777777" w:rsidR="00901B53" w:rsidRDefault="004E37C7">
      <w:pPr>
        <w:pStyle w:val="a0"/>
        <w:bidi/>
      </w:pPr>
      <w:r>
        <w:t>دعم ممتاز وطبيعي لـ TypeScript</w:t>
      </w:r>
    </w:p>
    <w:p w14:paraId="5FCA6D87" w14:textId="77777777" w:rsidR="00901B53" w:rsidRDefault="004E37C7">
      <w:pPr>
        <w:pStyle w:val="a0"/>
        <w:bidi/>
      </w:pPr>
      <w:r>
        <w:t>نظام middleware وguards وpipes واضح ومرن</w:t>
      </w:r>
    </w:p>
    <w:p w14:paraId="73D8B67F" w14:textId="77777777" w:rsidR="00901B53" w:rsidRDefault="004E37C7">
      <w:pPr>
        <w:pStyle w:val="a0"/>
        <w:bidi/>
      </w:pPr>
      <w:r>
        <w:t>دعم WebSocket من المصنع عبر Socket.io</w:t>
      </w:r>
    </w:p>
    <w:p w14:paraId="5BDE19E6" w14:textId="77777777" w:rsidR="00901B53" w:rsidRDefault="004E37C7">
      <w:pPr>
        <w:pStyle w:val="a0"/>
        <w:bidi/>
      </w:pPr>
      <w:r>
        <w:t>توثيق ممتاز ومجتمع نشط</w:t>
      </w:r>
    </w:p>
    <w:p w14:paraId="72947ED1" w14:textId="77777777" w:rsidR="00901B53" w:rsidRDefault="004E37C7">
      <w:pPr>
        <w:pStyle w:val="a0"/>
        <w:bidi/>
      </w:pPr>
      <w:r>
        <w:t>سهولة اختبار الوحدات والتكامل</w:t>
      </w:r>
    </w:p>
    <w:p w14:paraId="45D21834" w14:textId="77777777" w:rsidR="00901B53" w:rsidRDefault="004E37C7">
      <w:pPr>
        <w:pStyle w:val="a0"/>
        <w:bidi/>
      </w:pPr>
      <w:r>
        <w:t>**البدائل المرفوضة:**</w:t>
      </w:r>
    </w:p>
    <w:p w14:paraId="27F75B88" w14:textId="77777777" w:rsidR="00901B53" w:rsidRDefault="004E37C7">
      <w:pPr>
        <w:pStyle w:val="a0"/>
        <w:bidi/>
      </w:pPr>
      <w:r>
        <w:t>Express.js: أقل تنظيماً ويتطلب هيكلة يدوية</w:t>
      </w:r>
    </w:p>
    <w:p w14:paraId="577F45AC" w14:textId="77777777" w:rsidR="00901B53" w:rsidRDefault="004E37C7">
      <w:pPr>
        <w:pStyle w:val="a0"/>
        <w:bidi/>
      </w:pPr>
      <w:r>
        <w:t>Fastify: أسرع لكن أقل انتشاراً ومجتمع أصغر</w:t>
      </w:r>
    </w:p>
    <w:p w14:paraId="48A0CC72" w14:textId="77777777" w:rsidR="00901B53" w:rsidRDefault="004E37C7">
      <w:pPr>
        <w:pStyle w:val="a0"/>
        <w:bidi/>
      </w:pPr>
      <w:r>
        <w:t>AdonisJS: أقل خبرة في الفريق وأقل مرونة</w:t>
      </w:r>
    </w:p>
    <w:p w14:paraId="5BD02002" w14:textId="77777777" w:rsidR="00901B53" w:rsidRDefault="004E37C7">
      <w:pPr>
        <w:pStyle w:val="a0"/>
        <w:bidi/>
      </w:pPr>
      <w:r>
        <w:t>**المخاطر:** تعقيد منحني التعلم للمطورين المعتادين على Express</w:t>
      </w:r>
    </w:p>
    <w:p w14:paraId="5A68CA76" w14:textId="77777777" w:rsidR="00901B53" w:rsidRDefault="004E37C7">
      <w:pPr>
        <w:pStyle w:val="a0"/>
        <w:bidi/>
      </w:pPr>
      <w:r>
        <w:t>**التخفيف:** تدريب الفريق على NestJS قبل بدء التطوير</w:t>
      </w:r>
    </w:p>
    <w:p w14:paraId="012BF3A0" w14:textId="77777777" w:rsidR="00901B53" w:rsidRDefault="004E37C7">
      <w:pPr>
        <w:pStyle w:val="31"/>
        <w:bidi/>
      </w:pPr>
      <w:r>
        <w:rPr>
          <w:color w:val="2C3E50"/>
        </w:rPr>
        <w:t>ADR-002: اختيار PostgreSQL + PostGIS</w:t>
      </w:r>
    </w:p>
    <w:p w14:paraId="0E2E040A" w14:textId="77777777" w:rsidR="00901B53" w:rsidRDefault="004E37C7">
      <w:pPr>
        <w:pStyle w:val="a0"/>
        <w:bidi/>
      </w:pPr>
      <w:r>
        <w:t>**الحالة:** مقبول (Accepted)</w:t>
      </w:r>
    </w:p>
    <w:p w14:paraId="165DAEFB" w14:textId="77777777" w:rsidR="00901B53" w:rsidRDefault="004E37C7">
      <w:pPr>
        <w:pStyle w:val="a0"/>
        <w:bidi/>
      </w:pPr>
      <w:r>
        <w:t>**السياق:** يحتاج المشروع إلى قاعدة بيانات تدعم البحث المكاني والبحث النصي بكفاءة عالية</w:t>
      </w:r>
    </w:p>
    <w:p w14:paraId="230E8CC5" w14:textId="77777777" w:rsidR="00901B53" w:rsidRDefault="004E37C7">
      <w:pPr>
        <w:pStyle w:val="a0"/>
        <w:bidi/>
      </w:pPr>
      <w:r>
        <w:t>**القرار:** استخدام PostgreSQL مع PostGIS extension</w:t>
      </w:r>
    </w:p>
    <w:p w14:paraId="003B1888" w14:textId="77777777" w:rsidR="00901B53" w:rsidRDefault="004E37C7">
      <w:pPr>
        <w:pStyle w:val="a0"/>
        <w:bidi/>
      </w:pPr>
      <w:r>
        <w:t>**الأسباب:**</w:t>
      </w:r>
    </w:p>
    <w:p w14:paraId="7628C2A7" w14:textId="77777777" w:rsidR="00901B53" w:rsidRDefault="004E37C7">
      <w:pPr>
        <w:pStyle w:val="a0"/>
        <w:bidi/>
      </w:pPr>
      <w:r>
        <w:t>دعم ممتاز للبحث المكاني عبر PostGIS (ST_DWithin, ST_Distance, etc.)</w:t>
      </w:r>
    </w:p>
    <w:p w14:paraId="14C06D6E" w14:textId="77777777" w:rsidR="00901B53" w:rsidRDefault="004E37C7">
      <w:pPr>
        <w:pStyle w:val="a0"/>
        <w:bidi/>
      </w:pPr>
      <w:r>
        <w:t>JSONB للبيانات المرنة والمتجهة</w:t>
      </w:r>
    </w:p>
    <w:p w14:paraId="3532DCAB" w14:textId="77777777" w:rsidR="00901B53" w:rsidRDefault="004E37C7">
      <w:pPr>
        <w:pStyle w:val="a0"/>
        <w:bidi/>
      </w:pPr>
      <w:r>
        <w:t>TSVector + GIN indexes للبحث النصي السريع</w:t>
      </w:r>
    </w:p>
    <w:p w14:paraId="7B485F70" w14:textId="77777777" w:rsidR="00901B53" w:rsidRDefault="004E37C7">
      <w:pPr>
        <w:pStyle w:val="a0"/>
        <w:bidi/>
      </w:pPr>
      <w:r>
        <w:t>ناضج ومستقر وموثوق</w:t>
      </w:r>
    </w:p>
    <w:p w14:paraId="22824B4B" w14:textId="77777777" w:rsidR="00901B53" w:rsidRDefault="004E37C7">
      <w:pPr>
        <w:pStyle w:val="a0"/>
        <w:bidi/>
      </w:pPr>
      <w:r>
        <w:t>مجتمع كبير ودعم واسع</w:t>
      </w:r>
    </w:p>
    <w:p w14:paraId="7B8F3C9B" w14:textId="77777777" w:rsidR="00901B53" w:rsidRDefault="004E37C7">
      <w:pPr>
        <w:pStyle w:val="a0"/>
        <w:bidi/>
      </w:pPr>
      <w:r>
        <w:t>تكلفة منخفضة مقارنة بالبدائل</w:t>
      </w:r>
    </w:p>
    <w:p w14:paraId="411507A3" w14:textId="77777777" w:rsidR="00901B53" w:rsidRDefault="004E37C7">
      <w:pPr>
        <w:pStyle w:val="a0"/>
        <w:bidi/>
      </w:pPr>
      <w:r>
        <w:t>**البدائل المرفوضة:**</w:t>
      </w:r>
    </w:p>
    <w:p w14:paraId="5ED2BF78" w14:textId="77777777" w:rsidR="00901B53" w:rsidRDefault="004E37C7">
      <w:pPr>
        <w:pStyle w:val="a0"/>
        <w:bidi/>
      </w:pPr>
      <w:r>
        <w:t>MySQL: دعم مكاني أقل (Spatial Data Types محدودة)</w:t>
      </w:r>
    </w:p>
    <w:p w14:paraId="560854D4" w14:textId="77777777" w:rsidR="00901B53" w:rsidRDefault="004E37C7">
      <w:pPr>
        <w:pStyle w:val="a0"/>
        <w:bidi/>
      </w:pPr>
      <w:r>
        <w:lastRenderedPageBreak/>
        <w:t>MongoDB: أقل موثوقية للبيانات الهيكلية</w:t>
      </w:r>
    </w:p>
    <w:p w14:paraId="18AB3AFC" w14:textId="77777777" w:rsidR="00901B53" w:rsidRDefault="004E37C7">
      <w:pPr>
        <w:pStyle w:val="a0"/>
        <w:bidi/>
      </w:pPr>
      <w:r>
        <w:t>Amazon Aurora: تكلفة أعلى</w:t>
      </w:r>
    </w:p>
    <w:p w14:paraId="7C029396" w14:textId="77777777" w:rsidR="00901B53" w:rsidRDefault="004E37C7">
      <w:pPr>
        <w:pStyle w:val="a0"/>
        <w:bidi/>
      </w:pPr>
      <w:r>
        <w:t>**المخاطر:** تعقيد إعداد PostGIS</w:t>
      </w:r>
    </w:p>
    <w:p w14:paraId="09E4CA9F" w14:textId="77777777" w:rsidR="00901B53" w:rsidRDefault="004E37C7">
      <w:pPr>
        <w:pStyle w:val="a0"/>
        <w:bidi/>
      </w:pPr>
      <w:r>
        <w:t>**التخفيف:** استخدام Docker image مُعدّ مسبقاً</w:t>
      </w:r>
    </w:p>
    <w:p w14:paraId="293DE33F" w14:textId="77777777" w:rsidR="00901B53" w:rsidRDefault="004E37C7">
      <w:pPr>
        <w:pStyle w:val="31"/>
        <w:bidi/>
      </w:pPr>
      <w:r>
        <w:rPr>
          <w:color w:val="2C3E50"/>
        </w:rPr>
        <w:t>ADR-003: استخدام Microservices عند الحاجة (Modulith)</w:t>
      </w:r>
    </w:p>
    <w:p w14:paraId="4643A52E" w14:textId="77777777" w:rsidR="00901B53" w:rsidRDefault="004E37C7">
      <w:pPr>
        <w:pStyle w:val="a0"/>
        <w:bidi/>
      </w:pPr>
      <w:r>
        <w:t>**الحالة:** مقبول (Accepted)</w:t>
      </w:r>
    </w:p>
    <w:p w14:paraId="2C249F84" w14:textId="77777777" w:rsidR="00901B53" w:rsidRDefault="004E37C7">
      <w:pPr>
        <w:pStyle w:val="a0"/>
        <w:bidi/>
      </w:pPr>
      <w:r>
        <w:t>**السياق:** بدء المشروع كـ monolith مع خيار التقسيم مستقبلاً عندما يكبر حجم النظام والفريق</w:t>
      </w:r>
    </w:p>
    <w:p w14:paraId="14086193" w14:textId="77777777" w:rsidR="00901B53" w:rsidRDefault="004E37C7">
      <w:pPr>
        <w:pStyle w:val="a0"/>
        <w:bidi/>
      </w:pPr>
      <w:r>
        <w:t>**القرار:** بناء كـ modulith (modular monolith) مع فصل واضح للـ modules</w:t>
      </w:r>
    </w:p>
    <w:p w14:paraId="2093F6FB" w14:textId="77777777" w:rsidR="00901B53" w:rsidRDefault="004E37C7">
      <w:pPr>
        <w:pStyle w:val="a0"/>
        <w:bidi/>
      </w:pPr>
      <w:r>
        <w:t>**الأسباب:**</w:t>
      </w:r>
    </w:p>
    <w:p w14:paraId="6776C5F6" w14:textId="77777777" w:rsidR="00901B53" w:rsidRDefault="004E37C7">
      <w:pPr>
        <w:pStyle w:val="a0"/>
        <w:bidi/>
      </w:pPr>
      <w:r>
        <w:t>فريق صغير (3-5 مطورين) لا يبرر تعقيد microservices</w:t>
      </w:r>
    </w:p>
    <w:p w14:paraId="529552D8" w14:textId="77777777" w:rsidR="00901B53" w:rsidRDefault="004E37C7">
      <w:pPr>
        <w:pStyle w:val="a0"/>
        <w:bidi/>
      </w:pPr>
      <w:r>
        <w:t>تعقيد أقل في البداية وسرعة تطوير أعلى</w:t>
      </w:r>
    </w:p>
    <w:p w14:paraId="45981890" w14:textId="77777777" w:rsidR="00901B53" w:rsidRDefault="004E37C7">
      <w:pPr>
        <w:pStyle w:val="a0"/>
        <w:bidi/>
      </w:pPr>
      <w:r>
        <w:t>يمكن تقسيم الخدمات الكبيرة مستقبلاً عند الحاجة</w:t>
      </w:r>
    </w:p>
    <w:p w14:paraId="76F31BF5" w14:textId="77777777" w:rsidR="00901B53" w:rsidRDefault="004E37C7">
      <w:pPr>
        <w:pStyle w:val="a0"/>
        <w:bidi/>
      </w:pPr>
      <w:r>
        <w:t>سهولة الاختبار والنشر</w:t>
      </w:r>
    </w:p>
    <w:p w14:paraId="6784896D" w14:textId="77777777" w:rsidR="00901B53" w:rsidRDefault="004E37C7">
      <w:pPr>
        <w:pStyle w:val="a0"/>
        <w:bidi/>
      </w:pPr>
      <w:r>
        <w:t>**البدائل المرفوضة:**</w:t>
      </w:r>
    </w:p>
    <w:p w14:paraId="62990B83" w14:textId="77777777" w:rsidR="00901B53" w:rsidRDefault="004E37C7">
      <w:pPr>
        <w:pStyle w:val="a0"/>
        <w:bidi/>
      </w:pPr>
      <w:r>
        <w:t>Microservices من البداية: تعقيد تشغيلي عالي لفريق صغير</w:t>
      </w:r>
    </w:p>
    <w:p w14:paraId="245B9687" w14:textId="77777777" w:rsidR="00901B53" w:rsidRDefault="004E37C7">
      <w:pPr>
        <w:pStyle w:val="a0"/>
        <w:bidi/>
      </w:pPr>
      <w:r>
        <w:t>Monolith بدون فصل: صعوبة التقسيم مستقبلاً</w:t>
      </w:r>
    </w:p>
    <w:p w14:paraId="68AA8F22" w14:textId="77777777" w:rsidR="00901B53" w:rsidRDefault="004E37C7">
      <w:pPr>
        <w:pStyle w:val="a0"/>
        <w:bidi/>
      </w:pPr>
      <w:r>
        <w:t>**المخاطر:** صعوبة التقسيم مستقبلاً إذا لم يُbben الهيكل بشكل جيد</w:t>
      </w:r>
    </w:p>
    <w:p w14:paraId="7242003D" w14:textId="77777777" w:rsidR="00901B53" w:rsidRDefault="004E37C7">
      <w:pPr>
        <w:pStyle w:val="a0"/>
        <w:bidi/>
      </w:pPr>
      <w:r>
        <w:t>**التخفيف**: فصل واضح للـ modules من البداية مع interfaces واضحة</w:t>
      </w:r>
    </w:p>
    <w:p w14:paraId="69100BC9" w14:textId="77777777" w:rsidR="00901B53" w:rsidRDefault="004E37C7">
      <w:pPr>
        <w:jc w:val="center"/>
      </w:pPr>
      <w:r>
        <w:rPr>
          <w:color w:val="CCCCCC"/>
        </w:rPr>
        <w:t>──────────────────────────────────────────────────</w:t>
      </w:r>
    </w:p>
    <w:p w14:paraId="27A0FFF4" w14:textId="77777777" w:rsidR="00901B53" w:rsidRDefault="004E37C7">
      <w:pPr>
        <w:pStyle w:val="1"/>
        <w:bidi/>
      </w:pPr>
      <w:r>
        <w:rPr>
          <w:color w:val="1A5676"/>
        </w:rPr>
        <w:t>القسم الثاني عشر: تحليل واجهة المستخدم (UX/UI)</w:t>
      </w:r>
    </w:p>
    <w:p w14:paraId="6687F6A0" w14:textId="77777777" w:rsidR="00901B53" w:rsidRDefault="004E37C7">
      <w:pPr>
        <w:bidi/>
      </w:pPr>
      <w:r>
        <w:t>يُحدد هذا القسم تفاصيل واجهة المستخدم وتجربة المستخدم لجميع شاشات المنصة، مع التركيز على البساطة والاتساق والسرعة.</w:t>
      </w:r>
    </w:p>
    <w:p w14:paraId="090D40CE" w14:textId="77777777" w:rsidR="00901B53" w:rsidRDefault="004E37C7">
      <w:pPr>
        <w:pStyle w:val="21"/>
        <w:bidi/>
      </w:pPr>
      <w:r>
        <w:rPr>
          <w:color w:val="1A5676"/>
        </w:rPr>
        <w:t>12.1 الشاشات الرئيسية</w:t>
      </w:r>
    </w:p>
    <w:p w14:paraId="5C7BC8CB" w14:textId="77777777" w:rsidR="00901B53" w:rsidRDefault="004E37C7">
      <w:pPr>
        <w:pStyle w:val="31"/>
        <w:bidi/>
      </w:pPr>
      <w:r>
        <w:rPr>
          <w:color w:val="2C3E50"/>
        </w:rPr>
        <w:t>12.1.1 شاشات الباحث عن العقار (Seeker)</w:t>
      </w:r>
    </w:p>
    <w:p w14:paraId="13D30929" w14:textId="77777777" w:rsidR="00901B53" w:rsidRDefault="004E37C7">
      <w:pPr>
        <w:bidi/>
      </w:pPr>
      <w:r>
        <w:t>تُمثل هذه الشاشات الواجهة الأساسية للمستخدم الباحث عن عقار مناسب:</w:t>
      </w:r>
    </w:p>
    <w:p w14:paraId="22133593" w14:textId="77777777" w:rsidR="00901B53" w:rsidRDefault="004E37C7">
      <w:pPr>
        <w:pStyle w:val="a0"/>
        <w:bidi/>
      </w:pPr>
      <w:r>
        <w:t>**الصفحة الرئيسية (Home):**</w:t>
      </w:r>
    </w:p>
    <w:p w14:paraId="55FB0D69" w14:textId="77777777" w:rsidR="00901B53" w:rsidRDefault="004E37C7">
      <w:pPr>
        <w:pStyle w:val="a0"/>
        <w:bidi/>
      </w:pPr>
      <w:r>
        <w:t>شريط بحث سريع مع اقتراحات تلقائية</w:t>
      </w:r>
    </w:p>
    <w:p w14:paraId="1B3E5A27" w14:textId="77777777" w:rsidR="00901B53" w:rsidRDefault="004E37C7">
      <w:pPr>
        <w:pStyle w:val="a0"/>
        <w:bidi/>
      </w:pPr>
      <w:r>
        <w:t>عقارات مميزة (Featured Properties) بعرض أفقي قابل للتمرير</w:t>
      </w:r>
    </w:p>
    <w:p w14:paraId="421537F3" w14:textId="77777777" w:rsidR="00901B53" w:rsidRDefault="004E37C7">
      <w:pPr>
        <w:pStyle w:val="a0"/>
        <w:bidi/>
      </w:pPr>
      <w:r>
        <w:t>خريطة تفاعلية مصغرة تُظهر العقارات القريبة</w:t>
      </w:r>
    </w:p>
    <w:p w14:paraId="43103E71" w14:textId="77777777" w:rsidR="00901B53" w:rsidRDefault="004E37C7">
      <w:pPr>
        <w:pStyle w:val="a0"/>
        <w:bidi/>
      </w:pPr>
      <w:r>
        <w:t>أزرار وصول سريع (شراء، إيجار، أرض، مكتب)</w:t>
      </w:r>
    </w:p>
    <w:p w14:paraId="613854BC" w14:textId="77777777" w:rsidR="00901B53" w:rsidRDefault="004E37C7">
      <w:pPr>
        <w:pStyle w:val="a0"/>
        <w:bidi/>
      </w:pPr>
      <w:r>
        <w:t>إحصائيات المنصة (عدد العقارات، عدد المستخدمين)</w:t>
      </w:r>
    </w:p>
    <w:p w14:paraId="4917886A" w14:textId="77777777" w:rsidR="00901B53" w:rsidRDefault="004E37C7">
      <w:pPr>
        <w:pStyle w:val="a0"/>
        <w:bidi/>
      </w:pPr>
      <w:r>
        <w:t>**نتائج البحث (Search Results):**</w:t>
      </w:r>
    </w:p>
    <w:p w14:paraId="26D9155D" w14:textId="77777777" w:rsidR="00901B53" w:rsidRDefault="004E37C7">
      <w:pPr>
        <w:pStyle w:val="a0"/>
        <w:bidi/>
      </w:pPr>
      <w:r>
        <w:t>عرض ثنائي: قائمة + خريطة (يمكن التبديل بينهما)</w:t>
      </w:r>
    </w:p>
    <w:p w14:paraId="711555DE" w14:textId="77777777" w:rsidR="00901B53" w:rsidRDefault="004E37C7">
      <w:pPr>
        <w:pStyle w:val="a0"/>
        <w:bidi/>
      </w:pPr>
      <w:r>
        <w:t>فلاتر جانبية متقدمة (نوع العقار، السعر، المساحة، الغرف، الموقع)</w:t>
      </w:r>
    </w:p>
    <w:p w14:paraId="5A8C119E" w14:textId="77777777" w:rsidR="00901B53" w:rsidRDefault="004E37C7">
      <w:pPr>
        <w:pStyle w:val="a0"/>
        <w:bidi/>
      </w:pPr>
      <w:r>
        <w:t>ترتيب حسب: relevance، السعر، التاريخ، المسافة</w:t>
      </w:r>
    </w:p>
    <w:p w14:paraId="4A8CD0DC" w14:textId="77777777" w:rsidR="00901B53" w:rsidRDefault="004E37C7">
      <w:pPr>
        <w:pStyle w:val="a0"/>
        <w:bidi/>
      </w:pPr>
      <w:r>
        <w:t>pagination مع</w:t>
      </w:r>
      <w:r>
        <w:t>无限</w:t>
      </w:r>
      <w:r>
        <w:t xml:space="preserve"> scroll</w:t>
      </w:r>
    </w:p>
    <w:p w14:paraId="1735686F" w14:textId="77777777" w:rsidR="00901B53" w:rsidRDefault="004E37C7">
      <w:pPr>
        <w:pStyle w:val="a0"/>
        <w:bidi/>
      </w:pPr>
      <w:r>
        <w:t>حفظ البحث مع تنبيهات للعقارات الجديدة</w:t>
      </w:r>
    </w:p>
    <w:p w14:paraId="76F41C00" w14:textId="77777777" w:rsidR="00901B53" w:rsidRDefault="004E37C7">
      <w:pPr>
        <w:pStyle w:val="a0"/>
        <w:bidi/>
      </w:pPr>
      <w:r>
        <w:t>**تفاصيل العقار (Property Details):**</w:t>
      </w:r>
    </w:p>
    <w:p w14:paraId="0DE31640" w14:textId="77777777" w:rsidR="00901B53" w:rsidRDefault="004E37C7">
      <w:pPr>
        <w:pStyle w:val="a0"/>
        <w:bidi/>
      </w:pPr>
      <w:r>
        <w:lastRenderedPageBreak/>
        <w:t>معرض صور تفاعلي مع تكبير وتصغير</w:t>
      </w:r>
    </w:p>
    <w:p w14:paraId="5BD95E9A" w14:textId="77777777" w:rsidR="00901B53" w:rsidRDefault="004E37C7">
      <w:pPr>
        <w:pStyle w:val="a0"/>
        <w:bidi/>
      </w:pPr>
      <w:r>
        <w:t>مواصفات تفصيلية (المساحة، عدد الغرف، الطابق، سنة البناء)</w:t>
      </w:r>
    </w:p>
    <w:p w14:paraId="3D0F337B" w14:textId="77777777" w:rsidR="00901B53" w:rsidRDefault="004E37C7">
      <w:pPr>
        <w:pStyle w:val="a0"/>
        <w:bidi/>
      </w:pPr>
      <w:r>
        <w:t>موقع على الخريطة مع المسافة من نقاط مرجعية</w:t>
      </w:r>
    </w:p>
    <w:p w14:paraId="0B36C0FD" w14:textId="77777777" w:rsidR="00901B53" w:rsidRDefault="004E37C7">
      <w:pPr>
        <w:pStyle w:val="a0"/>
        <w:bidi/>
      </w:pPr>
      <w:r>
        <w:t>وصف تفصيلي للمالك أو الوسيط</w:t>
      </w:r>
    </w:p>
    <w:p w14:paraId="4E967271" w14:textId="77777777" w:rsidR="00901B53" w:rsidRDefault="004E37C7">
      <w:pPr>
        <w:pStyle w:val="a0"/>
        <w:bidi/>
      </w:pPr>
      <w:r>
        <w:t>أزرار: تواصل عبر المحادثة، احجز الآن، أضف للمفضلة</w:t>
      </w:r>
    </w:p>
    <w:p w14:paraId="7CB12C4B" w14:textId="77777777" w:rsidR="00901B53" w:rsidRDefault="004E37C7">
      <w:pPr>
        <w:pStyle w:val="a0"/>
        <w:bidi/>
      </w:pPr>
      <w:r>
        <w:t>العقارات المشابهة (Related Properties)</w:t>
      </w:r>
    </w:p>
    <w:p w14:paraId="33FD31E2" w14:textId="77777777" w:rsidR="00901B53" w:rsidRDefault="004E37C7">
      <w:pPr>
        <w:pStyle w:val="a0"/>
        <w:bidi/>
      </w:pPr>
      <w:r>
        <w:t>**المحادثات (Conversations):**</w:t>
      </w:r>
    </w:p>
    <w:p w14:paraId="136F6FAA" w14:textId="77777777" w:rsidR="00901B53" w:rsidRDefault="004E37C7">
      <w:pPr>
        <w:pStyle w:val="a0"/>
        <w:bidi/>
      </w:pPr>
      <w:r>
        <w:t>قائمة المحادثات مع صورة المستخدم والرسالة الأخيرة</w:t>
      </w:r>
    </w:p>
    <w:p w14:paraId="351B87F4" w14:textId="77777777" w:rsidR="00901B53" w:rsidRDefault="004E37C7">
      <w:pPr>
        <w:pStyle w:val="a0"/>
        <w:bidi/>
      </w:pPr>
      <w:r>
        <w:t>تفاصيل المحادثة مع دعم الصور والملفات</w:t>
      </w:r>
    </w:p>
    <w:p w14:paraId="7C3B6225" w14:textId="77777777" w:rsidR="00901B53" w:rsidRDefault="004E37C7">
      <w:pPr>
        <w:pStyle w:val="a0"/>
        <w:bidi/>
      </w:pPr>
      <w:r>
        <w:t>حالة الرسالة (مرسل، تم التسليم، مقروء)</w:t>
      </w:r>
    </w:p>
    <w:p w14:paraId="0D3122BA" w14:textId="77777777" w:rsidR="00901B53" w:rsidRDefault="004E37C7">
      <w:pPr>
        <w:pStyle w:val="a0"/>
        <w:bidi/>
      </w:pPr>
      <w:r>
        <w:t>إمكانية حجز العقار مباشرة من المحادثة</w:t>
      </w:r>
    </w:p>
    <w:p w14:paraId="310DE1A8" w14:textId="77777777" w:rsidR="00901B53" w:rsidRDefault="004E37C7">
      <w:pPr>
        <w:pStyle w:val="a0"/>
        <w:bidi/>
      </w:pPr>
      <w:r>
        <w:t>**المفضلة (Favorites):**</w:t>
      </w:r>
    </w:p>
    <w:p w14:paraId="7C96CAAF" w14:textId="77777777" w:rsidR="00901B53" w:rsidRDefault="004E37C7">
      <w:pPr>
        <w:pStyle w:val="a0"/>
        <w:bidi/>
      </w:pPr>
      <w:r>
        <w:t>قائمة العقارات المحفوظة مع الصورة والسعر والتفاصيل</w:t>
      </w:r>
    </w:p>
    <w:p w14:paraId="3FEAA7EA" w14:textId="77777777" w:rsidR="00901B53" w:rsidRDefault="004E37C7">
      <w:pPr>
        <w:pStyle w:val="a0"/>
        <w:bidi/>
      </w:pPr>
      <w:r>
        <w:t>إمكانية إزالة من المفضلة</w:t>
      </w:r>
    </w:p>
    <w:p w14:paraId="28389E17" w14:textId="77777777" w:rsidR="00901B53" w:rsidRDefault="004E37C7">
      <w:pPr>
        <w:pStyle w:val="a0"/>
        <w:bidi/>
      </w:pPr>
      <w:r>
        <w:t>إمكانية الحجز مباشرة من القائمة</w:t>
      </w:r>
    </w:p>
    <w:p w14:paraId="1F15A948" w14:textId="77777777" w:rsidR="00901B53" w:rsidRDefault="004E37C7">
      <w:pPr>
        <w:pStyle w:val="a0"/>
        <w:bidi/>
      </w:pPr>
      <w:r>
        <w:t>**الحجوزات (My Bookings):**</w:t>
      </w:r>
    </w:p>
    <w:p w14:paraId="1D0BE93A" w14:textId="77777777" w:rsidR="00901B53" w:rsidRDefault="004E37C7">
      <w:pPr>
        <w:pStyle w:val="a0"/>
        <w:bidi/>
      </w:pPr>
      <w:r>
        <w:t>قائمة الحجوزات مع الحالة (معلقة، مؤكدة، ملغاة، مكتملة)</w:t>
      </w:r>
    </w:p>
    <w:p w14:paraId="6CFF2724" w14:textId="77777777" w:rsidR="00901B53" w:rsidRDefault="004E37C7">
      <w:pPr>
        <w:pStyle w:val="a0"/>
        <w:bidi/>
      </w:pPr>
      <w:r>
        <w:t>تفاصيل كل حجز (العقار، التاريخ، المبلغ)</w:t>
      </w:r>
    </w:p>
    <w:p w14:paraId="138D7E73" w14:textId="77777777" w:rsidR="00901B53" w:rsidRDefault="004E37C7">
      <w:pPr>
        <w:pStyle w:val="a0"/>
        <w:bidi/>
      </w:pPr>
      <w:r>
        <w:t>إمكانية إلغاء الحجز</w:t>
      </w:r>
    </w:p>
    <w:p w14:paraId="3638CAAF" w14:textId="77777777" w:rsidR="00901B53" w:rsidRDefault="004E37C7">
      <w:pPr>
        <w:pStyle w:val="a0"/>
        <w:bidi/>
      </w:pPr>
      <w:r>
        <w:t>**الإعدادات (Settings):**</w:t>
      </w:r>
    </w:p>
    <w:p w14:paraId="3BC46B4C" w14:textId="77777777" w:rsidR="00901B53" w:rsidRDefault="004E37C7">
      <w:pPr>
        <w:pStyle w:val="a0"/>
        <w:bidi/>
      </w:pPr>
      <w:r>
        <w:t>الملف الشخصي (الاسم، البريد، رقم الجوال)</w:t>
      </w:r>
    </w:p>
    <w:p w14:paraId="795526A3" w14:textId="77777777" w:rsidR="00901B53" w:rsidRDefault="004E37C7">
      <w:pPr>
        <w:pStyle w:val="a0"/>
        <w:bidi/>
      </w:pPr>
      <w:r>
        <w:t>تغيير كلمة المرور</w:t>
      </w:r>
    </w:p>
    <w:p w14:paraId="52B827DC" w14:textId="77777777" w:rsidR="00901B53" w:rsidRDefault="004E37C7">
      <w:pPr>
        <w:pStyle w:val="a0"/>
        <w:bidi/>
      </w:pPr>
      <w:r>
        <w:t>إعدادات الإشعارات (push, email, SMS)</w:t>
      </w:r>
    </w:p>
    <w:p w14:paraId="7DDE0B72" w14:textId="77777777" w:rsidR="00901B53" w:rsidRDefault="004E37C7">
      <w:pPr>
        <w:pStyle w:val="a0"/>
        <w:bidi/>
      </w:pPr>
      <w:r>
        <w:t>حذف الحساب</w:t>
      </w:r>
    </w:p>
    <w:p w14:paraId="4A69FD2A" w14:textId="77777777" w:rsidR="00901B53" w:rsidRDefault="004E37C7">
      <w:pPr>
        <w:pStyle w:val="a0"/>
        <w:bidi/>
      </w:pPr>
      <w:r>
        <w:t>تصدير البيانات</w:t>
      </w:r>
    </w:p>
    <w:p w14:paraId="5F220BB3" w14:textId="77777777" w:rsidR="00901B53" w:rsidRDefault="004E37C7">
      <w:pPr>
        <w:pStyle w:val="31"/>
        <w:bidi/>
      </w:pPr>
      <w:r>
        <w:rPr>
          <w:color w:val="2C3E50"/>
        </w:rPr>
        <w:t>12.1.2 شاشات مالك العقار (Property Owner)</w:t>
      </w:r>
    </w:p>
    <w:p w14:paraId="3827AAE5" w14:textId="77777777" w:rsidR="00901B53" w:rsidRDefault="004E37C7">
      <w:pPr>
        <w:bidi/>
      </w:pPr>
      <w:r>
        <w:t>تُمثل هذه الشاشات الواجهة الأساسية لمالك العقار لإدارة إعلاناته ومعاملاته:</w:t>
      </w:r>
    </w:p>
    <w:p w14:paraId="64D3D700" w14:textId="77777777" w:rsidR="00901B53" w:rsidRDefault="004E37C7">
      <w:pPr>
        <w:pStyle w:val="a0"/>
        <w:bidi/>
      </w:pPr>
      <w:r>
        <w:t>**لوحة التحكم (Dashboard):**</w:t>
      </w:r>
    </w:p>
    <w:p w14:paraId="2DEC039A" w14:textId="77777777" w:rsidR="00901B53" w:rsidRDefault="004E37C7">
      <w:pPr>
        <w:pStyle w:val="a0"/>
        <w:bidi/>
      </w:pPr>
      <w:r>
        <w:t>إحصائيات سريعة: عدد الإعلانات النشطة، عدد الاستفسارات، عدد الحجوزات</w:t>
      </w:r>
    </w:p>
    <w:p w14:paraId="5252F44D" w14:textId="77777777" w:rsidR="00901B53" w:rsidRDefault="004E37C7">
      <w:pPr>
        <w:pStyle w:val="a0"/>
        <w:bidi/>
      </w:pPr>
      <w:r>
        <w:t>إعلانات نشطة مع عدد المشاهدات والتواصل</w:t>
      </w:r>
    </w:p>
    <w:p w14:paraId="53730124" w14:textId="77777777" w:rsidR="00901B53" w:rsidRDefault="004E37C7">
      <w:pPr>
        <w:pStyle w:val="a0"/>
        <w:bidi/>
      </w:pPr>
      <w:r>
        <w:t>استفسارات جديدة (تتطلب رد)</w:t>
      </w:r>
    </w:p>
    <w:p w14:paraId="7DFFB3BE" w14:textId="77777777" w:rsidR="00901B53" w:rsidRDefault="004E37C7">
      <w:pPr>
        <w:pStyle w:val="a0"/>
        <w:bidi/>
      </w:pPr>
      <w:r>
        <w:t>حجوزات معلقة (تتطلب قبول/رفض)</w:t>
      </w:r>
    </w:p>
    <w:p w14:paraId="559F6EEB" w14:textId="77777777" w:rsidR="00901B53" w:rsidRDefault="004E37C7">
      <w:pPr>
        <w:pStyle w:val="a0"/>
        <w:bidi/>
      </w:pPr>
      <w:r>
        <w:t>رسم بياني للمشاهدات خلال آخر 30 يوم</w:t>
      </w:r>
    </w:p>
    <w:p w14:paraId="606F009D" w14:textId="77777777" w:rsidR="00901B53" w:rsidRDefault="004E37C7">
      <w:pPr>
        <w:pStyle w:val="a0"/>
        <w:bidi/>
      </w:pPr>
      <w:r>
        <w:t>**إدارة الإعلانات (Property Management):**</w:t>
      </w:r>
    </w:p>
    <w:p w14:paraId="1D777FAC" w14:textId="77777777" w:rsidR="00901B53" w:rsidRDefault="004E37C7">
      <w:pPr>
        <w:pStyle w:val="a0"/>
        <w:bidi/>
      </w:pPr>
      <w:r>
        <w:t>قائمة جميع الإعلانات مع الحالة (نشط، معلق، منتهي)</w:t>
      </w:r>
    </w:p>
    <w:p w14:paraId="0C69ADE6" w14:textId="77777777" w:rsidR="00901B53" w:rsidRDefault="004E37C7">
      <w:pPr>
        <w:pStyle w:val="a0"/>
        <w:bidi/>
      </w:pPr>
      <w:r>
        <w:t>إنشاء إعلان جديد (خطوات متعددة مع معاينة)</w:t>
      </w:r>
    </w:p>
    <w:p w14:paraId="4D40FDD0" w14:textId="77777777" w:rsidR="00901B53" w:rsidRDefault="004E37C7">
      <w:pPr>
        <w:pStyle w:val="a0"/>
        <w:bidi/>
      </w:pPr>
      <w:r>
        <w:t>تعديل إعلان موجود</w:t>
      </w:r>
    </w:p>
    <w:p w14:paraId="5155E350" w14:textId="77777777" w:rsidR="00901B53" w:rsidRDefault="004E37C7">
      <w:pPr>
        <w:pStyle w:val="a0"/>
        <w:bidi/>
      </w:pPr>
      <w:r>
        <w:t>حذف إعلان مع تأكيد</w:t>
      </w:r>
    </w:p>
    <w:p w14:paraId="66FE4A3A" w14:textId="77777777" w:rsidR="00901B53" w:rsidRDefault="004E37C7">
      <w:pPr>
        <w:pStyle w:val="a0"/>
        <w:bidi/>
      </w:pPr>
      <w:r>
        <w:t>نسخ إعلان كقالب</w:t>
      </w:r>
    </w:p>
    <w:p w14:paraId="44728EED" w14:textId="77777777" w:rsidR="00901B53" w:rsidRDefault="004E37C7">
      <w:pPr>
        <w:pStyle w:val="a0"/>
        <w:bidi/>
      </w:pPr>
      <w:r>
        <w:t>**إدارة الاست</w:t>
      </w:r>
      <w:r>
        <w:t>枫</w:t>
      </w:r>
      <w:r>
        <w:t>ارات (Inquiry Management):**</w:t>
      </w:r>
    </w:p>
    <w:p w14:paraId="79E1FD99" w14:textId="77777777" w:rsidR="00901B53" w:rsidRDefault="004E37C7">
      <w:pPr>
        <w:pStyle w:val="a0"/>
        <w:bidi/>
      </w:pPr>
      <w:r>
        <w:lastRenderedPageBreak/>
        <w:t>قائمة الاستفسارات مع الحالة (جديد، تم الرد، مُغلق)</w:t>
      </w:r>
    </w:p>
    <w:p w14:paraId="6DCADF2D" w14:textId="77777777" w:rsidR="00901B53" w:rsidRDefault="004E37C7">
      <w:pPr>
        <w:pStyle w:val="a0"/>
        <w:bidi/>
      </w:pPr>
      <w:r>
        <w:t>رد على الاستفسار مع إمكانية إرفاق صور</w:t>
      </w:r>
    </w:p>
    <w:p w14:paraId="1AE0A049" w14:textId="77777777" w:rsidR="00901B53" w:rsidRDefault="004E37C7">
      <w:pPr>
        <w:pStyle w:val="a0"/>
        <w:bidi/>
      </w:pPr>
      <w:r>
        <w:t>تحويل الاستفسار إلى حجز</w:t>
      </w:r>
    </w:p>
    <w:p w14:paraId="3671C964" w14:textId="77777777" w:rsidR="00901B53" w:rsidRDefault="004E37C7">
      <w:pPr>
        <w:pStyle w:val="a0"/>
        <w:bidi/>
      </w:pPr>
      <w:r>
        <w:t>**إدارة الحجوزات (Booking Management):**</w:t>
      </w:r>
    </w:p>
    <w:p w14:paraId="4647D5FF" w14:textId="77777777" w:rsidR="00901B53" w:rsidRDefault="004E37C7">
      <w:pPr>
        <w:pStyle w:val="a0"/>
        <w:bidi/>
      </w:pPr>
      <w:r>
        <w:t>قائمة الحجوزات مع الحالة (معلقة، مؤكدة، ملغاة)</w:t>
      </w:r>
    </w:p>
    <w:p w14:paraId="4CE97B37" w14:textId="77777777" w:rsidR="00901B53" w:rsidRDefault="004E37C7">
      <w:pPr>
        <w:pStyle w:val="a0"/>
        <w:bidi/>
      </w:pPr>
      <w:r>
        <w:t>قبول/رفض الحجز مع سبب الرفض</w:t>
      </w:r>
    </w:p>
    <w:p w14:paraId="3428D62E" w14:textId="77777777" w:rsidR="00901B53" w:rsidRDefault="004E37C7">
      <w:pPr>
        <w:pStyle w:val="a0"/>
        <w:bidi/>
      </w:pPr>
      <w:r>
        <w:t>عرض تفاصيل الحجز الكاملة</w:t>
      </w:r>
    </w:p>
    <w:p w14:paraId="1DAD7D74" w14:textId="77777777" w:rsidR="00901B53" w:rsidRDefault="004E37C7">
      <w:pPr>
        <w:pStyle w:val="a0"/>
        <w:bidi/>
      </w:pPr>
      <w:r>
        <w:t>التواصل مع الباحث</w:t>
      </w:r>
    </w:p>
    <w:p w14:paraId="23B27D58" w14:textId="77777777" w:rsidR="00901B53" w:rsidRDefault="004E37C7">
      <w:pPr>
        <w:pStyle w:val="a0"/>
        <w:bidi/>
      </w:pPr>
      <w:r>
        <w:t>**الإعدادات (Settings):**</w:t>
      </w:r>
    </w:p>
    <w:p w14:paraId="117F6746" w14:textId="77777777" w:rsidR="00901B53" w:rsidRDefault="004E37C7">
      <w:pPr>
        <w:pStyle w:val="a0"/>
        <w:bidi/>
      </w:pPr>
      <w:r>
        <w:t>الملف الشخصي + KYC Verification</w:t>
      </w:r>
    </w:p>
    <w:p w14:paraId="5FA994C9" w14:textId="77777777" w:rsidR="00901B53" w:rsidRDefault="004E37C7">
      <w:pPr>
        <w:pStyle w:val="a0"/>
        <w:bidi/>
      </w:pPr>
      <w:r>
        <w:t>إعدادات الدفع (حساب بنكي للمدفوعات)</w:t>
      </w:r>
    </w:p>
    <w:p w14:paraId="07BDD13E" w14:textId="77777777" w:rsidR="00901B53" w:rsidRDefault="004E37C7">
      <w:pPr>
        <w:pStyle w:val="a0"/>
        <w:bidi/>
      </w:pPr>
      <w:r>
        <w:t>إعدادات الإشعارات</w:t>
      </w:r>
    </w:p>
    <w:p w14:paraId="1810F26B" w14:textId="77777777" w:rsidR="00901B53" w:rsidRDefault="004E37C7">
      <w:pPr>
        <w:pStyle w:val="31"/>
        <w:bidi/>
      </w:pPr>
      <w:r>
        <w:rPr>
          <w:color w:val="2C3E50"/>
        </w:rPr>
        <w:t>12.1.3 شاشات الوسيط العقاري (Real Estate Broker)</w:t>
      </w:r>
    </w:p>
    <w:p w14:paraId="5D30C3DE" w14:textId="77777777" w:rsidR="00901B53" w:rsidRDefault="004E37C7">
      <w:pPr>
        <w:bidi/>
      </w:pPr>
      <w:r>
        <w:t>تُمثل هذه الشاشات الواجهة الأساسية للوسيط العقاري لإدارة فريقه وعملياته:</w:t>
      </w:r>
    </w:p>
    <w:p w14:paraId="32D7030D" w14:textId="77777777" w:rsidR="00901B53" w:rsidRDefault="004E37C7">
      <w:pPr>
        <w:pStyle w:val="a0"/>
        <w:bidi/>
      </w:pPr>
      <w:r>
        <w:t>**لوحة التحكم (Dashboard):**</w:t>
      </w:r>
    </w:p>
    <w:p w14:paraId="7D9CD6AC" w14:textId="77777777" w:rsidR="00901B53" w:rsidRDefault="004E37C7">
      <w:pPr>
        <w:pStyle w:val="a0"/>
        <w:bidi/>
      </w:pPr>
      <w:r>
        <w:t>إحصائيات شاملة: عدد العقارات، عدد المعاملات، الإيرادات</w:t>
      </w:r>
    </w:p>
    <w:p w14:paraId="04E4733B" w14:textId="77777777" w:rsidR="00901B53" w:rsidRDefault="004E37C7">
      <w:pPr>
        <w:pStyle w:val="a0"/>
        <w:bidi/>
      </w:pPr>
      <w:r>
        <w:t>عقارات نشطة مع حالة كل عقار</w:t>
      </w:r>
    </w:p>
    <w:p w14:paraId="4B2563E4" w14:textId="77777777" w:rsidR="00901B53" w:rsidRDefault="004E37C7">
      <w:pPr>
        <w:pStyle w:val="a0"/>
        <w:bidi/>
      </w:pPr>
      <w:r>
        <w:t>معاملات جارية (قيد التفاوض، قيد العقد)</w:t>
      </w:r>
    </w:p>
    <w:p w14:paraId="74760A46" w14:textId="77777777" w:rsidR="00901B53" w:rsidRDefault="004E37C7">
      <w:pPr>
        <w:pStyle w:val="a0"/>
        <w:bidi/>
      </w:pPr>
      <w:r>
        <w:t>أداء الفريق (أفضل أعضاء الفريق)</w:t>
      </w:r>
    </w:p>
    <w:p w14:paraId="6F752792" w14:textId="77777777" w:rsidR="00901B53" w:rsidRDefault="004E37C7">
      <w:pPr>
        <w:pStyle w:val="a0"/>
        <w:bidi/>
      </w:pPr>
      <w:r>
        <w:t>رسم بياني للمبيعات خلال آخر 90 يوم</w:t>
      </w:r>
    </w:p>
    <w:p w14:paraId="7C7C0DE3" w14:textId="77777777" w:rsidR="00901B53" w:rsidRDefault="004E37C7">
      <w:pPr>
        <w:pStyle w:val="a0"/>
        <w:bidi/>
      </w:pPr>
      <w:r>
        <w:t>**إدارة المحفظة العقارية (Portfolio Management):**</w:t>
      </w:r>
    </w:p>
    <w:p w14:paraId="3E2DB56D" w14:textId="77777777" w:rsidR="00901B53" w:rsidRDefault="004E37C7">
      <w:pPr>
        <w:pStyle w:val="a0"/>
        <w:bidi/>
      </w:pPr>
      <w:r>
        <w:t>قائمة العقارات مع الفلاتر المتقدمة</w:t>
      </w:r>
    </w:p>
    <w:p w14:paraId="7A95E917" w14:textId="77777777" w:rsidR="00901B53" w:rsidRDefault="004E37C7">
      <w:pPr>
        <w:pStyle w:val="a0"/>
        <w:bidi/>
      </w:pPr>
      <w:r>
        <w:t>بحث في العقارات</w:t>
      </w:r>
    </w:p>
    <w:p w14:paraId="641C1708" w14:textId="77777777" w:rsidR="00901B53" w:rsidRDefault="004E37C7">
      <w:pPr>
        <w:pStyle w:val="a0"/>
        <w:bidi/>
      </w:pPr>
      <w:r>
        <w:t>إضافة عقار جديد</w:t>
      </w:r>
    </w:p>
    <w:p w14:paraId="24AC7B87" w14:textId="77777777" w:rsidR="00901B53" w:rsidRDefault="004E37C7">
      <w:pPr>
        <w:pStyle w:val="a0"/>
        <w:bidi/>
      </w:pPr>
      <w:r>
        <w:t>تعديل/حذف عقار</w:t>
      </w:r>
    </w:p>
    <w:p w14:paraId="080BB9EC" w14:textId="77777777" w:rsidR="00901B53" w:rsidRDefault="004E37C7">
      <w:pPr>
        <w:pStyle w:val="a0"/>
        <w:bidi/>
      </w:pPr>
      <w:r>
        <w:t>**إدارة الفريق (Team Management):**</w:t>
      </w:r>
    </w:p>
    <w:p w14:paraId="44E837F9" w14:textId="77777777" w:rsidR="00901B53" w:rsidRDefault="004E37C7">
      <w:pPr>
        <w:pStyle w:val="a0"/>
        <w:bidi/>
      </w:pPr>
      <w:r>
        <w:t>قائمة أعضاء الفريق مع الصلاحيات</w:t>
      </w:r>
    </w:p>
    <w:p w14:paraId="1BB82FDD" w14:textId="77777777" w:rsidR="00901B53" w:rsidRDefault="004E37C7">
      <w:pPr>
        <w:pStyle w:val="a0"/>
        <w:bidi/>
      </w:pPr>
      <w:r>
        <w:t>إضافة عضو جديد</w:t>
      </w:r>
    </w:p>
    <w:p w14:paraId="0410F40D" w14:textId="77777777" w:rsidR="00901B53" w:rsidRDefault="004E37C7">
      <w:pPr>
        <w:pStyle w:val="a0"/>
        <w:bidi/>
      </w:pPr>
      <w:r>
        <w:t>تعديل صلاحيات العضو</w:t>
      </w:r>
    </w:p>
    <w:p w14:paraId="196F4422" w14:textId="77777777" w:rsidR="00901B53" w:rsidRDefault="004E37C7">
      <w:pPr>
        <w:pStyle w:val="a0"/>
        <w:bidi/>
      </w:pPr>
      <w:r>
        <w:t>عرض نشاط كل عضو</w:t>
      </w:r>
    </w:p>
    <w:p w14:paraId="5C9582AC" w14:textId="77777777" w:rsidR="00901B53" w:rsidRDefault="004E37C7">
      <w:pPr>
        <w:pStyle w:val="a0"/>
        <w:bidi/>
      </w:pPr>
      <w:r>
        <w:t>**التقارير (Reports):**</w:t>
      </w:r>
    </w:p>
    <w:p w14:paraId="6EC2F4C5" w14:textId="77777777" w:rsidR="00901B53" w:rsidRDefault="004E37C7">
      <w:pPr>
        <w:pStyle w:val="a0"/>
        <w:bidi/>
      </w:pPr>
      <w:r>
        <w:t>تقرير أداء المبيعات (يومي، أسبوعي، شهري)</w:t>
      </w:r>
    </w:p>
    <w:p w14:paraId="4835262C" w14:textId="77777777" w:rsidR="00901B53" w:rsidRDefault="004E37C7">
      <w:pPr>
        <w:pStyle w:val="a0"/>
        <w:bidi/>
      </w:pPr>
      <w:r>
        <w:t>تقرير الإيرادات</w:t>
      </w:r>
    </w:p>
    <w:p w14:paraId="3A064286" w14:textId="77777777" w:rsidR="00901B53" w:rsidRDefault="004E37C7">
      <w:pPr>
        <w:pStyle w:val="a0"/>
        <w:bidi/>
      </w:pPr>
      <w:r>
        <w:t>تصدير التقارير بصيغة PDF</w:t>
      </w:r>
    </w:p>
    <w:p w14:paraId="1D32CEAC" w14:textId="77777777" w:rsidR="00901B53" w:rsidRDefault="004E37C7">
      <w:pPr>
        <w:pStyle w:val="a0"/>
        <w:bidi/>
      </w:pPr>
      <w:r>
        <w:t>مقارنة الأداء بين الفترات</w:t>
      </w:r>
    </w:p>
    <w:p w14:paraId="412F549B" w14:textId="77777777" w:rsidR="00901B53" w:rsidRDefault="004E37C7">
      <w:pPr>
        <w:pStyle w:val="31"/>
        <w:bidi/>
      </w:pPr>
      <w:r>
        <w:rPr>
          <w:color w:val="2C3E50"/>
        </w:rPr>
        <w:t>12.1.4 شاشات المدير العام (Admin)</w:t>
      </w:r>
    </w:p>
    <w:p w14:paraId="4FCD9A05" w14:textId="77777777" w:rsidR="00901B53" w:rsidRDefault="004E37C7">
      <w:pPr>
        <w:bidi/>
      </w:pPr>
      <w:r>
        <w:t>تُمثل هذه الشاشات الواجهة الأساسية للمدير العام لإدارة المنصة بالكامل:</w:t>
      </w:r>
    </w:p>
    <w:p w14:paraId="1D9A983F" w14:textId="77777777" w:rsidR="00901B53" w:rsidRDefault="004E37C7">
      <w:pPr>
        <w:pStyle w:val="a0"/>
        <w:bidi/>
      </w:pPr>
      <w:r>
        <w:t>**لوحة التحكم الشاملة (Admin Dashboard):**</w:t>
      </w:r>
    </w:p>
    <w:p w14:paraId="4ECF67FA" w14:textId="77777777" w:rsidR="00901B53" w:rsidRDefault="004E37C7">
      <w:pPr>
        <w:pStyle w:val="a0"/>
        <w:bidi/>
      </w:pPr>
      <w:r>
        <w:t>إحصائيات شاملة: عدد المستخدمين، عدد العقارات، عدد المعاملات</w:t>
      </w:r>
    </w:p>
    <w:p w14:paraId="05D4B96A" w14:textId="77777777" w:rsidR="00901B53" w:rsidRDefault="004E37C7">
      <w:pPr>
        <w:pStyle w:val="a0"/>
        <w:bidi/>
      </w:pPr>
      <w:r>
        <w:t>تنبيhes أمنية (نشاط مشبوه، محاولات اختراق)</w:t>
      </w:r>
    </w:p>
    <w:p w14:paraId="4CD9D7F2" w14:textId="77777777" w:rsidR="00901B53" w:rsidRDefault="004E37C7">
      <w:pPr>
        <w:pStyle w:val="a0"/>
        <w:bidi/>
      </w:pPr>
      <w:r>
        <w:lastRenderedPageBreak/>
        <w:t>إحصائيات النمو (مستخدمين جدد، عقارات جديدة)</w:t>
      </w:r>
    </w:p>
    <w:p w14:paraId="5C3E40D8" w14:textId="77777777" w:rsidR="00901B53" w:rsidRDefault="004E37C7">
      <w:pPr>
        <w:pStyle w:val="a0"/>
        <w:bidi/>
      </w:pPr>
      <w:r>
        <w:t>رسم بياني شامل لجميع المقاييس</w:t>
      </w:r>
    </w:p>
    <w:p w14:paraId="5B4A87D1" w14:textId="77777777" w:rsidR="00901B53" w:rsidRDefault="004E37C7">
      <w:pPr>
        <w:pStyle w:val="a0"/>
        <w:bidi/>
      </w:pPr>
      <w:r>
        <w:t>**إدارة المستخدمين (User Management):**</w:t>
      </w:r>
    </w:p>
    <w:p w14:paraId="5549459A" w14:textId="77777777" w:rsidR="00901B53" w:rsidRDefault="004E37C7">
      <w:pPr>
        <w:pStyle w:val="a0"/>
        <w:bidi/>
      </w:pPr>
      <w:r>
        <w:t>قائمة جميع المستخدمين مع البحث والفلاتر</w:t>
      </w:r>
    </w:p>
    <w:p w14:paraId="76FFF544" w14:textId="77777777" w:rsidR="00901B53" w:rsidRDefault="004E37C7">
      <w:pPr>
        <w:pStyle w:val="a0"/>
        <w:bidi/>
      </w:pPr>
      <w:r>
        <w:t>تعطيل/تفعيل حساب مستخدم</w:t>
      </w:r>
    </w:p>
    <w:p w14:paraId="5471271D" w14:textId="77777777" w:rsidR="00901B53" w:rsidRDefault="004E37C7">
      <w:pPr>
        <w:pStyle w:val="a0"/>
        <w:bidi/>
      </w:pPr>
      <w:r>
        <w:t>عرض تفاصيل المستخدم الكاملة</w:t>
      </w:r>
    </w:p>
    <w:p w14:paraId="13F675A7" w14:textId="77777777" w:rsidR="00901B53" w:rsidRDefault="004E37C7">
      <w:pPr>
        <w:pStyle w:val="a0"/>
        <w:bidi/>
      </w:pPr>
      <w:r>
        <w:t>تتبع نشاط المستخدم</w:t>
      </w:r>
    </w:p>
    <w:p w14:paraId="710C53A5" w14:textId="77777777" w:rsidR="00901B53" w:rsidRDefault="004E37C7">
      <w:pPr>
        <w:pStyle w:val="a0"/>
        <w:bidi/>
      </w:pPr>
      <w:r>
        <w:t>**إدارة KYC (KYC Management):**</w:t>
      </w:r>
    </w:p>
    <w:p w14:paraId="00F1C1D4" w14:textId="77777777" w:rsidR="00901B53" w:rsidRDefault="004E37C7">
      <w:pPr>
        <w:pStyle w:val="a0"/>
        <w:bidi/>
      </w:pPr>
      <w:r>
        <w:t>طلبات KYC المعلقة</w:t>
      </w:r>
    </w:p>
    <w:p w14:paraId="55A5903F" w14:textId="77777777" w:rsidR="00901B53" w:rsidRDefault="004E37C7">
      <w:pPr>
        <w:pStyle w:val="a0"/>
        <w:bidi/>
      </w:pPr>
      <w:r>
        <w:t>مراجعة المستندات المرفقة</w:t>
      </w:r>
    </w:p>
    <w:p w14:paraId="4B9B9D80" w14:textId="77777777" w:rsidR="00901B53" w:rsidRDefault="004E37C7">
      <w:pPr>
        <w:pStyle w:val="a0"/>
        <w:bidi/>
      </w:pPr>
      <w:r>
        <w:t>قبول/رفض الطلب مع سبب الرفض</w:t>
      </w:r>
    </w:p>
    <w:p w14:paraId="2BF609EC" w14:textId="77777777" w:rsidR="00901B53" w:rsidRDefault="004E37C7">
      <w:pPr>
        <w:pStyle w:val="a0"/>
        <w:bidi/>
      </w:pPr>
      <w:r>
        <w:t>إحصائيات KYC</w:t>
      </w:r>
    </w:p>
    <w:p w14:paraId="18E77515" w14:textId="77777777" w:rsidR="00901B53" w:rsidRDefault="004E37C7">
      <w:pPr>
        <w:pStyle w:val="a0"/>
        <w:bidi/>
      </w:pPr>
      <w:r>
        <w:t>**إدارة المحتوى (Content Management):**</w:t>
      </w:r>
    </w:p>
    <w:p w14:paraId="02837203" w14:textId="77777777" w:rsidR="00901B53" w:rsidRDefault="004E37C7">
      <w:pPr>
        <w:pStyle w:val="a0"/>
        <w:bidi/>
      </w:pPr>
      <w:r>
        <w:t>مراجعة الإعلانات الجديدة</w:t>
      </w:r>
    </w:p>
    <w:p w14:paraId="07B9863B" w14:textId="77777777" w:rsidR="00901B53" w:rsidRDefault="004E37C7">
      <w:pPr>
        <w:pStyle w:val="a0"/>
        <w:bidi/>
      </w:pPr>
      <w:r>
        <w:t>حذف المحتوى المخالف</w:t>
      </w:r>
    </w:p>
    <w:p w14:paraId="735F2E32" w14:textId="77777777" w:rsidR="00901B53" w:rsidRDefault="004E37C7">
      <w:pPr>
        <w:pStyle w:val="a0"/>
        <w:bidi/>
      </w:pPr>
      <w:r>
        <w:t>إدارة الفئات والتصنيفات</w:t>
      </w:r>
    </w:p>
    <w:p w14:paraId="257C1DCE" w14:textId="77777777" w:rsidR="00901B53" w:rsidRDefault="004E37C7">
      <w:pPr>
        <w:pStyle w:val="a0"/>
        <w:bidi/>
      </w:pPr>
      <w:r>
        <w:t>**حل النزاعات (Dispute Resolution):**</w:t>
      </w:r>
    </w:p>
    <w:p w14:paraId="259036E3" w14:textId="77777777" w:rsidR="00901B53" w:rsidRDefault="004E37C7">
      <w:pPr>
        <w:pStyle w:val="a0"/>
        <w:bidi/>
      </w:pPr>
      <w:r>
        <w:t>نزاعات معلقة</w:t>
      </w:r>
    </w:p>
    <w:p w14:paraId="28966E25" w14:textId="77777777" w:rsidR="00901B53" w:rsidRDefault="004E37C7">
      <w:pPr>
        <w:pStyle w:val="a0"/>
        <w:bidi/>
      </w:pPr>
      <w:r>
        <w:t>مراجعة تفاصيل النزاع</w:t>
      </w:r>
    </w:p>
    <w:p w14:paraId="2E0C4674" w14:textId="77777777" w:rsidR="00901B53" w:rsidRDefault="004E37C7">
      <w:pPr>
        <w:pStyle w:val="a0"/>
        <w:bidi/>
      </w:pPr>
      <w:r>
        <w:t>اتخاذ قرار (لصالح الباحث/المالك)</w:t>
      </w:r>
    </w:p>
    <w:p w14:paraId="27F78EC8" w14:textId="77777777" w:rsidR="00901B53" w:rsidRDefault="004E37C7">
      <w:pPr>
        <w:pStyle w:val="a0"/>
        <w:bidi/>
      </w:pPr>
      <w:r>
        <w:t>توثيق القرار</w:t>
      </w:r>
    </w:p>
    <w:p w14:paraId="5F2D62CD" w14:textId="77777777" w:rsidR="00901B53" w:rsidRDefault="004E37C7">
      <w:pPr>
        <w:pStyle w:val="a0"/>
        <w:bidi/>
      </w:pPr>
      <w:r>
        <w:t>**التقارير (Reports):**</w:t>
      </w:r>
    </w:p>
    <w:p w14:paraId="6B342BA3" w14:textId="77777777" w:rsidR="00901B53" w:rsidRDefault="004E37C7">
      <w:pPr>
        <w:pStyle w:val="a0"/>
        <w:bidi/>
      </w:pPr>
      <w:r>
        <w:t>تقرير أداء المنصة الشامل</w:t>
      </w:r>
    </w:p>
    <w:p w14:paraId="4B7AEBE6" w14:textId="77777777" w:rsidR="00901B53" w:rsidRDefault="004E37C7">
      <w:pPr>
        <w:pStyle w:val="a0"/>
        <w:bidi/>
      </w:pPr>
      <w:r>
        <w:t>إحصائيات المستخدمين</w:t>
      </w:r>
    </w:p>
    <w:p w14:paraId="45B8AEBF" w14:textId="77777777" w:rsidR="00901B53" w:rsidRDefault="004E37C7">
      <w:pPr>
        <w:pStyle w:val="a0"/>
        <w:bidi/>
      </w:pPr>
      <w:r>
        <w:t>إحصائيات المعاملات</w:t>
      </w:r>
    </w:p>
    <w:p w14:paraId="5914A735" w14:textId="77777777" w:rsidR="00901B53" w:rsidRDefault="004E37C7">
      <w:pPr>
        <w:pStyle w:val="a0"/>
        <w:bidi/>
      </w:pPr>
      <w:r>
        <w:t>تصدير التقارير</w:t>
      </w:r>
    </w:p>
    <w:p w14:paraId="085F8395" w14:textId="77777777" w:rsidR="00901B53" w:rsidRDefault="004E37C7">
      <w:pPr>
        <w:pStyle w:val="21"/>
        <w:bidi/>
      </w:pPr>
      <w:r>
        <w:rPr>
          <w:color w:val="1A5676"/>
        </w:rPr>
        <w:t>12.2 مبادئ التصميم</w:t>
      </w:r>
    </w:p>
    <w:p w14:paraId="5347B11C" w14:textId="77777777" w:rsidR="00901B53" w:rsidRDefault="004E37C7">
      <w:pPr>
        <w:pStyle w:val="31"/>
        <w:bidi/>
      </w:pPr>
      <w:r>
        <w:rPr>
          <w:color w:val="2C3E50"/>
        </w:rPr>
        <w:t>12.2.1 المبادئ الأساسية</w:t>
      </w:r>
    </w:p>
    <w:p w14:paraId="0062720B" w14:textId="77777777" w:rsidR="00901B53" w:rsidRDefault="004E37C7">
      <w:pPr>
        <w:pStyle w:val="a0"/>
        <w:bidi/>
      </w:pPr>
      <w:r>
        <w:t>**البساطة (Simplicity):** واجهة نظيفة وسهلة الاستخدام بدون تعقيد غير ضروري. كل شاشة لها هدف واحد واضح.</w:t>
      </w:r>
    </w:p>
    <w:p w14:paraId="5BBDAE91" w14:textId="77777777" w:rsidR="00901B53" w:rsidRDefault="004E37C7">
      <w:pPr>
        <w:pStyle w:val="a0"/>
        <w:bidi/>
      </w:pPr>
      <w:r>
        <w:t>**الاتساق (Consistency):** نفس النمط والتصميم في جميع الشاشات. نفس الألوان والخطوط والمسافات.</w:t>
      </w:r>
    </w:p>
    <w:p w14:paraId="16DECEB7" w14:textId="77777777" w:rsidR="00901B53" w:rsidRDefault="004E37C7">
      <w:pPr>
        <w:pStyle w:val="a0"/>
        <w:bidi/>
      </w:pPr>
      <w:r>
        <w:t>**المرونة (Flexibility):** دعم RTL (من اليمين لليسار) بشكل كامل للعربية. دعم LTR للإنجليزية.</w:t>
      </w:r>
    </w:p>
    <w:p w14:paraId="7CAD02C4" w14:textId="77777777" w:rsidR="00901B53" w:rsidRDefault="004E37C7">
      <w:pPr>
        <w:pStyle w:val="a0"/>
        <w:bidi/>
      </w:pPr>
      <w:r>
        <w:t>**السرعة (Performance):** تحميل سريع (&lt;2 ثانية لأي شاشة). استخدام lazy loading للصور والشاشات.</w:t>
      </w:r>
    </w:p>
    <w:p w14:paraId="14501390" w14:textId="77777777" w:rsidR="00901B53" w:rsidRDefault="004E37C7">
      <w:pPr>
        <w:pStyle w:val="a0"/>
        <w:bidi/>
      </w:pPr>
      <w:r>
        <w:t>**الأمان (Security):** حماية البيانات في الواجهة. لا عرض لأرقام الهوية الكاملة. لا تخزين</w:t>
      </w:r>
      <w:r>
        <w:t>敏感数据</w:t>
      </w:r>
      <w:r>
        <w:t xml:space="preserve"> في localStorage.</w:t>
      </w:r>
    </w:p>
    <w:p w14:paraId="5F0B469D" w14:textId="77777777" w:rsidR="00901B53" w:rsidRDefault="004E37C7">
      <w:pPr>
        <w:pStyle w:val="31"/>
        <w:bidi/>
      </w:pPr>
      <w:r>
        <w:rPr>
          <w:color w:val="2C3E50"/>
        </w:rPr>
        <w:t>12.2.2 نظام التصميم (Design System)</w:t>
      </w:r>
    </w:p>
    <w:p w14:paraId="4EA0E3EE" w14:textId="77777777" w:rsidR="00901B53" w:rsidRDefault="004E37C7">
      <w:pPr>
        <w:bidi/>
      </w:pPr>
      <w:r>
        <w:t>يتبع المشروع نظام تصميم موحد يُعرف بـ "Aqari Design System":</w:t>
      </w:r>
    </w:p>
    <w:p w14:paraId="0D54F4B6" w14:textId="77777777" w:rsidR="00901B53" w:rsidRDefault="004E37C7">
      <w:pPr>
        <w:pStyle w:val="a0"/>
        <w:bidi/>
      </w:pPr>
      <w:r>
        <w:t>**الألوان:**</w:t>
      </w:r>
    </w:p>
    <w:p w14:paraId="0F3C9607" w14:textId="77777777" w:rsidR="00901B53" w:rsidRDefault="004E37C7">
      <w:pPr>
        <w:pStyle w:val="a0"/>
        <w:bidi/>
      </w:pPr>
      <w:r>
        <w:t>الأزرق الرئيسي (#1E40AF): يمثل الثقة والاستقرار</w:t>
      </w:r>
    </w:p>
    <w:p w14:paraId="22544EF4" w14:textId="77777777" w:rsidR="00901B53" w:rsidRDefault="004E37C7">
      <w:pPr>
        <w:pStyle w:val="a0"/>
        <w:bidi/>
      </w:pPr>
      <w:r>
        <w:t>الأخضر (#059669): يمثل النجاح والاكتمال</w:t>
      </w:r>
    </w:p>
    <w:p w14:paraId="1765BA43" w14:textId="77777777" w:rsidR="00901B53" w:rsidRDefault="004E37C7">
      <w:pPr>
        <w:pStyle w:val="a0"/>
        <w:bidi/>
      </w:pPr>
      <w:r>
        <w:lastRenderedPageBreak/>
        <w:t>الأحمر (#DC2626): يمثل التنبيه والأخطاء</w:t>
      </w:r>
    </w:p>
    <w:p w14:paraId="34A76B17" w14:textId="77777777" w:rsidR="00901B53" w:rsidRDefault="004E37C7">
      <w:pPr>
        <w:pStyle w:val="a0"/>
        <w:bidi/>
      </w:pPr>
      <w:r>
        <w:t>البرتقالي (#D97706): يمثل التنبيه والانتظار</w:t>
      </w:r>
    </w:p>
    <w:p w14:paraId="15C42787" w14:textId="77777777" w:rsidR="00901B53" w:rsidRDefault="004E37C7">
      <w:pPr>
        <w:pStyle w:val="a0"/>
        <w:bidi/>
      </w:pPr>
      <w:r>
        <w:t>الرمادي (#6B7280): يمثل النصوص والتفاصيل</w:t>
      </w:r>
    </w:p>
    <w:p w14:paraId="212D152D" w14:textId="77777777" w:rsidR="00901B53" w:rsidRDefault="004E37C7">
      <w:pPr>
        <w:pStyle w:val="a0"/>
        <w:bidi/>
      </w:pPr>
      <w:r>
        <w:t>**الخطوط:**</w:t>
      </w:r>
    </w:p>
    <w:p w14:paraId="59921C7D" w14:textId="77777777" w:rsidR="00901B53" w:rsidRDefault="004E37C7">
      <w:pPr>
        <w:pStyle w:val="a0"/>
        <w:bidi/>
      </w:pPr>
      <w:r>
        <w:t>IBM Plex Sans Arabic (عربي): للنصوص والعناوين</w:t>
      </w:r>
    </w:p>
    <w:p w14:paraId="555BC9A4" w14:textId="77777777" w:rsidR="00901B53" w:rsidRDefault="004E37C7">
      <w:pPr>
        <w:pStyle w:val="a0"/>
        <w:bidi/>
      </w:pPr>
      <w:r>
        <w:t>IBM Plex Sans (إنجليزي): للنصوص الإنجليزية</w:t>
      </w:r>
    </w:p>
    <w:p w14:paraId="3D537770" w14:textId="77777777" w:rsidR="00901B53" w:rsidRDefault="004E37C7">
      <w:pPr>
        <w:pStyle w:val="a0"/>
        <w:bidi/>
      </w:pPr>
      <w:r>
        <w:t>IBM Plex Mono: للأكواد والأرقام</w:t>
      </w:r>
    </w:p>
    <w:p w14:paraId="4619DBE1" w14:textId="77777777" w:rsidR="00901B53" w:rsidRDefault="004E37C7">
      <w:pPr>
        <w:pStyle w:val="a0"/>
        <w:bidi/>
      </w:pPr>
      <w:r>
        <w:t>**المسافات:** نظام 8px grid (8, 16, 24, 32, 48, 64, 96)</w:t>
      </w:r>
    </w:p>
    <w:p w14:paraId="6915188F" w14:textId="77777777" w:rsidR="00901B53" w:rsidRDefault="004E37C7">
      <w:pPr>
        <w:pStyle w:val="a0"/>
        <w:bidi/>
      </w:pPr>
      <w:r>
        <w:t>**المكونات:** مكتبة مكونات موحدة (React Component Library)</w:t>
      </w:r>
    </w:p>
    <w:p w14:paraId="695C0D46" w14:textId="77777777" w:rsidR="00901B53" w:rsidRDefault="004E37C7">
      <w:pPr>
        <w:pStyle w:val="a0"/>
        <w:bidi/>
      </w:pPr>
      <w:r>
        <w:t>**الأيقونات:** Lucide Icons (Open Source، أكثر من 1000 أيقونة)</w:t>
      </w:r>
    </w:p>
    <w:p w14:paraId="0B7622C8" w14:textId="77777777" w:rsidR="00901B53" w:rsidRDefault="004E37C7">
      <w:pPr>
        <w:pStyle w:val="21"/>
        <w:bidi/>
      </w:pPr>
      <w:r>
        <w:rPr>
          <w:color w:val="1A5676"/>
        </w:rPr>
        <w:t>12.3 تجربة المستخدم</w:t>
      </w:r>
    </w:p>
    <w:p w14:paraId="4E20F8CB" w14:textId="77777777" w:rsidR="00901B53" w:rsidRDefault="004E37C7">
      <w:pPr>
        <w:pStyle w:val="31"/>
        <w:bidi/>
      </w:pPr>
      <w:r>
        <w:rPr>
          <w:color w:val="2C3E50"/>
        </w:rPr>
        <w:t>12.3.1 البحث</w:t>
      </w:r>
    </w:p>
    <w:p w14:paraId="61F56F0B" w14:textId="77777777" w:rsidR="00901B53" w:rsidRDefault="004E37C7">
      <w:pPr>
        <w:pStyle w:val="a0"/>
        <w:bidi/>
      </w:pPr>
      <w:r>
        <w:t>**البحث الفوري (Instant Search):** نتائج فورية أثناء الكتابة مع debounce (300ms). لا حاجة للضغط على زر البحث.</w:t>
      </w:r>
    </w:p>
    <w:p w14:paraId="1FB1D709" w14:textId="77777777" w:rsidR="00901B53" w:rsidRDefault="004E37C7">
      <w:pPr>
        <w:pStyle w:val="a0"/>
        <w:bidi/>
      </w:pPr>
      <w:r>
        <w:t>**البحث الصوتي (Voice Search):** دعم البحث الصوتي بالعربية (مستقبلي - المرحلة 3). يُحوّل الصوت إلى نص ثم يبحث.</w:t>
      </w:r>
    </w:p>
    <w:p w14:paraId="0493262D" w14:textId="77777777" w:rsidR="00901B53" w:rsidRDefault="004E37C7">
      <w:pPr>
        <w:pStyle w:val="a0"/>
        <w:bidi/>
      </w:pPr>
      <w:r>
        <w:t>**حفظ البحث (Saved Searches):** حفظ معايير البحث مع إمكانية تسميتها. تنبيهات فورية عند وجود عقار جديد يطابق المعايير.</w:t>
      </w:r>
    </w:p>
    <w:p w14:paraId="1C2C3EC7" w14:textId="77777777" w:rsidR="00901B53" w:rsidRDefault="004E37C7">
      <w:pPr>
        <w:pStyle w:val="a0"/>
        <w:bidi/>
      </w:pPr>
      <w:r>
        <w:t>**مقارنة العقارات (Compare):** مقارنة حتى 4 عقارات في جدول واحد. عرض الفروقات بشكل واضح.</w:t>
      </w:r>
    </w:p>
    <w:p w14:paraId="68711522" w14:textId="77777777" w:rsidR="00901B53" w:rsidRDefault="004E37C7">
      <w:pPr>
        <w:pStyle w:val="31"/>
        <w:bidi/>
      </w:pPr>
      <w:r>
        <w:rPr>
          <w:color w:val="2C3E50"/>
        </w:rPr>
        <w:t>12.3.2 الخريطة</w:t>
      </w:r>
    </w:p>
    <w:p w14:paraId="5544A612" w14:textId="77777777" w:rsidR="00901B53" w:rsidRDefault="004E37C7">
      <w:pPr>
        <w:pStyle w:val="a0"/>
        <w:bidi/>
      </w:pPr>
      <w:r>
        <w:t>**الخريطة التفاعلية (Interactive Map):** تكبير وتصغير وسحب بسلاسة. تحميل العقارات بشكل ديناميكي أثناء التمرير.</w:t>
      </w:r>
    </w:p>
    <w:p w14:paraId="45A3EFE2" w14:textId="77777777" w:rsidR="00901B53" w:rsidRDefault="004E37C7">
      <w:pPr>
        <w:pStyle w:val="a0"/>
        <w:bidi/>
      </w:pPr>
      <w:r>
        <w:t>**نقاط العقارات (Property Markers):** عرض العقارات كنقاط على الخريطة. تجميع النقاط القريبة (clustering). عرض معلومات مختصرة عند النقر.</w:t>
      </w:r>
    </w:p>
    <w:p w14:paraId="3D3687CB" w14:textId="77777777" w:rsidR="00901B53" w:rsidRDefault="004E37C7">
      <w:pPr>
        <w:pStyle w:val="a0"/>
        <w:bidi/>
      </w:pPr>
      <w:r>
        <w:t>**المنطقة المحددة (Draw Area):** رسم منطقة على الخريطة للبحث_within. دعم الرسم الحر والشكل المستطيل.</w:t>
      </w:r>
    </w:p>
    <w:p w14:paraId="700456A7" w14:textId="77777777" w:rsidR="00901B53" w:rsidRDefault="004E37C7">
      <w:pPr>
        <w:pStyle w:val="a0"/>
        <w:bidi/>
      </w:pPr>
      <w:r>
        <w:t>**المسافات (Distance):** عرض المسافة من نقطة مرجعية (المطار، الجامعة، المستشفى). رسم خط مستقيم أو مسار حقيقي.</w:t>
      </w:r>
    </w:p>
    <w:p w14:paraId="717D31B0" w14:textId="77777777" w:rsidR="00901B53" w:rsidRDefault="004E37C7">
      <w:pPr>
        <w:pStyle w:val="31"/>
        <w:bidi/>
      </w:pPr>
      <w:r>
        <w:rPr>
          <w:color w:val="2C3E50"/>
        </w:rPr>
        <w:t>12.3.3 المحادثات</w:t>
      </w:r>
    </w:p>
    <w:p w14:paraId="6AE811DD" w14:textId="77777777" w:rsidR="00901B53" w:rsidRDefault="004E37C7">
      <w:pPr>
        <w:pStyle w:val="a0"/>
        <w:bidi/>
      </w:pPr>
      <w:r>
        <w:t>**محادثة فورية (Real-time Chat):** WebSocket لرسائل فورية. لا إعادة تحميل الصفحة.</w:t>
      </w:r>
    </w:p>
    <w:p w14:paraId="64023EE6" w14:textId="77777777" w:rsidR="00901B53" w:rsidRDefault="004E37C7">
      <w:pPr>
        <w:pStyle w:val="a0"/>
        <w:bidi/>
      </w:pPr>
      <w:r>
        <w:t>**مشاركة الصور (Image Sharing):** إرفاق صور مباشرة من المحادثة. تحميل تلقائي للصور مع تقليل الحجم.</w:t>
      </w:r>
    </w:p>
    <w:p w14:paraId="4533E1E2" w14:textId="77777777" w:rsidR="00901B53" w:rsidRDefault="004E37C7">
      <w:pPr>
        <w:pStyle w:val="a0"/>
        <w:bidi/>
      </w:pPr>
      <w:r>
        <w:t>**مقصوصات الرسائل (Message Status):** عرض حالة الرسالة: مرسل (✓)، تم التسليم (✓✓)، مقروء (✓✓ أزرق). عرض وقت آخر ظهور للمستخدم.</w:t>
      </w:r>
    </w:p>
    <w:p w14:paraId="726D7D41" w14:textId="77777777" w:rsidR="00901B53" w:rsidRDefault="004E37C7">
      <w:pPr>
        <w:pStyle w:val="31"/>
        <w:bidi/>
      </w:pPr>
      <w:r>
        <w:rPr>
          <w:color w:val="2C3E50"/>
        </w:rPr>
        <w:t>12.3.4 الدفع</w:t>
      </w:r>
    </w:p>
    <w:p w14:paraId="6D6B24DD" w14:textId="77777777" w:rsidR="00901B53" w:rsidRDefault="004E37C7">
      <w:pPr>
        <w:pStyle w:val="a0"/>
        <w:bidi/>
      </w:pPr>
      <w:r>
        <w:t>**واجهة دفع بسيطة:** خطوات واضحة ومرقمة. شريط تقدم يُظهر الخطوة الحالية.</w:t>
      </w:r>
    </w:p>
    <w:p w14:paraId="42723509" w14:textId="77777777" w:rsidR="00901B53" w:rsidRDefault="004E37C7">
      <w:pPr>
        <w:pStyle w:val="a0"/>
        <w:bidi/>
      </w:pPr>
      <w:r>
        <w:t>**تأكيد قبل الدفع:** ملخص المعاملة قبل الدفع. عرض المبلغ الإجمالي والرسوم.</w:t>
      </w:r>
    </w:p>
    <w:p w14:paraId="326972C3" w14:textId="77777777" w:rsidR="00901B53" w:rsidRDefault="004E37C7">
      <w:pPr>
        <w:pStyle w:val="a0"/>
        <w:bidi/>
      </w:pPr>
      <w:r>
        <w:t>**رسالة النجاح:** رسالة تأكيد بعد الدفع الناجح. إرسال فاتورة بالبريد الإلكتروني.</w:t>
      </w:r>
    </w:p>
    <w:p w14:paraId="12646A2D" w14:textId="77777777" w:rsidR="00901B53" w:rsidRDefault="004E37C7">
      <w:pPr>
        <w:pStyle w:val="a0"/>
        <w:bidi/>
      </w:pPr>
      <w:r>
        <w:t>**خطأ واضح:** رسالة خطأ مفهومة مع حلول مقترحة. إمكانية إعادة المحاولة.</w:t>
      </w:r>
    </w:p>
    <w:p w14:paraId="3149F0D4" w14:textId="77777777" w:rsidR="00901B53" w:rsidRDefault="004E37C7">
      <w:pPr>
        <w:pStyle w:val="21"/>
        <w:bidi/>
      </w:pPr>
      <w:r>
        <w:rPr>
          <w:color w:val="1A5676"/>
        </w:rPr>
        <w:t>12.4 إمكانية الوصول (Accessibility)</w:t>
      </w:r>
    </w:p>
    <w:tbl>
      <w:tblPr>
        <w:tblStyle w:val="afa"/>
        <w:tblW w:w="0" w:type="auto"/>
        <w:jc w:val="center"/>
        <w:tblLook w:val="04A0" w:firstRow="1" w:lastRow="0" w:firstColumn="1" w:lastColumn="0" w:noHBand="0" w:noVBand="1"/>
      </w:tblPr>
      <w:tblGrid>
        <w:gridCol w:w="3135"/>
        <w:gridCol w:w="3135"/>
        <w:gridCol w:w="3135"/>
      </w:tblGrid>
      <w:tr w:rsidR="00901B53" w14:paraId="418F7C25" w14:textId="77777777">
        <w:trPr>
          <w:jc w:val="center"/>
        </w:trPr>
        <w:tc>
          <w:tcPr>
            <w:tcW w:w="3135" w:type="dxa"/>
            <w:shd w:val="clear" w:color="auto" w:fill="1A5676"/>
          </w:tcPr>
          <w:p w14:paraId="7CA8BC7E" w14:textId="77777777" w:rsidR="00901B53" w:rsidRDefault="004E37C7">
            <w:pPr>
              <w:bidi/>
              <w:jc w:val="center"/>
            </w:pPr>
            <w:r>
              <w:rPr>
                <w:b/>
                <w:color w:val="FFFFFF"/>
                <w:sz w:val="20"/>
              </w:rPr>
              <w:t>المعيار</w:t>
            </w:r>
          </w:p>
        </w:tc>
        <w:tc>
          <w:tcPr>
            <w:tcW w:w="3135" w:type="dxa"/>
            <w:shd w:val="clear" w:color="auto" w:fill="1A5676"/>
          </w:tcPr>
          <w:p w14:paraId="705438EA" w14:textId="77777777" w:rsidR="00901B53" w:rsidRDefault="004E37C7">
            <w:pPr>
              <w:bidi/>
              <w:jc w:val="center"/>
            </w:pPr>
            <w:r>
              <w:rPr>
                <w:b/>
                <w:color w:val="FFFFFF"/>
                <w:sz w:val="20"/>
              </w:rPr>
              <w:t>المتطلب</w:t>
            </w:r>
          </w:p>
        </w:tc>
        <w:tc>
          <w:tcPr>
            <w:tcW w:w="3135" w:type="dxa"/>
            <w:shd w:val="clear" w:color="auto" w:fill="1A5676"/>
          </w:tcPr>
          <w:p w14:paraId="6A184EAF" w14:textId="77777777" w:rsidR="00901B53" w:rsidRDefault="004E37C7">
            <w:pPr>
              <w:bidi/>
              <w:jc w:val="center"/>
            </w:pPr>
            <w:r>
              <w:rPr>
                <w:b/>
                <w:color w:val="FFFFFF"/>
                <w:sz w:val="20"/>
              </w:rPr>
              <w:t>التفاصيل</w:t>
            </w:r>
          </w:p>
        </w:tc>
      </w:tr>
      <w:tr w:rsidR="00901B53" w14:paraId="2525567D" w14:textId="77777777">
        <w:trPr>
          <w:jc w:val="center"/>
        </w:trPr>
        <w:tc>
          <w:tcPr>
            <w:tcW w:w="3135" w:type="dxa"/>
            <w:shd w:val="clear" w:color="auto" w:fill="F0F7FA"/>
          </w:tcPr>
          <w:p w14:paraId="389A78D9" w14:textId="77777777" w:rsidR="00901B53" w:rsidRDefault="004E37C7">
            <w:pPr>
              <w:bidi/>
            </w:pPr>
            <w:r>
              <w:rPr>
                <w:sz w:val="18"/>
              </w:rPr>
              <w:t>WCAG 2.1 AA</w:t>
            </w:r>
          </w:p>
        </w:tc>
        <w:tc>
          <w:tcPr>
            <w:tcW w:w="3135" w:type="dxa"/>
            <w:shd w:val="clear" w:color="auto" w:fill="F0F7FA"/>
          </w:tcPr>
          <w:p w14:paraId="191AFBC5" w14:textId="77777777" w:rsidR="00901B53" w:rsidRDefault="004E37C7">
            <w:pPr>
              <w:bidi/>
            </w:pPr>
            <w:r>
              <w:rPr>
                <w:sz w:val="18"/>
              </w:rPr>
              <w:t>جميع الشاشات تحقق من مستوى AA</w:t>
            </w:r>
          </w:p>
        </w:tc>
        <w:tc>
          <w:tcPr>
            <w:tcW w:w="3135" w:type="dxa"/>
            <w:shd w:val="clear" w:color="auto" w:fill="F0F7FA"/>
          </w:tcPr>
          <w:p w14:paraId="3B396D5D" w14:textId="77777777" w:rsidR="00901B53" w:rsidRDefault="004E37C7">
            <w:pPr>
              <w:bidi/>
            </w:pPr>
            <w:r>
              <w:rPr>
                <w:sz w:val="18"/>
              </w:rPr>
              <w:t>الالتزام الكامل بمعايير WCAG 2.1 AA</w:t>
            </w:r>
          </w:p>
        </w:tc>
      </w:tr>
      <w:tr w:rsidR="00901B53" w14:paraId="70BFE98B" w14:textId="77777777">
        <w:trPr>
          <w:jc w:val="center"/>
        </w:trPr>
        <w:tc>
          <w:tcPr>
            <w:tcW w:w="3135" w:type="dxa"/>
          </w:tcPr>
          <w:p w14:paraId="2473BAC0" w14:textId="77777777" w:rsidR="00901B53" w:rsidRDefault="004E37C7">
            <w:pPr>
              <w:bidi/>
            </w:pPr>
            <w:r>
              <w:rPr>
                <w:sz w:val="18"/>
              </w:rPr>
              <w:t>التباين اللوني</w:t>
            </w:r>
          </w:p>
        </w:tc>
        <w:tc>
          <w:tcPr>
            <w:tcW w:w="3135" w:type="dxa"/>
          </w:tcPr>
          <w:p w14:paraId="06D01A37" w14:textId="77777777" w:rsidR="00901B53" w:rsidRDefault="004E37C7">
            <w:pPr>
              <w:bidi/>
            </w:pPr>
            <w:r>
              <w:rPr>
                <w:sz w:val="18"/>
              </w:rPr>
              <w:t>نسب تباين ≥4.5:1 للنص العادي</w:t>
            </w:r>
          </w:p>
        </w:tc>
        <w:tc>
          <w:tcPr>
            <w:tcW w:w="3135" w:type="dxa"/>
          </w:tcPr>
          <w:p w14:paraId="788A67E0" w14:textId="77777777" w:rsidR="00901B53" w:rsidRDefault="004E37C7">
            <w:pPr>
              <w:bidi/>
            </w:pPr>
            <w:r>
              <w:rPr>
                <w:sz w:val="18"/>
              </w:rPr>
              <w:t>اختبار التباين باستخدام أدوات متخصصة</w:t>
            </w:r>
          </w:p>
        </w:tc>
      </w:tr>
      <w:tr w:rsidR="00901B53" w14:paraId="062E19E6" w14:textId="77777777">
        <w:trPr>
          <w:jc w:val="center"/>
        </w:trPr>
        <w:tc>
          <w:tcPr>
            <w:tcW w:w="3135" w:type="dxa"/>
            <w:shd w:val="clear" w:color="auto" w:fill="F0F7FA"/>
          </w:tcPr>
          <w:p w14:paraId="0D6F6C5D" w14:textId="77777777" w:rsidR="00901B53" w:rsidRDefault="004E37C7">
            <w:pPr>
              <w:bidi/>
            </w:pPr>
            <w:r>
              <w:rPr>
                <w:sz w:val="18"/>
              </w:rPr>
              <w:lastRenderedPageBreak/>
              <w:t>حجم النص</w:t>
            </w:r>
          </w:p>
        </w:tc>
        <w:tc>
          <w:tcPr>
            <w:tcW w:w="3135" w:type="dxa"/>
            <w:shd w:val="clear" w:color="auto" w:fill="F0F7FA"/>
          </w:tcPr>
          <w:p w14:paraId="069CF0CC" w14:textId="77777777" w:rsidR="00901B53" w:rsidRDefault="004E37C7">
            <w:pPr>
              <w:bidi/>
            </w:pPr>
            <w:r>
              <w:rPr>
                <w:sz w:val="18"/>
              </w:rPr>
              <w:t>≥14px للنص العادي، ≥18px للعناوين</w:t>
            </w:r>
          </w:p>
        </w:tc>
        <w:tc>
          <w:tcPr>
            <w:tcW w:w="3135" w:type="dxa"/>
            <w:shd w:val="clear" w:color="auto" w:fill="F0F7FA"/>
          </w:tcPr>
          <w:p w14:paraId="4DCE80C0" w14:textId="77777777" w:rsidR="00901B53" w:rsidRDefault="004E37C7">
            <w:pPr>
              <w:bidi/>
            </w:pPr>
            <w:r>
              <w:rPr>
                <w:sz w:val="18"/>
              </w:rPr>
              <w:t>إمكانية التكبير حتى 200% بدون فقدان المحتوى</w:t>
            </w:r>
          </w:p>
        </w:tc>
      </w:tr>
      <w:tr w:rsidR="00901B53" w14:paraId="2951E9EF" w14:textId="77777777">
        <w:trPr>
          <w:jc w:val="center"/>
        </w:trPr>
        <w:tc>
          <w:tcPr>
            <w:tcW w:w="3135" w:type="dxa"/>
          </w:tcPr>
          <w:p w14:paraId="31A43F5B" w14:textId="77777777" w:rsidR="00901B53" w:rsidRDefault="004E37C7">
            <w:pPr>
              <w:bidi/>
            </w:pPr>
            <w:r>
              <w:rPr>
                <w:sz w:val="18"/>
              </w:rPr>
              <w:t>التكبير</w:t>
            </w:r>
          </w:p>
        </w:tc>
        <w:tc>
          <w:tcPr>
            <w:tcW w:w="3135" w:type="dxa"/>
          </w:tcPr>
          <w:p w14:paraId="051F65BF" w14:textId="77777777" w:rsidR="00901B53" w:rsidRDefault="004E37C7">
            <w:pPr>
              <w:bidi/>
            </w:pPr>
            <w:r>
              <w:rPr>
                <w:sz w:val="18"/>
              </w:rPr>
              <w:t>دعم تكبير حتى 200%</w:t>
            </w:r>
          </w:p>
        </w:tc>
        <w:tc>
          <w:tcPr>
            <w:tcW w:w="3135" w:type="dxa"/>
          </w:tcPr>
          <w:p w14:paraId="208F0224" w14:textId="77777777" w:rsidR="00901B53" w:rsidRDefault="004E37C7">
            <w:pPr>
              <w:bidi/>
            </w:pPr>
            <w:r>
              <w:rPr>
                <w:sz w:val="18"/>
              </w:rPr>
              <w:t>Responsive design مع breakpoints واضحة</w:t>
            </w:r>
          </w:p>
        </w:tc>
      </w:tr>
      <w:tr w:rsidR="00901B53" w14:paraId="449ED1C1" w14:textId="77777777">
        <w:trPr>
          <w:jc w:val="center"/>
        </w:trPr>
        <w:tc>
          <w:tcPr>
            <w:tcW w:w="3135" w:type="dxa"/>
            <w:shd w:val="clear" w:color="auto" w:fill="F0F7FA"/>
          </w:tcPr>
          <w:p w14:paraId="46883AE8" w14:textId="77777777" w:rsidR="00901B53" w:rsidRDefault="004E37C7">
            <w:pPr>
              <w:bidi/>
            </w:pPr>
            <w:r>
              <w:rPr>
                <w:sz w:val="18"/>
              </w:rPr>
              <w:t>قارئات الشاشة</w:t>
            </w:r>
          </w:p>
        </w:tc>
        <w:tc>
          <w:tcPr>
            <w:tcW w:w="3135" w:type="dxa"/>
            <w:shd w:val="clear" w:color="auto" w:fill="F0F7FA"/>
          </w:tcPr>
          <w:p w14:paraId="7348C240" w14:textId="77777777" w:rsidR="00901B53" w:rsidRDefault="004E37C7">
            <w:pPr>
              <w:bidi/>
            </w:pPr>
            <w:r>
              <w:rPr>
                <w:sz w:val="18"/>
              </w:rPr>
              <w:t>دعم قارئات الشاشة (Screen Readers)</w:t>
            </w:r>
          </w:p>
        </w:tc>
        <w:tc>
          <w:tcPr>
            <w:tcW w:w="3135" w:type="dxa"/>
            <w:shd w:val="clear" w:color="auto" w:fill="F0F7FA"/>
          </w:tcPr>
          <w:p w14:paraId="495107A3" w14:textId="77777777" w:rsidR="00901B53" w:rsidRDefault="004E37C7">
            <w:pPr>
              <w:bidi/>
            </w:pPr>
            <w:r>
              <w:rPr>
                <w:sz w:val="18"/>
              </w:rPr>
              <w:t>استخدام semantic HTML + ARIA labels</w:t>
            </w:r>
          </w:p>
        </w:tc>
      </w:tr>
      <w:tr w:rsidR="00901B53" w14:paraId="0ABE10A8" w14:textId="77777777">
        <w:trPr>
          <w:jc w:val="center"/>
        </w:trPr>
        <w:tc>
          <w:tcPr>
            <w:tcW w:w="3135" w:type="dxa"/>
          </w:tcPr>
          <w:p w14:paraId="1BE1B547" w14:textId="77777777" w:rsidR="00901B53" w:rsidRDefault="004E37C7">
            <w:pPr>
              <w:bidi/>
            </w:pPr>
            <w:r>
              <w:rPr>
                <w:sz w:val="18"/>
              </w:rPr>
              <w:t>التنقل باللوحة</w:t>
            </w:r>
          </w:p>
        </w:tc>
        <w:tc>
          <w:tcPr>
            <w:tcW w:w="3135" w:type="dxa"/>
          </w:tcPr>
          <w:p w14:paraId="3CF4284E" w14:textId="77777777" w:rsidR="00901B53" w:rsidRDefault="004E37C7">
            <w:pPr>
              <w:bidi/>
            </w:pPr>
            <w:r>
              <w:rPr>
                <w:sz w:val="18"/>
              </w:rPr>
              <w:t>التنقل باللوحة المفاتيح بالكامل</w:t>
            </w:r>
          </w:p>
        </w:tc>
        <w:tc>
          <w:tcPr>
            <w:tcW w:w="3135" w:type="dxa"/>
          </w:tcPr>
          <w:p w14:paraId="7DBB050F" w14:textId="77777777" w:rsidR="00901B53" w:rsidRDefault="004E37C7">
            <w:pPr>
              <w:bidi/>
            </w:pPr>
            <w:r>
              <w:rPr>
                <w:sz w:val="18"/>
              </w:rPr>
              <w:t>Tab order واضح + focus indicators</w:t>
            </w:r>
          </w:p>
        </w:tc>
      </w:tr>
      <w:tr w:rsidR="00901B53" w14:paraId="71DF683D" w14:textId="77777777">
        <w:trPr>
          <w:jc w:val="center"/>
        </w:trPr>
        <w:tc>
          <w:tcPr>
            <w:tcW w:w="3135" w:type="dxa"/>
            <w:shd w:val="clear" w:color="auto" w:fill="F0F7FA"/>
          </w:tcPr>
          <w:p w14:paraId="3891A86A" w14:textId="77777777" w:rsidR="00901B53" w:rsidRDefault="004E37C7">
            <w:pPr>
              <w:bidi/>
            </w:pPr>
            <w:r>
              <w:rPr>
                <w:sz w:val="18"/>
              </w:rPr>
              <w:t>البصريات</w:t>
            </w:r>
          </w:p>
        </w:tc>
        <w:tc>
          <w:tcPr>
            <w:tcW w:w="3135" w:type="dxa"/>
            <w:shd w:val="clear" w:color="auto" w:fill="F0F7FA"/>
          </w:tcPr>
          <w:p w14:paraId="46F6CADE" w14:textId="77777777" w:rsidR="00901B53" w:rsidRDefault="004E37C7">
            <w:pPr>
              <w:bidi/>
            </w:pPr>
            <w:r>
              <w:rPr>
                <w:sz w:val="18"/>
              </w:rPr>
              <w:t>وصف نصي (alt text) للصور</w:t>
            </w:r>
          </w:p>
        </w:tc>
        <w:tc>
          <w:tcPr>
            <w:tcW w:w="3135" w:type="dxa"/>
            <w:shd w:val="clear" w:color="auto" w:fill="F0F7FA"/>
          </w:tcPr>
          <w:p w14:paraId="04D170C2" w14:textId="77777777" w:rsidR="00901B53" w:rsidRDefault="004E37C7">
            <w:pPr>
              <w:bidi/>
            </w:pPr>
            <w:r>
              <w:rPr>
                <w:sz w:val="18"/>
              </w:rPr>
              <w:t>جميع الصور لها وصف نصي مناسب</w:t>
            </w:r>
          </w:p>
        </w:tc>
      </w:tr>
      <w:tr w:rsidR="00901B53" w14:paraId="4A053C44" w14:textId="77777777">
        <w:trPr>
          <w:jc w:val="center"/>
        </w:trPr>
        <w:tc>
          <w:tcPr>
            <w:tcW w:w="3135" w:type="dxa"/>
          </w:tcPr>
          <w:p w14:paraId="22AEDAFB" w14:textId="77777777" w:rsidR="00901B53" w:rsidRDefault="004E37C7">
            <w:pPr>
              <w:bidi/>
            </w:pPr>
            <w:r>
              <w:rPr>
                <w:sz w:val="18"/>
              </w:rPr>
              <w:t>الألوان</w:t>
            </w:r>
          </w:p>
        </w:tc>
        <w:tc>
          <w:tcPr>
            <w:tcW w:w="3135" w:type="dxa"/>
          </w:tcPr>
          <w:p w14:paraId="29139B8A" w14:textId="77777777" w:rsidR="00901B53" w:rsidRDefault="004E37C7">
            <w:pPr>
              <w:bidi/>
            </w:pPr>
            <w:r>
              <w:rPr>
                <w:sz w:val="18"/>
              </w:rPr>
              <w:t>عدم الاعتماد على اللون فقط لنقل المعلومات</w:t>
            </w:r>
          </w:p>
        </w:tc>
        <w:tc>
          <w:tcPr>
            <w:tcW w:w="3135" w:type="dxa"/>
          </w:tcPr>
          <w:p w14:paraId="7042B421" w14:textId="77777777" w:rsidR="00901B53" w:rsidRDefault="004E37C7">
            <w:pPr>
              <w:bidi/>
            </w:pPr>
            <w:r>
              <w:rPr>
                <w:sz w:val="18"/>
              </w:rPr>
              <w:t>استخدام أيقونات + نصوص + أنماط</w:t>
            </w:r>
          </w:p>
        </w:tc>
      </w:tr>
      <w:tr w:rsidR="00901B53" w14:paraId="38E69E3C" w14:textId="77777777">
        <w:trPr>
          <w:jc w:val="center"/>
        </w:trPr>
        <w:tc>
          <w:tcPr>
            <w:tcW w:w="3135" w:type="dxa"/>
            <w:shd w:val="clear" w:color="auto" w:fill="F0F7FA"/>
          </w:tcPr>
          <w:p w14:paraId="45E5D44B" w14:textId="77777777" w:rsidR="00901B53" w:rsidRDefault="004E37C7">
            <w:pPr>
              <w:bidi/>
            </w:pPr>
            <w:r>
              <w:rPr>
                <w:sz w:val="18"/>
              </w:rPr>
              <w:t>الحركة</w:t>
            </w:r>
          </w:p>
        </w:tc>
        <w:tc>
          <w:tcPr>
            <w:tcW w:w="3135" w:type="dxa"/>
            <w:shd w:val="clear" w:color="auto" w:fill="F0F7FA"/>
          </w:tcPr>
          <w:p w14:paraId="1D0E280D" w14:textId="77777777" w:rsidR="00901B53" w:rsidRDefault="004E37C7">
            <w:pPr>
              <w:bidi/>
            </w:pPr>
            <w:r>
              <w:rPr>
                <w:sz w:val="18"/>
              </w:rPr>
              <w:t>تقليل الحركة للأشخاص الحساسين</w:t>
            </w:r>
          </w:p>
        </w:tc>
        <w:tc>
          <w:tcPr>
            <w:tcW w:w="3135" w:type="dxa"/>
            <w:shd w:val="clear" w:color="auto" w:fill="F0F7FA"/>
          </w:tcPr>
          <w:p w14:paraId="4323364A" w14:textId="77777777" w:rsidR="00901B53" w:rsidRDefault="004E37C7">
            <w:pPr>
              <w:bidi/>
            </w:pPr>
            <w:r>
              <w:rPr>
                <w:sz w:val="18"/>
              </w:rPr>
              <w:t>respect prefers-reduced-motion</w:t>
            </w:r>
          </w:p>
        </w:tc>
      </w:tr>
      <w:tr w:rsidR="00901B53" w14:paraId="3FA97F1E" w14:textId="77777777">
        <w:trPr>
          <w:jc w:val="center"/>
        </w:trPr>
        <w:tc>
          <w:tcPr>
            <w:tcW w:w="3135" w:type="dxa"/>
          </w:tcPr>
          <w:p w14:paraId="0251261D" w14:textId="77777777" w:rsidR="00901B53" w:rsidRDefault="004E37C7">
            <w:pPr>
              <w:bidi/>
            </w:pPr>
            <w:r>
              <w:rPr>
                <w:sz w:val="18"/>
              </w:rPr>
              <w:t>اللغة</w:t>
            </w:r>
          </w:p>
        </w:tc>
        <w:tc>
          <w:tcPr>
            <w:tcW w:w="3135" w:type="dxa"/>
          </w:tcPr>
          <w:p w14:paraId="7E2FD07E" w14:textId="77777777" w:rsidR="00901B53" w:rsidRDefault="004E37C7">
            <w:pPr>
              <w:bidi/>
            </w:pPr>
            <w:r>
              <w:rPr>
                <w:sz w:val="18"/>
              </w:rPr>
              <w:t>تحديد اللغة في HTML (lang="ar")</w:t>
            </w:r>
          </w:p>
        </w:tc>
        <w:tc>
          <w:tcPr>
            <w:tcW w:w="3135" w:type="dxa"/>
          </w:tcPr>
          <w:p w14:paraId="0B5E6731" w14:textId="77777777" w:rsidR="00901B53" w:rsidRDefault="004E37C7">
            <w:pPr>
              <w:bidi/>
            </w:pPr>
            <w:r>
              <w:rPr>
                <w:sz w:val="18"/>
              </w:rPr>
              <w:t>دعم كامل للعربية والإنجليزية</w:t>
            </w:r>
          </w:p>
        </w:tc>
      </w:tr>
    </w:tbl>
    <w:p w14:paraId="647E8434" w14:textId="77777777" w:rsidR="00901B53" w:rsidRDefault="00901B53"/>
    <w:p w14:paraId="64A2A4B7" w14:textId="77777777" w:rsidR="00901B53" w:rsidRDefault="004E37C7">
      <w:pPr>
        <w:jc w:val="center"/>
      </w:pPr>
      <w:r>
        <w:rPr>
          <w:color w:val="CCCCCC"/>
        </w:rPr>
        <w:t>──────────────────────────────────────────────────</w:t>
      </w:r>
    </w:p>
    <w:p w14:paraId="4E95FAEA" w14:textId="77777777" w:rsidR="00901B53" w:rsidRDefault="004E37C7">
      <w:pPr>
        <w:pStyle w:val="1"/>
        <w:bidi/>
      </w:pPr>
      <w:r>
        <w:rPr>
          <w:color w:val="1A5676"/>
        </w:rPr>
        <w:t>القسم الثالث عشر: خطة الاختبار الشاملة</w:t>
      </w:r>
    </w:p>
    <w:p w14:paraId="6AC7B534" w14:textId="77777777" w:rsidR="00901B53" w:rsidRDefault="004E37C7">
      <w:pPr>
        <w:bidi/>
      </w:pPr>
      <w:r>
        <w:t>يُحدد هذا القسم استراتيجية الاختبار الشاملة للمنصة، بما في ذلك مستويات الاختبار المختلفة والأدوات المستخدمة وحالات الاختبار التفصيلية.</w:t>
      </w:r>
    </w:p>
    <w:p w14:paraId="0A7F6FB3" w14:textId="77777777" w:rsidR="00901B53" w:rsidRDefault="004E37C7">
      <w:pPr>
        <w:pStyle w:val="21"/>
        <w:bidi/>
      </w:pPr>
      <w:r>
        <w:rPr>
          <w:color w:val="1A5676"/>
        </w:rPr>
        <w:t>13.1 استراتيجية الاختبار</w:t>
      </w:r>
    </w:p>
    <w:p w14:paraId="55ECD767" w14:textId="77777777" w:rsidR="00901B53" w:rsidRDefault="004E37C7">
      <w:pPr>
        <w:pStyle w:val="31"/>
        <w:bidi/>
      </w:pPr>
      <w:r>
        <w:rPr>
          <w:color w:val="2C3E50"/>
        </w:rPr>
        <w:t>13.1.1 مستويات الاختبار</w:t>
      </w:r>
    </w:p>
    <w:tbl>
      <w:tblPr>
        <w:tblStyle w:val="afa"/>
        <w:tblW w:w="0" w:type="auto"/>
        <w:jc w:val="center"/>
        <w:tblLook w:val="04A0" w:firstRow="1" w:lastRow="0" w:firstColumn="1" w:lastColumn="0" w:noHBand="0" w:noVBand="1"/>
      </w:tblPr>
      <w:tblGrid>
        <w:gridCol w:w="1881"/>
        <w:gridCol w:w="1881"/>
        <w:gridCol w:w="1881"/>
        <w:gridCol w:w="1881"/>
        <w:gridCol w:w="1881"/>
      </w:tblGrid>
      <w:tr w:rsidR="00901B53" w14:paraId="59B978B9" w14:textId="77777777">
        <w:trPr>
          <w:jc w:val="center"/>
        </w:trPr>
        <w:tc>
          <w:tcPr>
            <w:tcW w:w="1881" w:type="dxa"/>
            <w:shd w:val="clear" w:color="auto" w:fill="1A5676"/>
          </w:tcPr>
          <w:p w14:paraId="7A107F27" w14:textId="77777777" w:rsidR="00901B53" w:rsidRDefault="004E37C7">
            <w:pPr>
              <w:bidi/>
              <w:jc w:val="center"/>
            </w:pPr>
            <w:r>
              <w:rPr>
                <w:b/>
                <w:color w:val="FFFFFF"/>
                <w:sz w:val="20"/>
              </w:rPr>
              <w:t>المستوى</w:t>
            </w:r>
          </w:p>
        </w:tc>
        <w:tc>
          <w:tcPr>
            <w:tcW w:w="1881" w:type="dxa"/>
            <w:shd w:val="clear" w:color="auto" w:fill="1A5676"/>
          </w:tcPr>
          <w:p w14:paraId="65EAFB38" w14:textId="77777777" w:rsidR="00901B53" w:rsidRDefault="004E37C7">
            <w:pPr>
              <w:bidi/>
              <w:jc w:val="center"/>
            </w:pPr>
            <w:r>
              <w:rPr>
                <w:b/>
                <w:color w:val="FFFFFF"/>
                <w:sz w:val="20"/>
              </w:rPr>
              <w:t>النوع</w:t>
            </w:r>
          </w:p>
        </w:tc>
        <w:tc>
          <w:tcPr>
            <w:tcW w:w="1881" w:type="dxa"/>
            <w:shd w:val="clear" w:color="auto" w:fill="1A5676"/>
          </w:tcPr>
          <w:p w14:paraId="02B47D85" w14:textId="77777777" w:rsidR="00901B53" w:rsidRDefault="004E37C7">
            <w:pPr>
              <w:bidi/>
              <w:jc w:val="center"/>
            </w:pPr>
            <w:r>
              <w:rPr>
                <w:b/>
                <w:color w:val="FFFFFF"/>
                <w:sz w:val="20"/>
              </w:rPr>
              <w:t>الأداة الرئيسية</w:t>
            </w:r>
          </w:p>
        </w:tc>
        <w:tc>
          <w:tcPr>
            <w:tcW w:w="1881" w:type="dxa"/>
            <w:shd w:val="clear" w:color="auto" w:fill="1A5676"/>
          </w:tcPr>
          <w:p w14:paraId="6140198D" w14:textId="77777777" w:rsidR="00901B53" w:rsidRDefault="004E37C7">
            <w:pPr>
              <w:bidi/>
              <w:jc w:val="center"/>
            </w:pPr>
            <w:r>
              <w:rPr>
                <w:b/>
                <w:color w:val="FFFFFF"/>
                <w:sz w:val="20"/>
              </w:rPr>
              <w:t>النطاق</w:t>
            </w:r>
          </w:p>
        </w:tc>
        <w:tc>
          <w:tcPr>
            <w:tcW w:w="1881" w:type="dxa"/>
            <w:shd w:val="clear" w:color="auto" w:fill="1A5676"/>
          </w:tcPr>
          <w:p w14:paraId="732125F1" w14:textId="77777777" w:rsidR="00901B53" w:rsidRDefault="004E37C7">
            <w:pPr>
              <w:bidi/>
              <w:jc w:val="center"/>
            </w:pPr>
            <w:r>
              <w:rPr>
                <w:b/>
                <w:color w:val="FFFFFF"/>
                <w:sz w:val="20"/>
              </w:rPr>
              <w:t>نسبة التغطية المطلوبة</w:t>
            </w:r>
          </w:p>
        </w:tc>
      </w:tr>
      <w:tr w:rsidR="00901B53" w14:paraId="17C55E98" w14:textId="77777777">
        <w:trPr>
          <w:jc w:val="center"/>
        </w:trPr>
        <w:tc>
          <w:tcPr>
            <w:tcW w:w="1881" w:type="dxa"/>
            <w:shd w:val="clear" w:color="auto" w:fill="F0F7FA"/>
          </w:tcPr>
          <w:p w14:paraId="3B5939E2" w14:textId="77777777" w:rsidR="00901B53" w:rsidRDefault="004E37C7">
            <w:pPr>
              <w:bidi/>
            </w:pPr>
            <w:r>
              <w:rPr>
                <w:sz w:val="18"/>
              </w:rPr>
              <w:t>الوحدة</w:t>
            </w:r>
          </w:p>
        </w:tc>
        <w:tc>
          <w:tcPr>
            <w:tcW w:w="1881" w:type="dxa"/>
            <w:shd w:val="clear" w:color="auto" w:fill="F0F7FA"/>
          </w:tcPr>
          <w:p w14:paraId="690E636C" w14:textId="77777777" w:rsidR="00901B53" w:rsidRDefault="004E37C7">
            <w:pPr>
              <w:bidi/>
            </w:pPr>
            <w:r>
              <w:rPr>
                <w:sz w:val="18"/>
              </w:rPr>
              <w:t>Unit Testing</w:t>
            </w:r>
          </w:p>
        </w:tc>
        <w:tc>
          <w:tcPr>
            <w:tcW w:w="1881" w:type="dxa"/>
            <w:shd w:val="clear" w:color="auto" w:fill="F0F7FA"/>
          </w:tcPr>
          <w:p w14:paraId="68091BA5" w14:textId="77777777" w:rsidR="00901B53" w:rsidRDefault="004E37C7">
            <w:pPr>
              <w:bidi/>
            </w:pPr>
            <w:r>
              <w:rPr>
                <w:sz w:val="18"/>
              </w:rPr>
              <w:t>Jest + Testing Library</w:t>
            </w:r>
          </w:p>
        </w:tc>
        <w:tc>
          <w:tcPr>
            <w:tcW w:w="1881" w:type="dxa"/>
            <w:shd w:val="clear" w:color="auto" w:fill="F0F7FA"/>
          </w:tcPr>
          <w:p w14:paraId="40767AFC" w14:textId="77777777" w:rsidR="00901B53" w:rsidRDefault="004E37C7">
            <w:pPr>
              <w:bidi/>
            </w:pPr>
            <w:r>
              <w:rPr>
                <w:sz w:val="18"/>
              </w:rPr>
              <w:t>دوال وخدمات معزولة</w:t>
            </w:r>
          </w:p>
        </w:tc>
        <w:tc>
          <w:tcPr>
            <w:tcW w:w="1881" w:type="dxa"/>
            <w:shd w:val="clear" w:color="auto" w:fill="F0F7FA"/>
          </w:tcPr>
          <w:p w14:paraId="1C58DA8F" w14:textId="77777777" w:rsidR="00901B53" w:rsidRDefault="004E37C7">
            <w:pPr>
              <w:bidi/>
            </w:pPr>
            <w:r>
              <w:rPr>
                <w:sz w:val="18"/>
              </w:rPr>
              <w:t>≥80%</w:t>
            </w:r>
          </w:p>
        </w:tc>
      </w:tr>
      <w:tr w:rsidR="00901B53" w14:paraId="289594E8" w14:textId="77777777">
        <w:trPr>
          <w:jc w:val="center"/>
        </w:trPr>
        <w:tc>
          <w:tcPr>
            <w:tcW w:w="1881" w:type="dxa"/>
          </w:tcPr>
          <w:p w14:paraId="09CA9B01" w14:textId="77777777" w:rsidR="00901B53" w:rsidRDefault="004E37C7">
            <w:pPr>
              <w:bidi/>
            </w:pPr>
            <w:r>
              <w:rPr>
                <w:sz w:val="18"/>
              </w:rPr>
              <w:t>التكامل</w:t>
            </w:r>
          </w:p>
        </w:tc>
        <w:tc>
          <w:tcPr>
            <w:tcW w:w="1881" w:type="dxa"/>
          </w:tcPr>
          <w:p w14:paraId="3CA9282A" w14:textId="77777777" w:rsidR="00901B53" w:rsidRDefault="004E37C7">
            <w:pPr>
              <w:bidi/>
            </w:pPr>
            <w:r>
              <w:rPr>
                <w:sz w:val="18"/>
              </w:rPr>
              <w:t>Integration Testing</w:t>
            </w:r>
          </w:p>
        </w:tc>
        <w:tc>
          <w:tcPr>
            <w:tcW w:w="1881" w:type="dxa"/>
          </w:tcPr>
          <w:p w14:paraId="4076B2F1" w14:textId="77777777" w:rsidR="00901B53" w:rsidRDefault="004E37C7">
            <w:pPr>
              <w:bidi/>
            </w:pPr>
            <w:r>
              <w:rPr>
                <w:sz w:val="18"/>
              </w:rPr>
              <w:t>Jest + Supertest</w:t>
            </w:r>
          </w:p>
        </w:tc>
        <w:tc>
          <w:tcPr>
            <w:tcW w:w="1881" w:type="dxa"/>
          </w:tcPr>
          <w:p w14:paraId="24BB9FAB" w14:textId="77777777" w:rsidR="00901B53" w:rsidRDefault="004E37C7">
            <w:pPr>
              <w:bidi/>
            </w:pPr>
            <w:r>
              <w:rPr>
                <w:sz w:val="18"/>
              </w:rPr>
              <w:t>API endpoints + قاعدة البيانات</w:t>
            </w:r>
          </w:p>
        </w:tc>
        <w:tc>
          <w:tcPr>
            <w:tcW w:w="1881" w:type="dxa"/>
          </w:tcPr>
          <w:p w14:paraId="4CE92DF9" w14:textId="77777777" w:rsidR="00901B53" w:rsidRDefault="004E37C7">
            <w:pPr>
              <w:bidi/>
            </w:pPr>
            <w:r>
              <w:rPr>
                <w:sz w:val="18"/>
              </w:rPr>
              <w:t>≥70%</w:t>
            </w:r>
          </w:p>
        </w:tc>
      </w:tr>
      <w:tr w:rsidR="00901B53" w14:paraId="5FA2FEF7" w14:textId="77777777">
        <w:trPr>
          <w:jc w:val="center"/>
        </w:trPr>
        <w:tc>
          <w:tcPr>
            <w:tcW w:w="1881" w:type="dxa"/>
            <w:shd w:val="clear" w:color="auto" w:fill="F0F7FA"/>
          </w:tcPr>
          <w:p w14:paraId="0D7E4DE5" w14:textId="77777777" w:rsidR="00901B53" w:rsidRDefault="004E37C7">
            <w:pPr>
              <w:bidi/>
            </w:pPr>
            <w:r>
              <w:rPr>
                <w:sz w:val="18"/>
              </w:rPr>
              <w:t>النظام</w:t>
            </w:r>
          </w:p>
        </w:tc>
        <w:tc>
          <w:tcPr>
            <w:tcW w:w="1881" w:type="dxa"/>
            <w:shd w:val="clear" w:color="auto" w:fill="F0F7FA"/>
          </w:tcPr>
          <w:p w14:paraId="417EF3DA" w14:textId="77777777" w:rsidR="00901B53" w:rsidRDefault="004E37C7">
            <w:pPr>
              <w:bidi/>
            </w:pPr>
            <w:r>
              <w:rPr>
                <w:sz w:val="18"/>
              </w:rPr>
              <w:t>System Testing</w:t>
            </w:r>
          </w:p>
        </w:tc>
        <w:tc>
          <w:tcPr>
            <w:tcW w:w="1881" w:type="dxa"/>
            <w:shd w:val="clear" w:color="auto" w:fill="F0F7FA"/>
          </w:tcPr>
          <w:p w14:paraId="3E5DCBBC" w14:textId="77777777" w:rsidR="00901B53" w:rsidRDefault="004E37C7">
            <w:pPr>
              <w:bidi/>
            </w:pPr>
            <w:r>
              <w:rPr>
                <w:sz w:val="18"/>
              </w:rPr>
              <w:t>Cypress / Playwright</w:t>
            </w:r>
          </w:p>
        </w:tc>
        <w:tc>
          <w:tcPr>
            <w:tcW w:w="1881" w:type="dxa"/>
            <w:shd w:val="clear" w:color="auto" w:fill="F0F7FA"/>
          </w:tcPr>
          <w:p w14:paraId="2F5DC776" w14:textId="77777777" w:rsidR="00901B53" w:rsidRDefault="004E37C7">
            <w:pPr>
              <w:bidi/>
            </w:pPr>
            <w:r>
              <w:rPr>
                <w:sz w:val="18"/>
              </w:rPr>
              <w:t>سير عمل كامل من البداية للنهاية</w:t>
            </w:r>
          </w:p>
        </w:tc>
        <w:tc>
          <w:tcPr>
            <w:tcW w:w="1881" w:type="dxa"/>
            <w:shd w:val="clear" w:color="auto" w:fill="F0F7FA"/>
          </w:tcPr>
          <w:p w14:paraId="3BB9BD61" w14:textId="77777777" w:rsidR="00901B53" w:rsidRDefault="004E37C7">
            <w:pPr>
              <w:bidi/>
            </w:pPr>
            <w:r>
              <w:rPr>
                <w:sz w:val="18"/>
              </w:rPr>
              <w:t>≥60%</w:t>
            </w:r>
          </w:p>
        </w:tc>
      </w:tr>
      <w:tr w:rsidR="00901B53" w14:paraId="0FC41B2C" w14:textId="77777777">
        <w:trPr>
          <w:jc w:val="center"/>
        </w:trPr>
        <w:tc>
          <w:tcPr>
            <w:tcW w:w="1881" w:type="dxa"/>
          </w:tcPr>
          <w:p w14:paraId="0B1C2393" w14:textId="77777777" w:rsidR="00901B53" w:rsidRDefault="004E37C7">
            <w:pPr>
              <w:bidi/>
            </w:pPr>
            <w:r>
              <w:rPr>
                <w:sz w:val="18"/>
              </w:rPr>
              <w:t>الأداء</w:t>
            </w:r>
          </w:p>
        </w:tc>
        <w:tc>
          <w:tcPr>
            <w:tcW w:w="1881" w:type="dxa"/>
          </w:tcPr>
          <w:p w14:paraId="518D69B6" w14:textId="77777777" w:rsidR="00901B53" w:rsidRDefault="004E37C7">
            <w:pPr>
              <w:bidi/>
            </w:pPr>
            <w:r>
              <w:rPr>
                <w:sz w:val="18"/>
              </w:rPr>
              <w:t>Performance Testing</w:t>
            </w:r>
          </w:p>
        </w:tc>
        <w:tc>
          <w:tcPr>
            <w:tcW w:w="1881" w:type="dxa"/>
          </w:tcPr>
          <w:p w14:paraId="391D4482" w14:textId="77777777" w:rsidR="00901B53" w:rsidRDefault="004E37C7">
            <w:pPr>
              <w:bidi/>
            </w:pPr>
            <w:r>
              <w:rPr>
                <w:sz w:val="18"/>
              </w:rPr>
              <w:t>k6 / Artillery</w:t>
            </w:r>
          </w:p>
        </w:tc>
        <w:tc>
          <w:tcPr>
            <w:tcW w:w="1881" w:type="dxa"/>
          </w:tcPr>
          <w:p w14:paraId="32D9FD74" w14:textId="77777777" w:rsidR="00901B53" w:rsidRDefault="004E37C7">
            <w:pPr>
              <w:bidi/>
            </w:pPr>
            <w:r>
              <w:rPr>
                <w:sz w:val="18"/>
              </w:rPr>
              <w:t>أداء النظام تحت الحمل المختلف</w:t>
            </w:r>
          </w:p>
        </w:tc>
        <w:tc>
          <w:tcPr>
            <w:tcW w:w="1881" w:type="dxa"/>
          </w:tcPr>
          <w:p w14:paraId="6FDD16E4" w14:textId="77777777" w:rsidR="00901B53" w:rsidRDefault="004E37C7">
            <w:pPr>
              <w:bidi/>
            </w:pPr>
            <w:r>
              <w:rPr>
                <w:sz w:val="18"/>
              </w:rPr>
              <w:t>حسب المتطلبات</w:t>
            </w:r>
          </w:p>
        </w:tc>
      </w:tr>
      <w:tr w:rsidR="00901B53" w14:paraId="6DDFD3AB" w14:textId="77777777">
        <w:trPr>
          <w:jc w:val="center"/>
        </w:trPr>
        <w:tc>
          <w:tcPr>
            <w:tcW w:w="1881" w:type="dxa"/>
            <w:shd w:val="clear" w:color="auto" w:fill="F0F7FA"/>
          </w:tcPr>
          <w:p w14:paraId="715321A7" w14:textId="77777777" w:rsidR="00901B53" w:rsidRDefault="004E37C7">
            <w:pPr>
              <w:bidi/>
            </w:pPr>
            <w:r>
              <w:rPr>
                <w:sz w:val="18"/>
              </w:rPr>
              <w:t>الأمان</w:t>
            </w:r>
          </w:p>
        </w:tc>
        <w:tc>
          <w:tcPr>
            <w:tcW w:w="1881" w:type="dxa"/>
            <w:shd w:val="clear" w:color="auto" w:fill="F0F7FA"/>
          </w:tcPr>
          <w:p w14:paraId="1D3EE620" w14:textId="77777777" w:rsidR="00901B53" w:rsidRDefault="004E37C7">
            <w:pPr>
              <w:bidi/>
            </w:pPr>
            <w:r>
              <w:rPr>
                <w:sz w:val="18"/>
              </w:rPr>
              <w:t>Security Testing</w:t>
            </w:r>
          </w:p>
        </w:tc>
        <w:tc>
          <w:tcPr>
            <w:tcW w:w="1881" w:type="dxa"/>
            <w:shd w:val="clear" w:color="auto" w:fill="F0F7FA"/>
          </w:tcPr>
          <w:p w14:paraId="110F272E" w14:textId="77777777" w:rsidR="00901B53" w:rsidRDefault="004E37C7">
            <w:pPr>
              <w:bidi/>
            </w:pPr>
            <w:r>
              <w:rPr>
                <w:sz w:val="18"/>
              </w:rPr>
              <w:t>OWASP ZAP / Snyk / SonarQube</w:t>
            </w:r>
          </w:p>
        </w:tc>
        <w:tc>
          <w:tcPr>
            <w:tcW w:w="1881" w:type="dxa"/>
            <w:shd w:val="clear" w:color="auto" w:fill="F0F7FA"/>
          </w:tcPr>
          <w:p w14:paraId="0D5EC31D" w14:textId="77777777" w:rsidR="00901B53" w:rsidRDefault="004E37C7">
            <w:pPr>
              <w:bidi/>
            </w:pPr>
            <w:r>
              <w:rPr>
                <w:sz w:val="18"/>
              </w:rPr>
              <w:t>أمن التطبيق والبيانات</w:t>
            </w:r>
          </w:p>
        </w:tc>
        <w:tc>
          <w:tcPr>
            <w:tcW w:w="1881" w:type="dxa"/>
            <w:shd w:val="clear" w:color="auto" w:fill="F0F7FA"/>
          </w:tcPr>
          <w:p w14:paraId="076FFA3E" w14:textId="77777777" w:rsidR="00901B53" w:rsidRDefault="004E37C7">
            <w:pPr>
              <w:bidi/>
            </w:pPr>
            <w:r>
              <w:rPr>
                <w:sz w:val="18"/>
              </w:rPr>
              <w:t>OWASP Top 10</w:t>
            </w:r>
          </w:p>
        </w:tc>
      </w:tr>
      <w:tr w:rsidR="00901B53" w14:paraId="6547F72E" w14:textId="77777777">
        <w:trPr>
          <w:jc w:val="center"/>
        </w:trPr>
        <w:tc>
          <w:tcPr>
            <w:tcW w:w="1881" w:type="dxa"/>
          </w:tcPr>
          <w:p w14:paraId="3EC83B56" w14:textId="77777777" w:rsidR="00901B53" w:rsidRDefault="004E37C7">
            <w:pPr>
              <w:bidi/>
            </w:pPr>
            <w:r>
              <w:rPr>
                <w:sz w:val="18"/>
              </w:rPr>
              <w:t>القبول</w:t>
            </w:r>
          </w:p>
        </w:tc>
        <w:tc>
          <w:tcPr>
            <w:tcW w:w="1881" w:type="dxa"/>
          </w:tcPr>
          <w:p w14:paraId="22992198" w14:textId="77777777" w:rsidR="00901B53" w:rsidRDefault="004E37C7">
            <w:pPr>
              <w:bidi/>
            </w:pPr>
            <w:r>
              <w:rPr>
                <w:sz w:val="18"/>
              </w:rPr>
              <w:t>Acceptance Testing (UAT)</w:t>
            </w:r>
          </w:p>
        </w:tc>
        <w:tc>
          <w:tcPr>
            <w:tcW w:w="1881" w:type="dxa"/>
          </w:tcPr>
          <w:p w14:paraId="67AA8567" w14:textId="77777777" w:rsidR="00901B53" w:rsidRDefault="004E37C7">
            <w:pPr>
              <w:bidi/>
            </w:pPr>
            <w:r>
              <w:rPr>
                <w:sz w:val="18"/>
              </w:rPr>
              <w:t>Manual + Automated</w:t>
            </w:r>
          </w:p>
        </w:tc>
        <w:tc>
          <w:tcPr>
            <w:tcW w:w="1881" w:type="dxa"/>
          </w:tcPr>
          <w:p w14:paraId="13CCC1AC" w14:textId="77777777" w:rsidR="00901B53" w:rsidRDefault="004E37C7">
            <w:pPr>
              <w:bidi/>
            </w:pPr>
            <w:r>
              <w:rPr>
                <w:sz w:val="18"/>
              </w:rPr>
              <w:t>متطلبات العميل وال RULES</w:t>
            </w:r>
          </w:p>
        </w:tc>
        <w:tc>
          <w:tcPr>
            <w:tcW w:w="1881" w:type="dxa"/>
          </w:tcPr>
          <w:p w14:paraId="312EA3A0" w14:textId="77777777" w:rsidR="00901B53" w:rsidRDefault="004E37C7">
            <w:pPr>
              <w:bidi/>
            </w:pPr>
            <w:r>
              <w:rPr>
                <w:sz w:val="18"/>
              </w:rPr>
              <w:t>100% من المتطلبات الحرجة</w:t>
            </w:r>
          </w:p>
        </w:tc>
      </w:tr>
    </w:tbl>
    <w:p w14:paraId="14E2998C" w14:textId="77777777" w:rsidR="00901B53" w:rsidRDefault="00901B53"/>
    <w:p w14:paraId="542950AC" w14:textId="77777777" w:rsidR="00901B53" w:rsidRDefault="004E37C7">
      <w:pPr>
        <w:pStyle w:val="31"/>
        <w:bidi/>
      </w:pPr>
      <w:r>
        <w:rPr>
          <w:color w:val="2C3E50"/>
        </w:rPr>
        <w:t>13.1.2 متطلبات الاختبار لكل مستوى</w:t>
      </w:r>
    </w:p>
    <w:p w14:paraId="5008B4E5" w14:textId="77777777" w:rsidR="00901B53" w:rsidRDefault="004E37C7">
      <w:pPr>
        <w:bidi/>
      </w:pPr>
      <w:r>
        <w:t>**اختبار الوحدة (Unit Testing):**</w:t>
      </w:r>
    </w:p>
    <w:p w14:paraId="791089EF" w14:textId="77777777" w:rsidR="00901B53" w:rsidRDefault="004E37C7">
      <w:pPr>
        <w:pStyle w:val="a0"/>
        <w:bidi/>
      </w:pPr>
      <w:r>
        <w:t>تغطية ≥80% للكود البرمجي</w:t>
      </w:r>
    </w:p>
    <w:p w14:paraId="0A888060" w14:textId="77777777" w:rsidR="00901B53" w:rsidRDefault="004E37C7">
      <w:pPr>
        <w:pStyle w:val="a0"/>
        <w:bidi/>
      </w:pPr>
      <w:r>
        <w:t>اختبار جميع الدوال المنطقية (business logic)</w:t>
      </w:r>
    </w:p>
    <w:p w14:paraId="31B1A1BE" w14:textId="77777777" w:rsidR="00901B53" w:rsidRDefault="004E37C7">
      <w:pPr>
        <w:pStyle w:val="a0"/>
        <w:bidi/>
      </w:pPr>
      <w:r>
        <w:t>اختبار جميع حالات الخطأ (error cases)</w:t>
      </w:r>
    </w:p>
    <w:p w14:paraId="0696B8B7" w14:textId="77777777" w:rsidR="00901B53" w:rsidRDefault="004E37C7">
      <w:pPr>
        <w:pStyle w:val="a0"/>
        <w:bidi/>
      </w:pPr>
      <w:r>
        <w:t>اختبار جميع المدخلات الحدودية (boundary values)</w:t>
      </w:r>
    </w:p>
    <w:p w14:paraId="5F38EAEB" w14:textId="77777777" w:rsidR="00901B53" w:rsidRDefault="004E37C7">
      <w:pPr>
        <w:pStyle w:val="a0"/>
        <w:bidi/>
      </w:pPr>
      <w:r>
        <w:t>سرعة التنفيذ: &lt;10 ثوانٍ لكل ملف اختبار</w:t>
      </w:r>
    </w:p>
    <w:p w14:paraId="25991A2E" w14:textId="77777777" w:rsidR="00901B53" w:rsidRDefault="004E37C7">
      <w:pPr>
        <w:pStyle w:val="a0"/>
        <w:bidi/>
      </w:pPr>
      <w:r>
        <w:t>تنفيذ تلقائي عند كل commit (CI/CD)</w:t>
      </w:r>
    </w:p>
    <w:p w14:paraId="7D8E2442" w14:textId="77777777" w:rsidR="00901B53" w:rsidRDefault="004E37C7">
      <w:pPr>
        <w:bidi/>
      </w:pPr>
      <w:r>
        <w:t>**اختبار التكامل (Integration Testing):**</w:t>
      </w:r>
    </w:p>
    <w:p w14:paraId="5111F81A" w14:textId="77777777" w:rsidR="00901B53" w:rsidRDefault="004E37C7">
      <w:pPr>
        <w:pStyle w:val="a0"/>
        <w:bidi/>
      </w:pPr>
      <w:r>
        <w:t>اختبار جميع API endpoints مع قاعدة البيانات</w:t>
      </w:r>
    </w:p>
    <w:p w14:paraId="3967EEAA" w14:textId="77777777" w:rsidR="00901B53" w:rsidRDefault="004E37C7">
      <w:pPr>
        <w:pStyle w:val="a0"/>
        <w:bidi/>
      </w:pPr>
      <w:r>
        <w:t>اختبار جميع relationships في قاعدة البيانات</w:t>
      </w:r>
    </w:p>
    <w:p w14:paraId="633BB4D7" w14:textId="77777777" w:rsidR="00901B53" w:rsidRDefault="004E37C7">
      <w:pPr>
        <w:pStyle w:val="a0"/>
        <w:bidi/>
      </w:pPr>
      <w:r>
        <w:t>اختبار التكاملات الخارجية (mocked external services)</w:t>
      </w:r>
    </w:p>
    <w:p w14:paraId="04958815" w14:textId="77777777" w:rsidR="00901B53" w:rsidRDefault="004E37C7">
      <w:pPr>
        <w:pStyle w:val="a0"/>
        <w:bidi/>
      </w:pPr>
      <w:r>
        <w:lastRenderedPageBreak/>
        <w:t>اختبار الصلاحيات (permission testing)</w:t>
      </w:r>
    </w:p>
    <w:p w14:paraId="77923749" w14:textId="77777777" w:rsidR="00901B53" w:rsidRDefault="004E37C7">
      <w:pPr>
        <w:pStyle w:val="a0"/>
        <w:bidi/>
      </w:pPr>
      <w:r>
        <w:t>اختبار Rate Limiting</w:t>
      </w:r>
    </w:p>
    <w:p w14:paraId="3F5FEB6C" w14:textId="77777777" w:rsidR="00901B53" w:rsidRDefault="004E37C7">
      <w:pPr>
        <w:pStyle w:val="a0"/>
        <w:bidi/>
      </w:pPr>
      <w:r>
        <w:t>اختبار validation rules</w:t>
      </w:r>
    </w:p>
    <w:p w14:paraId="5DD76A78" w14:textId="77777777" w:rsidR="00901B53" w:rsidRDefault="004E37C7">
      <w:pPr>
        <w:bidi/>
      </w:pPr>
      <w:r>
        <w:t>**اختبار النظام (System Testing):**</w:t>
      </w:r>
    </w:p>
    <w:p w14:paraId="2C1C6E70" w14:textId="77777777" w:rsidR="00901B53" w:rsidRDefault="004E37C7">
      <w:pPr>
        <w:pStyle w:val="a0"/>
        <w:bidi/>
      </w:pPr>
      <w:r>
        <w:t>سير عمل الباحث الكامل (بحث → تفاصيل → حجز → دفع)</w:t>
      </w:r>
    </w:p>
    <w:p w14:paraId="59C5874B" w14:textId="77777777" w:rsidR="00901B53" w:rsidRDefault="004E37C7">
      <w:pPr>
        <w:pStyle w:val="a0"/>
        <w:bidi/>
      </w:pPr>
      <w:r>
        <w:t>سير عمل المالك الكامل (تسجيل → KYC → إعلان → استفسار → حجز)</w:t>
      </w:r>
    </w:p>
    <w:p w14:paraId="09E42277" w14:textId="77777777" w:rsidR="00901B53" w:rsidRDefault="004E37C7">
      <w:pPr>
        <w:pStyle w:val="a0"/>
        <w:bidi/>
      </w:pPr>
      <w:r>
        <w:t>سير عمل الوسيط الكامل (تسجيل → فريق → عقارات → معاملات)</w:t>
      </w:r>
    </w:p>
    <w:p w14:paraId="100AD705" w14:textId="77777777" w:rsidR="00901B53" w:rsidRDefault="004E37C7">
      <w:pPr>
        <w:pStyle w:val="a0"/>
        <w:bidi/>
      </w:pPr>
      <w:r>
        <w:t>سير work المدير الكامل (إدارة → مراجعة → قرار)</w:t>
      </w:r>
    </w:p>
    <w:p w14:paraId="0AE79F9B" w14:textId="77777777" w:rsidR="00901B53" w:rsidRDefault="004E37C7">
      <w:pPr>
        <w:pStyle w:val="a0"/>
        <w:bidi/>
      </w:pPr>
      <w:r>
        <w:t>اختبار على أجهزة متعددة (iOS, Android, Desktop)</w:t>
      </w:r>
    </w:p>
    <w:p w14:paraId="72E2A70A" w14:textId="77777777" w:rsidR="00901B53" w:rsidRDefault="004E37C7">
      <w:pPr>
        <w:pStyle w:val="a0"/>
        <w:bidi/>
      </w:pPr>
      <w:r>
        <w:t>اختبار على متصفحات متعددة (Chrome, Safari, Firefox)</w:t>
      </w:r>
    </w:p>
    <w:p w14:paraId="7C2F3180" w14:textId="77777777" w:rsidR="00901B53" w:rsidRDefault="004E37C7">
      <w:pPr>
        <w:bidi/>
      </w:pPr>
      <w:r>
        <w:t>**اختبار الأداء (Performance Testing):**</w:t>
      </w:r>
    </w:p>
    <w:p w14:paraId="398AF9E8" w14:textId="77777777" w:rsidR="00901B53" w:rsidRDefault="004E37C7">
      <w:pPr>
        <w:pStyle w:val="a0"/>
        <w:bidi/>
      </w:pPr>
      <w:r>
        <w:t>اختبار الحمل (Load Testing): 100 مستخدم متزامن كحد أدنى</w:t>
      </w:r>
    </w:p>
    <w:p w14:paraId="23A1FD3E" w14:textId="77777777" w:rsidR="00901B53" w:rsidRDefault="004E37C7">
      <w:pPr>
        <w:pStyle w:val="a0"/>
        <w:bidi/>
      </w:pPr>
      <w:r>
        <w:t>اختبار الإجهاد (Stress Testing): 500+ مستخدم متزامن</w:t>
      </w:r>
    </w:p>
    <w:p w14:paraId="187D03B3" w14:textId="77777777" w:rsidR="00901B53" w:rsidRDefault="004E37C7">
      <w:pPr>
        <w:pStyle w:val="a0"/>
        <w:bidi/>
      </w:pPr>
      <w:r>
        <w:t>اختبار الصبر (Soak Testing): 24 ساعة بحمل مستمر</w:t>
      </w:r>
    </w:p>
    <w:p w14:paraId="0F03AB25" w14:textId="77777777" w:rsidR="00901B53" w:rsidRDefault="004E37C7">
      <w:pPr>
        <w:pStyle w:val="a0"/>
        <w:bidi/>
      </w:pPr>
      <w:r>
        <w:t>اختبار الخflation (Spike Testing): زيادة مفاجئة في الحمل</w:t>
      </w:r>
    </w:p>
    <w:p w14:paraId="1AC95800" w14:textId="77777777" w:rsidR="00901B53" w:rsidRDefault="004E37C7">
      <w:pPr>
        <w:pStyle w:val="a0"/>
        <w:bidi/>
      </w:pPr>
      <w:r>
        <w:t>اختبار وقت الاستجابة: &lt;2 ثانية لكل API call</w:t>
      </w:r>
    </w:p>
    <w:p w14:paraId="3941BC43" w14:textId="77777777" w:rsidR="00901B53" w:rsidRDefault="004E37C7">
      <w:pPr>
        <w:pStyle w:val="a0"/>
        <w:bidi/>
      </w:pPr>
      <w:r>
        <w:t>اختبار استخدام الموارد (CPU, Memory, Disk)</w:t>
      </w:r>
    </w:p>
    <w:p w14:paraId="29E01C06" w14:textId="77777777" w:rsidR="00901B53" w:rsidRDefault="004E37C7">
      <w:pPr>
        <w:bidi/>
      </w:pPr>
      <w:r>
        <w:t>**اختبار الأمان (Security Testing):**</w:t>
      </w:r>
    </w:p>
    <w:p w14:paraId="159FE92D" w14:textId="77777777" w:rsidR="00901B53" w:rsidRDefault="004E37C7">
      <w:pPr>
        <w:pStyle w:val="a0"/>
        <w:bidi/>
      </w:pPr>
      <w:r>
        <w:t>فحص ثغرات OWASP Top 10</w:t>
      </w:r>
    </w:p>
    <w:p w14:paraId="32C11267" w14:textId="77777777" w:rsidR="00901B53" w:rsidRDefault="004E37C7">
      <w:pPr>
        <w:pStyle w:val="a0"/>
        <w:bidi/>
      </w:pPr>
      <w:r>
        <w:t>اختبار SQL Injection</w:t>
      </w:r>
    </w:p>
    <w:p w14:paraId="33EBD5F5" w14:textId="77777777" w:rsidR="00901B53" w:rsidRDefault="004E37C7">
      <w:pPr>
        <w:pStyle w:val="a0"/>
        <w:bidi/>
      </w:pPr>
      <w:r>
        <w:t>اختبار XSS (Cross-Site Scripting)</w:t>
      </w:r>
    </w:p>
    <w:p w14:paraId="797BD7FD" w14:textId="77777777" w:rsidR="00901B53" w:rsidRDefault="004E37C7">
      <w:pPr>
        <w:pStyle w:val="a0"/>
        <w:bidi/>
      </w:pPr>
      <w:r>
        <w:t>اختبار CSRF (Cross-Site Request Forgery)</w:t>
      </w:r>
    </w:p>
    <w:p w14:paraId="1F1A09C3" w14:textId="77777777" w:rsidR="00901B53" w:rsidRDefault="004E37C7">
      <w:pPr>
        <w:pStyle w:val="a0"/>
        <w:bidi/>
      </w:pPr>
      <w:r>
        <w:t>اختبار Brute Force</w:t>
      </w:r>
    </w:p>
    <w:p w14:paraId="44F53344" w14:textId="77777777" w:rsidR="00901B53" w:rsidRDefault="004E37C7">
      <w:pPr>
        <w:pStyle w:val="a0"/>
        <w:bidi/>
      </w:pPr>
      <w:r>
        <w:t>اختبار Session Hijacking</w:t>
      </w:r>
    </w:p>
    <w:p w14:paraId="0DBC7EBD" w14:textId="77777777" w:rsidR="00901B53" w:rsidRDefault="004E37C7">
      <w:pPr>
        <w:pStyle w:val="a0"/>
        <w:bidi/>
      </w:pPr>
      <w:r>
        <w:t>اختبار Broken Authentication</w:t>
      </w:r>
    </w:p>
    <w:p w14:paraId="1356D3A2" w14:textId="77777777" w:rsidR="00901B53" w:rsidRDefault="004E37C7">
      <w:pPr>
        <w:pStyle w:val="a0"/>
        <w:bidi/>
      </w:pPr>
      <w:r>
        <w:t>اختبار Insecure Direct Object References</w:t>
      </w:r>
    </w:p>
    <w:p w14:paraId="05019F75" w14:textId="77777777" w:rsidR="00901B53" w:rsidRDefault="004E37C7">
      <w:pPr>
        <w:pStyle w:val="21"/>
        <w:bidi/>
      </w:pPr>
      <w:r>
        <w:rPr>
          <w:color w:val="1A5676"/>
        </w:rPr>
        <w:t>13.2 مصفوفة تتبع المتطلبات (Requirements Traceability Matrix - RTM)</w:t>
      </w:r>
    </w:p>
    <w:tbl>
      <w:tblPr>
        <w:tblStyle w:val="afa"/>
        <w:tblW w:w="0" w:type="auto"/>
        <w:jc w:val="center"/>
        <w:tblLook w:val="04A0" w:firstRow="1" w:lastRow="0" w:firstColumn="1" w:lastColumn="0" w:noHBand="0" w:noVBand="1"/>
      </w:tblPr>
      <w:tblGrid>
        <w:gridCol w:w="1881"/>
        <w:gridCol w:w="1881"/>
        <w:gridCol w:w="1881"/>
        <w:gridCol w:w="1881"/>
        <w:gridCol w:w="1881"/>
      </w:tblGrid>
      <w:tr w:rsidR="00901B53" w14:paraId="37AD45AA" w14:textId="77777777">
        <w:trPr>
          <w:jc w:val="center"/>
        </w:trPr>
        <w:tc>
          <w:tcPr>
            <w:tcW w:w="1881" w:type="dxa"/>
            <w:shd w:val="clear" w:color="auto" w:fill="1A5676"/>
          </w:tcPr>
          <w:p w14:paraId="2A4F086C" w14:textId="77777777" w:rsidR="00901B53" w:rsidRDefault="004E37C7">
            <w:pPr>
              <w:bidi/>
              <w:jc w:val="center"/>
            </w:pPr>
            <w:r>
              <w:rPr>
                <w:b/>
                <w:color w:val="FFFFFF"/>
                <w:sz w:val="20"/>
              </w:rPr>
              <w:t>المتطلب</w:t>
            </w:r>
          </w:p>
        </w:tc>
        <w:tc>
          <w:tcPr>
            <w:tcW w:w="1881" w:type="dxa"/>
            <w:shd w:val="clear" w:color="auto" w:fill="1A5676"/>
          </w:tcPr>
          <w:p w14:paraId="3502E490" w14:textId="77777777" w:rsidR="00901B53" w:rsidRDefault="004E37C7">
            <w:pPr>
              <w:bidi/>
              <w:jc w:val="center"/>
            </w:pPr>
            <w:r>
              <w:rPr>
                <w:b/>
                <w:color w:val="FFFFFF"/>
                <w:sz w:val="20"/>
              </w:rPr>
              <w:t>حالة الاختبار</w:t>
            </w:r>
          </w:p>
        </w:tc>
        <w:tc>
          <w:tcPr>
            <w:tcW w:w="1881" w:type="dxa"/>
            <w:shd w:val="clear" w:color="auto" w:fill="1A5676"/>
          </w:tcPr>
          <w:p w14:paraId="4B072D2C" w14:textId="77777777" w:rsidR="00901B53" w:rsidRDefault="004E37C7">
            <w:pPr>
              <w:bidi/>
              <w:jc w:val="center"/>
            </w:pPr>
            <w:r>
              <w:rPr>
                <w:b/>
                <w:color w:val="FFFFFF"/>
                <w:sz w:val="20"/>
              </w:rPr>
              <w:t>نوع الاختبار</w:t>
            </w:r>
          </w:p>
        </w:tc>
        <w:tc>
          <w:tcPr>
            <w:tcW w:w="1881" w:type="dxa"/>
            <w:shd w:val="clear" w:color="auto" w:fill="1A5676"/>
          </w:tcPr>
          <w:p w14:paraId="6D5CC80C" w14:textId="77777777" w:rsidR="00901B53" w:rsidRDefault="004E37C7">
            <w:pPr>
              <w:bidi/>
              <w:jc w:val="center"/>
            </w:pPr>
            <w:r>
              <w:rPr>
                <w:b/>
                <w:color w:val="FFFFFF"/>
                <w:sz w:val="20"/>
              </w:rPr>
              <w:t>حالة التنفيذ</w:t>
            </w:r>
          </w:p>
        </w:tc>
        <w:tc>
          <w:tcPr>
            <w:tcW w:w="1881" w:type="dxa"/>
            <w:shd w:val="clear" w:color="auto" w:fill="1A5676"/>
          </w:tcPr>
          <w:p w14:paraId="1B73771D" w14:textId="77777777" w:rsidR="00901B53" w:rsidRDefault="004E37C7">
            <w:pPr>
              <w:bidi/>
              <w:jc w:val="center"/>
            </w:pPr>
            <w:r>
              <w:rPr>
                <w:b/>
                <w:color w:val="FFFFFF"/>
                <w:sz w:val="20"/>
              </w:rPr>
              <w:t>المسؤول</w:t>
            </w:r>
          </w:p>
        </w:tc>
      </w:tr>
      <w:tr w:rsidR="00901B53" w14:paraId="068AE4C3" w14:textId="77777777">
        <w:trPr>
          <w:jc w:val="center"/>
        </w:trPr>
        <w:tc>
          <w:tcPr>
            <w:tcW w:w="1881" w:type="dxa"/>
            <w:shd w:val="clear" w:color="auto" w:fill="F0F7FA"/>
          </w:tcPr>
          <w:p w14:paraId="0D565218" w14:textId="77777777" w:rsidR="00901B53" w:rsidRDefault="004E37C7">
            <w:pPr>
              <w:bidi/>
            </w:pPr>
            <w:r>
              <w:rPr>
                <w:sz w:val="18"/>
              </w:rPr>
              <w:t>FR-AUTH-01 (تسجيل مستخدم)</w:t>
            </w:r>
          </w:p>
        </w:tc>
        <w:tc>
          <w:tcPr>
            <w:tcW w:w="1881" w:type="dxa"/>
            <w:shd w:val="clear" w:color="auto" w:fill="F0F7FA"/>
          </w:tcPr>
          <w:p w14:paraId="43981333" w14:textId="77777777" w:rsidR="00901B53" w:rsidRDefault="004E37C7">
            <w:pPr>
              <w:bidi/>
            </w:pPr>
            <w:r>
              <w:rPr>
                <w:sz w:val="18"/>
              </w:rPr>
              <w:t>TC-AUTH-01 إلى TC-AUTH-05</w:t>
            </w:r>
          </w:p>
        </w:tc>
        <w:tc>
          <w:tcPr>
            <w:tcW w:w="1881" w:type="dxa"/>
            <w:shd w:val="clear" w:color="auto" w:fill="F0F7FA"/>
          </w:tcPr>
          <w:p w14:paraId="3C255302" w14:textId="77777777" w:rsidR="00901B53" w:rsidRDefault="004E37C7">
            <w:pPr>
              <w:bidi/>
            </w:pPr>
            <w:r>
              <w:rPr>
                <w:sz w:val="18"/>
              </w:rPr>
              <w:t>Unit + Integration</w:t>
            </w:r>
          </w:p>
        </w:tc>
        <w:tc>
          <w:tcPr>
            <w:tcW w:w="1881" w:type="dxa"/>
            <w:shd w:val="clear" w:color="auto" w:fill="F0F7FA"/>
          </w:tcPr>
          <w:p w14:paraId="7EEE5880" w14:textId="77777777" w:rsidR="00901B53" w:rsidRDefault="004E37C7">
            <w:pPr>
              <w:bidi/>
            </w:pPr>
            <w:r>
              <w:rPr>
                <w:sz w:val="18"/>
              </w:rPr>
              <w:t>معلق</w:t>
            </w:r>
          </w:p>
        </w:tc>
        <w:tc>
          <w:tcPr>
            <w:tcW w:w="1881" w:type="dxa"/>
            <w:shd w:val="clear" w:color="auto" w:fill="F0F7FA"/>
          </w:tcPr>
          <w:p w14:paraId="18C63278" w14:textId="77777777" w:rsidR="00901B53" w:rsidRDefault="004E37C7">
            <w:pPr>
              <w:bidi/>
            </w:pPr>
            <w:r>
              <w:rPr>
                <w:sz w:val="18"/>
              </w:rPr>
              <w:t>فريق Backend</w:t>
            </w:r>
          </w:p>
        </w:tc>
      </w:tr>
      <w:tr w:rsidR="00901B53" w14:paraId="3EBFF319" w14:textId="77777777">
        <w:trPr>
          <w:jc w:val="center"/>
        </w:trPr>
        <w:tc>
          <w:tcPr>
            <w:tcW w:w="1881" w:type="dxa"/>
          </w:tcPr>
          <w:p w14:paraId="1976C50A" w14:textId="77777777" w:rsidR="00901B53" w:rsidRDefault="004E37C7">
            <w:pPr>
              <w:bidi/>
            </w:pPr>
            <w:r>
              <w:rPr>
                <w:sz w:val="18"/>
              </w:rPr>
              <w:t>FR-AUTH-02 (تسجيل دخول)</w:t>
            </w:r>
          </w:p>
        </w:tc>
        <w:tc>
          <w:tcPr>
            <w:tcW w:w="1881" w:type="dxa"/>
          </w:tcPr>
          <w:p w14:paraId="7C71CCF2" w14:textId="77777777" w:rsidR="00901B53" w:rsidRDefault="004E37C7">
            <w:pPr>
              <w:bidi/>
            </w:pPr>
            <w:r>
              <w:rPr>
                <w:sz w:val="18"/>
              </w:rPr>
              <w:t>TC-AUTH-06 إلى TC-AUTH-10</w:t>
            </w:r>
          </w:p>
        </w:tc>
        <w:tc>
          <w:tcPr>
            <w:tcW w:w="1881" w:type="dxa"/>
          </w:tcPr>
          <w:p w14:paraId="34D06896" w14:textId="77777777" w:rsidR="00901B53" w:rsidRDefault="004E37C7">
            <w:pPr>
              <w:bidi/>
            </w:pPr>
            <w:r>
              <w:rPr>
                <w:sz w:val="18"/>
              </w:rPr>
              <w:t>Unit + Integration</w:t>
            </w:r>
          </w:p>
        </w:tc>
        <w:tc>
          <w:tcPr>
            <w:tcW w:w="1881" w:type="dxa"/>
          </w:tcPr>
          <w:p w14:paraId="3A4901F5" w14:textId="77777777" w:rsidR="00901B53" w:rsidRDefault="004E37C7">
            <w:pPr>
              <w:bidi/>
            </w:pPr>
            <w:r>
              <w:rPr>
                <w:sz w:val="18"/>
              </w:rPr>
              <w:t>معلق</w:t>
            </w:r>
          </w:p>
        </w:tc>
        <w:tc>
          <w:tcPr>
            <w:tcW w:w="1881" w:type="dxa"/>
          </w:tcPr>
          <w:p w14:paraId="1DDCE813" w14:textId="77777777" w:rsidR="00901B53" w:rsidRDefault="004E37C7">
            <w:pPr>
              <w:bidi/>
            </w:pPr>
            <w:r>
              <w:rPr>
                <w:sz w:val="18"/>
              </w:rPr>
              <w:t>فريق Backend</w:t>
            </w:r>
          </w:p>
        </w:tc>
      </w:tr>
      <w:tr w:rsidR="00901B53" w14:paraId="6ABE550B" w14:textId="77777777">
        <w:trPr>
          <w:jc w:val="center"/>
        </w:trPr>
        <w:tc>
          <w:tcPr>
            <w:tcW w:w="1881" w:type="dxa"/>
            <w:shd w:val="clear" w:color="auto" w:fill="F0F7FA"/>
          </w:tcPr>
          <w:p w14:paraId="64DDE9E2" w14:textId="77777777" w:rsidR="00901B53" w:rsidRDefault="004E37C7">
            <w:pPr>
              <w:bidi/>
            </w:pPr>
            <w:r>
              <w:rPr>
                <w:sz w:val="18"/>
              </w:rPr>
              <w:t>FR-AUTH-03 (OTP)</w:t>
            </w:r>
          </w:p>
        </w:tc>
        <w:tc>
          <w:tcPr>
            <w:tcW w:w="1881" w:type="dxa"/>
            <w:shd w:val="clear" w:color="auto" w:fill="F0F7FA"/>
          </w:tcPr>
          <w:p w14:paraId="30628135" w14:textId="77777777" w:rsidR="00901B53" w:rsidRDefault="004E37C7">
            <w:pPr>
              <w:bidi/>
            </w:pPr>
            <w:r>
              <w:rPr>
                <w:sz w:val="18"/>
              </w:rPr>
              <w:t>TC-AUTH-11 إلى TC-AUTH-15</w:t>
            </w:r>
          </w:p>
        </w:tc>
        <w:tc>
          <w:tcPr>
            <w:tcW w:w="1881" w:type="dxa"/>
            <w:shd w:val="clear" w:color="auto" w:fill="F0F7FA"/>
          </w:tcPr>
          <w:p w14:paraId="4E039CA1" w14:textId="77777777" w:rsidR="00901B53" w:rsidRDefault="004E37C7">
            <w:pPr>
              <w:bidi/>
            </w:pPr>
            <w:r>
              <w:rPr>
                <w:sz w:val="18"/>
              </w:rPr>
              <w:t>Unit + Integration</w:t>
            </w:r>
          </w:p>
        </w:tc>
        <w:tc>
          <w:tcPr>
            <w:tcW w:w="1881" w:type="dxa"/>
            <w:shd w:val="clear" w:color="auto" w:fill="F0F7FA"/>
          </w:tcPr>
          <w:p w14:paraId="7B9CA62D" w14:textId="77777777" w:rsidR="00901B53" w:rsidRDefault="004E37C7">
            <w:pPr>
              <w:bidi/>
            </w:pPr>
            <w:r>
              <w:rPr>
                <w:sz w:val="18"/>
              </w:rPr>
              <w:t>معلق</w:t>
            </w:r>
          </w:p>
        </w:tc>
        <w:tc>
          <w:tcPr>
            <w:tcW w:w="1881" w:type="dxa"/>
            <w:shd w:val="clear" w:color="auto" w:fill="F0F7FA"/>
          </w:tcPr>
          <w:p w14:paraId="439FF672" w14:textId="77777777" w:rsidR="00901B53" w:rsidRDefault="004E37C7">
            <w:pPr>
              <w:bidi/>
            </w:pPr>
            <w:r>
              <w:rPr>
                <w:sz w:val="18"/>
              </w:rPr>
              <w:t>فريق Backend</w:t>
            </w:r>
          </w:p>
        </w:tc>
      </w:tr>
      <w:tr w:rsidR="00901B53" w14:paraId="266073A9" w14:textId="77777777">
        <w:trPr>
          <w:jc w:val="center"/>
        </w:trPr>
        <w:tc>
          <w:tcPr>
            <w:tcW w:w="1881" w:type="dxa"/>
          </w:tcPr>
          <w:p w14:paraId="22D17AD6" w14:textId="77777777" w:rsidR="00901B53" w:rsidRDefault="004E37C7">
            <w:pPr>
              <w:bidi/>
            </w:pPr>
            <w:r>
              <w:rPr>
                <w:sz w:val="18"/>
              </w:rPr>
              <w:t>FR-PRO-01 (إنشاء إعلان)</w:t>
            </w:r>
          </w:p>
        </w:tc>
        <w:tc>
          <w:tcPr>
            <w:tcW w:w="1881" w:type="dxa"/>
          </w:tcPr>
          <w:p w14:paraId="59623689" w14:textId="77777777" w:rsidR="00901B53" w:rsidRDefault="004E37C7">
            <w:pPr>
              <w:bidi/>
            </w:pPr>
            <w:r>
              <w:rPr>
                <w:sz w:val="18"/>
              </w:rPr>
              <w:t>TC-PRO-01 إلى TC-PRO-08</w:t>
            </w:r>
          </w:p>
        </w:tc>
        <w:tc>
          <w:tcPr>
            <w:tcW w:w="1881" w:type="dxa"/>
          </w:tcPr>
          <w:p w14:paraId="27D31AF6" w14:textId="77777777" w:rsidR="00901B53" w:rsidRDefault="004E37C7">
            <w:pPr>
              <w:bidi/>
            </w:pPr>
            <w:r>
              <w:rPr>
                <w:sz w:val="18"/>
              </w:rPr>
              <w:t>Unit + Integration + System</w:t>
            </w:r>
          </w:p>
        </w:tc>
        <w:tc>
          <w:tcPr>
            <w:tcW w:w="1881" w:type="dxa"/>
          </w:tcPr>
          <w:p w14:paraId="68BE0623" w14:textId="77777777" w:rsidR="00901B53" w:rsidRDefault="004E37C7">
            <w:pPr>
              <w:bidi/>
            </w:pPr>
            <w:r>
              <w:rPr>
                <w:sz w:val="18"/>
              </w:rPr>
              <w:t>معلق</w:t>
            </w:r>
          </w:p>
        </w:tc>
        <w:tc>
          <w:tcPr>
            <w:tcW w:w="1881" w:type="dxa"/>
          </w:tcPr>
          <w:p w14:paraId="5CFE6473" w14:textId="77777777" w:rsidR="00901B53" w:rsidRDefault="004E37C7">
            <w:pPr>
              <w:bidi/>
            </w:pPr>
            <w:r>
              <w:rPr>
                <w:sz w:val="18"/>
              </w:rPr>
              <w:t>فريق Backend + Frontend</w:t>
            </w:r>
          </w:p>
        </w:tc>
      </w:tr>
      <w:tr w:rsidR="00901B53" w14:paraId="75004D5F" w14:textId="77777777">
        <w:trPr>
          <w:jc w:val="center"/>
        </w:trPr>
        <w:tc>
          <w:tcPr>
            <w:tcW w:w="1881" w:type="dxa"/>
            <w:shd w:val="clear" w:color="auto" w:fill="F0F7FA"/>
          </w:tcPr>
          <w:p w14:paraId="5D41D2BD" w14:textId="77777777" w:rsidR="00901B53" w:rsidRDefault="004E37C7">
            <w:pPr>
              <w:bidi/>
            </w:pPr>
            <w:r>
              <w:rPr>
                <w:sz w:val="18"/>
              </w:rPr>
              <w:t>FR-PRO-02 (تعديل إعلان)</w:t>
            </w:r>
          </w:p>
        </w:tc>
        <w:tc>
          <w:tcPr>
            <w:tcW w:w="1881" w:type="dxa"/>
            <w:shd w:val="clear" w:color="auto" w:fill="F0F7FA"/>
          </w:tcPr>
          <w:p w14:paraId="413E8D47" w14:textId="77777777" w:rsidR="00901B53" w:rsidRDefault="004E37C7">
            <w:pPr>
              <w:bidi/>
            </w:pPr>
            <w:r>
              <w:rPr>
                <w:sz w:val="18"/>
              </w:rPr>
              <w:t>TC-PRO-09 إلى TC-PRO-15</w:t>
            </w:r>
          </w:p>
        </w:tc>
        <w:tc>
          <w:tcPr>
            <w:tcW w:w="1881" w:type="dxa"/>
            <w:shd w:val="clear" w:color="auto" w:fill="F0F7FA"/>
          </w:tcPr>
          <w:p w14:paraId="17BEB6DC" w14:textId="77777777" w:rsidR="00901B53" w:rsidRDefault="004E37C7">
            <w:pPr>
              <w:bidi/>
            </w:pPr>
            <w:r>
              <w:rPr>
                <w:sz w:val="18"/>
              </w:rPr>
              <w:t>Integration + System</w:t>
            </w:r>
          </w:p>
        </w:tc>
        <w:tc>
          <w:tcPr>
            <w:tcW w:w="1881" w:type="dxa"/>
            <w:shd w:val="clear" w:color="auto" w:fill="F0F7FA"/>
          </w:tcPr>
          <w:p w14:paraId="0A79D624" w14:textId="77777777" w:rsidR="00901B53" w:rsidRDefault="004E37C7">
            <w:pPr>
              <w:bidi/>
            </w:pPr>
            <w:r>
              <w:rPr>
                <w:sz w:val="18"/>
              </w:rPr>
              <w:t>معلق</w:t>
            </w:r>
          </w:p>
        </w:tc>
        <w:tc>
          <w:tcPr>
            <w:tcW w:w="1881" w:type="dxa"/>
            <w:shd w:val="clear" w:color="auto" w:fill="F0F7FA"/>
          </w:tcPr>
          <w:p w14:paraId="7F18C9BD" w14:textId="77777777" w:rsidR="00901B53" w:rsidRDefault="004E37C7">
            <w:pPr>
              <w:bidi/>
            </w:pPr>
            <w:r>
              <w:rPr>
                <w:sz w:val="18"/>
              </w:rPr>
              <w:t>فريق Backend + Frontend</w:t>
            </w:r>
          </w:p>
        </w:tc>
      </w:tr>
      <w:tr w:rsidR="00901B53" w14:paraId="21BE317B" w14:textId="77777777">
        <w:trPr>
          <w:jc w:val="center"/>
        </w:trPr>
        <w:tc>
          <w:tcPr>
            <w:tcW w:w="1881" w:type="dxa"/>
          </w:tcPr>
          <w:p w14:paraId="27A51D24" w14:textId="77777777" w:rsidR="00901B53" w:rsidRDefault="004E37C7">
            <w:pPr>
              <w:bidi/>
            </w:pPr>
            <w:r>
              <w:rPr>
                <w:sz w:val="18"/>
              </w:rPr>
              <w:t>FR-PRO-03 (حذف إعلان)</w:t>
            </w:r>
          </w:p>
        </w:tc>
        <w:tc>
          <w:tcPr>
            <w:tcW w:w="1881" w:type="dxa"/>
          </w:tcPr>
          <w:p w14:paraId="045BA9A6" w14:textId="77777777" w:rsidR="00901B53" w:rsidRDefault="004E37C7">
            <w:pPr>
              <w:bidi/>
            </w:pPr>
            <w:r>
              <w:rPr>
                <w:sz w:val="18"/>
              </w:rPr>
              <w:t>TC-PRO-16 إلى TC-PRO-20</w:t>
            </w:r>
          </w:p>
        </w:tc>
        <w:tc>
          <w:tcPr>
            <w:tcW w:w="1881" w:type="dxa"/>
          </w:tcPr>
          <w:p w14:paraId="4B88084A" w14:textId="77777777" w:rsidR="00901B53" w:rsidRDefault="004E37C7">
            <w:pPr>
              <w:bidi/>
            </w:pPr>
            <w:r>
              <w:rPr>
                <w:sz w:val="18"/>
              </w:rPr>
              <w:t>Integration + System</w:t>
            </w:r>
          </w:p>
        </w:tc>
        <w:tc>
          <w:tcPr>
            <w:tcW w:w="1881" w:type="dxa"/>
          </w:tcPr>
          <w:p w14:paraId="3CB2E78F" w14:textId="77777777" w:rsidR="00901B53" w:rsidRDefault="004E37C7">
            <w:pPr>
              <w:bidi/>
            </w:pPr>
            <w:r>
              <w:rPr>
                <w:sz w:val="18"/>
              </w:rPr>
              <w:t>معلق</w:t>
            </w:r>
          </w:p>
        </w:tc>
        <w:tc>
          <w:tcPr>
            <w:tcW w:w="1881" w:type="dxa"/>
          </w:tcPr>
          <w:p w14:paraId="366A2946" w14:textId="77777777" w:rsidR="00901B53" w:rsidRDefault="004E37C7">
            <w:pPr>
              <w:bidi/>
            </w:pPr>
            <w:r>
              <w:rPr>
                <w:sz w:val="18"/>
              </w:rPr>
              <w:t>فريق Backend + Frontend</w:t>
            </w:r>
          </w:p>
        </w:tc>
      </w:tr>
      <w:tr w:rsidR="00901B53" w14:paraId="188BE4BF" w14:textId="77777777">
        <w:trPr>
          <w:jc w:val="center"/>
        </w:trPr>
        <w:tc>
          <w:tcPr>
            <w:tcW w:w="1881" w:type="dxa"/>
            <w:shd w:val="clear" w:color="auto" w:fill="F0F7FA"/>
          </w:tcPr>
          <w:p w14:paraId="187D075D" w14:textId="77777777" w:rsidR="00901B53" w:rsidRDefault="004E37C7">
            <w:pPr>
              <w:bidi/>
            </w:pPr>
            <w:r>
              <w:rPr>
                <w:sz w:val="18"/>
              </w:rPr>
              <w:t>FR-ESC-01 (إنشاء حجز)</w:t>
            </w:r>
          </w:p>
        </w:tc>
        <w:tc>
          <w:tcPr>
            <w:tcW w:w="1881" w:type="dxa"/>
            <w:shd w:val="clear" w:color="auto" w:fill="F0F7FA"/>
          </w:tcPr>
          <w:p w14:paraId="0F903FCC" w14:textId="77777777" w:rsidR="00901B53" w:rsidRDefault="004E37C7">
            <w:pPr>
              <w:bidi/>
            </w:pPr>
            <w:r>
              <w:rPr>
                <w:sz w:val="18"/>
              </w:rPr>
              <w:t>TC-ESC-01 إلى TC-ESC-06</w:t>
            </w:r>
          </w:p>
        </w:tc>
        <w:tc>
          <w:tcPr>
            <w:tcW w:w="1881" w:type="dxa"/>
            <w:shd w:val="clear" w:color="auto" w:fill="F0F7FA"/>
          </w:tcPr>
          <w:p w14:paraId="2BEC33C0" w14:textId="77777777" w:rsidR="00901B53" w:rsidRDefault="004E37C7">
            <w:pPr>
              <w:bidi/>
            </w:pPr>
            <w:r>
              <w:rPr>
                <w:sz w:val="18"/>
              </w:rPr>
              <w:t>Integration + System</w:t>
            </w:r>
          </w:p>
        </w:tc>
        <w:tc>
          <w:tcPr>
            <w:tcW w:w="1881" w:type="dxa"/>
            <w:shd w:val="clear" w:color="auto" w:fill="F0F7FA"/>
          </w:tcPr>
          <w:p w14:paraId="1F8A20E6" w14:textId="77777777" w:rsidR="00901B53" w:rsidRDefault="004E37C7">
            <w:pPr>
              <w:bidi/>
            </w:pPr>
            <w:r>
              <w:rPr>
                <w:sz w:val="18"/>
              </w:rPr>
              <w:t>معلق</w:t>
            </w:r>
          </w:p>
        </w:tc>
        <w:tc>
          <w:tcPr>
            <w:tcW w:w="1881" w:type="dxa"/>
            <w:shd w:val="clear" w:color="auto" w:fill="F0F7FA"/>
          </w:tcPr>
          <w:p w14:paraId="111CCA5C" w14:textId="77777777" w:rsidR="00901B53" w:rsidRDefault="004E37C7">
            <w:pPr>
              <w:bidi/>
            </w:pPr>
            <w:r>
              <w:rPr>
                <w:sz w:val="18"/>
              </w:rPr>
              <w:t>فريق Backend</w:t>
            </w:r>
          </w:p>
        </w:tc>
      </w:tr>
      <w:tr w:rsidR="00901B53" w14:paraId="4C6738C1" w14:textId="77777777">
        <w:trPr>
          <w:jc w:val="center"/>
        </w:trPr>
        <w:tc>
          <w:tcPr>
            <w:tcW w:w="1881" w:type="dxa"/>
          </w:tcPr>
          <w:p w14:paraId="49D32524" w14:textId="77777777" w:rsidR="00901B53" w:rsidRDefault="004E37C7">
            <w:pPr>
              <w:bidi/>
            </w:pPr>
            <w:r>
              <w:rPr>
                <w:sz w:val="18"/>
              </w:rPr>
              <w:lastRenderedPageBreak/>
              <w:t>FR-ESC-02 (إدارة الحجز)</w:t>
            </w:r>
          </w:p>
        </w:tc>
        <w:tc>
          <w:tcPr>
            <w:tcW w:w="1881" w:type="dxa"/>
          </w:tcPr>
          <w:p w14:paraId="4444A0EE" w14:textId="77777777" w:rsidR="00901B53" w:rsidRDefault="004E37C7">
            <w:pPr>
              <w:bidi/>
            </w:pPr>
            <w:r>
              <w:rPr>
                <w:sz w:val="18"/>
              </w:rPr>
              <w:t>TC-ESC-07 إلى TC-ESC-12</w:t>
            </w:r>
          </w:p>
        </w:tc>
        <w:tc>
          <w:tcPr>
            <w:tcW w:w="1881" w:type="dxa"/>
          </w:tcPr>
          <w:p w14:paraId="17DEB5E9" w14:textId="77777777" w:rsidR="00901B53" w:rsidRDefault="004E37C7">
            <w:pPr>
              <w:bidi/>
            </w:pPr>
            <w:r>
              <w:rPr>
                <w:sz w:val="18"/>
              </w:rPr>
              <w:t>Integration + System</w:t>
            </w:r>
          </w:p>
        </w:tc>
        <w:tc>
          <w:tcPr>
            <w:tcW w:w="1881" w:type="dxa"/>
          </w:tcPr>
          <w:p w14:paraId="55F57140" w14:textId="77777777" w:rsidR="00901B53" w:rsidRDefault="004E37C7">
            <w:pPr>
              <w:bidi/>
            </w:pPr>
            <w:r>
              <w:rPr>
                <w:sz w:val="18"/>
              </w:rPr>
              <w:t>معلق</w:t>
            </w:r>
          </w:p>
        </w:tc>
        <w:tc>
          <w:tcPr>
            <w:tcW w:w="1881" w:type="dxa"/>
          </w:tcPr>
          <w:p w14:paraId="44069AA3" w14:textId="77777777" w:rsidR="00901B53" w:rsidRDefault="004E37C7">
            <w:pPr>
              <w:bidi/>
            </w:pPr>
            <w:r>
              <w:rPr>
                <w:sz w:val="18"/>
              </w:rPr>
              <w:t>فريق Backend</w:t>
            </w:r>
          </w:p>
        </w:tc>
      </w:tr>
      <w:tr w:rsidR="00901B53" w14:paraId="6035F9FE" w14:textId="77777777">
        <w:trPr>
          <w:jc w:val="center"/>
        </w:trPr>
        <w:tc>
          <w:tcPr>
            <w:tcW w:w="1881" w:type="dxa"/>
            <w:shd w:val="clear" w:color="auto" w:fill="F0F7FA"/>
          </w:tcPr>
          <w:p w14:paraId="2EF92047" w14:textId="77777777" w:rsidR="00901B53" w:rsidRDefault="004E37C7">
            <w:pPr>
              <w:bidi/>
            </w:pPr>
            <w:r>
              <w:rPr>
                <w:sz w:val="18"/>
              </w:rPr>
              <w:t>FR-CNT-01 (إنشاء عقد)</w:t>
            </w:r>
          </w:p>
        </w:tc>
        <w:tc>
          <w:tcPr>
            <w:tcW w:w="1881" w:type="dxa"/>
            <w:shd w:val="clear" w:color="auto" w:fill="F0F7FA"/>
          </w:tcPr>
          <w:p w14:paraId="2658074E" w14:textId="77777777" w:rsidR="00901B53" w:rsidRDefault="004E37C7">
            <w:pPr>
              <w:bidi/>
            </w:pPr>
            <w:r>
              <w:rPr>
                <w:sz w:val="18"/>
              </w:rPr>
              <w:t>TC-CNT-01 إلى TC-CNT-04</w:t>
            </w:r>
          </w:p>
        </w:tc>
        <w:tc>
          <w:tcPr>
            <w:tcW w:w="1881" w:type="dxa"/>
            <w:shd w:val="clear" w:color="auto" w:fill="F0F7FA"/>
          </w:tcPr>
          <w:p w14:paraId="1A1D0811" w14:textId="77777777" w:rsidR="00901B53" w:rsidRDefault="004E37C7">
            <w:pPr>
              <w:bidi/>
            </w:pPr>
            <w:r>
              <w:rPr>
                <w:sz w:val="18"/>
              </w:rPr>
              <w:t>Integration + System</w:t>
            </w:r>
          </w:p>
        </w:tc>
        <w:tc>
          <w:tcPr>
            <w:tcW w:w="1881" w:type="dxa"/>
            <w:shd w:val="clear" w:color="auto" w:fill="F0F7FA"/>
          </w:tcPr>
          <w:p w14:paraId="66CB27A6" w14:textId="77777777" w:rsidR="00901B53" w:rsidRDefault="004E37C7">
            <w:pPr>
              <w:bidi/>
            </w:pPr>
            <w:r>
              <w:rPr>
                <w:sz w:val="18"/>
              </w:rPr>
              <w:t>معلق</w:t>
            </w:r>
          </w:p>
        </w:tc>
        <w:tc>
          <w:tcPr>
            <w:tcW w:w="1881" w:type="dxa"/>
            <w:shd w:val="clear" w:color="auto" w:fill="F0F7FA"/>
          </w:tcPr>
          <w:p w14:paraId="1ABD0358" w14:textId="77777777" w:rsidR="00901B53" w:rsidRDefault="004E37C7">
            <w:pPr>
              <w:bidi/>
            </w:pPr>
            <w:r>
              <w:rPr>
                <w:sz w:val="18"/>
              </w:rPr>
              <w:t>فريق Backend</w:t>
            </w:r>
          </w:p>
        </w:tc>
      </w:tr>
      <w:tr w:rsidR="00901B53" w14:paraId="7F529C73" w14:textId="77777777">
        <w:trPr>
          <w:jc w:val="center"/>
        </w:trPr>
        <w:tc>
          <w:tcPr>
            <w:tcW w:w="1881" w:type="dxa"/>
          </w:tcPr>
          <w:p w14:paraId="11C479DD" w14:textId="77777777" w:rsidR="00901B53" w:rsidRDefault="004E37C7">
            <w:pPr>
              <w:bidi/>
            </w:pPr>
            <w:r>
              <w:rPr>
                <w:sz w:val="18"/>
              </w:rPr>
              <w:t>FR-PAY-01 (إنشاء دفعة)</w:t>
            </w:r>
          </w:p>
        </w:tc>
        <w:tc>
          <w:tcPr>
            <w:tcW w:w="1881" w:type="dxa"/>
          </w:tcPr>
          <w:p w14:paraId="3983DF0A" w14:textId="77777777" w:rsidR="00901B53" w:rsidRDefault="004E37C7">
            <w:pPr>
              <w:bidi/>
            </w:pPr>
            <w:r>
              <w:rPr>
                <w:sz w:val="18"/>
              </w:rPr>
              <w:t>TC-PAY-01 إلى TC-PAY-08</w:t>
            </w:r>
          </w:p>
        </w:tc>
        <w:tc>
          <w:tcPr>
            <w:tcW w:w="1881" w:type="dxa"/>
          </w:tcPr>
          <w:p w14:paraId="13104E9D" w14:textId="77777777" w:rsidR="00901B53" w:rsidRDefault="004E37C7">
            <w:pPr>
              <w:bidi/>
            </w:pPr>
            <w:r>
              <w:rPr>
                <w:sz w:val="18"/>
              </w:rPr>
              <w:t>Integration + System</w:t>
            </w:r>
          </w:p>
        </w:tc>
        <w:tc>
          <w:tcPr>
            <w:tcW w:w="1881" w:type="dxa"/>
          </w:tcPr>
          <w:p w14:paraId="73A4978D" w14:textId="77777777" w:rsidR="00901B53" w:rsidRDefault="004E37C7">
            <w:pPr>
              <w:bidi/>
            </w:pPr>
            <w:r>
              <w:rPr>
                <w:sz w:val="18"/>
              </w:rPr>
              <w:t>معلق</w:t>
            </w:r>
          </w:p>
        </w:tc>
        <w:tc>
          <w:tcPr>
            <w:tcW w:w="1881" w:type="dxa"/>
          </w:tcPr>
          <w:p w14:paraId="0C56F71C" w14:textId="77777777" w:rsidR="00901B53" w:rsidRDefault="004E37C7">
            <w:pPr>
              <w:bidi/>
            </w:pPr>
            <w:r>
              <w:rPr>
                <w:sz w:val="18"/>
              </w:rPr>
              <w:t>فريق Backend</w:t>
            </w:r>
          </w:p>
        </w:tc>
      </w:tr>
      <w:tr w:rsidR="00901B53" w14:paraId="1C613E8C" w14:textId="77777777">
        <w:trPr>
          <w:jc w:val="center"/>
        </w:trPr>
        <w:tc>
          <w:tcPr>
            <w:tcW w:w="1881" w:type="dxa"/>
            <w:shd w:val="clear" w:color="auto" w:fill="F0F7FA"/>
          </w:tcPr>
          <w:p w14:paraId="1F48D939" w14:textId="77777777" w:rsidR="00901B53" w:rsidRDefault="004E37C7">
            <w:pPr>
              <w:bidi/>
            </w:pPr>
            <w:r>
              <w:rPr>
                <w:sz w:val="18"/>
              </w:rPr>
              <w:t>FR-PAY-02 (إدارة المدفوعات)</w:t>
            </w:r>
          </w:p>
        </w:tc>
        <w:tc>
          <w:tcPr>
            <w:tcW w:w="1881" w:type="dxa"/>
            <w:shd w:val="clear" w:color="auto" w:fill="F0F7FA"/>
          </w:tcPr>
          <w:p w14:paraId="48C2137B" w14:textId="77777777" w:rsidR="00901B53" w:rsidRDefault="004E37C7">
            <w:pPr>
              <w:bidi/>
            </w:pPr>
            <w:r>
              <w:rPr>
                <w:sz w:val="18"/>
              </w:rPr>
              <w:t>TC-PAY-09 إلى TC-PAY-15</w:t>
            </w:r>
          </w:p>
        </w:tc>
        <w:tc>
          <w:tcPr>
            <w:tcW w:w="1881" w:type="dxa"/>
            <w:shd w:val="clear" w:color="auto" w:fill="F0F7FA"/>
          </w:tcPr>
          <w:p w14:paraId="5872433A" w14:textId="77777777" w:rsidR="00901B53" w:rsidRDefault="004E37C7">
            <w:pPr>
              <w:bidi/>
            </w:pPr>
            <w:r>
              <w:rPr>
                <w:sz w:val="18"/>
              </w:rPr>
              <w:t>Integration + System</w:t>
            </w:r>
          </w:p>
        </w:tc>
        <w:tc>
          <w:tcPr>
            <w:tcW w:w="1881" w:type="dxa"/>
            <w:shd w:val="clear" w:color="auto" w:fill="F0F7FA"/>
          </w:tcPr>
          <w:p w14:paraId="3289F757" w14:textId="77777777" w:rsidR="00901B53" w:rsidRDefault="004E37C7">
            <w:pPr>
              <w:bidi/>
            </w:pPr>
            <w:r>
              <w:rPr>
                <w:sz w:val="18"/>
              </w:rPr>
              <w:t>معلق</w:t>
            </w:r>
          </w:p>
        </w:tc>
        <w:tc>
          <w:tcPr>
            <w:tcW w:w="1881" w:type="dxa"/>
            <w:shd w:val="clear" w:color="auto" w:fill="F0F7FA"/>
          </w:tcPr>
          <w:p w14:paraId="71E29454" w14:textId="77777777" w:rsidR="00901B53" w:rsidRDefault="004E37C7">
            <w:pPr>
              <w:bidi/>
            </w:pPr>
            <w:r>
              <w:rPr>
                <w:sz w:val="18"/>
              </w:rPr>
              <w:t>فريق Backend</w:t>
            </w:r>
          </w:p>
        </w:tc>
      </w:tr>
      <w:tr w:rsidR="00901B53" w14:paraId="4E8E6D0B" w14:textId="77777777">
        <w:trPr>
          <w:jc w:val="center"/>
        </w:trPr>
        <w:tc>
          <w:tcPr>
            <w:tcW w:w="1881" w:type="dxa"/>
          </w:tcPr>
          <w:p w14:paraId="59A94737" w14:textId="77777777" w:rsidR="00901B53" w:rsidRDefault="004E37C7">
            <w:pPr>
              <w:bidi/>
            </w:pPr>
            <w:r>
              <w:rPr>
                <w:sz w:val="18"/>
              </w:rPr>
              <w:t>NFR-SEC-01 (تشفير البيانات)</w:t>
            </w:r>
          </w:p>
        </w:tc>
        <w:tc>
          <w:tcPr>
            <w:tcW w:w="1881" w:type="dxa"/>
          </w:tcPr>
          <w:p w14:paraId="4E1DF853" w14:textId="77777777" w:rsidR="00901B53" w:rsidRDefault="004E37C7">
            <w:pPr>
              <w:bidi/>
            </w:pPr>
            <w:r>
              <w:rPr>
                <w:sz w:val="18"/>
              </w:rPr>
              <w:t>TC-SEC-01 إلى TC-SEC-10</w:t>
            </w:r>
          </w:p>
        </w:tc>
        <w:tc>
          <w:tcPr>
            <w:tcW w:w="1881" w:type="dxa"/>
          </w:tcPr>
          <w:p w14:paraId="6ECC5ED8" w14:textId="77777777" w:rsidR="00901B53" w:rsidRDefault="004E37C7">
            <w:pPr>
              <w:bidi/>
            </w:pPr>
            <w:r>
              <w:rPr>
                <w:sz w:val="18"/>
              </w:rPr>
              <w:t>Security</w:t>
            </w:r>
          </w:p>
        </w:tc>
        <w:tc>
          <w:tcPr>
            <w:tcW w:w="1881" w:type="dxa"/>
          </w:tcPr>
          <w:p w14:paraId="315F6461" w14:textId="77777777" w:rsidR="00901B53" w:rsidRDefault="004E37C7">
            <w:pPr>
              <w:bidi/>
            </w:pPr>
            <w:r>
              <w:rPr>
                <w:sz w:val="18"/>
              </w:rPr>
              <w:t>معلق</w:t>
            </w:r>
          </w:p>
        </w:tc>
        <w:tc>
          <w:tcPr>
            <w:tcW w:w="1881" w:type="dxa"/>
          </w:tcPr>
          <w:p w14:paraId="339AA3E6" w14:textId="77777777" w:rsidR="00901B53" w:rsidRDefault="004E37C7">
            <w:pPr>
              <w:bidi/>
            </w:pPr>
            <w:r>
              <w:rPr>
                <w:sz w:val="18"/>
              </w:rPr>
              <w:t>فريق DevOps</w:t>
            </w:r>
          </w:p>
        </w:tc>
      </w:tr>
      <w:tr w:rsidR="00901B53" w14:paraId="027371BC" w14:textId="77777777">
        <w:trPr>
          <w:jc w:val="center"/>
        </w:trPr>
        <w:tc>
          <w:tcPr>
            <w:tcW w:w="1881" w:type="dxa"/>
            <w:shd w:val="clear" w:color="auto" w:fill="F0F7FA"/>
          </w:tcPr>
          <w:p w14:paraId="48FA2B91" w14:textId="77777777" w:rsidR="00901B53" w:rsidRDefault="004E37C7">
            <w:pPr>
              <w:bidi/>
            </w:pPr>
            <w:r>
              <w:rPr>
                <w:sz w:val="18"/>
              </w:rPr>
              <w:t>NFR-PERF-01 (أداء API)</w:t>
            </w:r>
          </w:p>
        </w:tc>
        <w:tc>
          <w:tcPr>
            <w:tcW w:w="1881" w:type="dxa"/>
            <w:shd w:val="clear" w:color="auto" w:fill="F0F7FA"/>
          </w:tcPr>
          <w:p w14:paraId="40663B15" w14:textId="77777777" w:rsidR="00901B53" w:rsidRDefault="004E37C7">
            <w:pPr>
              <w:bidi/>
            </w:pPr>
            <w:r>
              <w:rPr>
                <w:sz w:val="18"/>
              </w:rPr>
              <w:t>TC-PERF-01 إلى TC-PERF-05</w:t>
            </w:r>
          </w:p>
        </w:tc>
        <w:tc>
          <w:tcPr>
            <w:tcW w:w="1881" w:type="dxa"/>
            <w:shd w:val="clear" w:color="auto" w:fill="F0F7FA"/>
          </w:tcPr>
          <w:p w14:paraId="2CF57391" w14:textId="77777777" w:rsidR="00901B53" w:rsidRDefault="004E37C7">
            <w:pPr>
              <w:bidi/>
            </w:pPr>
            <w:r>
              <w:rPr>
                <w:sz w:val="18"/>
              </w:rPr>
              <w:t>Performance</w:t>
            </w:r>
          </w:p>
        </w:tc>
        <w:tc>
          <w:tcPr>
            <w:tcW w:w="1881" w:type="dxa"/>
            <w:shd w:val="clear" w:color="auto" w:fill="F0F7FA"/>
          </w:tcPr>
          <w:p w14:paraId="5F5F3A78" w14:textId="77777777" w:rsidR="00901B53" w:rsidRDefault="004E37C7">
            <w:pPr>
              <w:bidi/>
            </w:pPr>
            <w:r>
              <w:rPr>
                <w:sz w:val="18"/>
              </w:rPr>
              <w:t>معلق</w:t>
            </w:r>
          </w:p>
        </w:tc>
        <w:tc>
          <w:tcPr>
            <w:tcW w:w="1881" w:type="dxa"/>
            <w:shd w:val="clear" w:color="auto" w:fill="F0F7FA"/>
          </w:tcPr>
          <w:p w14:paraId="635301A8" w14:textId="77777777" w:rsidR="00901B53" w:rsidRDefault="004E37C7">
            <w:pPr>
              <w:bidi/>
            </w:pPr>
            <w:r>
              <w:rPr>
                <w:sz w:val="18"/>
              </w:rPr>
              <w:t>فريق DevOps</w:t>
            </w:r>
          </w:p>
        </w:tc>
      </w:tr>
      <w:tr w:rsidR="00901B53" w14:paraId="2B0D7C25" w14:textId="77777777">
        <w:trPr>
          <w:jc w:val="center"/>
        </w:trPr>
        <w:tc>
          <w:tcPr>
            <w:tcW w:w="1881" w:type="dxa"/>
          </w:tcPr>
          <w:p w14:paraId="21DEFBC3" w14:textId="77777777" w:rsidR="00901B53" w:rsidRDefault="004E37C7">
            <w:pPr>
              <w:bidi/>
            </w:pPr>
            <w:r>
              <w:rPr>
                <w:sz w:val="18"/>
              </w:rPr>
              <w:t>NFR-ACC-01 (إمكانية الوصول)</w:t>
            </w:r>
          </w:p>
        </w:tc>
        <w:tc>
          <w:tcPr>
            <w:tcW w:w="1881" w:type="dxa"/>
          </w:tcPr>
          <w:p w14:paraId="026D1FBE" w14:textId="77777777" w:rsidR="00901B53" w:rsidRDefault="004E37C7">
            <w:pPr>
              <w:bidi/>
            </w:pPr>
            <w:r>
              <w:rPr>
                <w:sz w:val="18"/>
              </w:rPr>
              <w:t>TC-ACC-01 إلى TC-ACC-08</w:t>
            </w:r>
          </w:p>
        </w:tc>
        <w:tc>
          <w:tcPr>
            <w:tcW w:w="1881" w:type="dxa"/>
          </w:tcPr>
          <w:p w14:paraId="2F677379" w14:textId="77777777" w:rsidR="00901B53" w:rsidRDefault="004E37C7">
            <w:pPr>
              <w:bidi/>
            </w:pPr>
            <w:r>
              <w:rPr>
                <w:sz w:val="18"/>
              </w:rPr>
              <w:t>System + Manual</w:t>
            </w:r>
          </w:p>
        </w:tc>
        <w:tc>
          <w:tcPr>
            <w:tcW w:w="1881" w:type="dxa"/>
          </w:tcPr>
          <w:p w14:paraId="2EC5AC52" w14:textId="77777777" w:rsidR="00901B53" w:rsidRDefault="004E37C7">
            <w:pPr>
              <w:bidi/>
            </w:pPr>
            <w:r>
              <w:rPr>
                <w:sz w:val="18"/>
              </w:rPr>
              <w:t>معلق</w:t>
            </w:r>
          </w:p>
        </w:tc>
        <w:tc>
          <w:tcPr>
            <w:tcW w:w="1881" w:type="dxa"/>
          </w:tcPr>
          <w:p w14:paraId="70709B94" w14:textId="77777777" w:rsidR="00901B53" w:rsidRDefault="004E37C7">
            <w:pPr>
              <w:bidi/>
            </w:pPr>
            <w:r>
              <w:rPr>
                <w:sz w:val="18"/>
              </w:rPr>
              <w:t>فريق Frontend</w:t>
            </w:r>
          </w:p>
        </w:tc>
      </w:tr>
    </w:tbl>
    <w:p w14:paraId="3F606930" w14:textId="77777777" w:rsidR="00901B53" w:rsidRDefault="00901B53"/>
    <w:p w14:paraId="70B036CB" w14:textId="77777777" w:rsidR="00901B53" w:rsidRDefault="004E37C7">
      <w:pPr>
        <w:pStyle w:val="21"/>
        <w:bidi/>
      </w:pPr>
      <w:r>
        <w:rPr>
          <w:color w:val="1A5676"/>
        </w:rPr>
        <w:t>13.3 حالات اختبار تفصيلية (Sample Test Cases)</w:t>
      </w:r>
    </w:p>
    <w:p w14:paraId="3332FA37" w14:textId="77777777" w:rsidR="00901B53" w:rsidRDefault="004E37C7">
      <w:pPr>
        <w:pStyle w:val="31"/>
        <w:bidi/>
      </w:pPr>
      <w:r>
        <w:rPr>
          <w:color w:val="2C3E50"/>
        </w:rPr>
        <w:t>TC-AUTH-01: تسجيل مستخدم جديد بنجاح</w:t>
      </w:r>
    </w:p>
    <w:p w14:paraId="45B5DC2F" w14:textId="77777777" w:rsidR="00901B53" w:rsidRDefault="004E37C7">
      <w:pPr>
        <w:pStyle w:val="a0"/>
        <w:bidi/>
      </w:pPr>
      <w:r>
        <w:t>**المعرّف:** TC-AUTH-01</w:t>
      </w:r>
    </w:p>
    <w:p w14:paraId="6CCCC67F" w14:textId="77777777" w:rsidR="00901B53" w:rsidRDefault="004E37C7">
      <w:pPr>
        <w:pStyle w:val="a0"/>
        <w:bidi/>
      </w:pPr>
      <w:r>
        <w:t>**النوع:** Unit + Integration</w:t>
      </w:r>
    </w:p>
    <w:p w14:paraId="06E7E4A9" w14:textId="77777777" w:rsidR="00901B53" w:rsidRDefault="004E37C7">
      <w:pPr>
        <w:pStyle w:val="a0"/>
        <w:bidi/>
      </w:pPr>
      <w:r>
        <w:t>**الأولوية:** عالية</w:t>
      </w:r>
    </w:p>
    <w:p w14:paraId="093BD7E0" w14:textId="77777777" w:rsidR="00901B53" w:rsidRDefault="004E37C7">
      <w:pPr>
        <w:pStyle w:val="a0"/>
        <w:bidi/>
      </w:pPr>
      <w:r>
        <w:t>**المدخلات:**</w:t>
      </w:r>
    </w:p>
    <w:p w14:paraId="57D573DB" w14:textId="77777777" w:rsidR="00901B53" w:rsidRDefault="004E37C7">
      <w:pPr>
        <w:pStyle w:val="a0"/>
        <w:bidi/>
      </w:pPr>
      <w:r>
        <w:t>رقم الجوال: 0512345678</w:t>
      </w:r>
    </w:p>
    <w:p w14:paraId="32CA7D57" w14:textId="77777777" w:rsidR="00901B53" w:rsidRDefault="004E37C7">
      <w:pPr>
        <w:pStyle w:val="a0"/>
        <w:bidi/>
      </w:pPr>
      <w:r>
        <w:t>الاسم: أحمد بن محمد</w:t>
      </w:r>
    </w:p>
    <w:p w14:paraId="1D3731D9" w14:textId="77777777" w:rsidR="00901B53" w:rsidRDefault="004E37C7">
      <w:pPr>
        <w:pStyle w:val="a0"/>
        <w:bidi/>
      </w:pPr>
      <w:r>
        <w:t>البريد الإلكتروني: ahmed@test.com</w:t>
      </w:r>
    </w:p>
    <w:p w14:paraId="698010FF" w14:textId="77777777" w:rsidR="00901B53" w:rsidRDefault="004E37C7">
      <w:pPr>
        <w:pStyle w:val="a0"/>
        <w:bidi/>
      </w:pPr>
      <w:r>
        <w:t>كلمة المرور: Ahmed@1234</w:t>
      </w:r>
    </w:p>
    <w:p w14:paraId="7118E532" w14:textId="77777777" w:rsidR="00901B53" w:rsidRDefault="004E37C7">
      <w:pPr>
        <w:pStyle w:val="a0"/>
        <w:bidi/>
      </w:pPr>
      <w:r>
        <w:t>**الإجراء:** POST /api/v1/auth/register</w:t>
      </w:r>
    </w:p>
    <w:p w14:paraId="631D91D8" w14:textId="77777777" w:rsidR="00901B53" w:rsidRDefault="004E37C7">
      <w:pPr>
        <w:pStyle w:val="a0"/>
        <w:bidi/>
      </w:pPr>
      <w:r>
        <w:t>**المخرج المتوقع:** 201 Created</w:t>
      </w:r>
    </w:p>
    <w:p w14:paraId="0070EDDB" w14:textId="77777777" w:rsidR="00901B53" w:rsidRDefault="004E37C7">
      <w:pPr>
        <w:pStyle w:val="a0"/>
        <w:bidi/>
      </w:pPr>
      <w:r>
        <w:t>**البيانات المُعادة:**</w:t>
      </w:r>
    </w:p>
    <w:p w14:paraId="07618AA2" w14:textId="77777777" w:rsidR="00901B53" w:rsidRDefault="004E37C7">
      <w:pPr>
        <w:pStyle w:val="a0"/>
        <w:bidi/>
      </w:pPr>
      <w:r>
        <w:t>`success: true`</w:t>
      </w:r>
    </w:p>
    <w:p w14:paraId="44101270" w14:textId="77777777" w:rsidR="00901B53" w:rsidRDefault="004E37C7">
      <w:pPr>
        <w:pStyle w:val="a0"/>
        <w:bidi/>
      </w:pPr>
      <w:r>
        <w:t>`message: "تم التسجيل بنجاح، يرجى التحقق من رقم الجوال"`</w:t>
      </w:r>
    </w:p>
    <w:p w14:paraId="37A030C3" w14:textId="77777777" w:rsidR="00901B53" w:rsidRDefault="004E37C7">
      <w:pPr>
        <w:pStyle w:val="a0"/>
        <w:bidi/>
      </w:pPr>
      <w:r>
        <w:t>`data.user.id: UUID`</w:t>
      </w:r>
    </w:p>
    <w:p w14:paraId="177B7160" w14:textId="77777777" w:rsidR="00901B53" w:rsidRDefault="004E37C7">
      <w:pPr>
        <w:pStyle w:val="a0"/>
        <w:bidi/>
      </w:pPr>
      <w:r>
        <w:t>`data.user.phone: "0512345678"`</w:t>
      </w:r>
    </w:p>
    <w:p w14:paraId="75B91CC1" w14:textId="77777777" w:rsidR="00901B53" w:rsidRDefault="004E37C7">
      <w:pPr>
        <w:pStyle w:val="a0"/>
        <w:bidi/>
      </w:pPr>
      <w:r>
        <w:t>`data.otp.sent: true`</w:t>
      </w:r>
    </w:p>
    <w:p w14:paraId="599110BF" w14:textId="77777777" w:rsidR="00901B53" w:rsidRDefault="004E37C7">
      <w:pPr>
        <w:pStyle w:val="a0"/>
        <w:bidi/>
      </w:pPr>
      <w:r>
        <w:t>** شروط النجاح:**</w:t>
      </w:r>
    </w:p>
    <w:p w14:paraId="2D3C5A50" w14:textId="77777777" w:rsidR="00901B53" w:rsidRDefault="004E37C7">
      <w:pPr>
        <w:pStyle w:val="a0"/>
        <w:bidi/>
      </w:pPr>
      <w:r>
        <w:t>المستخدم موجود في قاعدة البيانات</w:t>
      </w:r>
    </w:p>
    <w:p w14:paraId="7F616A41" w14:textId="77777777" w:rsidR="00901B53" w:rsidRDefault="004E37C7">
      <w:pPr>
        <w:pStyle w:val="a0"/>
        <w:bidi/>
      </w:pPr>
      <w:r>
        <w:t>كلمة المرور مشفرة (bcrypt)</w:t>
      </w:r>
    </w:p>
    <w:p w14:paraId="57362C7C" w14:textId="77777777" w:rsidR="00901B53" w:rsidRDefault="004E37C7">
      <w:pPr>
        <w:pStyle w:val="a0"/>
        <w:bidi/>
      </w:pPr>
      <w:r>
        <w:t>OTP مُرسل إلى رقم الجوال</w:t>
      </w:r>
    </w:p>
    <w:p w14:paraId="5455680A" w14:textId="77777777" w:rsidR="00901B53" w:rsidRDefault="004E37C7">
      <w:pPr>
        <w:pStyle w:val="a0"/>
        <w:bidi/>
      </w:pPr>
      <w:r>
        <w:t>المستخدم في حالة "غير موثق" (KYC pending)</w:t>
      </w:r>
    </w:p>
    <w:p w14:paraId="6B851D0C" w14:textId="77777777" w:rsidR="00901B53" w:rsidRDefault="004E37C7">
      <w:pPr>
        <w:pStyle w:val="31"/>
        <w:bidi/>
      </w:pPr>
      <w:r>
        <w:rPr>
          <w:color w:val="2C3E50"/>
        </w:rPr>
        <w:t>TC-AUTH-02: تسجيل مستخدم برقم جوال مسجل مسبقاً</w:t>
      </w:r>
    </w:p>
    <w:p w14:paraId="6CB85842" w14:textId="77777777" w:rsidR="00901B53" w:rsidRDefault="004E37C7">
      <w:pPr>
        <w:pStyle w:val="a0"/>
        <w:bidi/>
      </w:pPr>
      <w:r>
        <w:t>**المعرّف:** TC-AUTH-02</w:t>
      </w:r>
    </w:p>
    <w:p w14:paraId="771EC267" w14:textId="77777777" w:rsidR="00901B53" w:rsidRDefault="004E37C7">
      <w:pPr>
        <w:pStyle w:val="a0"/>
        <w:bidi/>
      </w:pPr>
      <w:r>
        <w:t>**النوع:** Unit + Integration</w:t>
      </w:r>
    </w:p>
    <w:p w14:paraId="7214CEF1" w14:textId="77777777" w:rsidR="00901B53" w:rsidRDefault="004E37C7">
      <w:pPr>
        <w:pStyle w:val="a0"/>
        <w:bidi/>
      </w:pPr>
      <w:r>
        <w:t>**الأولوية:** عالية</w:t>
      </w:r>
    </w:p>
    <w:p w14:paraId="2353F88D" w14:textId="77777777" w:rsidR="00901B53" w:rsidRDefault="004E37C7">
      <w:pPr>
        <w:pStyle w:val="a0"/>
        <w:bidi/>
      </w:pPr>
      <w:r>
        <w:t>**المدخلات:**</w:t>
      </w:r>
    </w:p>
    <w:p w14:paraId="6772FC95" w14:textId="77777777" w:rsidR="00901B53" w:rsidRDefault="004E37C7">
      <w:pPr>
        <w:pStyle w:val="a0"/>
        <w:bidi/>
      </w:pPr>
      <w:r>
        <w:t>رقم الجوال: 0512345678 (مسجل مسبقاً)</w:t>
      </w:r>
    </w:p>
    <w:p w14:paraId="4150C548" w14:textId="77777777" w:rsidR="00901B53" w:rsidRDefault="004E37C7">
      <w:pPr>
        <w:pStyle w:val="a0"/>
        <w:bidi/>
      </w:pPr>
      <w:r>
        <w:lastRenderedPageBreak/>
        <w:t>الاسم: مستخدم جديد</w:t>
      </w:r>
    </w:p>
    <w:p w14:paraId="52AD3D3D" w14:textId="77777777" w:rsidR="00901B53" w:rsidRDefault="004E37C7">
      <w:pPr>
        <w:pStyle w:val="a0"/>
        <w:bidi/>
      </w:pPr>
      <w:r>
        <w:t>البريد: new@test.com</w:t>
      </w:r>
    </w:p>
    <w:p w14:paraId="5B131E15" w14:textId="77777777" w:rsidR="00901B53" w:rsidRDefault="004E37C7">
      <w:pPr>
        <w:pStyle w:val="a0"/>
        <w:bidi/>
      </w:pPr>
      <w:r>
        <w:t>كلمة المرور: New@1234</w:t>
      </w:r>
    </w:p>
    <w:p w14:paraId="0775EC11" w14:textId="77777777" w:rsidR="00901B53" w:rsidRDefault="004E37C7">
      <w:pPr>
        <w:pStyle w:val="a0"/>
        <w:bidi/>
      </w:pPr>
      <w:r>
        <w:t>**الإجراء:** POST /api/v1/auth/register</w:t>
      </w:r>
    </w:p>
    <w:p w14:paraId="51EDF2E2" w14:textId="77777777" w:rsidR="00901B53" w:rsidRDefault="004E37C7">
      <w:pPr>
        <w:pStyle w:val="a0"/>
        <w:bidi/>
      </w:pPr>
      <w:r>
        <w:t>**المخرج المتوقع:** 409 Conflict</w:t>
      </w:r>
    </w:p>
    <w:p w14:paraId="308BB679" w14:textId="77777777" w:rsidR="00901B53" w:rsidRDefault="004E37C7">
      <w:pPr>
        <w:pStyle w:val="a0"/>
        <w:bidi/>
      </w:pPr>
      <w:r>
        <w:t>**رسالة الخطأ:** "الحساب موجود مسبقاً بنفس رقم الجوال"</w:t>
      </w:r>
    </w:p>
    <w:p w14:paraId="7AE408C9" w14:textId="77777777" w:rsidR="00901B53" w:rsidRDefault="004E37C7">
      <w:pPr>
        <w:pStyle w:val="a0"/>
        <w:bidi/>
      </w:pPr>
      <w:r>
        <w:t>**لا يُنشأ مستخدم جديد في قاعدة البيانات**</w:t>
      </w:r>
    </w:p>
    <w:p w14:paraId="1931F624" w14:textId="77777777" w:rsidR="00901B53" w:rsidRDefault="004E37C7">
      <w:pPr>
        <w:pStyle w:val="31"/>
        <w:bidi/>
      </w:pPr>
      <w:r>
        <w:rPr>
          <w:color w:val="2C3E50"/>
        </w:rPr>
        <w:t>TC-AUTH-03: تسجيل دخول بنجاح</w:t>
      </w:r>
    </w:p>
    <w:p w14:paraId="2CBC84F1" w14:textId="77777777" w:rsidR="00901B53" w:rsidRDefault="004E37C7">
      <w:pPr>
        <w:pStyle w:val="a0"/>
        <w:bidi/>
      </w:pPr>
      <w:r>
        <w:t>**المعرّف:** TC-AUTH-03</w:t>
      </w:r>
    </w:p>
    <w:p w14:paraId="5744DE6D" w14:textId="77777777" w:rsidR="00901B53" w:rsidRDefault="004E37C7">
      <w:pPr>
        <w:pStyle w:val="a0"/>
        <w:bidi/>
      </w:pPr>
      <w:r>
        <w:t>**النوع:** Unit + Integration</w:t>
      </w:r>
    </w:p>
    <w:p w14:paraId="0815E361" w14:textId="77777777" w:rsidR="00901B53" w:rsidRDefault="004E37C7">
      <w:pPr>
        <w:pStyle w:val="a0"/>
        <w:bidi/>
      </w:pPr>
      <w:r>
        <w:t>**الأولوية:** عالية</w:t>
      </w:r>
    </w:p>
    <w:p w14:paraId="4AC0A34E" w14:textId="77777777" w:rsidR="00901B53" w:rsidRDefault="004E37C7">
      <w:pPr>
        <w:pStyle w:val="a0"/>
        <w:bidi/>
      </w:pPr>
      <w:r>
        <w:t>**المدخلات:**</w:t>
      </w:r>
    </w:p>
    <w:p w14:paraId="5B45C179" w14:textId="77777777" w:rsidR="00901B53" w:rsidRDefault="004E37C7">
      <w:pPr>
        <w:pStyle w:val="a0"/>
        <w:bidi/>
      </w:pPr>
      <w:r>
        <w:t>رقم الجوال: 0512345678</w:t>
      </w:r>
    </w:p>
    <w:p w14:paraId="1E1C2C81" w14:textId="77777777" w:rsidR="00901B53" w:rsidRDefault="004E37C7">
      <w:pPr>
        <w:pStyle w:val="a0"/>
        <w:bidi/>
      </w:pPr>
      <w:r>
        <w:t>كلمة المرور: Ahmed@1234</w:t>
      </w:r>
    </w:p>
    <w:p w14:paraId="39E419C5" w14:textId="77777777" w:rsidR="00901B53" w:rsidRDefault="004E37C7">
      <w:pPr>
        <w:pStyle w:val="a0"/>
        <w:bidi/>
      </w:pPr>
      <w:r>
        <w:t>**الإجراء:** POST /api/v1/auth/login</w:t>
      </w:r>
    </w:p>
    <w:p w14:paraId="7EBD6A49" w14:textId="77777777" w:rsidR="00901B53" w:rsidRDefault="004E37C7">
      <w:pPr>
        <w:pStyle w:val="a0"/>
        <w:bidi/>
      </w:pPr>
      <w:r>
        <w:t>**المخرج المتوقع:** 200 OK</w:t>
      </w:r>
    </w:p>
    <w:p w14:paraId="43A37CEA" w14:textId="77777777" w:rsidR="00901B53" w:rsidRDefault="004E37C7">
      <w:pPr>
        <w:pStyle w:val="a0"/>
        <w:bidi/>
      </w:pPr>
      <w:r>
        <w:t>**البيانات المُعادة:**</w:t>
      </w:r>
    </w:p>
    <w:p w14:paraId="71FBE35D" w14:textId="77777777" w:rsidR="00901B53" w:rsidRDefault="004E37C7">
      <w:pPr>
        <w:pStyle w:val="a0"/>
        <w:bidi/>
      </w:pPr>
      <w:r>
        <w:t>`success: true`</w:t>
      </w:r>
    </w:p>
    <w:p w14:paraId="674E5620" w14:textId="77777777" w:rsidR="00901B53" w:rsidRDefault="004E37C7">
      <w:pPr>
        <w:pStyle w:val="a0"/>
        <w:bidi/>
      </w:pPr>
      <w:r>
        <w:t>`data.accessToken: JWT (صالح لمدة 15 دقيقة)`</w:t>
      </w:r>
    </w:p>
    <w:p w14:paraId="434B06D5" w14:textId="77777777" w:rsidR="00901B53" w:rsidRDefault="004E37C7">
      <w:pPr>
        <w:pStyle w:val="a0"/>
        <w:bidi/>
      </w:pPr>
      <w:r>
        <w:t>`data.refreshToken: UUID (صالح لمدة 30 يوم)`</w:t>
      </w:r>
    </w:p>
    <w:p w14:paraId="3051E0DD" w14:textId="77777777" w:rsidR="00901B53" w:rsidRDefault="004E37C7">
      <w:pPr>
        <w:pStyle w:val="a0"/>
        <w:bidi/>
      </w:pPr>
      <w:r>
        <w:t>`data.user.id: UUID`</w:t>
      </w:r>
    </w:p>
    <w:p w14:paraId="502C3CB3" w14:textId="77777777" w:rsidR="00901B53" w:rsidRDefault="004E37C7">
      <w:pPr>
        <w:pStyle w:val="a0"/>
        <w:bidi/>
      </w:pPr>
      <w:r>
        <w:t>`data.user.role: "seeker"`</w:t>
      </w:r>
    </w:p>
    <w:p w14:paraId="4C2184A1" w14:textId="77777777" w:rsidR="00901B53" w:rsidRDefault="004E37C7">
      <w:pPr>
        <w:pStyle w:val="31"/>
        <w:bidi/>
      </w:pPr>
      <w:r>
        <w:rPr>
          <w:color w:val="2C3E50"/>
        </w:rPr>
        <w:t>TC-AUTH-04: تسجيل دخول بكلمة مرور خاطئة</w:t>
      </w:r>
    </w:p>
    <w:p w14:paraId="3CE9FA04" w14:textId="77777777" w:rsidR="00901B53" w:rsidRDefault="004E37C7">
      <w:pPr>
        <w:pStyle w:val="a0"/>
        <w:bidi/>
      </w:pPr>
      <w:r>
        <w:t>**المعرّف:** TC-AUTH-04</w:t>
      </w:r>
    </w:p>
    <w:p w14:paraId="77294A02" w14:textId="77777777" w:rsidR="00901B53" w:rsidRDefault="004E37C7">
      <w:pPr>
        <w:pStyle w:val="a0"/>
        <w:bidi/>
      </w:pPr>
      <w:r>
        <w:t>**النوع:** Unit + Integration</w:t>
      </w:r>
    </w:p>
    <w:p w14:paraId="060937C6" w14:textId="77777777" w:rsidR="00901B53" w:rsidRDefault="004E37C7">
      <w:pPr>
        <w:pStyle w:val="a0"/>
        <w:bidi/>
      </w:pPr>
      <w:r>
        <w:t>**الأولوية:** عالية</w:t>
      </w:r>
    </w:p>
    <w:p w14:paraId="2AAD62F3" w14:textId="77777777" w:rsidR="00901B53" w:rsidRDefault="004E37C7">
      <w:pPr>
        <w:pStyle w:val="a0"/>
        <w:bidi/>
      </w:pPr>
      <w:r>
        <w:t>**المدخلات:**</w:t>
      </w:r>
    </w:p>
    <w:p w14:paraId="58B9CAB5" w14:textId="77777777" w:rsidR="00901B53" w:rsidRDefault="004E37C7">
      <w:pPr>
        <w:pStyle w:val="a0"/>
        <w:bidi/>
      </w:pPr>
      <w:r>
        <w:t>رقم الجوال: 0512345678</w:t>
      </w:r>
    </w:p>
    <w:p w14:paraId="6AA27810" w14:textId="77777777" w:rsidR="00901B53" w:rsidRDefault="004E37C7">
      <w:pPr>
        <w:pStyle w:val="a0"/>
        <w:bidi/>
      </w:pPr>
      <w:r>
        <w:t>كلمة المرور: WrongPassword</w:t>
      </w:r>
    </w:p>
    <w:p w14:paraId="75E4F6BE" w14:textId="77777777" w:rsidR="00901B53" w:rsidRDefault="004E37C7">
      <w:pPr>
        <w:pStyle w:val="a0"/>
        <w:bidi/>
      </w:pPr>
      <w:r>
        <w:t>**الإجراء:** POST /api/v1/auth/login</w:t>
      </w:r>
    </w:p>
    <w:p w14:paraId="6BDADDAB" w14:textId="77777777" w:rsidR="00901B53" w:rsidRDefault="004E37C7">
      <w:pPr>
        <w:pStyle w:val="a0"/>
        <w:bidi/>
      </w:pPr>
      <w:r>
        <w:t>**المخرج المتوقع:** 401 Unauthorized</w:t>
      </w:r>
    </w:p>
    <w:p w14:paraId="4676D2B2" w14:textId="77777777" w:rsidR="00901B53" w:rsidRDefault="004E37C7">
      <w:pPr>
        <w:pStyle w:val="a0"/>
        <w:bidi/>
      </w:pPr>
      <w:r>
        <w:t>**رسالة الخطأ:** "رقم الجوال أو كلمة المرور غير صحيحة"</w:t>
      </w:r>
    </w:p>
    <w:p w14:paraId="577DCDF4" w14:textId="77777777" w:rsidR="00901B53" w:rsidRDefault="004E37C7">
      <w:pPr>
        <w:pStyle w:val="a0"/>
        <w:bidi/>
      </w:pPr>
      <w:r>
        <w:t>**لا يُكشف أي معلومات عن سبب الفشل (رقم الجوال غير موجود / كلمة مرور خاطئة)**</w:t>
      </w:r>
    </w:p>
    <w:p w14:paraId="1052FAEF" w14:textId="77777777" w:rsidR="00901B53" w:rsidRDefault="004E37C7">
      <w:pPr>
        <w:pStyle w:val="31"/>
        <w:bidi/>
      </w:pPr>
      <w:r>
        <w:rPr>
          <w:color w:val="2C3E50"/>
        </w:rPr>
        <w:t>TC-AUTH-05: حظر الحساب بعد 10 محاولات فاشلة</w:t>
      </w:r>
    </w:p>
    <w:p w14:paraId="5A716EE0" w14:textId="77777777" w:rsidR="00901B53" w:rsidRDefault="004E37C7">
      <w:pPr>
        <w:pStyle w:val="a0"/>
        <w:bidi/>
      </w:pPr>
      <w:r>
        <w:t>**المعرّف:** TC-AUTH-05</w:t>
      </w:r>
    </w:p>
    <w:p w14:paraId="4CB76F3A" w14:textId="77777777" w:rsidR="00901B53" w:rsidRDefault="004E37C7">
      <w:pPr>
        <w:pStyle w:val="a0"/>
        <w:bidi/>
      </w:pPr>
      <w:r>
        <w:t>**النوع:** Integration</w:t>
      </w:r>
    </w:p>
    <w:p w14:paraId="3432D478" w14:textId="77777777" w:rsidR="00901B53" w:rsidRDefault="004E37C7">
      <w:pPr>
        <w:pStyle w:val="a0"/>
        <w:bidi/>
      </w:pPr>
      <w:r>
        <w:t>**الأولوية:** عالية</w:t>
      </w:r>
    </w:p>
    <w:p w14:paraId="1D0DD59D" w14:textId="77777777" w:rsidR="00901B53" w:rsidRDefault="004E37C7">
      <w:pPr>
        <w:pStyle w:val="a0"/>
        <w:bidi/>
      </w:pPr>
      <w:r>
        <w:t>**المدخلات:** 10 محاولات تسجيل دخول فاشلة متتالية</w:t>
      </w:r>
    </w:p>
    <w:p w14:paraId="36C8AF98" w14:textId="77777777" w:rsidR="00901B53" w:rsidRDefault="004E37C7">
      <w:pPr>
        <w:pStyle w:val="a0"/>
        <w:bidi/>
      </w:pPr>
      <w:r>
        <w:t>**الإجراء:** POST /api/v1/auth/login (10 مرات)</w:t>
      </w:r>
    </w:p>
    <w:p w14:paraId="4C051F9A" w14:textId="77777777" w:rsidR="00901B53" w:rsidRDefault="004E37C7">
      <w:pPr>
        <w:pStyle w:val="a0"/>
        <w:bidi/>
      </w:pPr>
      <w:r>
        <w:t>**المخرج المتوقع:**</w:t>
      </w:r>
    </w:p>
    <w:p w14:paraId="7B9A386C" w14:textId="77777777" w:rsidR="00901B53" w:rsidRDefault="004E37C7">
      <w:pPr>
        <w:pStyle w:val="a0"/>
        <w:bidi/>
      </w:pPr>
      <w:r>
        <w:lastRenderedPageBreak/>
        <w:t>المحاولات 1-9: 401 Unauthorized</w:t>
      </w:r>
    </w:p>
    <w:p w14:paraId="66739380" w14:textId="77777777" w:rsidR="00901B53" w:rsidRDefault="004E37C7">
      <w:pPr>
        <w:pStyle w:val="a0"/>
        <w:bidi/>
      </w:pPr>
      <w:r>
        <w:t>المحاولة 10: 403 Forbidden</w:t>
      </w:r>
    </w:p>
    <w:p w14:paraId="7AEE7089" w14:textId="77777777" w:rsidR="00901B53" w:rsidRDefault="004E37C7">
      <w:pPr>
        <w:pStyle w:val="a0"/>
        <w:bidi/>
      </w:pPr>
      <w:r>
        <w:t>رسالة الخطأ: "تم حظر الحساب مؤقتاً لمدة 30 دقيقة بسبب محاولات كثيرة"</w:t>
      </w:r>
    </w:p>
    <w:p w14:paraId="28602C36" w14:textId="77777777" w:rsidR="00901B53" w:rsidRDefault="004E37C7">
      <w:pPr>
        <w:pStyle w:val="a0"/>
        <w:bidi/>
      </w:pPr>
      <w:r>
        <w:t>يُرسل إشعار للمستخدم عبر البريد الإلكتروني</w:t>
      </w:r>
    </w:p>
    <w:p w14:paraId="0C8CD196" w14:textId="77777777" w:rsidR="00901B53" w:rsidRDefault="004E37C7">
      <w:pPr>
        <w:pStyle w:val="31"/>
        <w:bidi/>
      </w:pPr>
      <w:r>
        <w:rPr>
          <w:color w:val="2C3E50"/>
        </w:rPr>
        <w:t>TC-PRO-01: إنشاء إعلان بدون KYC Verified</w:t>
      </w:r>
    </w:p>
    <w:p w14:paraId="1151234A" w14:textId="77777777" w:rsidR="00901B53" w:rsidRDefault="004E37C7">
      <w:pPr>
        <w:pStyle w:val="a0"/>
        <w:bidi/>
      </w:pPr>
      <w:r>
        <w:t>**المعرّف:** TC-PRO-01</w:t>
      </w:r>
    </w:p>
    <w:p w14:paraId="70C37F68" w14:textId="77777777" w:rsidR="00901B53" w:rsidRDefault="004E37C7">
      <w:pPr>
        <w:pStyle w:val="a0"/>
        <w:bidi/>
      </w:pPr>
      <w:r>
        <w:t>**النوع:** Unit + Integration</w:t>
      </w:r>
    </w:p>
    <w:p w14:paraId="16FBBB76" w14:textId="77777777" w:rsidR="00901B53" w:rsidRDefault="004E37C7">
      <w:pPr>
        <w:pStyle w:val="a0"/>
        <w:bidi/>
      </w:pPr>
      <w:r>
        <w:t>**الأولوية:** عالية</w:t>
      </w:r>
    </w:p>
    <w:p w14:paraId="525348F3" w14:textId="77777777" w:rsidR="00901B53" w:rsidRDefault="004E37C7">
      <w:pPr>
        <w:pStyle w:val="a0"/>
        <w:bidi/>
      </w:pPr>
      <w:r>
        <w:t>**المدخلات:** إعلان جديد (المستخدم ليس موثقاً في KYC)</w:t>
      </w:r>
    </w:p>
    <w:p w14:paraId="60227D20" w14:textId="77777777" w:rsidR="00901B53" w:rsidRDefault="004E37C7">
      <w:pPr>
        <w:pStyle w:val="a0"/>
        <w:bidi/>
      </w:pPr>
      <w:r>
        <w:t>**الإجراء:** POST /api/v1/properties</w:t>
      </w:r>
    </w:p>
    <w:p w14:paraId="26270F37" w14:textId="77777777" w:rsidR="00901B53" w:rsidRDefault="004E37C7">
      <w:pPr>
        <w:pStyle w:val="a0"/>
        <w:bidi/>
      </w:pPr>
      <w:r>
        <w:t>**المخرج المتوقع:** 403 Forbidden</w:t>
      </w:r>
    </w:p>
    <w:p w14:paraId="437F7B9C" w14:textId="77777777" w:rsidR="00901B53" w:rsidRDefault="004E37C7">
      <w:pPr>
        <w:pStyle w:val="a0"/>
        <w:bidi/>
      </w:pPr>
      <w:r>
        <w:t>**رسالة الخطأ:** "يجب التحقق من الهوية (KYC) قبل إنشاء إعلان"</w:t>
      </w:r>
    </w:p>
    <w:p w14:paraId="0CB5E638" w14:textId="77777777" w:rsidR="00901B53" w:rsidRDefault="004E37C7">
      <w:pPr>
        <w:pStyle w:val="31"/>
        <w:bidi/>
      </w:pPr>
      <w:r>
        <w:rPr>
          <w:color w:val="2C3E50"/>
        </w:rPr>
        <w:t>TC-PRO-02: إنشاء إعلان بنجاح</w:t>
      </w:r>
    </w:p>
    <w:p w14:paraId="394D9DF4" w14:textId="77777777" w:rsidR="00901B53" w:rsidRDefault="004E37C7">
      <w:pPr>
        <w:pStyle w:val="a0"/>
        <w:bidi/>
      </w:pPr>
      <w:r>
        <w:t>**المعرّف:** TC-PRO-02</w:t>
      </w:r>
    </w:p>
    <w:p w14:paraId="71B1688A" w14:textId="77777777" w:rsidR="00901B53" w:rsidRDefault="004E37C7">
      <w:pPr>
        <w:pStyle w:val="a0"/>
        <w:bidi/>
      </w:pPr>
      <w:r>
        <w:t>**النوع:** Unit + Integration + System</w:t>
      </w:r>
    </w:p>
    <w:p w14:paraId="3E045A3D" w14:textId="77777777" w:rsidR="00901B53" w:rsidRDefault="004E37C7">
      <w:pPr>
        <w:pStyle w:val="a0"/>
        <w:bidi/>
      </w:pPr>
      <w:r>
        <w:t>**الأولوية:** عالية</w:t>
      </w:r>
    </w:p>
    <w:p w14:paraId="4806A369" w14:textId="77777777" w:rsidR="00901B53" w:rsidRDefault="004E37C7">
      <w:pPr>
        <w:pStyle w:val="a0"/>
        <w:bidi/>
      </w:pPr>
      <w:r>
        <w:t>**المدخلات:**</w:t>
      </w:r>
    </w:p>
    <w:p w14:paraId="41B7D766" w14:textId="77777777" w:rsidR="00901B53" w:rsidRDefault="004E37C7">
      <w:pPr>
        <w:pStyle w:val="a0"/>
        <w:bidi/>
      </w:pPr>
      <w:r>
        <w:t>العنوان: "شقة فاخرة في حي النخيل"</w:t>
      </w:r>
    </w:p>
    <w:p w14:paraId="44CF3F3E" w14:textId="77777777" w:rsidR="00901B53" w:rsidRDefault="004E37C7">
      <w:pPr>
        <w:pStyle w:val="a0"/>
        <w:bidi/>
      </w:pPr>
      <w:r>
        <w:t>النوع: شقة</w:t>
      </w:r>
    </w:p>
    <w:p w14:paraId="5DBA0989" w14:textId="77777777" w:rsidR="00901B53" w:rsidRDefault="004E37C7">
      <w:pPr>
        <w:pStyle w:val="a0"/>
        <w:bidi/>
      </w:pPr>
      <w:r>
        <w:t>السعر: 150000</w:t>
      </w:r>
    </w:p>
    <w:p w14:paraId="450CA8B5" w14:textId="77777777" w:rsidR="00901B53" w:rsidRDefault="004E37C7">
      <w:pPr>
        <w:pStyle w:val="a0"/>
        <w:bidi/>
      </w:pPr>
      <w:r>
        <w:t>المساحة: 150</w:t>
      </w:r>
    </w:p>
    <w:p w14:paraId="11B0FCBA" w14:textId="77777777" w:rsidR="00901B53" w:rsidRDefault="004E37C7">
      <w:pPr>
        <w:pStyle w:val="a0"/>
        <w:bidi/>
      </w:pPr>
      <w:r>
        <w:t>عدد الغرف: 3</w:t>
      </w:r>
    </w:p>
    <w:p w14:paraId="4DDC1E4C" w14:textId="77777777" w:rsidR="00901B53" w:rsidRDefault="004E37C7">
      <w:pPr>
        <w:pStyle w:val="a0"/>
        <w:bidi/>
      </w:pPr>
      <w:r>
        <w:t>الموقع: الرياض، حي النخيل</w:t>
      </w:r>
    </w:p>
    <w:p w14:paraId="10832254" w14:textId="77777777" w:rsidR="00901B53" w:rsidRDefault="004E37C7">
      <w:pPr>
        <w:pStyle w:val="a0"/>
        <w:bidi/>
      </w:pPr>
      <w:r>
        <w:t>الوصف: وصف تفصيلي</w:t>
      </w:r>
    </w:p>
    <w:p w14:paraId="11C8A664" w14:textId="77777777" w:rsidR="00901B53" w:rsidRDefault="004E37C7">
      <w:pPr>
        <w:pStyle w:val="a0"/>
        <w:bidi/>
      </w:pPr>
      <w:r>
        <w:t>الصور: 5 صور</w:t>
      </w:r>
    </w:p>
    <w:p w14:paraId="59A414CE" w14:textId="77777777" w:rsidR="00901B53" w:rsidRDefault="004E37C7">
      <w:pPr>
        <w:pStyle w:val="a0"/>
        <w:bidi/>
      </w:pPr>
      <w:r>
        <w:t>**الإجراء:** POST /api/v1/properties</w:t>
      </w:r>
    </w:p>
    <w:p w14:paraId="06BF11CF" w14:textId="77777777" w:rsidR="00901B53" w:rsidRDefault="004E37C7">
      <w:pPr>
        <w:pStyle w:val="a0"/>
        <w:bidi/>
      </w:pPr>
      <w:r>
        <w:t>**المخرج المتوقع:** 201 Created</w:t>
      </w:r>
    </w:p>
    <w:p w14:paraId="6B1AE60C" w14:textId="77777777" w:rsidR="00901B53" w:rsidRDefault="004E37C7">
      <w:pPr>
        <w:pStyle w:val="a0"/>
        <w:bidi/>
      </w:pPr>
      <w:r>
        <w:t>**البيانات المُعادة:**</w:t>
      </w:r>
    </w:p>
    <w:p w14:paraId="01F84EE1" w14:textId="77777777" w:rsidR="00901B53" w:rsidRDefault="004E37C7">
      <w:pPr>
        <w:pStyle w:val="a0"/>
        <w:bidi/>
      </w:pPr>
      <w:r>
        <w:t>`success: true`</w:t>
      </w:r>
    </w:p>
    <w:p w14:paraId="2DF6AC3C" w14:textId="77777777" w:rsidR="00901B53" w:rsidRDefault="004E37C7">
      <w:pPr>
        <w:pStyle w:val="a0"/>
        <w:bidi/>
      </w:pPr>
      <w:r>
        <w:t>`data.property.id: UUID`</w:t>
      </w:r>
    </w:p>
    <w:p w14:paraId="6B3A50DD" w14:textId="77777777" w:rsidR="00901B53" w:rsidRDefault="004E37C7">
      <w:pPr>
        <w:pStyle w:val="a0"/>
        <w:bidi/>
      </w:pPr>
      <w:r>
        <w:t>`data.property.status: "active"`</w:t>
      </w:r>
    </w:p>
    <w:p w14:paraId="373D21AD" w14:textId="77777777" w:rsidR="00901B53" w:rsidRDefault="004E37C7">
      <w:pPr>
        <w:pStyle w:val="a0"/>
        <w:bidi/>
      </w:pPr>
      <w:r>
        <w:t>`data.property.images: [5 URLs]`</w:t>
      </w:r>
    </w:p>
    <w:p w14:paraId="3F41B932" w14:textId="77777777" w:rsidR="00901B53" w:rsidRDefault="004E37C7">
      <w:pPr>
        <w:pStyle w:val="31"/>
        <w:bidi/>
      </w:pPr>
      <w:r>
        <w:rPr>
          <w:color w:val="2C3E50"/>
        </w:rPr>
        <w:t>TC-ESC-01: إنشاء حجز بنجاح</w:t>
      </w:r>
    </w:p>
    <w:p w14:paraId="576A9AB7" w14:textId="77777777" w:rsidR="00901B53" w:rsidRDefault="004E37C7">
      <w:pPr>
        <w:pStyle w:val="a0"/>
        <w:bidi/>
      </w:pPr>
      <w:r>
        <w:t>**المعرّف:** TC-ESC-01</w:t>
      </w:r>
    </w:p>
    <w:p w14:paraId="2FBE395F" w14:textId="77777777" w:rsidR="00901B53" w:rsidRDefault="004E37C7">
      <w:pPr>
        <w:pStyle w:val="a0"/>
        <w:bidi/>
      </w:pPr>
      <w:r>
        <w:t>**النوع:** Integration + System</w:t>
      </w:r>
    </w:p>
    <w:p w14:paraId="2FABB1A7" w14:textId="77777777" w:rsidR="00901B53" w:rsidRDefault="004E37C7">
      <w:pPr>
        <w:pStyle w:val="a0"/>
        <w:bidi/>
      </w:pPr>
      <w:r>
        <w:t>**الأولوية:** عالية</w:t>
      </w:r>
    </w:p>
    <w:p w14:paraId="68CB19B9" w14:textId="77777777" w:rsidR="00901B53" w:rsidRDefault="004E37C7">
      <w:pPr>
        <w:pStyle w:val="a0"/>
        <w:bidi/>
      </w:pPr>
      <w:r>
        <w:t>**المدخلات:**</w:t>
      </w:r>
    </w:p>
    <w:p w14:paraId="52A6C80A" w14:textId="77777777" w:rsidR="00901B53" w:rsidRDefault="004E37C7">
      <w:pPr>
        <w:pStyle w:val="a0"/>
        <w:bidi/>
      </w:pPr>
      <w:r>
        <w:t>معرّف العقار: UUID</w:t>
      </w:r>
    </w:p>
    <w:p w14:paraId="63550ECF" w14:textId="77777777" w:rsidR="00901B53" w:rsidRDefault="004E37C7">
      <w:pPr>
        <w:pStyle w:val="a0"/>
        <w:bidi/>
      </w:pPr>
      <w:r>
        <w:t>تاريخ البدء: بعد 7 أيام</w:t>
      </w:r>
    </w:p>
    <w:p w14:paraId="5125F99C" w14:textId="77777777" w:rsidR="00901B53" w:rsidRDefault="004E37C7">
      <w:pPr>
        <w:pStyle w:val="a0"/>
        <w:bidi/>
      </w:pPr>
      <w:r>
        <w:t>المدة: 12 شهر</w:t>
      </w:r>
    </w:p>
    <w:p w14:paraId="38E5AA6B" w14:textId="77777777" w:rsidR="00901B53" w:rsidRDefault="004E37C7">
      <w:pPr>
        <w:pStyle w:val="a0"/>
        <w:bidi/>
      </w:pPr>
      <w:r>
        <w:lastRenderedPageBreak/>
        <w:t>**الإجراء:** POST /api/v1/bookings</w:t>
      </w:r>
    </w:p>
    <w:p w14:paraId="5DC78F0E" w14:textId="77777777" w:rsidR="00901B53" w:rsidRDefault="004E37C7">
      <w:pPr>
        <w:pStyle w:val="a0"/>
        <w:bidi/>
      </w:pPr>
      <w:r>
        <w:t>**المخرج المتوقع:** 201 Created</w:t>
      </w:r>
    </w:p>
    <w:p w14:paraId="4BC7F12A" w14:textId="77777777" w:rsidR="00901B53" w:rsidRDefault="004E37C7">
      <w:pPr>
        <w:pStyle w:val="a0"/>
        <w:bidi/>
      </w:pPr>
      <w:r>
        <w:t>**البيانات المُعادة:**</w:t>
      </w:r>
    </w:p>
    <w:p w14:paraId="507BB35F" w14:textId="77777777" w:rsidR="00901B53" w:rsidRDefault="004E37C7">
      <w:pPr>
        <w:pStyle w:val="a0"/>
        <w:bidi/>
      </w:pPr>
      <w:r>
        <w:t>`data.booking.id: UUID`</w:t>
      </w:r>
    </w:p>
    <w:p w14:paraId="349D188E" w14:textId="77777777" w:rsidR="00901B53" w:rsidRDefault="004E37C7">
      <w:pPr>
        <w:pStyle w:val="a0"/>
        <w:bidi/>
      </w:pPr>
      <w:r>
        <w:t>`data.booking.status: "pending"`</w:t>
      </w:r>
    </w:p>
    <w:p w14:paraId="09C3DFA6" w14:textId="77777777" w:rsidR="00901B53" w:rsidRDefault="004E37C7">
      <w:pPr>
        <w:pStyle w:val="a0"/>
        <w:bidi/>
      </w:pPr>
      <w:r>
        <w:t>`data.booking.totalAmount: المبلغ الإجمالي`</w:t>
      </w:r>
    </w:p>
    <w:p w14:paraId="3A679189" w14:textId="77777777" w:rsidR="00901B53" w:rsidRDefault="004E37C7">
      <w:pPr>
        <w:pStyle w:val="a0"/>
        <w:bidi/>
      </w:pPr>
      <w:r>
        <w:t>`data.booking.escrowAccountId: UUID`</w:t>
      </w:r>
    </w:p>
    <w:p w14:paraId="32471162" w14:textId="77777777" w:rsidR="00901B53" w:rsidRDefault="004E37C7">
      <w:pPr>
        <w:pStyle w:val="31"/>
        <w:bidi/>
      </w:pPr>
      <w:r>
        <w:rPr>
          <w:color w:val="2C3E50"/>
        </w:rPr>
        <w:t>TC-PAY-01: دفع بنجاح</w:t>
      </w:r>
    </w:p>
    <w:p w14:paraId="6B72A38E" w14:textId="77777777" w:rsidR="00901B53" w:rsidRDefault="004E37C7">
      <w:pPr>
        <w:pStyle w:val="a0"/>
        <w:bidi/>
      </w:pPr>
      <w:r>
        <w:t>**المعرّف:** TC-PAY-01</w:t>
      </w:r>
    </w:p>
    <w:p w14:paraId="27F97F51" w14:textId="77777777" w:rsidR="00901B53" w:rsidRDefault="004E37C7">
      <w:pPr>
        <w:pStyle w:val="a0"/>
        <w:bidi/>
      </w:pPr>
      <w:r>
        <w:t>**النوع:** Integration + System</w:t>
      </w:r>
    </w:p>
    <w:p w14:paraId="2995FC4D" w14:textId="77777777" w:rsidR="00901B53" w:rsidRDefault="004E37C7">
      <w:pPr>
        <w:pStyle w:val="a0"/>
        <w:bidi/>
      </w:pPr>
      <w:r>
        <w:t>**الأولوية:** عالية</w:t>
      </w:r>
    </w:p>
    <w:p w14:paraId="79FCE073" w14:textId="77777777" w:rsidR="00901B53" w:rsidRDefault="004E37C7">
      <w:pPr>
        <w:pStyle w:val="a0"/>
        <w:bidi/>
      </w:pPr>
      <w:r>
        <w:t>**المدخلات:**</w:t>
      </w:r>
    </w:p>
    <w:p w14:paraId="753B8ABE" w14:textId="77777777" w:rsidR="00901B53" w:rsidRDefault="004E37C7">
      <w:pPr>
        <w:pStyle w:val="a0"/>
        <w:bidi/>
      </w:pPr>
      <w:r>
        <w:t>معرّف الحجز: UUID</w:t>
      </w:r>
    </w:p>
    <w:p w14:paraId="08469BAE" w14:textId="77777777" w:rsidR="00901B53" w:rsidRDefault="004E37C7">
      <w:pPr>
        <w:pStyle w:val="a0"/>
        <w:bidi/>
      </w:pPr>
      <w:r>
        <w:t>المبلغ: 5000</w:t>
      </w:r>
    </w:p>
    <w:p w14:paraId="17CF110B" w14:textId="77777777" w:rsidR="00901B53" w:rsidRDefault="004E37C7">
      <w:pPr>
        <w:pStyle w:val="a0"/>
        <w:bidi/>
      </w:pPr>
      <w:r>
        <w:t>طريقة الدفع: Visa card</w:t>
      </w:r>
    </w:p>
    <w:p w14:paraId="7DCD9AA0" w14:textId="77777777" w:rsidR="00901B53" w:rsidRDefault="004E37C7">
      <w:pPr>
        <w:pStyle w:val="a0"/>
        <w:bidi/>
      </w:pPr>
      <w:r>
        <w:t>**الإجراء:** POST /api/v1/payments</w:t>
      </w:r>
    </w:p>
    <w:p w14:paraId="53B1DED7" w14:textId="77777777" w:rsidR="00901B53" w:rsidRDefault="004E37C7">
      <w:pPr>
        <w:pStyle w:val="a0"/>
        <w:bidi/>
      </w:pPr>
      <w:r>
        <w:t>**المخرج المتوقع:** 201 Created</w:t>
      </w:r>
    </w:p>
    <w:p w14:paraId="69BEBB8A" w14:textId="77777777" w:rsidR="00901B53" w:rsidRDefault="004E37C7">
      <w:pPr>
        <w:pStyle w:val="a0"/>
        <w:bidi/>
      </w:pPr>
      <w:r>
        <w:t>**البيانات المُعادة:**</w:t>
      </w:r>
    </w:p>
    <w:p w14:paraId="552D8A61" w14:textId="77777777" w:rsidR="00901B53" w:rsidRDefault="004E37C7">
      <w:pPr>
        <w:pStyle w:val="a0"/>
        <w:bidi/>
      </w:pPr>
      <w:r>
        <w:t>`data.payment.id: UUID`</w:t>
      </w:r>
    </w:p>
    <w:p w14:paraId="4F227EA2" w14:textId="77777777" w:rsidR="00901B53" w:rsidRDefault="004E37C7">
      <w:pPr>
        <w:pStyle w:val="a0"/>
        <w:bidi/>
      </w:pPr>
      <w:r>
        <w:t>`data.payment.status: "completed"`</w:t>
      </w:r>
    </w:p>
    <w:p w14:paraId="7960ED0E" w14:textId="77777777" w:rsidR="00901B53" w:rsidRDefault="004E37C7">
      <w:pPr>
        <w:pStyle w:val="a0"/>
        <w:bidi/>
      </w:pPr>
      <w:r>
        <w:t>`data.payment.transactionId: من بوابة الدفع`</w:t>
      </w:r>
    </w:p>
    <w:p w14:paraId="16733AFC" w14:textId="77777777" w:rsidR="00901B53" w:rsidRDefault="004E37C7">
      <w:pPr>
        <w:pStyle w:val="31"/>
        <w:bidi/>
      </w:pPr>
      <w:r>
        <w:rPr>
          <w:color w:val="2C3E50"/>
        </w:rPr>
        <w:t>TC-SEC-01: اختبار SQL Injection</w:t>
      </w:r>
    </w:p>
    <w:p w14:paraId="5DAA83A0" w14:textId="77777777" w:rsidR="00901B53" w:rsidRDefault="004E37C7">
      <w:pPr>
        <w:pStyle w:val="a0"/>
        <w:bidi/>
      </w:pPr>
      <w:r>
        <w:t>**المعرّف:** TC-SEC-01</w:t>
      </w:r>
    </w:p>
    <w:p w14:paraId="71888629" w14:textId="77777777" w:rsidR="00901B53" w:rsidRDefault="004E37C7">
      <w:pPr>
        <w:pStyle w:val="a0"/>
        <w:bidi/>
      </w:pPr>
      <w:r>
        <w:t>**النوع:** Security</w:t>
      </w:r>
    </w:p>
    <w:p w14:paraId="1D8FC876" w14:textId="77777777" w:rsidR="00901B53" w:rsidRDefault="004E37C7">
      <w:pPr>
        <w:pStyle w:val="a0"/>
        <w:bidi/>
      </w:pPr>
      <w:r>
        <w:t>**الأولوية:** حرجة</w:t>
      </w:r>
    </w:p>
    <w:p w14:paraId="300A0A32" w14:textId="77777777" w:rsidR="00901B53" w:rsidRDefault="004E37C7">
      <w:pPr>
        <w:pStyle w:val="a0"/>
        <w:bidi/>
      </w:pPr>
      <w:r>
        <w:t>**المدخلات:** `' OR '1'='1` في حقل البحث</w:t>
      </w:r>
    </w:p>
    <w:p w14:paraId="0C35E3E7" w14:textId="77777777" w:rsidR="00901B53" w:rsidRDefault="004E37C7">
      <w:pPr>
        <w:pStyle w:val="a0"/>
        <w:bidi/>
      </w:pPr>
      <w:r>
        <w:t>**الإجراء:** GET /api/v1/properties?search=' OR '1'='1</w:t>
      </w:r>
    </w:p>
    <w:p w14:paraId="0A74D031" w14:textId="77777777" w:rsidR="00901B53" w:rsidRDefault="004E37C7">
      <w:pPr>
        <w:pStyle w:val="a0"/>
        <w:bidi/>
      </w:pPr>
      <w:r>
        <w:t>**المخرج المتوقع:** لا يجب أن يُرجع جميع العقارات. يجب أن يُرجع نتيجة بحث طبيعية أو رسالة خطأ.</w:t>
      </w:r>
    </w:p>
    <w:p w14:paraId="3E638EEA" w14:textId="77777777" w:rsidR="00901B53" w:rsidRDefault="004E37C7">
      <w:pPr>
        <w:pStyle w:val="31"/>
        <w:bidi/>
      </w:pPr>
      <w:r>
        <w:rPr>
          <w:color w:val="2C3E50"/>
        </w:rPr>
        <w:t>TC-SEC-02: اختبار XSS</w:t>
      </w:r>
    </w:p>
    <w:p w14:paraId="0C6E79CF" w14:textId="77777777" w:rsidR="00901B53" w:rsidRDefault="004E37C7">
      <w:pPr>
        <w:pStyle w:val="a0"/>
        <w:bidi/>
      </w:pPr>
      <w:r>
        <w:t>**المعرّف:** TC-SEC-02</w:t>
      </w:r>
    </w:p>
    <w:p w14:paraId="0543A2AA" w14:textId="77777777" w:rsidR="00901B53" w:rsidRDefault="004E37C7">
      <w:pPr>
        <w:pStyle w:val="a0"/>
        <w:bidi/>
      </w:pPr>
      <w:r>
        <w:t>**النوع:** Security</w:t>
      </w:r>
    </w:p>
    <w:p w14:paraId="0EC40A89" w14:textId="77777777" w:rsidR="00901B53" w:rsidRDefault="004E37C7">
      <w:pPr>
        <w:pStyle w:val="a0"/>
        <w:bidi/>
      </w:pPr>
      <w:r>
        <w:t>**الأولوية:** حرجة</w:t>
      </w:r>
    </w:p>
    <w:p w14:paraId="11D4D4C8" w14:textId="77777777" w:rsidR="00901B53" w:rsidRDefault="004E37C7">
      <w:pPr>
        <w:pStyle w:val="a0"/>
        <w:bidi/>
      </w:pPr>
      <w:r>
        <w:t>**المدخلات:** `&lt;script&gt;alert('XSS')&lt;/script&gt;` في حقل الوصف</w:t>
      </w:r>
    </w:p>
    <w:p w14:paraId="2CF3BA2D" w14:textId="77777777" w:rsidR="00901B53" w:rsidRDefault="004E37C7">
      <w:pPr>
        <w:pStyle w:val="a0"/>
        <w:bidi/>
      </w:pPr>
      <w:r>
        <w:t>**ال Procedure:** POST /api/v1/properties مع الوصف المخترق</w:t>
      </w:r>
    </w:p>
    <w:p w14:paraId="1D3A08B2" w14:textId="77777777" w:rsidR="00901B53" w:rsidRDefault="004E37C7">
      <w:pPr>
        <w:pStyle w:val="a0"/>
        <w:bidi/>
      </w:pPr>
      <w:r>
        <w:t>**المخرج المتوقع:** يجب أن يتم تنظيف النص (sanitize) قبل التخزين. لا يجب تنفيذ أي script.</w:t>
      </w:r>
    </w:p>
    <w:p w14:paraId="566C5EEB" w14:textId="77777777" w:rsidR="00901B53" w:rsidRDefault="004E37C7">
      <w:pPr>
        <w:pStyle w:val="31"/>
        <w:bidi/>
      </w:pPr>
      <w:r>
        <w:rPr>
          <w:color w:val="2C3E50"/>
        </w:rPr>
        <w:t>TC-PERF-01: اختبار أداء البحث</w:t>
      </w:r>
    </w:p>
    <w:p w14:paraId="16823770" w14:textId="77777777" w:rsidR="00901B53" w:rsidRDefault="004E37C7">
      <w:pPr>
        <w:pStyle w:val="a0"/>
        <w:bidi/>
      </w:pPr>
      <w:r>
        <w:t>**المعرّف:** TC-PERF-01</w:t>
      </w:r>
    </w:p>
    <w:p w14:paraId="1C9583E7" w14:textId="77777777" w:rsidR="00901B53" w:rsidRDefault="004E37C7">
      <w:pPr>
        <w:pStyle w:val="a0"/>
        <w:bidi/>
      </w:pPr>
      <w:r>
        <w:t>**النوع:** Performance</w:t>
      </w:r>
    </w:p>
    <w:p w14:paraId="2EF201F2" w14:textId="77777777" w:rsidR="00901B53" w:rsidRDefault="004E37C7">
      <w:pPr>
        <w:pStyle w:val="a0"/>
        <w:bidi/>
      </w:pPr>
      <w:r>
        <w:t>**الأولوية:** مرتفعة</w:t>
      </w:r>
    </w:p>
    <w:p w14:paraId="15417044" w14:textId="77777777" w:rsidR="00901B53" w:rsidRDefault="004E37C7">
      <w:pPr>
        <w:pStyle w:val="a0"/>
        <w:bidi/>
      </w:pPr>
      <w:r>
        <w:t>**المدخلات:** 100 مستخدم متزامن يبحثون عن عقارات</w:t>
      </w:r>
    </w:p>
    <w:p w14:paraId="0A7CA1E5" w14:textId="77777777" w:rsidR="00901B53" w:rsidRDefault="004E37C7">
      <w:pPr>
        <w:pStyle w:val="a0"/>
        <w:bidi/>
      </w:pPr>
      <w:r>
        <w:lastRenderedPageBreak/>
        <w:t>**الإجراء:** GET /api/v1/properties/search?q=شقة+الرياض</w:t>
      </w:r>
    </w:p>
    <w:p w14:paraId="6A5B82B7" w14:textId="77777777" w:rsidR="00901B53" w:rsidRDefault="004E37C7">
      <w:pPr>
        <w:pStyle w:val="a0"/>
        <w:bidi/>
      </w:pPr>
      <w:r>
        <w:t>**المخرج المتوقع:**</w:t>
      </w:r>
    </w:p>
    <w:p w14:paraId="53B28CFB" w14:textId="77777777" w:rsidR="00901B53" w:rsidRDefault="004E37C7">
      <w:pPr>
        <w:pStyle w:val="a0"/>
        <w:bidi/>
      </w:pPr>
      <w:r>
        <w:t>وقت الاستجابة المتوسط: &lt;500ms</w:t>
      </w:r>
    </w:p>
    <w:p w14:paraId="03D7659C" w14:textId="77777777" w:rsidR="00901B53" w:rsidRDefault="004E37C7">
      <w:pPr>
        <w:pStyle w:val="a0"/>
        <w:bidi/>
      </w:pPr>
      <w:r>
        <w:t>وقت الاستجابة الأقصى: &lt;2 ثانية</w:t>
      </w:r>
    </w:p>
    <w:p w14:paraId="7961BEC7" w14:textId="77777777" w:rsidR="00901B53" w:rsidRDefault="004E37C7">
      <w:pPr>
        <w:pStyle w:val="a0"/>
        <w:bidi/>
      </w:pPr>
      <w:r>
        <w:t>نسبة النجاح: ≥99%</w:t>
      </w:r>
    </w:p>
    <w:p w14:paraId="35E0BF78" w14:textId="77777777" w:rsidR="00901B53" w:rsidRDefault="004E37C7">
      <w:pPr>
        <w:pStyle w:val="a0"/>
        <w:bidi/>
      </w:pPr>
      <w:r>
        <w:t>لا أخطاء خادم (5xx)</w:t>
      </w:r>
    </w:p>
    <w:p w14:paraId="0A1E3D15" w14:textId="77777777" w:rsidR="00901B53" w:rsidRDefault="004E37C7">
      <w:pPr>
        <w:jc w:val="center"/>
      </w:pPr>
      <w:r>
        <w:rPr>
          <w:color w:val="CCCCCC"/>
        </w:rPr>
        <w:t>──────────────────────────────────────────────────</w:t>
      </w:r>
    </w:p>
    <w:p w14:paraId="451A03FA" w14:textId="77777777" w:rsidR="00901B53" w:rsidRDefault="004E37C7">
      <w:pPr>
        <w:pStyle w:val="1"/>
        <w:bidi/>
      </w:pPr>
      <w:r>
        <w:rPr>
          <w:color w:val="1A5676"/>
        </w:rPr>
        <w:t>القسم الرابع عشر: خطة التنفيذ</w:t>
      </w:r>
    </w:p>
    <w:p w14:paraId="12177440" w14:textId="77777777" w:rsidR="00901B53" w:rsidRDefault="004E37C7">
      <w:pPr>
        <w:bidi/>
      </w:pPr>
      <w:r>
        <w:t>يُحدد هذا القسم خطة التنفيذ التفصيلية للمشروع، بما في ذلك تقسيم المراحل والجدول الزمني والموارد المطلوبة والمخاطر المحتملة.</w:t>
      </w:r>
    </w:p>
    <w:p w14:paraId="28D37A57" w14:textId="77777777" w:rsidR="00901B53" w:rsidRDefault="004E37C7">
      <w:pPr>
        <w:pStyle w:val="21"/>
        <w:bidi/>
      </w:pPr>
      <w:r>
        <w:rPr>
          <w:color w:val="1A5676"/>
        </w:rPr>
        <w:t>14.1 تقسيم المراحل</w:t>
      </w:r>
    </w:p>
    <w:p w14:paraId="54093332" w14:textId="77777777" w:rsidR="00901B53" w:rsidRDefault="004E37C7">
      <w:pPr>
        <w:pStyle w:val="31"/>
        <w:bidi/>
      </w:pPr>
      <w:r>
        <w:rPr>
          <w:color w:val="2C3E50"/>
        </w:rPr>
        <w:t>المرحلة 1: الأساسيات (الشهر 1-2)</w:t>
      </w:r>
    </w:p>
    <w:p w14:paraId="7FFDEBF6" w14:textId="77777777" w:rsidR="00901B53" w:rsidRDefault="004E37C7">
      <w:pPr>
        <w:bidi/>
      </w:pPr>
      <w:r>
        <w:t>**الأهداف الرئيسية:**</w:t>
      </w:r>
    </w:p>
    <w:p w14:paraId="4B5244A9" w14:textId="77777777" w:rsidR="00901B53" w:rsidRDefault="004E37C7">
      <w:pPr>
        <w:pStyle w:val="a0"/>
        <w:bidi/>
      </w:pPr>
      <w:r>
        <w:t>إعداد البنية التحتية للتطوير والاختبار والإنتاج</w:t>
      </w:r>
    </w:p>
    <w:p w14:paraId="2E20F0D2" w14:textId="77777777" w:rsidR="00901B53" w:rsidRDefault="004E37C7">
      <w:pPr>
        <w:pStyle w:val="a0"/>
        <w:bidi/>
      </w:pPr>
      <w:r>
        <w:t>تطوير نظام المصادقة والتخوين الكامل</w:t>
      </w:r>
    </w:p>
    <w:p w14:paraId="40C37192" w14:textId="77777777" w:rsidR="00901B53" w:rsidRDefault="004E37C7">
      <w:pPr>
        <w:pStyle w:val="a0"/>
        <w:bidi/>
      </w:pPr>
      <w:r>
        <w:t>تطوير نظام إدارة المستخدمين</w:t>
      </w:r>
    </w:p>
    <w:p w14:paraId="24E8BA3E" w14:textId="77777777" w:rsidR="00901B53" w:rsidRDefault="004E37C7">
      <w:pPr>
        <w:pStyle w:val="a0"/>
        <w:bidi/>
      </w:pPr>
      <w:r>
        <w:t>تطوير نظام الإشعارات الأساسي</w:t>
      </w:r>
    </w:p>
    <w:p w14:paraId="0F3DABF3" w14:textId="77777777" w:rsidR="00901B53" w:rsidRDefault="004E37C7">
      <w:pPr>
        <w:bidi/>
      </w:pPr>
      <w:r>
        <w:t>**المهام التفصيلية:**</w:t>
      </w:r>
    </w:p>
    <w:p w14:paraId="4BFA516F" w14:textId="77777777" w:rsidR="00901B53" w:rsidRDefault="004E37C7">
      <w:pPr>
        <w:pStyle w:val="a"/>
        <w:bidi/>
      </w:pPr>
      <w:r>
        <w:t>**إعداد البنية التحتية (الأسبوع 1-2):**</w:t>
      </w:r>
    </w:p>
    <w:p w14:paraId="5D12E617" w14:textId="77777777" w:rsidR="00901B53" w:rsidRDefault="004E37C7">
      <w:pPr>
        <w:pStyle w:val="a0"/>
        <w:bidi/>
      </w:pPr>
      <w:r>
        <w:t>إعداد GitHub repository مع branching strategy (Git Flow)</w:t>
      </w:r>
    </w:p>
    <w:p w14:paraId="3911E73C" w14:textId="77777777" w:rsidR="00901B53" w:rsidRDefault="004E37C7">
      <w:pPr>
        <w:pStyle w:val="a0"/>
        <w:bidi/>
      </w:pPr>
      <w:r>
        <w:t>إعداد CI/CD pipeline (GitHub Actions)</w:t>
      </w:r>
    </w:p>
    <w:p w14:paraId="7EE0AB54" w14:textId="77777777" w:rsidR="00901B53" w:rsidRDefault="004E37C7">
      <w:pPr>
        <w:pStyle w:val="a0"/>
        <w:bidi/>
      </w:pPr>
      <w:r>
        <w:t>إعداد بيئة التطوير المحلية (Docker Compose)</w:t>
      </w:r>
    </w:p>
    <w:p w14:paraId="0C19C11C" w14:textId="77777777" w:rsidR="00901B53" w:rsidRDefault="004E37C7">
      <w:pPr>
        <w:pStyle w:val="a0"/>
        <w:bidi/>
      </w:pPr>
      <w:r>
        <w:t>إعداد قاعدة البيانات (PostgreSQL + PostGIS)</w:t>
      </w:r>
    </w:p>
    <w:p w14:paraId="531211EF" w14:textId="77777777" w:rsidR="00901B53" w:rsidRDefault="004E37C7">
      <w:pPr>
        <w:pStyle w:val="a0"/>
        <w:bidi/>
      </w:pPr>
      <w:r>
        <w:t>إعداد Redis</w:t>
      </w:r>
    </w:p>
    <w:p w14:paraId="7746D197" w14:textId="77777777" w:rsidR="00901B53" w:rsidRDefault="004E37C7">
      <w:pPr>
        <w:pStyle w:val="a0"/>
        <w:bidi/>
      </w:pPr>
      <w:r>
        <w:t>إعداد Elasticsearch/Meilisearch</w:t>
      </w:r>
    </w:p>
    <w:p w14:paraId="72E390E7" w14:textId="77777777" w:rsidR="00901B53" w:rsidRDefault="004E37C7">
      <w:pPr>
        <w:pStyle w:val="a0"/>
        <w:bidi/>
      </w:pPr>
      <w:r>
        <w:t>إعداد AWS S3 للملفات</w:t>
      </w:r>
    </w:p>
    <w:p w14:paraId="1F3AE249" w14:textId="77777777" w:rsidR="00901B53" w:rsidRDefault="004E37C7">
      <w:pPr>
        <w:pStyle w:val="a0"/>
        <w:bidi/>
      </w:pPr>
      <w:r>
        <w:t>إعداد بيئة الاختبار (staging)</w:t>
      </w:r>
    </w:p>
    <w:p w14:paraId="3107C171" w14:textId="77777777" w:rsidR="00901B53" w:rsidRDefault="004E37C7">
      <w:pPr>
        <w:pStyle w:val="a"/>
        <w:bidi/>
      </w:pPr>
      <w:r>
        <w:t>**نظام المصادقة (الأسبوع 3-5):**</w:t>
      </w:r>
    </w:p>
    <w:p w14:paraId="1194EB5D" w14:textId="77777777" w:rsidR="00901B53" w:rsidRDefault="004E37C7">
      <w:pPr>
        <w:pStyle w:val="a0"/>
        <w:bidi/>
      </w:pPr>
      <w:r>
        <w:t>تسجيل مستخدم جديد (register)</w:t>
      </w:r>
    </w:p>
    <w:p w14:paraId="19160410" w14:textId="77777777" w:rsidR="00901B53" w:rsidRDefault="004E37C7">
      <w:pPr>
        <w:pStyle w:val="a0"/>
        <w:bidi/>
      </w:pPr>
      <w:r>
        <w:t>تسجيل دخول (login)</w:t>
      </w:r>
    </w:p>
    <w:p w14:paraId="7CA692E8" w14:textId="77777777" w:rsidR="00901B53" w:rsidRDefault="004E37C7">
      <w:pPr>
        <w:pStyle w:val="a0"/>
        <w:bidi/>
      </w:pPr>
      <w:r>
        <w:t>نظام OTP (إرسال + تحقق)</w:t>
      </w:r>
    </w:p>
    <w:p w14:paraId="1D5EB7DC" w14:textId="77777777" w:rsidR="00901B53" w:rsidRDefault="004E37C7">
      <w:pPr>
        <w:pStyle w:val="a0"/>
        <w:bidi/>
      </w:pPr>
      <w:r>
        <w:t>نظام JWT (Access Token + Refresh Token)</w:t>
      </w:r>
    </w:p>
    <w:p w14:paraId="55C023D9" w14:textId="77777777" w:rsidR="00901B53" w:rsidRDefault="004E37C7">
      <w:pPr>
        <w:pStyle w:val="a0"/>
        <w:bidi/>
      </w:pPr>
      <w:r>
        <w:t>إعادة تعيين كلمة المرور</w:t>
      </w:r>
    </w:p>
    <w:p w14:paraId="472C2D20" w14:textId="77777777" w:rsidR="00901B53" w:rsidRDefault="004E37C7">
      <w:pPr>
        <w:pStyle w:val="a0"/>
        <w:bidi/>
      </w:pPr>
      <w:r>
        <w:t>تغيير كلمة المرور</w:t>
      </w:r>
    </w:p>
    <w:p w14:paraId="04CBF0AE" w14:textId="77777777" w:rsidR="00901B53" w:rsidRDefault="004E37C7">
      <w:pPr>
        <w:pStyle w:val="a0"/>
        <w:bidi/>
      </w:pPr>
      <w:r>
        <w:t>تسجيل الخروج</w:t>
      </w:r>
    </w:p>
    <w:p w14:paraId="1EDD04B3" w14:textId="77777777" w:rsidR="00901B53" w:rsidRDefault="004E37C7">
      <w:pPr>
        <w:pStyle w:val="a0"/>
        <w:bidi/>
      </w:pPr>
      <w:r>
        <w:t>Rate Limiting</w:t>
      </w:r>
    </w:p>
    <w:p w14:paraId="200A176D" w14:textId="77777777" w:rsidR="00901B53" w:rsidRDefault="004E37C7">
      <w:pPr>
        <w:pStyle w:val="a0"/>
        <w:bidi/>
      </w:pPr>
      <w:r>
        <w:lastRenderedPageBreak/>
        <w:t>Account Lockout</w:t>
      </w:r>
    </w:p>
    <w:p w14:paraId="3E31869E" w14:textId="77777777" w:rsidR="00901B53" w:rsidRDefault="004E37C7">
      <w:pPr>
        <w:pStyle w:val="a"/>
        <w:bidi/>
      </w:pPr>
      <w:r>
        <w:t>**نظام المستخدمين (الأسبوع 6-7):**</w:t>
      </w:r>
    </w:p>
    <w:p w14:paraId="0D0622F5" w14:textId="77777777" w:rsidR="00901B53" w:rsidRDefault="004E37C7">
      <w:pPr>
        <w:pStyle w:val="a0"/>
        <w:bidi/>
      </w:pPr>
      <w:r>
        <w:t>CRUD المستخدمين</w:t>
      </w:r>
    </w:p>
    <w:p w14:paraId="3F77D663" w14:textId="77777777" w:rsidR="00901B53" w:rsidRDefault="004E37C7">
      <w:pPr>
        <w:pStyle w:val="a0"/>
        <w:bidi/>
      </w:pPr>
      <w:r>
        <w:t>إدارة الأدوار (RBAC)</w:t>
      </w:r>
    </w:p>
    <w:p w14:paraId="73687572" w14:textId="77777777" w:rsidR="00901B53" w:rsidRDefault="004E37C7">
      <w:pPr>
        <w:pStyle w:val="a0"/>
        <w:bidi/>
      </w:pPr>
      <w:r>
        <w:t>الملف الشخصي</w:t>
      </w:r>
    </w:p>
    <w:p w14:paraId="096E7C52" w14:textId="77777777" w:rsidR="00901B53" w:rsidRDefault="004E37C7">
      <w:pPr>
        <w:pStyle w:val="a0"/>
        <w:bidi/>
      </w:pPr>
      <w:r>
        <w:t>إعدادات الإشعارات</w:t>
      </w:r>
    </w:p>
    <w:p w14:paraId="6EA40A76" w14:textId="77777777" w:rsidR="00901B53" w:rsidRDefault="004E37C7">
      <w:pPr>
        <w:pStyle w:val="a0"/>
        <w:bidi/>
      </w:pPr>
      <w:r>
        <w:t>حذف الحساب</w:t>
      </w:r>
    </w:p>
    <w:p w14:paraId="2632454F" w14:textId="77777777" w:rsidR="00901B53" w:rsidRDefault="004E37C7">
      <w:pPr>
        <w:pStyle w:val="a"/>
        <w:bidi/>
      </w:pPr>
      <w:r>
        <w:t>**نظام الإشعارات الأساسي (الأسبوع 8):**</w:t>
      </w:r>
    </w:p>
    <w:p w14:paraId="7199A5AA" w14:textId="77777777" w:rsidR="00901B53" w:rsidRDefault="004E37C7">
      <w:pPr>
        <w:pStyle w:val="a0"/>
        <w:bidi/>
      </w:pPr>
      <w:r>
        <w:t>In-App notifications</w:t>
      </w:r>
    </w:p>
    <w:p w14:paraId="2E754CEA" w14:textId="77777777" w:rsidR="00901B53" w:rsidRDefault="004E37C7">
      <w:pPr>
        <w:pStyle w:val="a0"/>
        <w:bidi/>
      </w:pPr>
      <w:r>
        <w:t>Push notifications (FCM + APNs)</w:t>
      </w:r>
    </w:p>
    <w:p w14:paraId="6514850C" w14:textId="77777777" w:rsidR="00901B53" w:rsidRDefault="004E37C7">
      <w:pPr>
        <w:pStyle w:val="a0"/>
        <w:bidi/>
      </w:pPr>
      <w:r>
        <w:t>Email notifications (SendGrid)</w:t>
      </w:r>
    </w:p>
    <w:p w14:paraId="5F41079B" w14:textId="77777777" w:rsidR="00901B53" w:rsidRDefault="004E37C7">
      <w:pPr>
        <w:pStyle w:val="a0"/>
        <w:bidi/>
      </w:pPr>
      <w:r>
        <w:t>SMS notifications (Twilio/MBSMS)</w:t>
      </w:r>
    </w:p>
    <w:p w14:paraId="5CCDB4E0" w14:textId="77777777" w:rsidR="00901B53" w:rsidRDefault="004E37C7">
      <w:pPr>
        <w:bidi/>
      </w:pPr>
      <w:r>
        <w:t>**المخرجات:**</w:t>
      </w:r>
    </w:p>
    <w:p w14:paraId="5AA0E0F9" w14:textId="77777777" w:rsidR="00901B53" w:rsidRDefault="004E37C7">
      <w:pPr>
        <w:pStyle w:val="a0"/>
        <w:bidi/>
      </w:pPr>
      <w:r>
        <w:t>مستخدمون يستطيعون التسجيل والدخول بأمان</w:t>
      </w:r>
    </w:p>
    <w:p w14:paraId="68E38400" w14:textId="77777777" w:rsidR="00901B53" w:rsidRDefault="004E37C7">
      <w:pPr>
        <w:pStyle w:val="a0"/>
        <w:bidi/>
      </w:pPr>
      <w:r>
        <w:t>لوحة تحكم للمدير لإدارة المستخدمين</w:t>
      </w:r>
    </w:p>
    <w:p w14:paraId="7B4BE224" w14:textId="77777777" w:rsidR="00901B53" w:rsidRDefault="004E37C7">
      <w:pPr>
        <w:pStyle w:val="a0"/>
        <w:bidi/>
      </w:pPr>
      <w:r>
        <w:t>نظام إشعارات يعمل بشكل كامل</w:t>
      </w:r>
    </w:p>
    <w:p w14:paraId="292F7FBB" w14:textId="77777777" w:rsidR="00901B53" w:rsidRDefault="004E37C7">
      <w:pPr>
        <w:pStyle w:val="31"/>
        <w:bidi/>
      </w:pPr>
      <w:r>
        <w:rPr>
          <w:color w:val="2C3E50"/>
        </w:rPr>
        <w:t>المرحلة 2: العقارات (الشهر 2-3)</w:t>
      </w:r>
    </w:p>
    <w:p w14:paraId="1E43FE21" w14:textId="77777777" w:rsidR="00901B53" w:rsidRDefault="004E37C7">
      <w:pPr>
        <w:bidi/>
      </w:pPr>
      <w:r>
        <w:t>**الأهداف الرئيسية:**</w:t>
      </w:r>
    </w:p>
    <w:p w14:paraId="3178FF9F" w14:textId="77777777" w:rsidR="00901B53" w:rsidRDefault="004E37C7">
      <w:pPr>
        <w:pStyle w:val="a0"/>
        <w:bidi/>
      </w:pPr>
      <w:r>
        <w:t>تطوير نظام إدارة العقارات الكامل</w:t>
      </w:r>
    </w:p>
    <w:p w14:paraId="09F3431E" w14:textId="77777777" w:rsidR="00901B53" w:rsidRDefault="004E37C7">
      <w:pPr>
        <w:pStyle w:val="a0"/>
        <w:bidi/>
      </w:pPr>
      <w:r>
        <w:t>تطوير محرك البحث والفلاتر</w:t>
      </w:r>
    </w:p>
    <w:p w14:paraId="54628CE5" w14:textId="77777777" w:rsidR="00901B53" w:rsidRDefault="004E37C7">
      <w:pPr>
        <w:pStyle w:val="a0"/>
        <w:bidi/>
      </w:pPr>
      <w:r>
        <w:t>تطوير الخريطة التفاعلية</w:t>
      </w:r>
    </w:p>
    <w:p w14:paraId="63C41377" w14:textId="77777777" w:rsidR="00901B53" w:rsidRDefault="004E37C7">
      <w:pPr>
        <w:pStyle w:val="a0"/>
        <w:bidi/>
      </w:pPr>
      <w:r>
        <w:t>تطوير نظام المفضلة</w:t>
      </w:r>
    </w:p>
    <w:p w14:paraId="742BBA1B" w14:textId="77777777" w:rsidR="00901B53" w:rsidRDefault="004E37C7">
      <w:pPr>
        <w:bidi/>
      </w:pPr>
      <w:r>
        <w:t>**المهام التفصيلية:**</w:t>
      </w:r>
    </w:p>
    <w:p w14:paraId="4C8FA401" w14:textId="77777777" w:rsidR="00901B53" w:rsidRDefault="004E37C7">
      <w:pPr>
        <w:pStyle w:val="a"/>
        <w:bidi/>
      </w:pPr>
      <w:r>
        <w:t>**نظام العقارات (الأسبوع 1-3):**</w:t>
      </w:r>
    </w:p>
    <w:p w14:paraId="3D93A07E" w14:textId="77777777" w:rsidR="00901B53" w:rsidRDefault="004E37C7">
      <w:pPr>
        <w:pStyle w:val="a0"/>
        <w:bidi/>
      </w:pPr>
      <w:r>
        <w:t>إنشاء إعلان جديد (multi-step form)</w:t>
      </w:r>
    </w:p>
    <w:p w14:paraId="6380CB5A" w14:textId="77777777" w:rsidR="00901B53" w:rsidRDefault="004E37C7">
      <w:pPr>
        <w:pStyle w:val="a0"/>
        <w:bidi/>
      </w:pPr>
      <w:r>
        <w:t>تعديل إعلان</w:t>
      </w:r>
    </w:p>
    <w:p w14:paraId="5F0623C5" w14:textId="77777777" w:rsidR="00901B53" w:rsidRDefault="004E37C7">
      <w:pPr>
        <w:pStyle w:val="a0"/>
        <w:bidi/>
      </w:pPr>
      <w:r>
        <w:t>حذف إعلان</w:t>
      </w:r>
    </w:p>
    <w:p w14:paraId="099721E0" w14:textId="77777777" w:rsidR="00901B53" w:rsidRDefault="004E37C7">
      <w:pPr>
        <w:pStyle w:val="a0"/>
        <w:bidi/>
      </w:pPr>
      <w:r>
        <w:t>رفع الصور (multiple images)</w:t>
      </w:r>
    </w:p>
    <w:p w14:paraId="05FB31AC" w14:textId="77777777" w:rsidR="00901B53" w:rsidRDefault="004E37C7">
      <w:pPr>
        <w:pStyle w:val="a0"/>
        <w:bidi/>
      </w:pPr>
      <w:r>
        <w:t>معالجة الصور (resize, compress)</w:t>
      </w:r>
    </w:p>
    <w:p w14:paraId="10AD35CE" w14:textId="77777777" w:rsidR="00901B53" w:rsidRDefault="004E37C7">
      <w:pPr>
        <w:pStyle w:val="a0"/>
        <w:bidi/>
      </w:pPr>
      <w:r>
        <w:t>إدارة الصور (reorder, delete)</w:t>
      </w:r>
    </w:p>
    <w:p w14:paraId="5FF5DAA7" w14:textId="77777777" w:rsidR="00901B53" w:rsidRDefault="004E37C7">
      <w:pPr>
        <w:pStyle w:val="a"/>
        <w:bidi/>
      </w:pPr>
      <w:r>
        <w:t>**محرك البحث (الأسبوع 4-5):**</w:t>
      </w:r>
    </w:p>
    <w:p w14:paraId="75D2290F" w14:textId="77777777" w:rsidR="00901B53" w:rsidRDefault="004E37C7">
      <w:pPr>
        <w:pStyle w:val="a0"/>
        <w:bidi/>
      </w:pPr>
      <w:r>
        <w:t>البحث النصي (text search)</w:t>
      </w:r>
    </w:p>
    <w:p w14:paraId="1A7E0FF9" w14:textId="77777777" w:rsidR="00901B53" w:rsidRDefault="004E37C7">
      <w:pPr>
        <w:pStyle w:val="a0"/>
        <w:bidi/>
      </w:pPr>
      <w:r>
        <w:t>الفلاتر المتقدمة (type, price, area, bedrooms)</w:t>
      </w:r>
    </w:p>
    <w:p w14:paraId="7137901B" w14:textId="77777777" w:rsidR="00901B53" w:rsidRDefault="004E37C7">
      <w:pPr>
        <w:pStyle w:val="a0"/>
        <w:bidi/>
      </w:pPr>
      <w:r>
        <w:t>الترتيب (sort by price, date, distance)</w:t>
      </w:r>
    </w:p>
    <w:p w14:paraId="7BA0550A" w14:textId="77777777" w:rsidR="00901B53" w:rsidRDefault="004E37C7">
      <w:pPr>
        <w:pStyle w:val="a0"/>
        <w:bidi/>
      </w:pPr>
      <w:r>
        <w:lastRenderedPageBreak/>
        <w:t>حفظ البحث مع تنبيهات</w:t>
      </w:r>
    </w:p>
    <w:p w14:paraId="50EB5CF0" w14:textId="77777777" w:rsidR="00901B53" w:rsidRDefault="004E37C7">
      <w:pPr>
        <w:pStyle w:val="a0"/>
        <w:bidi/>
      </w:pPr>
      <w:r>
        <w:t>Autocomplete</w:t>
      </w:r>
    </w:p>
    <w:p w14:paraId="70594A36" w14:textId="77777777" w:rsidR="00901B53" w:rsidRDefault="004E37C7">
      <w:pPr>
        <w:pStyle w:val="a"/>
        <w:bidi/>
      </w:pPr>
      <w:r>
        <w:t>**الخريطة التفاعلية (الأسبوع 6-7):**</w:t>
      </w:r>
    </w:p>
    <w:p w14:paraId="2C80F074" w14:textId="77777777" w:rsidR="00901B53" w:rsidRDefault="004E37C7">
      <w:pPr>
        <w:pStyle w:val="a0"/>
        <w:bidi/>
      </w:pPr>
      <w:r>
        <w:t>تكامل Google Maps / Mapbox</w:t>
      </w:r>
    </w:p>
    <w:p w14:paraId="69956F46" w14:textId="77777777" w:rsidR="00901B53" w:rsidRDefault="004E37C7">
      <w:pPr>
        <w:pStyle w:val="a0"/>
        <w:bidi/>
      </w:pPr>
      <w:r>
        <w:t>عرض العقارات على الخريطة</w:t>
      </w:r>
    </w:p>
    <w:p w14:paraId="24DAC82B" w14:textId="77777777" w:rsidR="00901B53" w:rsidRDefault="004E37C7">
      <w:pPr>
        <w:pStyle w:val="a0"/>
        <w:bidi/>
      </w:pPr>
      <w:r>
        <w:t>البحث في منطقة محددة (draw area)</w:t>
      </w:r>
    </w:p>
    <w:p w14:paraId="783DD722" w14:textId="77777777" w:rsidR="00901B53" w:rsidRDefault="004E37C7">
      <w:pPr>
        <w:pStyle w:val="a0"/>
        <w:bidi/>
      </w:pPr>
      <w:r>
        <w:t>عرض المسافة من نقطة مرجعية</w:t>
      </w:r>
    </w:p>
    <w:p w14:paraId="7773386C" w14:textId="77777777" w:rsidR="00901B53" w:rsidRDefault="004E37C7">
      <w:pPr>
        <w:pStyle w:val="a0"/>
        <w:bidi/>
      </w:pPr>
      <w:r>
        <w:t>تجميع النقاط القريبة (clustering)</w:t>
      </w:r>
    </w:p>
    <w:p w14:paraId="1A4877DB" w14:textId="77777777" w:rsidR="00901B53" w:rsidRDefault="004E37C7">
      <w:pPr>
        <w:pStyle w:val="a"/>
        <w:bidi/>
      </w:pPr>
      <w:r>
        <w:t>**نظام المفضلة (الأسبوع 8):**</w:t>
      </w:r>
    </w:p>
    <w:p w14:paraId="692AC055" w14:textId="77777777" w:rsidR="00901B53" w:rsidRDefault="004E37C7">
      <w:pPr>
        <w:pStyle w:val="a0"/>
        <w:bidi/>
      </w:pPr>
      <w:r>
        <w:t>إضافة/إزالة من المفضلة</w:t>
      </w:r>
    </w:p>
    <w:p w14:paraId="28216A6D" w14:textId="77777777" w:rsidR="00901B53" w:rsidRDefault="004E37C7">
      <w:pPr>
        <w:pStyle w:val="a0"/>
        <w:bidi/>
      </w:pPr>
      <w:r>
        <w:t>عرض قائمة المفضلة</w:t>
      </w:r>
    </w:p>
    <w:p w14:paraId="24FCA081" w14:textId="77777777" w:rsidR="00901B53" w:rsidRDefault="004E37C7">
      <w:pPr>
        <w:pStyle w:val="a0"/>
        <w:bidi/>
      </w:pPr>
      <w:r>
        <w:t>إشعار عند تثبيت سعر العقار المفضل</w:t>
      </w:r>
    </w:p>
    <w:p w14:paraId="0AA64497" w14:textId="77777777" w:rsidR="00901B53" w:rsidRDefault="004E37C7">
      <w:pPr>
        <w:bidi/>
      </w:pPr>
      <w:r>
        <w:t>**المخرجات:**</w:t>
      </w:r>
    </w:p>
    <w:p w14:paraId="27A21286" w14:textId="77777777" w:rsidR="00901B53" w:rsidRDefault="004E37C7">
      <w:pPr>
        <w:pStyle w:val="a0"/>
        <w:bidi/>
      </w:pPr>
      <w:r>
        <w:t>مالكون ينشئون ويديرون إعلاناتهم</w:t>
      </w:r>
    </w:p>
    <w:p w14:paraId="0FAD64F7" w14:textId="77777777" w:rsidR="00901B53" w:rsidRDefault="004E37C7">
      <w:pPr>
        <w:pStyle w:val="a0"/>
        <w:bidi/>
      </w:pPr>
      <w:r>
        <w:t>باحثون يبحثون ويحفظون العقارات</w:t>
      </w:r>
    </w:p>
    <w:p w14:paraId="0A0719BF" w14:textId="77777777" w:rsidR="00901B53" w:rsidRDefault="004E37C7">
      <w:pPr>
        <w:pStyle w:val="a0"/>
        <w:bidi/>
      </w:pPr>
      <w:r>
        <w:t>خريطة تفاعلية للبحث المكاني</w:t>
      </w:r>
    </w:p>
    <w:p w14:paraId="4D7368D6" w14:textId="77777777" w:rsidR="00901B53" w:rsidRDefault="004E37C7">
      <w:pPr>
        <w:pStyle w:val="31"/>
        <w:bidi/>
      </w:pPr>
      <w:r>
        <w:rPr>
          <w:color w:val="2C3E50"/>
        </w:rPr>
        <w:t>المرحلة 3: المعاملات (الشهر 3-4)</w:t>
      </w:r>
    </w:p>
    <w:p w14:paraId="5F89B946" w14:textId="77777777" w:rsidR="00901B53" w:rsidRDefault="004E37C7">
      <w:pPr>
        <w:bidi/>
      </w:pPr>
      <w:r>
        <w:t>**الأهداف الرئيسية:**</w:t>
      </w:r>
    </w:p>
    <w:p w14:paraId="4195A2F9" w14:textId="77777777" w:rsidR="00901B53" w:rsidRDefault="004E37C7">
      <w:pPr>
        <w:pStyle w:val="a0"/>
        <w:bidi/>
      </w:pPr>
      <w:r>
        <w:t>تطوير نظام الحجوزات الكامل</w:t>
      </w:r>
    </w:p>
    <w:p w14:paraId="2499FD8E" w14:textId="77777777" w:rsidR="00901B53" w:rsidRDefault="004E37C7">
      <w:pPr>
        <w:pStyle w:val="a0"/>
        <w:bidi/>
      </w:pPr>
      <w:r>
        <w:t>تطوير نظام حسابات الضمان (Escrow)</w:t>
      </w:r>
    </w:p>
    <w:p w14:paraId="42A0F4EC" w14:textId="77777777" w:rsidR="00901B53" w:rsidRDefault="004E37C7">
      <w:pPr>
        <w:pStyle w:val="a0"/>
        <w:bidi/>
      </w:pPr>
      <w:r>
        <w:t>تطوير نظام العقود الرقمية</w:t>
      </w:r>
    </w:p>
    <w:p w14:paraId="33E0CE63" w14:textId="77777777" w:rsidR="00901B53" w:rsidRDefault="004E37C7">
      <w:pPr>
        <w:pStyle w:val="a0"/>
        <w:bidi/>
      </w:pPr>
      <w:r>
        <w:t>تطوير نظام الدفعات</w:t>
      </w:r>
    </w:p>
    <w:p w14:paraId="525A7ED6" w14:textId="77777777" w:rsidR="00901B53" w:rsidRDefault="004E37C7">
      <w:pPr>
        <w:pStyle w:val="a0"/>
        <w:bidi/>
      </w:pPr>
      <w:r>
        <w:t>تطوير المحادثات الفورية</w:t>
      </w:r>
    </w:p>
    <w:p w14:paraId="74C0AD88" w14:textId="77777777" w:rsidR="00901B53" w:rsidRDefault="004E37C7">
      <w:pPr>
        <w:bidi/>
      </w:pPr>
      <w:r>
        <w:t>**المهام التفصيلية:**</w:t>
      </w:r>
    </w:p>
    <w:p w14:paraId="1ECE39C9" w14:textId="77777777" w:rsidR="00901B53" w:rsidRDefault="004E37C7">
      <w:pPr>
        <w:pStyle w:val="a"/>
        <w:bidi/>
      </w:pPr>
      <w:r>
        <w:t>**نظام الحجوزات (الأسبوع 1-2):**</w:t>
      </w:r>
    </w:p>
    <w:p w14:paraId="688BA5C4" w14:textId="77777777" w:rsidR="00901B53" w:rsidRDefault="004E37C7">
      <w:pPr>
        <w:pStyle w:val="a0"/>
        <w:bidi/>
      </w:pPr>
      <w:r>
        <w:t>إنشاء حجز</w:t>
      </w:r>
    </w:p>
    <w:p w14:paraId="5063308F" w14:textId="77777777" w:rsidR="00901B53" w:rsidRDefault="004E37C7">
      <w:pPr>
        <w:pStyle w:val="a0"/>
        <w:bidi/>
      </w:pPr>
      <w:r>
        <w:t>قبول/رفض الحجز</w:t>
      </w:r>
    </w:p>
    <w:p w14:paraId="084ACE6C" w14:textId="77777777" w:rsidR="00901B53" w:rsidRDefault="004E37C7">
      <w:pPr>
        <w:pStyle w:val="a0"/>
        <w:bidi/>
      </w:pPr>
      <w:r>
        <w:t>إلغاء الحجز</w:t>
      </w:r>
    </w:p>
    <w:p w14:paraId="38DDAB00" w14:textId="77777777" w:rsidR="00901B53" w:rsidRDefault="004E37C7">
      <w:pPr>
        <w:pStyle w:val="a0"/>
        <w:bidi/>
      </w:pPr>
      <w:r>
        <w:t>تتبع حالة الحجز</w:t>
      </w:r>
    </w:p>
    <w:p w14:paraId="2AF5E775" w14:textId="77777777" w:rsidR="00901B53" w:rsidRDefault="004E37C7">
      <w:pPr>
        <w:pStyle w:val="a0"/>
        <w:bidi/>
      </w:pPr>
      <w:r>
        <w:t>إشعارات الحجز</w:t>
      </w:r>
    </w:p>
    <w:p w14:paraId="36BD3FC8" w14:textId="77777777" w:rsidR="00901B53" w:rsidRDefault="004E37C7">
      <w:pPr>
        <w:pStyle w:val="a"/>
        <w:bidi/>
      </w:pPr>
      <w:r>
        <w:t>**نظام الضمان (الأسبوع 3-4):**</w:t>
      </w:r>
    </w:p>
    <w:p w14:paraId="1544B20D" w14:textId="77777777" w:rsidR="00901B53" w:rsidRDefault="004E37C7">
      <w:pPr>
        <w:pStyle w:val="a0"/>
        <w:bidi/>
      </w:pPr>
      <w:r>
        <w:t>إنشاء حساب ضمان</w:t>
      </w:r>
    </w:p>
    <w:p w14:paraId="076F60C3" w14:textId="77777777" w:rsidR="00901B53" w:rsidRDefault="004E37C7">
      <w:pPr>
        <w:pStyle w:val="a0"/>
        <w:bidi/>
      </w:pPr>
      <w:r>
        <w:t>إيداع المبلغ</w:t>
      </w:r>
    </w:p>
    <w:p w14:paraId="56DFC99E" w14:textId="77777777" w:rsidR="00901B53" w:rsidRDefault="004E37C7">
      <w:pPr>
        <w:pStyle w:val="a0"/>
        <w:bidi/>
      </w:pPr>
      <w:r>
        <w:t>تحرير المبلغ (للمالك/للباحث)</w:t>
      </w:r>
    </w:p>
    <w:p w14:paraId="624695C0" w14:textId="77777777" w:rsidR="00901B53" w:rsidRDefault="004E37C7">
      <w:pPr>
        <w:pStyle w:val="a0"/>
        <w:bidi/>
      </w:pPr>
      <w:r>
        <w:lastRenderedPageBreak/>
        <w:t>سجل المعاملات</w:t>
      </w:r>
    </w:p>
    <w:p w14:paraId="48EBE168" w14:textId="77777777" w:rsidR="00901B53" w:rsidRDefault="004E37C7">
      <w:pPr>
        <w:pStyle w:val="a"/>
        <w:bidi/>
      </w:pPr>
      <w:r>
        <w:t>**نظام العقود (الأسبوع 5-6):**</w:t>
      </w:r>
    </w:p>
    <w:p w14:paraId="1C3339E3" w14:textId="77777777" w:rsidR="00901B53" w:rsidRDefault="004E37C7">
      <w:pPr>
        <w:pStyle w:val="a0"/>
        <w:bidi/>
      </w:pPr>
      <w:r>
        <w:t>قوالب العقود الجاهزة</w:t>
      </w:r>
    </w:p>
    <w:p w14:paraId="74406A8A" w14:textId="77777777" w:rsidR="00901B53" w:rsidRDefault="004E37C7">
      <w:pPr>
        <w:pStyle w:val="a0"/>
        <w:bidi/>
      </w:pPr>
      <w:r>
        <w:t>توليد العقد من البيانات</w:t>
      </w:r>
    </w:p>
    <w:p w14:paraId="66442F5C" w14:textId="77777777" w:rsidR="00901B53" w:rsidRDefault="004E37C7">
      <w:pPr>
        <w:pStyle w:val="a0"/>
        <w:bidi/>
      </w:pPr>
      <w:r>
        <w:t>التوقيع الرقمي (DocuSign / أسلوب بديل)</w:t>
      </w:r>
    </w:p>
    <w:p w14:paraId="60D9C6BE" w14:textId="77777777" w:rsidR="00901B53" w:rsidRDefault="004E37C7">
      <w:pPr>
        <w:pStyle w:val="a0"/>
        <w:bidi/>
      </w:pPr>
      <w:r>
        <w:t>تحميل العقد PDF</w:t>
      </w:r>
    </w:p>
    <w:p w14:paraId="1DAA5D90" w14:textId="77777777" w:rsidR="00901B53" w:rsidRDefault="004E37C7">
      <w:pPr>
        <w:pStyle w:val="a"/>
        <w:bidi/>
      </w:pPr>
      <w:r>
        <w:t>**نظام الدفعات (الأسبوع 7):**</w:t>
      </w:r>
    </w:p>
    <w:p w14:paraId="2BD41E6D" w14:textId="77777777" w:rsidR="00901B53" w:rsidRDefault="004E37C7">
      <w:pPr>
        <w:pStyle w:val="a0"/>
        <w:bidi/>
      </w:pPr>
      <w:r>
        <w:t>تكامل Moyasar</w:t>
      </w:r>
    </w:p>
    <w:p w14:paraId="03A00F85" w14:textId="77777777" w:rsidR="00901B53" w:rsidRDefault="004E37C7">
      <w:pPr>
        <w:pStyle w:val="a0"/>
        <w:bidi/>
      </w:pPr>
      <w:r>
        <w:t>تكامل HyperPay (بديل)</w:t>
      </w:r>
    </w:p>
    <w:p w14:paraId="2E802594" w14:textId="77777777" w:rsidR="00901B53" w:rsidRDefault="004E37C7">
      <w:pPr>
        <w:pStyle w:val="a0"/>
        <w:bidi/>
      </w:pPr>
      <w:r>
        <w:t>إنشاء فواتير</w:t>
      </w:r>
    </w:p>
    <w:p w14:paraId="052E6474" w14:textId="77777777" w:rsidR="00901B53" w:rsidRDefault="004E37C7">
      <w:pPr>
        <w:pStyle w:val="a0"/>
        <w:bidi/>
      </w:pPr>
      <w:r>
        <w:t>سجل المدفوعات</w:t>
      </w:r>
    </w:p>
    <w:p w14:paraId="5FD066C4" w14:textId="77777777" w:rsidR="00901B53" w:rsidRDefault="004E37C7">
      <w:pPr>
        <w:pStyle w:val="a0"/>
        <w:bidi/>
      </w:pPr>
      <w:r>
        <w:t>استرداد المبالغ</w:t>
      </w:r>
    </w:p>
    <w:p w14:paraId="590368FC" w14:textId="77777777" w:rsidR="00901B53" w:rsidRDefault="004E37C7">
      <w:pPr>
        <w:pStyle w:val="a"/>
        <w:bidi/>
      </w:pPr>
      <w:r>
        <w:t>**المحادثات الفورية (الأسبوع 8):**</w:t>
      </w:r>
    </w:p>
    <w:p w14:paraId="72DF6815" w14:textId="77777777" w:rsidR="00901B53" w:rsidRDefault="004E37C7">
      <w:pPr>
        <w:pStyle w:val="a0"/>
        <w:bidi/>
      </w:pPr>
      <w:r>
        <w:t>WebSocket setup</w:t>
      </w:r>
    </w:p>
    <w:p w14:paraId="7FA8D3FA" w14:textId="77777777" w:rsidR="00901B53" w:rsidRDefault="004E37C7">
      <w:pPr>
        <w:pStyle w:val="a0"/>
        <w:bidi/>
      </w:pPr>
      <w:r>
        <w:t>قائمة المحادثات</w:t>
      </w:r>
    </w:p>
    <w:p w14:paraId="0AD922D2" w14:textId="77777777" w:rsidR="00901B53" w:rsidRDefault="004E37C7">
      <w:pPr>
        <w:pStyle w:val="a0"/>
        <w:bidi/>
      </w:pPr>
      <w:r>
        <w:t>تفاصيل المحادثة</w:t>
      </w:r>
    </w:p>
    <w:p w14:paraId="471995A6" w14:textId="77777777" w:rsidR="00901B53" w:rsidRDefault="004E37C7">
      <w:pPr>
        <w:pStyle w:val="a0"/>
        <w:bidi/>
      </w:pPr>
      <w:r>
        <w:t>مشاركة الصور</w:t>
      </w:r>
    </w:p>
    <w:p w14:paraId="3B8EE675" w14:textId="77777777" w:rsidR="00901B53" w:rsidRDefault="004E37C7">
      <w:pPr>
        <w:pStyle w:val="a0"/>
        <w:bidi/>
      </w:pPr>
      <w:r>
        <w:t>حالة الرسالة (sent, delivered, read)</w:t>
      </w:r>
    </w:p>
    <w:p w14:paraId="742BF895" w14:textId="77777777" w:rsidR="00901B53" w:rsidRDefault="004E37C7">
      <w:pPr>
        <w:bidi/>
      </w:pPr>
      <w:r>
        <w:t>**المخرجات:**</w:t>
      </w:r>
    </w:p>
    <w:p w14:paraId="55EC636A" w14:textId="77777777" w:rsidR="00901B53" w:rsidRDefault="004E37C7">
      <w:pPr>
        <w:pStyle w:val="a0"/>
        <w:bidi/>
      </w:pPr>
      <w:r>
        <w:t>معاملات كاملة من الحجز إلى الدفع</w:t>
      </w:r>
    </w:p>
    <w:p w14:paraId="68AEB9F0" w14:textId="77777777" w:rsidR="00901B53" w:rsidRDefault="004E37C7">
      <w:pPr>
        <w:pStyle w:val="a0"/>
        <w:bidi/>
      </w:pPr>
      <w:r>
        <w:t>حسابات ضمان آمنة</w:t>
      </w:r>
    </w:p>
    <w:p w14:paraId="122023A0" w14:textId="77777777" w:rsidR="00901B53" w:rsidRDefault="004E37C7">
      <w:pPr>
        <w:pStyle w:val="a0"/>
        <w:bidi/>
      </w:pPr>
      <w:r>
        <w:t>عقود رقمية</w:t>
      </w:r>
    </w:p>
    <w:p w14:paraId="76037921" w14:textId="77777777" w:rsidR="00901B53" w:rsidRDefault="004E37C7">
      <w:pPr>
        <w:pStyle w:val="a0"/>
        <w:bidi/>
      </w:pPr>
      <w:r>
        <w:t>محادثات فورية</w:t>
      </w:r>
    </w:p>
    <w:p w14:paraId="7E4AD62E" w14:textId="77777777" w:rsidR="00901B53" w:rsidRDefault="004E37C7">
      <w:pPr>
        <w:pStyle w:val="31"/>
        <w:bidi/>
      </w:pPr>
      <w:r>
        <w:rPr>
          <w:color w:val="2C3E50"/>
        </w:rPr>
        <w:t>المرحلة 4: التحسين والإطلاق (الشهر 4-5)</w:t>
      </w:r>
    </w:p>
    <w:p w14:paraId="180791D5" w14:textId="77777777" w:rsidR="00901B53" w:rsidRDefault="004E37C7">
      <w:pPr>
        <w:bidi/>
      </w:pPr>
      <w:r>
        <w:t>**الأهداف الرئيسية:**</w:t>
      </w:r>
    </w:p>
    <w:p w14:paraId="75725A3D" w14:textId="77777777" w:rsidR="00901B53" w:rsidRDefault="004E37C7">
      <w:pPr>
        <w:pStyle w:val="a0"/>
        <w:bidi/>
      </w:pPr>
      <w:r>
        <w:t>اختبار الأداء والأمان</w:t>
      </w:r>
    </w:p>
    <w:p w14:paraId="3EFCC966" w14:textId="77777777" w:rsidR="00901B53" w:rsidRDefault="004E37C7">
      <w:pPr>
        <w:pStyle w:val="a0"/>
        <w:bidi/>
      </w:pPr>
      <w:r>
        <w:t>تحسين تجربة المستخدم</w:t>
      </w:r>
    </w:p>
    <w:p w14:paraId="02C735FC" w14:textId="77777777" w:rsidR="00901B53" w:rsidRDefault="004E37C7">
      <w:pPr>
        <w:pStyle w:val="a0"/>
        <w:bidi/>
      </w:pPr>
      <w:r>
        <w:t>تهيئة بيئة الإطلاق</w:t>
      </w:r>
    </w:p>
    <w:p w14:paraId="2F6EB58D" w14:textId="77777777" w:rsidR="00901B53" w:rsidRDefault="004E37C7">
      <w:pPr>
        <w:pStyle w:val="a0"/>
        <w:bidi/>
      </w:pPr>
      <w:r>
        <w:t>الإطلاق</w:t>
      </w:r>
    </w:p>
    <w:p w14:paraId="4537B41F" w14:textId="77777777" w:rsidR="00901B53" w:rsidRDefault="004E37C7">
      <w:pPr>
        <w:bidi/>
      </w:pPr>
      <w:r>
        <w:t>**المهام التفصيلية:**</w:t>
      </w:r>
    </w:p>
    <w:p w14:paraId="0505E833" w14:textId="77777777" w:rsidR="00901B53" w:rsidRDefault="004E37C7">
      <w:pPr>
        <w:pStyle w:val="a"/>
        <w:bidi/>
      </w:pPr>
      <w:r>
        <w:t>**اختبارات الأداء (الأسبوع 1-2):**</w:t>
      </w:r>
    </w:p>
    <w:p w14:paraId="4EA9A553" w14:textId="77777777" w:rsidR="00901B53" w:rsidRDefault="004E37C7">
      <w:pPr>
        <w:pStyle w:val="a0"/>
        <w:bidi/>
      </w:pPr>
      <w:r>
        <w:t>Load Testing (100+ مستخدم متزامن)</w:t>
      </w:r>
    </w:p>
    <w:p w14:paraId="5D382EDA" w14:textId="77777777" w:rsidR="00901B53" w:rsidRDefault="004E37C7">
      <w:pPr>
        <w:pStyle w:val="a0"/>
        <w:bidi/>
      </w:pPr>
      <w:r>
        <w:t>Stress Testing (500+ مستخدم)</w:t>
      </w:r>
    </w:p>
    <w:p w14:paraId="4F6A48E5" w14:textId="77777777" w:rsidR="00901B53" w:rsidRDefault="004E37C7">
      <w:pPr>
        <w:pStyle w:val="a0"/>
        <w:bidi/>
      </w:pPr>
      <w:r>
        <w:t>Soak Testing (24 ساعة)</w:t>
      </w:r>
    </w:p>
    <w:p w14:paraId="3B7B6204" w14:textId="77777777" w:rsidR="00901B53" w:rsidRDefault="004E37C7">
      <w:pPr>
        <w:pStyle w:val="a0"/>
        <w:bidi/>
      </w:pPr>
      <w:r>
        <w:lastRenderedPageBreak/>
        <w:t>تحسين الاستعلامات البطيئة</w:t>
      </w:r>
    </w:p>
    <w:p w14:paraId="076C11B7" w14:textId="77777777" w:rsidR="00901B53" w:rsidRDefault="004E37C7">
      <w:pPr>
        <w:pStyle w:val="a0"/>
        <w:bidi/>
      </w:pPr>
      <w:r>
        <w:t>تحسين الكاش</w:t>
      </w:r>
    </w:p>
    <w:p w14:paraId="57F06049" w14:textId="77777777" w:rsidR="00901B53" w:rsidRDefault="004E37C7">
      <w:pPr>
        <w:pStyle w:val="a"/>
        <w:bidi/>
      </w:pPr>
      <w:r>
        <w:t>**اختبارات الأمان (الأسبوع 3):**</w:t>
      </w:r>
    </w:p>
    <w:p w14:paraId="3BAAC34F" w14:textId="77777777" w:rsidR="00901B53" w:rsidRDefault="004E37C7">
      <w:pPr>
        <w:pStyle w:val="a0"/>
        <w:bidi/>
      </w:pPr>
      <w:r>
        <w:t>OWASP ZAP scan</w:t>
      </w:r>
    </w:p>
    <w:p w14:paraId="21139208" w14:textId="77777777" w:rsidR="00901B53" w:rsidRDefault="004E37C7">
      <w:pPr>
        <w:pStyle w:val="a0"/>
        <w:bidi/>
      </w:pPr>
      <w:r>
        <w:t>Snyk dependency scan</w:t>
      </w:r>
    </w:p>
    <w:p w14:paraId="06D5F8B4" w14:textId="77777777" w:rsidR="00901B53" w:rsidRDefault="004E37C7">
      <w:pPr>
        <w:pStyle w:val="a0"/>
        <w:bidi/>
      </w:pPr>
      <w:r>
        <w:t>Penetration testing</w:t>
      </w:r>
    </w:p>
    <w:p w14:paraId="59B2C2EB" w14:textId="77777777" w:rsidR="00901B53" w:rsidRDefault="004E37C7">
      <w:pPr>
        <w:pStyle w:val="a0"/>
        <w:bidi/>
      </w:pPr>
      <w:r>
        <w:t>تثبيت الثغرات المكتشفة</w:t>
      </w:r>
    </w:p>
    <w:p w14:paraId="39EC8DAF" w14:textId="77777777" w:rsidR="00901B53" w:rsidRDefault="004E37C7">
      <w:pPr>
        <w:pStyle w:val="a"/>
        <w:bidi/>
      </w:pPr>
      <w:r>
        <w:t>**اختبارات القبول (الأسبوع 4):**</w:t>
      </w:r>
    </w:p>
    <w:p w14:paraId="43044405" w14:textId="77777777" w:rsidR="00901B53" w:rsidRDefault="004E37C7">
      <w:pPr>
        <w:pStyle w:val="a0"/>
        <w:bidi/>
      </w:pPr>
      <w:r>
        <w:t>UAT مع أصحاب المصلحة</w:t>
      </w:r>
    </w:p>
    <w:p w14:paraId="15B25EAB" w14:textId="77777777" w:rsidR="00901B53" w:rsidRDefault="004E37C7">
      <w:pPr>
        <w:pStyle w:val="a0"/>
        <w:bidi/>
      </w:pPr>
      <w:r>
        <w:t>اختبار على أجهزة متعددة</w:t>
      </w:r>
    </w:p>
    <w:p w14:paraId="76E67A58" w14:textId="77777777" w:rsidR="00901B53" w:rsidRDefault="004E37C7">
      <w:pPr>
        <w:pStyle w:val="a0"/>
        <w:bidi/>
      </w:pPr>
      <w:r>
        <w:t>اختبار على متصفحات متعددة</w:t>
      </w:r>
    </w:p>
    <w:p w14:paraId="02F072F7" w14:textId="77777777" w:rsidR="00901B53" w:rsidRDefault="004E37C7">
      <w:pPr>
        <w:pStyle w:val="a0"/>
        <w:bidi/>
      </w:pPr>
      <w:r>
        <w:t>إصلاح الملاحظات</w:t>
      </w:r>
    </w:p>
    <w:p w14:paraId="5D771DE8" w14:textId="77777777" w:rsidR="00901B53" w:rsidRDefault="004E37C7">
      <w:pPr>
        <w:pStyle w:val="a"/>
        <w:bidi/>
      </w:pPr>
      <w:r>
        <w:t>**تحسينات UX (الأسبوع 5):**</w:t>
      </w:r>
    </w:p>
    <w:p w14:paraId="3DC3459E" w14:textId="77777777" w:rsidR="00901B53" w:rsidRDefault="004E37C7">
      <w:pPr>
        <w:pStyle w:val="a0"/>
        <w:bidi/>
      </w:pPr>
      <w:r>
        <w:t>تحسين سرعة التحميل</w:t>
      </w:r>
    </w:p>
    <w:p w14:paraId="0752A44E" w14:textId="77777777" w:rsidR="00901B53" w:rsidRDefault="004E37C7">
      <w:pPr>
        <w:pStyle w:val="a0"/>
        <w:bidi/>
      </w:pPr>
      <w:r>
        <w:t>تحسين الرسوميات</w:t>
      </w:r>
    </w:p>
    <w:p w14:paraId="0875F904" w14:textId="77777777" w:rsidR="00901B53" w:rsidRDefault="004E37C7">
      <w:pPr>
        <w:pStyle w:val="a0"/>
        <w:bidi/>
      </w:pPr>
      <w:r>
        <w:t>تحسين النصوص</w:t>
      </w:r>
    </w:p>
    <w:p w14:paraId="30DEB62B" w14:textId="77777777" w:rsidR="00901B53" w:rsidRDefault="004E37C7">
      <w:pPr>
        <w:pStyle w:val="a0"/>
        <w:bidi/>
      </w:pPr>
      <w:r>
        <w:t>اختبار إمكانية الوصول</w:t>
      </w:r>
    </w:p>
    <w:p w14:paraId="6AFF4D6F" w14:textId="77777777" w:rsidR="00901B53" w:rsidRDefault="004E37C7">
      <w:pPr>
        <w:pStyle w:val="a"/>
        <w:bidi/>
      </w:pPr>
      <w:r>
        <w:t>**تهيئة الإطلاق (الأسبوع 6):**</w:t>
      </w:r>
    </w:p>
    <w:p w14:paraId="5F4A95E8" w14:textId="77777777" w:rsidR="00901B53" w:rsidRDefault="004E37C7">
      <w:pPr>
        <w:pStyle w:val="a0"/>
        <w:bidi/>
      </w:pPr>
      <w:r>
        <w:t>إعداد بيئة الإنتاج</w:t>
      </w:r>
    </w:p>
    <w:p w14:paraId="4B65C56A" w14:textId="77777777" w:rsidR="00901B53" w:rsidRDefault="004E37C7">
      <w:pPr>
        <w:pStyle w:val="a0"/>
        <w:bidi/>
      </w:pPr>
      <w:r>
        <w:t>إعداد DNS و SSL</w:t>
      </w:r>
    </w:p>
    <w:p w14:paraId="1A534F13" w14:textId="77777777" w:rsidR="00901B53" w:rsidRDefault="004E37C7">
      <w:pPr>
        <w:pStyle w:val="a0"/>
        <w:bidi/>
      </w:pPr>
      <w:r>
        <w:t>إعداد CI/CD للإنتاج</w:t>
      </w:r>
    </w:p>
    <w:p w14:paraId="090D3E08" w14:textId="77777777" w:rsidR="00901B53" w:rsidRDefault="004E37C7">
      <w:pPr>
        <w:pStyle w:val="a0"/>
        <w:bidi/>
      </w:pPr>
      <w:r>
        <w:t>إعداد المراقبة (monitoring)</w:t>
      </w:r>
    </w:p>
    <w:p w14:paraId="5C11803D" w14:textId="77777777" w:rsidR="00901B53" w:rsidRDefault="004E37C7">
      <w:pPr>
        <w:pStyle w:val="a0"/>
        <w:bidi/>
      </w:pPr>
      <w:r>
        <w:t>إعداد النسخ الاحتياطي</w:t>
      </w:r>
    </w:p>
    <w:p w14:paraId="26717B01" w14:textId="77777777" w:rsidR="00901B53" w:rsidRDefault="004E37C7">
      <w:pPr>
        <w:pStyle w:val="a0"/>
        <w:bidi/>
      </w:pPr>
      <w:r>
        <w:t>اختبار الأداء النهائي</w:t>
      </w:r>
    </w:p>
    <w:p w14:paraId="6A889CD8" w14:textId="77777777" w:rsidR="00901B53" w:rsidRDefault="004E37C7">
      <w:pPr>
        <w:bidi/>
      </w:pPr>
      <w:r>
        <w:t>**المخرجات:**</w:t>
      </w:r>
    </w:p>
    <w:p w14:paraId="15F5EF40" w14:textId="77777777" w:rsidR="00901B53" w:rsidRDefault="004E37C7">
      <w:pPr>
        <w:pStyle w:val="a0"/>
        <w:bidi/>
      </w:pPr>
      <w:r>
        <w:t>منصة جاهزة للإطلاق</w:t>
      </w:r>
    </w:p>
    <w:p w14:paraId="16E8297E" w14:textId="77777777" w:rsidR="00901B53" w:rsidRDefault="004E37C7">
      <w:pPr>
        <w:pStyle w:val="a0"/>
        <w:bidi/>
      </w:pPr>
      <w:r>
        <w:t>تقارير اختبار شاملة</w:t>
      </w:r>
    </w:p>
    <w:p w14:paraId="638C85F0" w14:textId="77777777" w:rsidR="00901B53" w:rsidRDefault="004E37C7">
      <w:pPr>
        <w:pStyle w:val="a0"/>
        <w:bidi/>
      </w:pPr>
      <w:r>
        <w:t>وثائق تشغيل</w:t>
      </w:r>
    </w:p>
    <w:p w14:paraId="20FB26C0" w14:textId="77777777" w:rsidR="00901B53" w:rsidRDefault="004E37C7">
      <w:pPr>
        <w:pStyle w:val="a0"/>
        <w:bidi/>
      </w:pPr>
      <w:r>
        <w:t>خطة طوارئ</w:t>
      </w:r>
    </w:p>
    <w:p w14:paraId="5E0A5011" w14:textId="77777777" w:rsidR="00901B53" w:rsidRDefault="004E37C7">
      <w:pPr>
        <w:pStyle w:val="21"/>
        <w:bidi/>
      </w:pPr>
      <w:r>
        <w:rPr>
          <w:color w:val="1A5676"/>
        </w:rPr>
        <w:t>14.2 المخاطر والتحججات</w:t>
      </w:r>
    </w:p>
    <w:tbl>
      <w:tblPr>
        <w:tblStyle w:val="afa"/>
        <w:tblW w:w="0" w:type="auto"/>
        <w:jc w:val="center"/>
        <w:tblLook w:val="04A0" w:firstRow="1" w:lastRow="0" w:firstColumn="1" w:lastColumn="0" w:noHBand="0" w:noVBand="1"/>
      </w:tblPr>
      <w:tblGrid>
        <w:gridCol w:w="2351"/>
        <w:gridCol w:w="2351"/>
        <w:gridCol w:w="2351"/>
        <w:gridCol w:w="2351"/>
      </w:tblGrid>
      <w:tr w:rsidR="00901B53" w14:paraId="7BBD54A8" w14:textId="77777777">
        <w:trPr>
          <w:jc w:val="center"/>
        </w:trPr>
        <w:tc>
          <w:tcPr>
            <w:tcW w:w="2351" w:type="dxa"/>
            <w:shd w:val="clear" w:color="auto" w:fill="1A5676"/>
          </w:tcPr>
          <w:p w14:paraId="4CAE7E7B" w14:textId="77777777" w:rsidR="00901B53" w:rsidRDefault="004E37C7">
            <w:pPr>
              <w:bidi/>
              <w:jc w:val="center"/>
            </w:pPr>
            <w:r>
              <w:rPr>
                <w:b/>
                <w:color w:val="FFFFFF"/>
                <w:sz w:val="20"/>
              </w:rPr>
              <w:t>المخاطر</w:t>
            </w:r>
          </w:p>
        </w:tc>
        <w:tc>
          <w:tcPr>
            <w:tcW w:w="2351" w:type="dxa"/>
            <w:shd w:val="clear" w:color="auto" w:fill="1A5676"/>
          </w:tcPr>
          <w:p w14:paraId="5D371A82" w14:textId="77777777" w:rsidR="00901B53" w:rsidRDefault="004E37C7">
            <w:pPr>
              <w:bidi/>
              <w:jc w:val="center"/>
            </w:pPr>
            <w:r>
              <w:rPr>
                <w:b/>
                <w:color w:val="FFFFFF"/>
                <w:sz w:val="20"/>
              </w:rPr>
              <w:t>الاحتمال</w:t>
            </w:r>
          </w:p>
        </w:tc>
        <w:tc>
          <w:tcPr>
            <w:tcW w:w="2351" w:type="dxa"/>
            <w:shd w:val="clear" w:color="auto" w:fill="1A5676"/>
          </w:tcPr>
          <w:p w14:paraId="2600E7A9" w14:textId="77777777" w:rsidR="00901B53" w:rsidRDefault="004E37C7">
            <w:pPr>
              <w:bidi/>
              <w:jc w:val="center"/>
            </w:pPr>
            <w:r>
              <w:rPr>
                <w:b/>
                <w:color w:val="FFFFFF"/>
                <w:sz w:val="20"/>
              </w:rPr>
              <w:t>التأثير</w:t>
            </w:r>
          </w:p>
        </w:tc>
        <w:tc>
          <w:tcPr>
            <w:tcW w:w="2351" w:type="dxa"/>
            <w:shd w:val="clear" w:color="auto" w:fill="1A5676"/>
          </w:tcPr>
          <w:p w14:paraId="0BC41098" w14:textId="77777777" w:rsidR="00901B53" w:rsidRDefault="004E37C7">
            <w:pPr>
              <w:bidi/>
              <w:jc w:val="center"/>
            </w:pPr>
            <w:r>
              <w:rPr>
                <w:b/>
                <w:color w:val="FFFFFF"/>
                <w:sz w:val="20"/>
              </w:rPr>
              <w:t>التحجج</w:t>
            </w:r>
          </w:p>
        </w:tc>
      </w:tr>
      <w:tr w:rsidR="00901B53" w14:paraId="05DDE68F" w14:textId="77777777">
        <w:trPr>
          <w:jc w:val="center"/>
        </w:trPr>
        <w:tc>
          <w:tcPr>
            <w:tcW w:w="2351" w:type="dxa"/>
            <w:shd w:val="clear" w:color="auto" w:fill="F0F7FA"/>
          </w:tcPr>
          <w:p w14:paraId="2965AF23" w14:textId="77777777" w:rsidR="00901B53" w:rsidRDefault="004E37C7">
            <w:pPr>
              <w:bidi/>
            </w:pPr>
            <w:r>
              <w:rPr>
                <w:sz w:val="18"/>
              </w:rPr>
              <w:t>تأخر في التكامل مع بوابة الدفع (Moyasar/HyperPay)</w:t>
            </w:r>
          </w:p>
        </w:tc>
        <w:tc>
          <w:tcPr>
            <w:tcW w:w="2351" w:type="dxa"/>
            <w:shd w:val="clear" w:color="auto" w:fill="F0F7FA"/>
          </w:tcPr>
          <w:p w14:paraId="3CFCA02A" w14:textId="77777777" w:rsidR="00901B53" w:rsidRDefault="004E37C7">
            <w:pPr>
              <w:bidi/>
            </w:pPr>
            <w:r>
              <w:rPr>
                <w:sz w:val="18"/>
              </w:rPr>
              <w:t>عالي</w:t>
            </w:r>
          </w:p>
        </w:tc>
        <w:tc>
          <w:tcPr>
            <w:tcW w:w="2351" w:type="dxa"/>
            <w:shd w:val="clear" w:color="auto" w:fill="F0F7FA"/>
          </w:tcPr>
          <w:p w14:paraId="42994BEA" w14:textId="77777777" w:rsidR="00901B53" w:rsidRDefault="004E37C7">
            <w:pPr>
              <w:bidi/>
            </w:pPr>
            <w:r>
              <w:rPr>
                <w:sz w:val="18"/>
              </w:rPr>
              <w:t>عالي</w:t>
            </w:r>
          </w:p>
        </w:tc>
        <w:tc>
          <w:tcPr>
            <w:tcW w:w="2351" w:type="dxa"/>
            <w:shd w:val="clear" w:color="auto" w:fill="F0F7FA"/>
          </w:tcPr>
          <w:p w14:paraId="0E0235FD" w14:textId="77777777" w:rsidR="00901B53" w:rsidRDefault="004E37C7">
            <w:pPr>
              <w:bidi/>
            </w:pPr>
            <w:r>
              <w:rPr>
                <w:sz w:val="18"/>
              </w:rPr>
              <w:t>اختبار التكامل مبكراً (المرحلة 2). استخدام بيئة اختبار بوابة الدفع. تجهيز بديل مؤقت (تحويل بنكي يدوي)</w:t>
            </w:r>
          </w:p>
        </w:tc>
      </w:tr>
      <w:tr w:rsidR="00901B53" w14:paraId="58E80775" w14:textId="77777777">
        <w:trPr>
          <w:jc w:val="center"/>
        </w:trPr>
        <w:tc>
          <w:tcPr>
            <w:tcW w:w="2351" w:type="dxa"/>
          </w:tcPr>
          <w:p w14:paraId="2CE29F8B" w14:textId="77777777" w:rsidR="00901B53" w:rsidRDefault="004E37C7">
            <w:pPr>
              <w:bidi/>
            </w:pPr>
            <w:r>
              <w:rPr>
                <w:sz w:val="18"/>
              </w:rPr>
              <w:t>تغيير متطلبات أصحاب المصلحة أثناء التطوير</w:t>
            </w:r>
          </w:p>
        </w:tc>
        <w:tc>
          <w:tcPr>
            <w:tcW w:w="2351" w:type="dxa"/>
          </w:tcPr>
          <w:p w14:paraId="0D0F55B1" w14:textId="77777777" w:rsidR="00901B53" w:rsidRDefault="004E37C7">
            <w:pPr>
              <w:bidi/>
            </w:pPr>
            <w:r>
              <w:rPr>
                <w:sz w:val="18"/>
              </w:rPr>
              <w:t>عالي</w:t>
            </w:r>
          </w:p>
        </w:tc>
        <w:tc>
          <w:tcPr>
            <w:tcW w:w="2351" w:type="dxa"/>
          </w:tcPr>
          <w:p w14:paraId="205711A3" w14:textId="77777777" w:rsidR="00901B53" w:rsidRDefault="004E37C7">
            <w:pPr>
              <w:bidi/>
            </w:pPr>
            <w:r>
              <w:rPr>
                <w:sz w:val="18"/>
              </w:rPr>
              <w:t>متوسط</w:t>
            </w:r>
          </w:p>
        </w:tc>
        <w:tc>
          <w:tcPr>
            <w:tcW w:w="2351" w:type="dxa"/>
          </w:tcPr>
          <w:p w14:paraId="474C65BE" w14:textId="77777777" w:rsidR="00901B53" w:rsidRDefault="004E37C7">
            <w:pPr>
              <w:bidi/>
            </w:pPr>
            <w:r>
              <w:rPr>
                <w:sz w:val="18"/>
              </w:rPr>
              <w:t xml:space="preserve">وثائق متطلبات واضحة ومفصلة. مراجعة دورية (كل أسبوعين). إدارة </w:t>
            </w:r>
            <w:r>
              <w:rPr>
                <w:sz w:val="18"/>
              </w:rPr>
              <w:lastRenderedPageBreak/>
              <w:t>التغيير عبر change request process</w:t>
            </w:r>
          </w:p>
        </w:tc>
      </w:tr>
      <w:tr w:rsidR="00901B53" w14:paraId="5F60602F" w14:textId="77777777">
        <w:trPr>
          <w:jc w:val="center"/>
        </w:trPr>
        <w:tc>
          <w:tcPr>
            <w:tcW w:w="2351" w:type="dxa"/>
            <w:shd w:val="clear" w:color="auto" w:fill="F0F7FA"/>
          </w:tcPr>
          <w:p w14:paraId="587300C0" w14:textId="77777777" w:rsidR="00901B53" w:rsidRDefault="004E37C7">
            <w:pPr>
              <w:bidi/>
            </w:pPr>
            <w:r>
              <w:rPr>
                <w:sz w:val="18"/>
              </w:rPr>
              <w:lastRenderedPageBreak/>
              <w:t>صعوبة توظيف مطورين أمنيين متخصصين</w:t>
            </w:r>
          </w:p>
        </w:tc>
        <w:tc>
          <w:tcPr>
            <w:tcW w:w="2351" w:type="dxa"/>
            <w:shd w:val="clear" w:color="auto" w:fill="F0F7FA"/>
          </w:tcPr>
          <w:p w14:paraId="4EF09925" w14:textId="77777777" w:rsidR="00901B53" w:rsidRDefault="004E37C7">
            <w:pPr>
              <w:bidi/>
            </w:pPr>
            <w:r>
              <w:rPr>
                <w:sz w:val="18"/>
              </w:rPr>
              <w:t>متوسط</w:t>
            </w:r>
          </w:p>
        </w:tc>
        <w:tc>
          <w:tcPr>
            <w:tcW w:w="2351" w:type="dxa"/>
            <w:shd w:val="clear" w:color="auto" w:fill="F0F7FA"/>
          </w:tcPr>
          <w:p w14:paraId="7F3000A5" w14:textId="77777777" w:rsidR="00901B53" w:rsidRDefault="004E37C7">
            <w:pPr>
              <w:bidi/>
            </w:pPr>
            <w:r>
              <w:rPr>
                <w:sz w:val="18"/>
              </w:rPr>
              <w:t>عالي</w:t>
            </w:r>
          </w:p>
        </w:tc>
        <w:tc>
          <w:tcPr>
            <w:tcW w:w="2351" w:type="dxa"/>
            <w:shd w:val="clear" w:color="auto" w:fill="F0F7FA"/>
          </w:tcPr>
          <w:p w14:paraId="6F95C2D5" w14:textId="77777777" w:rsidR="00901B53" w:rsidRDefault="004E37C7">
            <w:pPr>
              <w:bidi/>
            </w:pPr>
            <w:r>
              <w:rPr>
                <w:sz w:val="18"/>
              </w:rPr>
              <w:t>تدريب الفريق الحالي على أمن التطبيقات. استشارات خارجية مع شركات أمن سيبراني. استخدام أدوات أمنية آلية (Snyk, OWASP ZAP)</w:t>
            </w:r>
          </w:p>
        </w:tc>
      </w:tr>
      <w:tr w:rsidR="00901B53" w14:paraId="7E57720C" w14:textId="77777777">
        <w:trPr>
          <w:jc w:val="center"/>
        </w:trPr>
        <w:tc>
          <w:tcPr>
            <w:tcW w:w="2351" w:type="dxa"/>
          </w:tcPr>
          <w:p w14:paraId="0F56E031" w14:textId="77777777" w:rsidR="00901B53" w:rsidRDefault="004E37C7">
            <w:pPr>
              <w:bidi/>
            </w:pPr>
            <w:r>
              <w:rPr>
                <w:sz w:val="18"/>
              </w:rPr>
              <w:t>مشاكل في التكامل مع مزود KYC (Veriff / محلي)</w:t>
            </w:r>
          </w:p>
        </w:tc>
        <w:tc>
          <w:tcPr>
            <w:tcW w:w="2351" w:type="dxa"/>
          </w:tcPr>
          <w:p w14:paraId="12E3679C" w14:textId="77777777" w:rsidR="00901B53" w:rsidRDefault="004E37C7">
            <w:pPr>
              <w:bidi/>
            </w:pPr>
            <w:r>
              <w:rPr>
                <w:sz w:val="18"/>
              </w:rPr>
              <w:t>متوسط</w:t>
            </w:r>
          </w:p>
        </w:tc>
        <w:tc>
          <w:tcPr>
            <w:tcW w:w="2351" w:type="dxa"/>
          </w:tcPr>
          <w:p w14:paraId="390A7ACD" w14:textId="77777777" w:rsidR="00901B53" w:rsidRDefault="004E37C7">
            <w:pPr>
              <w:bidi/>
            </w:pPr>
            <w:r>
              <w:rPr>
                <w:sz w:val="18"/>
              </w:rPr>
              <w:t>متوسط</w:t>
            </w:r>
          </w:p>
        </w:tc>
        <w:tc>
          <w:tcPr>
            <w:tcW w:w="2351" w:type="dxa"/>
          </w:tcPr>
          <w:p w14:paraId="6215EDFA" w14:textId="77777777" w:rsidR="00901B53" w:rsidRDefault="004E37C7">
            <w:pPr>
              <w:bidi/>
            </w:pPr>
            <w:r>
              <w:rPr>
                <w:sz w:val="18"/>
              </w:rPr>
              <w:t>تجهيز بديل يدوي مؤقت (رفع مستندات + مراجعة يدوية). اختبار التكامل مبكراً. تواصل مستمر مع مزود KYC</w:t>
            </w:r>
          </w:p>
        </w:tc>
      </w:tr>
      <w:tr w:rsidR="00901B53" w14:paraId="615E1226" w14:textId="77777777">
        <w:trPr>
          <w:jc w:val="center"/>
        </w:trPr>
        <w:tc>
          <w:tcPr>
            <w:tcW w:w="2351" w:type="dxa"/>
            <w:shd w:val="clear" w:color="auto" w:fill="F0F7FA"/>
          </w:tcPr>
          <w:p w14:paraId="7BBF3B94" w14:textId="77777777" w:rsidR="00901B53" w:rsidRDefault="004E37C7">
            <w:pPr>
              <w:bidi/>
            </w:pPr>
            <w:r>
              <w:rPr>
                <w:sz w:val="18"/>
              </w:rPr>
              <w:t>أداء غير كافٍ تحت الحمل العالي</w:t>
            </w:r>
          </w:p>
        </w:tc>
        <w:tc>
          <w:tcPr>
            <w:tcW w:w="2351" w:type="dxa"/>
            <w:shd w:val="clear" w:color="auto" w:fill="F0F7FA"/>
          </w:tcPr>
          <w:p w14:paraId="725D9B77" w14:textId="77777777" w:rsidR="00901B53" w:rsidRDefault="004E37C7">
            <w:pPr>
              <w:bidi/>
            </w:pPr>
            <w:r>
              <w:rPr>
                <w:sz w:val="18"/>
              </w:rPr>
              <w:t>منخفض</w:t>
            </w:r>
          </w:p>
        </w:tc>
        <w:tc>
          <w:tcPr>
            <w:tcW w:w="2351" w:type="dxa"/>
            <w:shd w:val="clear" w:color="auto" w:fill="F0F7FA"/>
          </w:tcPr>
          <w:p w14:paraId="0C222A6E" w14:textId="77777777" w:rsidR="00901B53" w:rsidRDefault="004E37C7">
            <w:pPr>
              <w:bidi/>
            </w:pPr>
            <w:r>
              <w:rPr>
                <w:sz w:val="18"/>
              </w:rPr>
              <w:t>عالي</w:t>
            </w:r>
          </w:p>
        </w:tc>
        <w:tc>
          <w:tcPr>
            <w:tcW w:w="2351" w:type="dxa"/>
            <w:shd w:val="clear" w:color="auto" w:fill="F0F7FA"/>
          </w:tcPr>
          <w:p w14:paraId="15C27DBA" w14:textId="77777777" w:rsidR="00901B53" w:rsidRDefault="004E37C7">
            <w:pPr>
              <w:bidi/>
            </w:pPr>
            <w:r>
              <w:rPr>
                <w:sz w:val="18"/>
              </w:rPr>
              <w:t>اختبارات أداء مبكرة (المرحلة 4). تحسين الاستعلامات. تكامل Redis Cache. استخدام CDN</w:t>
            </w:r>
          </w:p>
        </w:tc>
      </w:tr>
      <w:tr w:rsidR="00901B53" w14:paraId="50763583" w14:textId="77777777">
        <w:trPr>
          <w:jc w:val="center"/>
        </w:trPr>
        <w:tc>
          <w:tcPr>
            <w:tcW w:w="2351" w:type="dxa"/>
          </w:tcPr>
          <w:p w14:paraId="70EB23E1" w14:textId="77777777" w:rsidR="00901B53" w:rsidRDefault="004E37C7">
            <w:pPr>
              <w:bidi/>
            </w:pPr>
            <w:r>
              <w:rPr>
                <w:sz w:val="18"/>
              </w:rPr>
              <w:t>فقدان بيانات بسبب خطأ بشري</w:t>
            </w:r>
          </w:p>
        </w:tc>
        <w:tc>
          <w:tcPr>
            <w:tcW w:w="2351" w:type="dxa"/>
          </w:tcPr>
          <w:p w14:paraId="07CC540C" w14:textId="77777777" w:rsidR="00901B53" w:rsidRDefault="004E37C7">
            <w:pPr>
              <w:bidi/>
            </w:pPr>
            <w:r>
              <w:rPr>
                <w:sz w:val="18"/>
              </w:rPr>
              <w:t>منخفض</w:t>
            </w:r>
          </w:p>
        </w:tc>
        <w:tc>
          <w:tcPr>
            <w:tcW w:w="2351" w:type="dxa"/>
          </w:tcPr>
          <w:p w14:paraId="44C0F3A7" w14:textId="77777777" w:rsidR="00901B53" w:rsidRDefault="004E37C7">
            <w:pPr>
              <w:bidi/>
            </w:pPr>
            <w:r>
              <w:rPr>
                <w:sz w:val="18"/>
              </w:rPr>
              <w:t>عالي</w:t>
            </w:r>
          </w:p>
        </w:tc>
        <w:tc>
          <w:tcPr>
            <w:tcW w:w="2351" w:type="dxa"/>
          </w:tcPr>
          <w:p w14:paraId="39501659" w14:textId="77777777" w:rsidR="00901B53" w:rsidRDefault="004E37C7">
            <w:pPr>
              <w:bidi/>
            </w:pPr>
            <w:r>
              <w:rPr>
                <w:sz w:val="18"/>
              </w:rPr>
              <w:t>نسخ احتياطي تلقائي كل ساعة. اختبار استعادة البيانات. وثائق طوارئ</w:t>
            </w:r>
          </w:p>
        </w:tc>
      </w:tr>
      <w:tr w:rsidR="00901B53" w14:paraId="69BAA091" w14:textId="77777777">
        <w:trPr>
          <w:jc w:val="center"/>
        </w:trPr>
        <w:tc>
          <w:tcPr>
            <w:tcW w:w="2351" w:type="dxa"/>
            <w:shd w:val="clear" w:color="auto" w:fill="F0F7FA"/>
          </w:tcPr>
          <w:p w14:paraId="61EFD2FB" w14:textId="77777777" w:rsidR="00901B53" w:rsidRDefault="004E37C7">
            <w:pPr>
              <w:bidi/>
            </w:pPr>
            <w:r>
              <w:rPr>
                <w:sz w:val="18"/>
              </w:rPr>
              <w:t>خروج مطور رئيسي من الفريق</w:t>
            </w:r>
          </w:p>
        </w:tc>
        <w:tc>
          <w:tcPr>
            <w:tcW w:w="2351" w:type="dxa"/>
            <w:shd w:val="clear" w:color="auto" w:fill="F0F7FA"/>
          </w:tcPr>
          <w:p w14:paraId="487DD2B5" w14:textId="77777777" w:rsidR="00901B53" w:rsidRDefault="004E37C7">
            <w:pPr>
              <w:bidi/>
            </w:pPr>
            <w:r>
              <w:rPr>
                <w:sz w:val="18"/>
              </w:rPr>
              <w:t>منخفض</w:t>
            </w:r>
          </w:p>
        </w:tc>
        <w:tc>
          <w:tcPr>
            <w:tcW w:w="2351" w:type="dxa"/>
            <w:shd w:val="clear" w:color="auto" w:fill="F0F7FA"/>
          </w:tcPr>
          <w:p w14:paraId="1E093655" w14:textId="77777777" w:rsidR="00901B53" w:rsidRDefault="004E37C7">
            <w:pPr>
              <w:bidi/>
            </w:pPr>
            <w:r>
              <w:rPr>
                <w:sz w:val="18"/>
              </w:rPr>
              <w:t>متوسط</w:t>
            </w:r>
          </w:p>
        </w:tc>
        <w:tc>
          <w:tcPr>
            <w:tcW w:w="2351" w:type="dxa"/>
            <w:shd w:val="clear" w:color="auto" w:fill="F0F7FA"/>
          </w:tcPr>
          <w:p w14:paraId="627626C8" w14:textId="77777777" w:rsidR="00901B53" w:rsidRDefault="004E37C7">
            <w:pPr>
              <w:bidi/>
            </w:pPr>
            <w:r>
              <w:rPr>
                <w:sz w:val="18"/>
              </w:rPr>
              <w:t>توثيق شامل للكود. مشاركة المعرفة بين أعضاء الفريق. code reviews مستمرة</w:t>
            </w:r>
          </w:p>
        </w:tc>
      </w:tr>
      <w:tr w:rsidR="00901B53" w14:paraId="6AB8117C" w14:textId="77777777">
        <w:trPr>
          <w:jc w:val="center"/>
        </w:trPr>
        <w:tc>
          <w:tcPr>
            <w:tcW w:w="2351" w:type="dxa"/>
          </w:tcPr>
          <w:p w14:paraId="37AED9AE" w14:textId="77777777" w:rsidR="00901B53" w:rsidRDefault="004E37C7">
            <w:pPr>
              <w:bidi/>
            </w:pPr>
            <w:r>
              <w:rPr>
                <w:sz w:val="18"/>
              </w:rPr>
              <w:t>تغيير في أنظمة حماية البيانات السعودية (PDPL)</w:t>
            </w:r>
          </w:p>
        </w:tc>
        <w:tc>
          <w:tcPr>
            <w:tcW w:w="2351" w:type="dxa"/>
          </w:tcPr>
          <w:p w14:paraId="49E1BD7B" w14:textId="77777777" w:rsidR="00901B53" w:rsidRDefault="004E37C7">
            <w:pPr>
              <w:bidi/>
            </w:pPr>
            <w:r>
              <w:rPr>
                <w:sz w:val="18"/>
              </w:rPr>
              <w:t>منخفض</w:t>
            </w:r>
          </w:p>
        </w:tc>
        <w:tc>
          <w:tcPr>
            <w:tcW w:w="2351" w:type="dxa"/>
          </w:tcPr>
          <w:p w14:paraId="742EE648" w14:textId="77777777" w:rsidR="00901B53" w:rsidRDefault="004E37C7">
            <w:pPr>
              <w:bidi/>
            </w:pPr>
            <w:r>
              <w:rPr>
                <w:sz w:val="18"/>
              </w:rPr>
              <w:t>متوسط</w:t>
            </w:r>
          </w:p>
        </w:tc>
        <w:tc>
          <w:tcPr>
            <w:tcW w:w="2351" w:type="dxa"/>
          </w:tcPr>
          <w:p w14:paraId="464546C0" w14:textId="77777777" w:rsidR="00901B53" w:rsidRDefault="004E37C7">
            <w:pPr>
              <w:bidi/>
            </w:pPr>
            <w:r>
              <w:rPr>
                <w:sz w:val="18"/>
              </w:rPr>
              <w:t>مراقبة التحديثات التنظيمية. مرونة في التصميم. استشارات قانونية</w:t>
            </w:r>
          </w:p>
        </w:tc>
      </w:tr>
    </w:tbl>
    <w:p w14:paraId="3283A4CE" w14:textId="77777777" w:rsidR="00901B53" w:rsidRDefault="00901B53"/>
    <w:p w14:paraId="7F5635BE" w14:textId="77777777" w:rsidR="00901B53" w:rsidRDefault="004E37C7">
      <w:pPr>
        <w:pStyle w:val="21"/>
        <w:bidi/>
      </w:pPr>
      <w:r>
        <w:rPr>
          <w:color w:val="1A5676"/>
        </w:rPr>
        <w:t>14.3 الموارد المطلوبة</w:t>
      </w:r>
    </w:p>
    <w:tbl>
      <w:tblPr>
        <w:tblStyle w:val="afa"/>
        <w:tblW w:w="0" w:type="auto"/>
        <w:jc w:val="center"/>
        <w:tblLook w:val="04A0" w:firstRow="1" w:lastRow="0" w:firstColumn="1" w:lastColumn="0" w:noHBand="0" w:noVBand="1"/>
      </w:tblPr>
      <w:tblGrid>
        <w:gridCol w:w="3135"/>
        <w:gridCol w:w="3135"/>
        <w:gridCol w:w="3135"/>
      </w:tblGrid>
      <w:tr w:rsidR="00901B53" w14:paraId="06811407" w14:textId="77777777">
        <w:trPr>
          <w:jc w:val="center"/>
        </w:trPr>
        <w:tc>
          <w:tcPr>
            <w:tcW w:w="3135" w:type="dxa"/>
            <w:shd w:val="clear" w:color="auto" w:fill="1A5676"/>
          </w:tcPr>
          <w:p w14:paraId="2958C218" w14:textId="77777777" w:rsidR="00901B53" w:rsidRDefault="004E37C7">
            <w:pPr>
              <w:bidi/>
              <w:jc w:val="center"/>
            </w:pPr>
            <w:r>
              <w:rPr>
                <w:b/>
                <w:color w:val="FFFFFF"/>
                <w:sz w:val="20"/>
              </w:rPr>
              <w:t>الدور</w:t>
            </w:r>
          </w:p>
        </w:tc>
        <w:tc>
          <w:tcPr>
            <w:tcW w:w="3135" w:type="dxa"/>
            <w:shd w:val="clear" w:color="auto" w:fill="1A5676"/>
          </w:tcPr>
          <w:p w14:paraId="4D1AE72A" w14:textId="77777777" w:rsidR="00901B53" w:rsidRDefault="004E37C7">
            <w:pPr>
              <w:bidi/>
              <w:jc w:val="center"/>
            </w:pPr>
            <w:r>
              <w:rPr>
                <w:b/>
                <w:color w:val="FFFFFF"/>
                <w:sz w:val="20"/>
              </w:rPr>
              <w:t>العدد</w:t>
            </w:r>
          </w:p>
        </w:tc>
        <w:tc>
          <w:tcPr>
            <w:tcW w:w="3135" w:type="dxa"/>
            <w:shd w:val="clear" w:color="auto" w:fill="1A5676"/>
          </w:tcPr>
          <w:p w14:paraId="1C2304EF" w14:textId="77777777" w:rsidR="00901B53" w:rsidRDefault="004E37C7">
            <w:pPr>
              <w:bidi/>
              <w:jc w:val="center"/>
            </w:pPr>
            <w:r>
              <w:rPr>
                <w:b/>
                <w:color w:val="FFFFFF"/>
                <w:sz w:val="20"/>
              </w:rPr>
              <w:t>المسؤوليات</w:t>
            </w:r>
          </w:p>
        </w:tc>
      </w:tr>
      <w:tr w:rsidR="00901B53" w14:paraId="501D4717" w14:textId="77777777">
        <w:trPr>
          <w:jc w:val="center"/>
        </w:trPr>
        <w:tc>
          <w:tcPr>
            <w:tcW w:w="3135" w:type="dxa"/>
            <w:shd w:val="clear" w:color="auto" w:fill="F0F7FA"/>
          </w:tcPr>
          <w:p w14:paraId="20EA03CC" w14:textId="77777777" w:rsidR="00901B53" w:rsidRDefault="004E37C7">
            <w:pPr>
              <w:bidi/>
            </w:pPr>
            <w:r>
              <w:rPr>
                <w:sz w:val="18"/>
              </w:rPr>
              <w:t>مطور Backend (NestJS)</w:t>
            </w:r>
          </w:p>
        </w:tc>
        <w:tc>
          <w:tcPr>
            <w:tcW w:w="3135" w:type="dxa"/>
            <w:shd w:val="clear" w:color="auto" w:fill="F0F7FA"/>
          </w:tcPr>
          <w:p w14:paraId="4CA065E0" w14:textId="77777777" w:rsidR="00901B53" w:rsidRDefault="004E37C7">
            <w:pPr>
              <w:bidi/>
            </w:pPr>
            <w:r>
              <w:rPr>
                <w:sz w:val="18"/>
              </w:rPr>
              <w:t>2</w:t>
            </w:r>
          </w:p>
        </w:tc>
        <w:tc>
          <w:tcPr>
            <w:tcW w:w="3135" w:type="dxa"/>
            <w:shd w:val="clear" w:color="auto" w:fill="F0F7FA"/>
          </w:tcPr>
          <w:p w14:paraId="40712821" w14:textId="77777777" w:rsidR="00901B53" w:rsidRDefault="004E37C7">
            <w:pPr>
              <w:bidi/>
            </w:pPr>
            <w:r>
              <w:rPr>
                <w:sz w:val="18"/>
              </w:rPr>
              <w:t>تطوير API وقاعدة البيانات والأمان</w:t>
            </w:r>
          </w:p>
        </w:tc>
      </w:tr>
      <w:tr w:rsidR="00901B53" w14:paraId="32B1060C" w14:textId="77777777">
        <w:trPr>
          <w:jc w:val="center"/>
        </w:trPr>
        <w:tc>
          <w:tcPr>
            <w:tcW w:w="3135" w:type="dxa"/>
          </w:tcPr>
          <w:p w14:paraId="0E3D13AD" w14:textId="77777777" w:rsidR="00901B53" w:rsidRDefault="004E37C7">
            <w:pPr>
              <w:bidi/>
            </w:pPr>
            <w:r>
              <w:rPr>
                <w:sz w:val="18"/>
              </w:rPr>
              <w:t>مطور Frontend (React Native + Next.js)</w:t>
            </w:r>
          </w:p>
        </w:tc>
        <w:tc>
          <w:tcPr>
            <w:tcW w:w="3135" w:type="dxa"/>
          </w:tcPr>
          <w:p w14:paraId="582890EA" w14:textId="77777777" w:rsidR="00901B53" w:rsidRDefault="004E37C7">
            <w:pPr>
              <w:bidi/>
            </w:pPr>
            <w:r>
              <w:rPr>
                <w:sz w:val="18"/>
              </w:rPr>
              <w:t>2</w:t>
            </w:r>
          </w:p>
        </w:tc>
        <w:tc>
          <w:tcPr>
            <w:tcW w:w="3135" w:type="dxa"/>
          </w:tcPr>
          <w:p w14:paraId="274C3C46" w14:textId="77777777" w:rsidR="00901B53" w:rsidRDefault="004E37C7">
            <w:pPr>
              <w:bidi/>
            </w:pPr>
            <w:r>
              <w:rPr>
                <w:sz w:val="18"/>
              </w:rPr>
              <w:t>تطوير واجهات المستخدم</w:t>
            </w:r>
          </w:p>
        </w:tc>
      </w:tr>
      <w:tr w:rsidR="00901B53" w14:paraId="323AC31F" w14:textId="77777777">
        <w:trPr>
          <w:jc w:val="center"/>
        </w:trPr>
        <w:tc>
          <w:tcPr>
            <w:tcW w:w="3135" w:type="dxa"/>
            <w:shd w:val="clear" w:color="auto" w:fill="F0F7FA"/>
          </w:tcPr>
          <w:p w14:paraId="4C41D22D" w14:textId="77777777" w:rsidR="00901B53" w:rsidRDefault="004E37C7">
            <w:pPr>
              <w:bidi/>
            </w:pPr>
            <w:r>
              <w:rPr>
                <w:sz w:val="18"/>
              </w:rPr>
              <w:t>مصمم UI/UX</w:t>
            </w:r>
          </w:p>
        </w:tc>
        <w:tc>
          <w:tcPr>
            <w:tcW w:w="3135" w:type="dxa"/>
            <w:shd w:val="clear" w:color="auto" w:fill="F0F7FA"/>
          </w:tcPr>
          <w:p w14:paraId="1428DDB2" w14:textId="77777777" w:rsidR="00901B53" w:rsidRDefault="004E37C7">
            <w:pPr>
              <w:bidi/>
            </w:pPr>
            <w:r>
              <w:rPr>
                <w:sz w:val="18"/>
              </w:rPr>
              <w:t>1</w:t>
            </w:r>
          </w:p>
        </w:tc>
        <w:tc>
          <w:tcPr>
            <w:tcW w:w="3135" w:type="dxa"/>
            <w:shd w:val="clear" w:color="auto" w:fill="F0F7FA"/>
          </w:tcPr>
          <w:p w14:paraId="7ECDA4DE" w14:textId="77777777" w:rsidR="00901B53" w:rsidRDefault="004E37C7">
            <w:pPr>
              <w:bidi/>
            </w:pPr>
            <w:r>
              <w:rPr>
                <w:sz w:val="18"/>
              </w:rPr>
              <w:t>تصميم الواجهات ونظام التصميم</w:t>
            </w:r>
          </w:p>
        </w:tc>
      </w:tr>
      <w:tr w:rsidR="00901B53" w14:paraId="48F765DE" w14:textId="77777777">
        <w:trPr>
          <w:jc w:val="center"/>
        </w:trPr>
        <w:tc>
          <w:tcPr>
            <w:tcW w:w="3135" w:type="dxa"/>
          </w:tcPr>
          <w:p w14:paraId="135C5A73" w14:textId="77777777" w:rsidR="00901B53" w:rsidRDefault="004E37C7">
            <w:pPr>
              <w:bidi/>
            </w:pPr>
            <w:r>
              <w:rPr>
                <w:sz w:val="18"/>
              </w:rPr>
              <w:t>مطور DevOps</w:t>
            </w:r>
          </w:p>
        </w:tc>
        <w:tc>
          <w:tcPr>
            <w:tcW w:w="3135" w:type="dxa"/>
          </w:tcPr>
          <w:p w14:paraId="5906AD9D" w14:textId="77777777" w:rsidR="00901B53" w:rsidRDefault="004E37C7">
            <w:pPr>
              <w:bidi/>
            </w:pPr>
            <w:r>
              <w:rPr>
                <w:sz w:val="18"/>
              </w:rPr>
              <w:t>1</w:t>
            </w:r>
          </w:p>
        </w:tc>
        <w:tc>
          <w:tcPr>
            <w:tcW w:w="3135" w:type="dxa"/>
          </w:tcPr>
          <w:p w14:paraId="703F56F2" w14:textId="77777777" w:rsidR="00901B53" w:rsidRDefault="004E37C7">
            <w:pPr>
              <w:bidi/>
            </w:pPr>
            <w:r>
              <w:rPr>
                <w:sz w:val="18"/>
              </w:rPr>
              <w:t>البنية التحتية والنشر والمراقبة</w:t>
            </w:r>
          </w:p>
        </w:tc>
      </w:tr>
      <w:tr w:rsidR="00901B53" w14:paraId="2E3B117C" w14:textId="77777777">
        <w:trPr>
          <w:jc w:val="center"/>
        </w:trPr>
        <w:tc>
          <w:tcPr>
            <w:tcW w:w="3135" w:type="dxa"/>
            <w:shd w:val="clear" w:color="auto" w:fill="F0F7FA"/>
          </w:tcPr>
          <w:p w14:paraId="560BDB7A" w14:textId="77777777" w:rsidR="00901B53" w:rsidRDefault="004E37C7">
            <w:pPr>
              <w:bidi/>
            </w:pPr>
            <w:r>
              <w:rPr>
                <w:sz w:val="18"/>
              </w:rPr>
              <w:t>مختبر جودة (QA)</w:t>
            </w:r>
          </w:p>
        </w:tc>
        <w:tc>
          <w:tcPr>
            <w:tcW w:w="3135" w:type="dxa"/>
            <w:shd w:val="clear" w:color="auto" w:fill="F0F7FA"/>
          </w:tcPr>
          <w:p w14:paraId="1FEFAB64" w14:textId="77777777" w:rsidR="00901B53" w:rsidRDefault="004E37C7">
            <w:pPr>
              <w:bidi/>
            </w:pPr>
            <w:r>
              <w:rPr>
                <w:sz w:val="18"/>
              </w:rPr>
              <w:t>1</w:t>
            </w:r>
          </w:p>
        </w:tc>
        <w:tc>
          <w:tcPr>
            <w:tcW w:w="3135" w:type="dxa"/>
            <w:shd w:val="clear" w:color="auto" w:fill="F0F7FA"/>
          </w:tcPr>
          <w:p w14:paraId="488EED86" w14:textId="77777777" w:rsidR="00901B53" w:rsidRDefault="004E37C7">
            <w:pPr>
              <w:bidi/>
            </w:pPr>
            <w:r>
              <w:rPr>
                <w:sz w:val="18"/>
              </w:rPr>
              <w:t>اختبار التطبيقات وضمان الجودة</w:t>
            </w:r>
          </w:p>
        </w:tc>
      </w:tr>
      <w:tr w:rsidR="00901B53" w14:paraId="3B3BD95B" w14:textId="77777777">
        <w:trPr>
          <w:jc w:val="center"/>
        </w:trPr>
        <w:tc>
          <w:tcPr>
            <w:tcW w:w="3135" w:type="dxa"/>
          </w:tcPr>
          <w:p w14:paraId="2B1A99CA" w14:textId="77777777" w:rsidR="00901B53" w:rsidRDefault="004E37C7">
            <w:pPr>
              <w:bidi/>
            </w:pPr>
            <w:r>
              <w:rPr>
                <w:sz w:val="18"/>
              </w:rPr>
              <w:t>مدير مشروع</w:t>
            </w:r>
          </w:p>
        </w:tc>
        <w:tc>
          <w:tcPr>
            <w:tcW w:w="3135" w:type="dxa"/>
          </w:tcPr>
          <w:p w14:paraId="368AA8C2" w14:textId="77777777" w:rsidR="00901B53" w:rsidRDefault="004E37C7">
            <w:pPr>
              <w:bidi/>
            </w:pPr>
            <w:r>
              <w:rPr>
                <w:sz w:val="18"/>
              </w:rPr>
              <w:t>1</w:t>
            </w:r>
          </w:p>
        </w:tc>
        <w:tc>
          <w:tcPr>
            <w:tcW w:w="3135" w:type="dxa"/>
          </w:tcPr>
          <w:p w14:paraId="0078F42C" w14:textId="77777777" w:rsidR="00901B53" w:rsidRDefault="004E37C7">
            <w:pPr>
              <w:bidi/>
            </w:pPr>
            <w:r>
              <w:rPr>
                <w:sz w:val="18"/>
              </w:rPr>
              <w:t>إدارة المشروع والتواصل مع أصحاب المصلحة</w:t>
            </w:r>
          </w:p>
        </w:tc>
      </w:tr>
    </w:tbl>
    <w:p w14:paraId="020E59B2" w14:textId="77777777" w:rsidR="00901B53" w:rsidRDefault="00901B53"/>
    <w:p w14:paraId="7B93B43D" w14:textId="77777777" w:rsidR="00901B53" w:rsidRDefault="004E37C7">
      <w:pPr>
        <w:bidi/>
      </w:pPr>
      <w:r>
        <w:t>**إجمالي الفريق: 8 أعضاء**</w:t>
      </w:r>
    </w:p>
    <w:p w14:paraId="6C76794D" w14:textId="77777777" w:rsidR="00901B53" w:rsidRDefault="004E37C7">
      <w:pPr>
        <w:pStyle w:val="21"/>
        <w:bidi/>
      </w:pPr>
      <w:r>
        <w:rPr>
          <w:color w:val="1A5676"/>
        </w:rPr>
        <w:t>14.4 الجدول الزمني التفصيلي</w:t>
      </w:r>
    </w:p>
    <w:p w14:paraId="18187A88" w14:textId="77777777" w:rsidR="00901B53" w:rsidRDefault="004E37C7">
      <w:r>
        <w:rPr>
          <w:rFonts w:ascii="Courier New" w:hAnsi="Courier New"/>
          <w:sz w:val="18"/>
        </w:rPr>
        <w:t>الشهر 1  ████████████████████████████████████ الأساسيات</w:t>
      </w:r>
    </w:p>
    <w:p w14:paraId="7E217B1C" w14:textId="77777777" w:rsidR="00901B53" w:rsidRDefault="004E37C7">
      <w:r>
        <w:rPr>
          <w:rFonts w:ascii="Courier New" w:hAnsi="Courier New"/>
          <w:sz w:val="18"/>
        </w:rPr>
        <w:t>الشهر 2  ████████████████████████████████████ الأساسيات + العقارات</w:t>
      </w:r>
    </w:p>
    <w:p w14:paraId="657CDADA" w14:textId="77777777" w:rsidR="00901B53" w:rsidRDefault="004E37C7">
      <w:r>
        <w:rPr>
          <w:rFonts w:ascii="Courier New" w:hAnsi="Courier New"/>
          <w:sz w:val="18"/>
        </w:rPr>
        <w:t>الشهر 3  ████████████████████████████████████ العقارات + المعاملات</w:t>
      </w:r>
    </w:p>
    <w:p w14:paraId="01E4DCCD" w14:textId="77777777" w:rsidR="00901B53" w:rsidRDefault="004E37C7">
      <w:r>
        <w:rPr>
          <w:rFonts w:ascii="Courier New" w:hAnsi="Courier New"/>
          <w:sz w:val="18"/>
        </w:rPr>
        <w:t>الشهر 4  ████████████████████████████████████ المعاملات + التحسين</w:t>
      </w:r>
    </w:p>
    <w:p w14:paraId="43F764C3" w14:textId="77777777" w:rsidR="00901B53" w:rsidRDefault="004E37C7">
      <w:r>
        <w:rPr>
          <w:rFonts w:ascii="Courier New" w:hAnsi="Courier New"/>
          <w:sz w:val="18"/>
        </w:rPr>
        <w:t>الشهر 5  ████████████████████████████████████ التحسين + الإطلاق</w:t>
      </w:r>
    </w:p>
    <w:p w14:paraId="04E160D7" w14:textId="77777777" w:rsidR="00901B53" w:rsidRDefault="004E37C7">
      <w:pPr>
        <w:jc w:val="center"/>
      </w:pPr>
      <w:r>
        <w:rPr>
          <w:color w:val="CCCCCC"/>
        </w:rPr>
        <w:t>──────────────────────────────────────────────────</w:t>
      </w:r>
    </w:p>
    <w:p w14:paraId="554CD3F9" w14:textId="77777777" w:rsidR="00901B53" w:rsidRDefault="004E37C7">
      <w:pPr>
        <w:pStyle w:val="1"/>
        <w:bidi/>
      </w:pPr>
      <w:r>
        <w:rPr>
          <w:color w:val="1A5676"/>
        </w:rPr>
        <w:t>القسم الخامس عشر: الأسئلة المفتوحة وقرارات أصحاب المصلحة</w:t>
      </w:r>
    </w:p>
    <w:p w14:paraId="7F6CD650" w14:textId="77777777" w:rsidR="00901B53" w:rsidRDefault="004E37C7">
      <w:pPr>
        <w:bidi/>
      </w:pPr>
      <w:r>
        <w:t>يُحدد هذا القسم جميع الأسئلة المعلقة والافتراضات التي تحتاج تأكيداً من أصحاب المصلحة قبل المضي قُدماً في التطوير.</w:t>
      </w:r>
    </w:p>
    <w:p w14:paraId="0D66B99F" w14:textId="77777777" w:rsidR="00901B53" w:rsidRDefault="004E37C7">
      <w:pPr>
        <w:pStyle w:val="21"/>
        <w:bidi/>
      </w:pPr>
      <w:r>
        <w:rPr>
          <w:color w:val="1A5676"/>
        </w:rPr>
        <w:lastRenderedPageBreak/>
        <w:t>15.1 أسئلة معلقة</w:t>
      </w:r>
    </w:p>
    <w:tbl>
      <w:tblPr>
        <w:tblStyle w:val="afa"/>
        <w:tblW w:w="0" w:type="auto"/>
        <w:jc w:val="center"/>
        <w:tblLook w:val="04A0" w:firstRow="1" w:lastRow="0" w:firstColumn="1" w:lastColumn="0" w:noHBand="0" w:noVBand="1"/>
      </w:tblPr>
      <w:tblGrid>
        <w:gridCol w:w="1198"/>
        <w:gridCol w:w="2412"/>
        <w:gridCol w:w="1236"/>
        <w:gridCol w:w="1203"/>
        <w:gridCol w:w="1173"/>
        <w:gridCol w:w="1205"/>
        <w:gridCol w:w="1195"/>
      </w:tblGrid>
      <w:tr w:rsidR="00901B53" w14:paraId="135FD790" w14:textId="77777777">
        <w:trPr>
          <w:jc w:val="center"/>
        </w:trPr>
        <w:tc>
          <w:tcPr>
            <w:tcW w:w="1344" w:type="dxa"/>
            <w:shd w:val="clear" w:color="auto" w:fill="1A5676"/>
          </w:tcPr>
          <w:p w14:paraId="38EBB44C" w14:textId="77777777" w:rsidR="00901B53" w:rsidRDefault="004E37C7">
            <w:pPr>
              <w:bidi/>
              <w:jc w:val="center"/>
            </w:pPr>
            <w:r>
              <w:rPr>
                <w:b/>
                <w:color w:val="FFFFFF"/>
                <w:sz w:val="20"/>
              </w:rPr>
              <w:t>المعرّف</w:t>
            </w:r>
          </w:p>
        </w:tc>
        <w:tc>
          <w:tcPr>
            <w:tcW w:w="1344" w:type="dxa"/>
            <w:shd w:val="clear" w:color="auto" w:fill="1A5676"/>
          </w:tcPr>
          <w:p w14:paraId="45708F8A" w14:textId="77777777" w:rsidR="00901B53" w:rsidRDefault="004E37C7">
            <w:pPr>
              <w:bidi/>
              <w:jc w:val="center"/>
            </w:pPr>
            <w:r>
              <w:rPr>
                <w:b/>
                <w:color w:val="FFFFFF"/>
                <w:sz w:val="20"/>
              </w:rPr>
              <w:t>السؤال</w:t>
            </w:r>
          </w:p>
        </w:tc>
        <w:tc>
          <w:tcPr>
            <w:tcW w:w="1344" w:type="dxa"/>
            <w:shd w:val="clear" w:color="auto" w:fill="1A5676"/>
          </w:tcPr>
          <w:p w14:paraId="0A3F895D" w14:textId="77777777" w:rsidR="00901B53" w:rsidRDefault="004E37C7">
            <w:pPr>
              <w:bidi/>
              <w:jc w:val="center"/>
            </w:pPr>
            <w:r>
              <w:rPr>
                <w:b/>
                <w:color w:val="FFFFFF"/>
                <w:sz w:val="20"/>
              </w:rPr>
              <w:t>صاحب المصلحة</w:t>
            </w:r>
          </w:p>
        </w:tc>
        <w:tc>
          <w:tcPr>
            <w:tcW w:w="1344" w:type="dxa"/>
            <w:shd w:val="clear" w:color="auto" w:fill="1A5676"/>
          </w:tcPr>
          <w:p w14:paraId="42855B4C" w14:textId="77777777" w:rsidR="00901B53" w:rsidRDefault="004E37C7">
            <w:pPr>
              <w:bidi/>
              <w:jc w:val="center"/>
            </w:pPr>
            <w:r>
              <w:rPr>
                <w:b/>
                <w:color w:val="FFFFFF"/>
                <w:sz w:val="20"/>
              </w:rPr>
              <w:t>الأولوية</w:t>
            </w:r>
          </w:p>
        </w:tc>
        <w:tc>
          <w:tcPr>
            <w:tcW w:w="1344" w:type="dxa"/>
            <w:shd w:val="clear" w:color="auto" w:fill="1A5676"/>
          </w:tcPr>
          <w:p w14:paraId="110C5A63" w14:textId="77777777" w:rsidR="00901B53" w:rsidRDefault="004E37C7">
            <w:pPr>
              <w:bidi/>
              <w:jc w:val="center"/>
            </w:pPr>
            <w:r>
              <w:rPr>
                <w:b/>
                <w:color w:val="FFFFFF"/>
                <w:sz w:val="20"/>
              </w:rPr>
              <w:t>الحالة</w:t>
            </w:r>
          </w:p>
        </w:tc>
        <w:tc>
          <w:tcPr>
            <w:tcW w:w="1344" w:type="dxa"/>
            <w:shd w:val="clear" w:color="auto" w:fill="1A5676"/>
          </w:tcPr>
          <w:p w14:paraId="21F45166" w14:textId="77777777" w:rsidR="00901B53" w:rsidRDefault="004E37C7">
            <w:pPr>
              <w:bidi/>
              <w:jc w:val="center"/>
            </w:pPr>
            <w:r>
              <w:rPr>
                <w:b/>
                <w:color w:val="FFFFFF"/>
                <w:sz w:val="20"/>
              </w:rPr>
              <w:t>تاريخ التسجيل</w:t>
            </w:r>
          </w:p>
        </w:tc>
        <w:tc>
          <w:tcPr>
            <w:tcW w:w="1344" w:type="dxa"/>
            <w:shd w:val="clear" w:color="auto" w:fill="1A5676"/>
          </w:tcPr>
          <w:p w14:paraId="34E369D5" w14:textId="77777777" w:rsidR="00901B53" w:rsidRDefault="004E37C7">
            <w:pPr>
              <w:bidi/>
              <w:jc w:val="center"/>
            </w:pPr>
            <w:r>
              <w:rPr>
                <w:b/>
                <w:color w:val="FFFFFF"/>
                <w:sz w:val="20"/>
              </w:rPr>
              <w:t>تاريخ الحل المتوقع</w:t>
            </w:r>
          </w:p>
        </w:tc>
      </w:tr>
      <w:tr w:rsidR="00901B53" w14:paraId="14B9A55B" w14:textId="77777777">
        <w:trPr>
          <w:jc w:val="center"/>
        </w:trPr>
        <w:tc>
          <w:tcPr>
            <w:tcW w:w="1344" w:type="dxa"/>
            <w:shd w:val="clear" w:color="auto" w:fill="F0F7FA"/>
          </w:tcPr>
          <w:p w14:paraId="5EDD7837" w14:textId="77777777" w:rsidR="00901B53" w:rsidRDefault="004E37C7">
            <w:pPr>
              <w:bidi/>
            </w:pPr>
            <w:r>
              <w:rPr>
                <w:sz w:val="18"/>
              </w:rPr>
              <w:t>OQ-01</w:t>
            </w:r>
          </w:p>
        </w:tc>
        <w:tc>
          <w:tcPr>
            <w:tcW w:w="1344" w:type="dxa"/>
            <w:shd w:val="clear" w:color="auto" w:fill="F0F7FA"/>
          </w:tcPr>
          <w:p w14:paraId="7159CC11" w14:textId="77777777" w:rsidR="00901B53" w:rsidRDefault="004E37C7">
            <w:pPr>
              <w:bidi/>
            </w:pPr>
            <w:r>
              <w:rPr>
                <w:sz w:val="18"/>
              </w:rPr>
              <w:t>هل تريد نظام تقييمات ومراجعات (Reviews) للعقارات؟ يُمكن للمستخدمين تقييم العقارات بعد زيارتها وكتابة مراجعات</w:t>
            </w:r>
          </w:p>
        </w:tc>
        <w:tc>
          <w:tcPr>
            <w:tcW w:w="1344" w:type="dxa"/>
            <w:shd w:val="clear" w:color="auto" w:fill="F0F7FA"/>
          </w:tcPr>
          <w:p w14:paraId="1CF68C35" w14:textId="77777777" w:rsidR="00901B53" w:rsidRDefault="004E37C7">
            <w:pPr>
              <w:bidi/>
            </w:pPr>
            <w:r>
              <w:rPr>
                <w:sz w:val="18"/>
              </w:rPr>
              <w:t>الباحث + المالك</w:t>
            </w:r>
          </w:p>
        </w:tc>
        <w:tc>
          <w:tcPr>
            <w:tcW w:w="1344" w:type="dxa"/>
            <w:shd w:val="clear" w:color="auto" w:fill="F0F7FA"/>
          </w:tcPr>
          <w:p w14:paraId="396D939D" w14:textId="77777777" w:rsidR="00901B53" w:rsidRDefault="004E37C7">
            <w:pPr>
              <w:bidi/>
            </w:pPr>
            <w:r>
              <w:rPr>
                <w:sz w:val="18"/>
              </w:rPr>
              <w:t>عالية</w:t>
            </w:r>
          </w:p>
        </w:tc>
        <w:tc>
          <w:tcPr>
            <w:tcW w:w="1344" w:type="dxa"/>
            <w:shd w:val="clear" w:color="auto" w:fill="F0F7FA"/>
          </w:tcPr>
          <w:p w14:paraId="3BC4B704" w14:textId="77777777" w:rsidR="00901B53" w:rsidRDefault="004E37C7">
            <w:pPr>
              <w:bidi/>
            </w:pPr>
            <w:r>
              <w:rPr>
                <w:sz w:val="18"/>
              </w:rPr>
              <w:t>معلق</w:t>
            </w:r>
          </w:p>
        </w:tc>
        <w:tc>
          <w:tcPr>
            <w:tcW w:w="1344" w:type="dxa"/>
            <w:shd w:val="clear" w:color="auto" w:fill="F0F7FA"/>
          </w:tcPr>
          <w:p w14:paraId="04ADEB26" w14:textId="77777777" w:rsidR="00901B53" w:rsidRDefault="004E37C7">
            <w:pPr>
              <w:bidi/>
            </w:pPr>
            <w:r>
              <w:rPr>
                <w:sz w:val="18"/>
              </w:rPr>
              <w:t>2026-01-15</w:t>
            </w:r>
          </w:p>
        </w:tc>
        <w:tc>
          <w:tcPr>
            <w:tcW w:w="1344" w:type="dxa"/>
            <w:shd w:val="clear" w:color="auto" w:fill="F0F7FA"/>
          </w:tcPr>
          <w:p w14:paraId="1F22CA5A" w14:textId="77777777" w:rsidR="00901B53" w:rsidRDefault="004E37C7">
            <w:pPr>
              <w:bidi/>
            </w:pPr>
            <w:r>
              <w:rPr>
                <w:sz w:val="18"/>
              </w:rPr>
              <w:t>2026-02-15</w:t>
            </w:r>
          </w:p>
        </w:tc>
      </w:tr>
      <w:tr w:rsidR="00901B53" w14:paraId="0C469E58" w14:textId="77777777">
        <w:trPr>
          <w:jc w:val="center"/>
        </w:trPr>
        <w:tc>
          <w:tcPr>
            <w:tcW w:w="1344" w:type="dxa"/>
          </w:tcPr>
          <w:p w14:paraId="3109528D" w14:textId="77777777" w:rsidR="00901B53" w:rsidRDefault="004E37C7">
            <w:pPr>
              <w:bidi/>
            </w:pPr>
            <w:r>
              <w:rPr>
                <w:sz w:val="18"/>
              </w:rPr>
              <w:t>OQ-02</w:t>
            </w:r>
          </w:p>
        </w:tc>
        <w:tc>
          <w:tcPr>
            <w:tcW w:w="1344" w:type="dxa"/>
          </w:tcPr>
          <w:p w14:paraId="4DB0B16E" w14:textId="77777777" w:rsidR="00901B53" w:rsidRDefault="004E37C7">
            <w:pPr>
              <w:bidi/>
            </w:pPr>
            <w:r>
              <w:rPr>
                <w:sz w:val="18"/>
              </w:rPr>
              <w:t>هل تريد نظام بحث صوتي (Voice Search) باللغة العربية؟ يُمكن للمستخدم البحث بالكلام بدلاً من الكتابة</w:t>
            </w:r>
          </w:p>
        </w:tc>
        <w:tc>
          <w:tcPr>
            <w:tcW w:w="1344" w:type="dxa"/>
          </w:tcPr>
          <w:p w14:paraId="0E93AA5F" w14:textId="77777777" w:rsidR="00901B53" w:rsidRDefault="004E37C7">
            <w:pPr>
              <w:bidi/>
            </w:pPr>
            <w:r>
              <w:rPr>
                <w:sz w:val="18"/>
              </w:rPr>
              <w:t>الباحث</w:t>
            </w:r>
          </w:p>
        </w:tc>
        <w:tc>
          <w:tcPr>
            <w:tcW w:w="1344" w:type="dxa"/>
          </w:tcPr>
          <w:p w14:paraId="51FBB715" w14:textId="77777777" w:rsidR="00901B53" w:rsidRDefault="004E37C7">
            <w:pPr>
              <w:bidi/>
            </w:pPr>
            <w:r>
              <w:rPr>
                <w:sz w:val="18"/>
              </w:rPr>
              <w:t>منخفضة</w:t>
            </w:r>
          </w:p>
        </w:tc>
        <w:tc>
          <w:tcPr>
            <w:tcW w:w="1344" w:type="dxa"/>
          </w:tcPr>
          <w:p w14:paraId="40AB7FCA" w14:textId="77777777" w:rsidR="00901B53" w:rsidRDefault="004E37C7">
            <w:pPr>
              <w:bidi/>
            </w:pPr>
            <w:r>
              <w:rPr>
                <w:sz w:val="18"/>
              </w:rPr>
              <w:t>معلق</w:t>
            </w:r>
          </w:p>
        </w:tc>
        <w:tc>
          <w:tcPr>
            <w:tcW w:w="1344" w:type="dxa"/>
          </w:tcPr>
          <w:p w14:paraId="0E523616" w14:textId="77777777" w:rsidR="00901B53" w:rsidRDefault="004E37C7">
            <w:pPr>
              <w:bidi/>
            </w:pPr>
            <w:r>
              <w:rPr>
                <w:sz w:val="18"/>
              </w:rPr>
              <w:t>2026-01-15</w:t>
            </w:r>
          </w:p>
        </w:tc>
        <w:tc>
          <w:tcPr>
            <w:tcW w:w="1344" w:type="dxa"/>
          </w:tcPr>
          <w:p w14:paraId="02F1AB55" w14:textId="77777777" w:rsidR="00901B53" w:rsidRDefault="004E37C7">
            <w:pPr>
              <w:bidi/>
            </w:pPr>
            <w:r>
              <w:rPr>
                <w:sz w:val="18"/>
              </w:rPr>
              <w:t>2026-03-01</w:t>
            </w:r>
          </w:p>
        </w:tc>
      </w:tr>
      <w:tr w:rsidR="00901B53" w14:paraId="3EEA2EB1" w14:textId="77777777">
        <w:trPr>
          <w:jc w:val="center"/>
        </w:trPr>
        <w:tc>
          <w:tcPr>
            <w:tcW w:w="1344" w:type="dxa"/>
            <w:shd w:val="clear" w:color="auto" w:fill="F0F7FA"/>
          </w:tcPr>
          <w:p w14:paraId="0C354DDF" w14:textId="77777777" w:rsidR="00901B53" w:rsidRDefault="004E37C7">
            <w:pPr>
              <w:bidi/>
            </w:pPr>
            <w:r>
              <w:rPr>
                <w:sz w:val="18"/>
              </w:rPr>
              <w:t>OQ-03</w:t>
            </w:r>
          </w:p>
        </w:tc>
        <w:tc>
          <w:tcPr>
            <w:tcW w:w="1344" w:type="dxa"/>
            <w:shd w:val="clear" w:color="auto" w:fill="F0F7FA"/>
          </w:tcPr>
          <w:p w14:paraId="73F91B72" w14:textId="77777777" w:rsidR="00901B53" w:rsidRDefault="004E37C7">
            <w:pPr>
              <w:bidi/>
            </w:pPr>
            <w:r>
              <w:rPr>
                <w:sz w:val="18"/>
              </w:rPr>
              <w:t>هل تريد تكامل مع منصة إيجار الحكومية (Ejar) لإدارة عقود الإيجار الرسمية؟</w:t>
            </w:r>
          </w:p>
        </w:tc>
        <w:tc>
          <w:tcPr>
            <w:tcW w:w="1344" w:type="dxa"/>
            <w:shd w:val="clear" w:color="auto" w:fill="F0F7FA"/>
          </w:tcPr>
          <w:p w14:paraId="369EE53F" w14:textId="77777777" w:rsidR="00901B53" w:rsidRDefault="004E37C7">
            <w:pPr>
              <w:bidi/>
            </w:pPr>
            <w:r>
              <w:rPr>
                <w:sz w:val="18"/>
              </w:rPr>
              <w:t>المالك + الوسيط</w:t>
            </w:r>
          </w:p>
        </w:tc>
        <w:tc>
          <w:tcPr>
            <w:tcW w:w="1344" w:type="dxa"/>
            <w:shd w:val="clear" w:color="auto" w:fill="F0F7FA"/>
          </w:tcPr>
          <w:p w14:paraId="08CD6600" w14:textId="77777777" w:rsidR="00901B53" w:rsidRDefault="004E37C7">
            <w:pPr>
              <w:bidi/>
            </w:pPr>
            <w:r>
              <w:rPr>
                <w:sz w:val="18"/>
              </w:rPr>
              <w:t>عالية</w:t>
            </w:r>
          </w:p>
        </w:tc>
        <w:tc>
          <w:tcPr>
            <w:tcW w:w="1344" w:type="dxa"/>
            <w:shd w:val="clear" w:color="auto" w:fill="F0F7FA"/>
          </w:tcPr>
          <w:p w14:paraId="4ACEC5BF" w14:textId="77777777" w:rsidR="00901B53" w:rsidRDefault="004E37C7">
            <w:pPr>
              <w:bidi/>
            </w:pPr>
            <w:r>
              <w:rPr>
                <w:sz w:val="18"/>
              </w:rPr>
              <w:t>معلق</w:t>
            </w:r>
          </w:p>
        </w:tc>
        <w:tc>
          <w:tcPr>
            <w:tcW w:w="1344" w:type="dxa"/>
            <w:shd w:val="clear" w:color="auto" w:fill="F0F7FA"/>
          </w:tcPr>
          <w:p w14:paraId="79850F9E" w14:textId="77777777" w:rsidR="00901B53" w:rsidRDefault="004E37C7">
            <w:pPr>
              <w:bidi/>
            </w:pPr>
            <w:r>
              <w:rPr>
                <w:sz w:val="18"/>
              </w:rPr>
              <w:t>2026-01-15</w:t>
            </w:r>
          </w:p>
        </w:tc>
        <w:tc>
          <w:tcPr>
            <w:tcW w:w="1344" w:type="dxa"/>
            <w:shd w:val="clear" w:color="auto" w:fill="F0F7FA"/>
          </w:tcPr>
          <w:p w14:paraId="00B51B6F" w14:textId="77777777" w:rsidR="00901B53" w:rsidRDefault="004E37C7">
            <w:pPr>
              <w:bidi/>
            </w:pPr>
            <w:r>
              <w:rPr>
                <w:sz w:val="18"/>
              </w:rPr>
              <w:t>2026-02-28</w:t>
            </w:r>
          </w:p>
        </w:tc>
      </w:tr>
      <w:tr w:rsidR="00901B53" w14:paraId="528EED89" w14:textId="77777777">
        <w:trPr>
          <w:jc w:val="center"/>
        </w:trPr>
        <w:tc>
          <w:tcPr>
            <w:tcW w:w="1344" w:type="dxa"/>
          </w:tcPr>
          <w:p w14:paraId="390E0D13" w14:textId="77777777" w:rsidR="00901B53" w:rsidRDefault="004E37C7">
            <w:pPr>
              <w:bidi/>
            </w:pPr>
            <w:r>
              <w:rPr>
                <w:sz w:val="18"/>
              </w:rPr>
              <w:t>OQ-04</w:t>
            </w:r>
          </w:p>
        </w:tc>
        <w:tc>
          <w:tcPr>
            <w:tcW w:w="1344" w:type="dxa"/>
          </w:tcPr>
          <w:p w14:paraId="6B186FDC" w14:textId="77777777" w:rsidR="00901B53" w:rsidRDefault="004E37C7">
            <w:pPr>
              <w:bidi/>
            </w:pPr>
            <w:r>
              <w:rPr>
                <w:sz w:val="18"/>
              </w:rPr>
              <w:t>هل تريد بوابة دفع معتمدة من هيئة الصرافة السعودية (SAMA)؟ هل تفضل Moyasar أم HyperPay أم كلاهما؟</w:t>
            </w:r>
          </w:p>
        </w:tc>
        <w:tc>
          <w:tcPr>
            <w:tcW w:w="1344" w:type="dxa"/>
          </w:tcPr>
          <w:p w14:paraId="23884296" w14:textId="77777777" w:rsidR="00901B53" w:rsidRDefault="004E37C7">
            <w:pPr>
              <w:bidi/>
            </w:pPr>
            <w:r>
              <w:rPr>
                <w:sz w:val="18"/>
              </w:rPr>
              <w:t>المدير</w:t>
            </w:r>
          </w:p>
        </w:tc>
        <w:tc>
          <w:tcPr>
            <w:tcW w:w="1344" w:type="dxa"/>
          </w:tcPr>
          <w:p w14:paraId="3D6F2B1E" w14:textId="77777777" w:rsidR="00901B53" w:rsidRDefault="004E37C7">
            <w:pPr>
              <w:bidi/>
            </w:pPr>
            <w:r>
              <w:rPr>
                <w:sz w:val="18"/>
              </w:rPr>
              <w:t>عالية</w:t>
            </w:r>
          </w:p>
        </w:tc>
        <w:tc>
          <w:tcPr>
            <w:tcW w:w="1344" w:type="dxa"/>
          </w:tcPr>
          <w:p w14:paraId="6CD5E155" w14:textId="77777777" w:rsidR="00901B53" w:rsidRDefault="004E37C7">
            <w:pPr>
              <w:bidi/>
            </w:pPr>
            <w:r>
              <w:rPr>
                <w:sz w:val="18"/>
              </w:rPr>
              <w:t>معلق</w:t>
            </w:r>
          </w:p>
        </w:tc>
        <w:tc>
          <w:tcPr>
            <w:tcW w:w="1344" w:type="dxa"/>
          </w:tcPr>
          <w:p w14:paraId="64326600" w14:textId="77777777" w:rsidR="00901B53" w:rsidRDefault="004E37C7">
            <w:pPr>
              <w:bidi/>
            </w:pPr>
            <w:r>
              <w:rPr>
                <w:sz w:val="18"/>
              </w:rPr>
              <w:t>2026-01-15</w:t>
            </w:r>
          </w:p>
        </w:tc>
        <w:tc>
          <w:tcPr>
            <w:tcW w:w="1344" w:type="dxa"/>
          </w:tcPr>
          <w:p w14:paraId="7C7FEC08" w14:textId="77777777" w:rsidR="00901B53" w:rsidRDefault="004E37C7">
            <w:pPr>
              <w:bidi/>
            </w:pPr>
            <w:r>
              <w:rPr>
                <w:sz w:val="18"/>
              </w:rPr>
              <w:t>2026-02-15</w:t>
            </w:r>
          </w:p>
        </w:tc>
      </w:tr>
      <w:tr w:rsidR="00901B53" w14:paraId="0EEB5098" w14:textId="77777777">
        <w:trPr>
          <w:jc w:val="center"/>
        </w:trPr>
        <w:tc>
          <w:tcPr>
            <w:tcW w:w="1344" w:type="dxa"/>
            <w:shd w:val="clear" w:color="auto" w:fill="F0F7FA"/>
          </w:tcPr>
          <w:p w14:paraId="503B79B5" w14:textId="77777777" w:rsidR="00901B53" w:rsidRDefault="004E37C7">
            <w:pPr>
              <w:bidi/>
            </w:pPr>
            <w:r>
              <w:rPr>
                <w:sz w:val="18"/>
              </w:rPr>
              <w:t>OQ-05</w:t>
            </w:r>
          </w:p>
        </w:tc>
        <w:tc>
          <w:tcPr>
            <w:tcW w:w="1344" w:type="dxa"/>
            <w:shd w:val="clear" w:color="auto" w:fill="F0F7FA"/>
          </w:tcPr>
          <w:p w14:paraId="14B905E6" w14:textId="77777777" w:rsidR="00901B53" w:rsidRDefault="004E37C7">
            <w:pPr>
              <w:bidi/>
            </w:pPr>
            <w:r>
              <w:rPr>
                <w:sz w:val="18"/>
              </w:rPr>
              <w:t>هل تريد تطبيق ويب تقدمي (PWA) يعمل بدون اتصال بالإنترنت؟</w:t>
            </w:r>
          </w:p>
        </w:tc>
        <w:tc>
          <w:tcPr>
            <w:tcW w:w="1344" w:type="dxa"/>
            <w:shd w:val="clear" w:color="auto" w:fill="F0F7FA"/>
          </w:tcPr>
          <w:p w14:paraId="192406AC" w14:textId="77777777" w:rsidR="00901B53" w:rsidRDefault="004E37C7">
            <w:pPr>
              <w:bidi/>
            </w:pPr>
            <w:r>
              <w:rPr>
                <w:sz w:val="18"/>
              </w:rPr>
              <w:t>جميع المستخدمين</w:t>
            </w:r>
          </w:p>
        </w:tc>
        <w:tc>
          <w:tcPr>
            <w:tcW w:w="1344" w:type="dxa"/>
            <w:shd w:val="clear" w:color="auto" w:fill="F0F7FA"/>
          </w:tcPr>
          <w:p w14:paraId="1620BE37" w14:textId="77777777" w:rsidR="00901B53" w:rsidRDefault="004E37C7">
            <w:pPr>
              <w:bidi/>
            </w:pPr>
            <w:r>
              <w:rPr>
                <w:sz w:val="18"/>
              </w:rPr>
              <w:t>متوسطة</w:t>
            </w:r>
          </w:p>
        </w:tc>
        <w:tc>
          <w:tcPr>
            <w:tcW w:w="1344" w:type="dxa"/>
            <w:shd w:val="clear" w:color="auto" w:fill="F0F7FA"/>
          </w:tcPr>
          <w:p w14:paraId="012E13A2" w14:textId="77777777" w:rsidR="00901B53" w:rsidRDefault="004E37C7">
            <w:pPr>
              <w:bidi/>
            </w:pPr>
            <w:r>
              <w:rPr>
                <w:sz w:val="18"/>
              </w:rPr>
              <w:t>معلق</w:t>
            </w:r>
          </w:p>
        </w:tc>
        <w:tc>
          <w:tcPr>
            <w:tcW w:w="1344" w:type="dxa"/>
            <w:shd w:val="clear" w:color="auto" w:fill="F0F7FA"/>
          </w:tcPr>
          <w:p w14:paraId="5FB3E48C" w14:textId="77777777" w:rsidR="00901B53" w:rsidRDefault="004E37C7">
            <w:pPr>
              <w:bidi/>
            </w:pPr>
            <w:r>
              <w:rPr>
                <w:sz w:val="18"/>
              </w:rPr>
              <w:t>2026-01-15</w:t>
            </w:r>
          </w:p>
        </w:tc>
        <w:tc>
          <w:tcPr>
            <w:tcW w:w="1344" w:type="dxa"/>
            <w:shd w:val="clear" w:color="auto" w:fill="F0F7FA"/>
          </w:tcPr>
          <w:p w14:paraId="1353BFA1" w14:textId="77777777" w:rsidR="00901B53" w:rsidRDefault="004E37C7">
            <w:pPr>
              <w:bidi/>
            </w:pPr>
            <w:r>
              <w:rPr>
                <w:sz w:val="18"/>
              </w:rPr>
              <w:t>2026-03-01</w:t>
            </w:r>
          </w:p>
        </w:tc>
      </w:tr>
      <w:tr w:rsidR="00901B53" w14:paraId="1FB8FF88" w14:textId="77777777">
        <w:trPr>
          <w:jc w:val="center"/>
        </w:trPr>
        <w:tc>
          <w:tcPr>
            <w:tcW w:w="1344" w:type="dxa"/>
          </w:tcPr>
          <w:p w14:paraId="747F872C" w14:textId="77777777" w:rsidR="00901B53" w:rsidRDefault="004E37C7">
            <w:pPr>
              <w:bidi/>
            </w:pPr>
            <w:r>
              <w:rPr>
                <w:sz w:val="18"/>
              </w:rPr>
              <w:t>OQ-06</w:t>
            </w:r>
          </w:p>
        </w:tc>
        <w:tc>
          <w:tcPr>
            <w:tcW w:w="1344" w:type="dxa"/>
          </w:tcPr>
          <w:p w14:paraId="5B71866A" w14:textId="77777777" w:rsidR="00901B53" w:rsidRDefault="004E37C7">
            <w:pPr>
              <w:bidi/>
            </w:pPr>
            <w:r>
              <w:rPr>
                <w:sz w:val="18"/>
              </w:rPr>
              <w:t>هل تريد نظام أتمتة تسويقي (Marketing Automation) لإرسال عروض وأعلانات مخصصة للمستخدمين؟</w:t>
            </w:r>
          </w:p>
        </w:tc>
        <w:tc>
          <w:tcPr>
            <w:tcW w:w="1344" w:type="dxa"/>
          </w:tcPr>
          <w:p w14:paraId="2D3E6BD9" w14:textId="77777777" w:rsidR="00901B53" w:rsidRDefault="004E37C7">
            <w:pPr>
              <w:bidi/>
            </w:pPr>
            <w:r>
              <w:rPr>
                <w:sz w:val="18"/>
              </w:rPr>
              <w:t>المالك + الوسيط</w:t>
            </w:r>
          </w:p>
        </w:tc>
        <w:tc>
          <w:tcPr>
            <w:tcW w:w="1344" w:type="dxa"/>
          </w:tcPr>
          <w:p w14:paraId="4EBC276B" w14:textId="77777777" w:rsidR="00901B53" w:rsidRDefault="004E37C7">
            <w:pPr>
              <w:bidi/>
            </w:pPr>
            <w:r>
              <w:rPr>
                <w:sz w:val="18"/>
              </w:rPr>
              <w:t>منخفضة</w:t>
            </w:r>
          </w:p>
        </w:tc>
        <w:tc>
          <w:tcPr>
            <w:tcW w:w="1344" w:type="dxa"/>
          </w:tcPr>
          <w:p w14:paraId="23410791" w14:textId="77777777" w:rsidR="00901B53" w:rsidRDefault="004E37C7">
            <w:pPr>
              <w:bidi/>
            </w:pPr>
            <w:r>
              <w:rPr>
                <w:sz w:val="18"/>
              </w:rPr>
              <w:t>معلق</w:t>
            </w:r>
          </w:p>
        </w:tc>
        <w:tc>
          <w:tcPr>
            <w:tcW w:w="1344" w:type="dxa"/>
          </w:tcPr>
          <w:p w14:paraId="10CC1B66" w14:textId="77777777" w:rsidR="00901B53" w:rsidRDefault="004E37C7">
            <w:pPr>
              <w:bidi/>
            </w:pPr>
            <w:r>
              <w:rPr>
                <w:sz w:val="18"/>
              </w:rPr>
              <w:t>2026-01-15</w:t>
            </w:r>
          </w:p>
        </w:tc>
        <w:tc>
          <w:tcPr>
            <w:tcW w:w="1344" w:type="dxa"/>
          </w:tcPr>
          <w:p w14:paraId="0143C3BE" w14:textId="77777777" w:rsidR="00901B53" w:rsidRDefault="004E37C7">
            <w:pPr>
              <w:bidi/>
            </w:pPr>
            <w:r>
              <w:rPr>
                <w:sz w:val="18"/>
              </w:rPr>
              <w:t>2026-04-01</w:t>
            </w:r>
          </w:p>
        </w:tc>
      </w:tr>
      <w:tr w:rsidR="00901B53" w14:paraId="2CB2D14C" w14:textId="77777777">
        <w:trPr>
          <w:jc w:val="center"/>
        </w:trPr>
        <w:tc>
          <w:tcPr>
            <w:tcW w:w="1344" w:type="dxa"/>
            <w:shd w:val="clear" w:color="auto" w:fill="F0F7FA"/>
          </w:tcPr>
          <w:p w14:paraId="172FBE08" w14:textId="77777777" w:rsidR="00901B53" w:rsidRDefault="004E37C7">
            <w:pPr>
              <w:bidi/>
            </w:pPr>
            <w:r>
              <w:rPr>
                <w:sz w:val="18"/>
              </w:rPr>
              <w:t>OQ-07</w:t>
            </w:r>
          </w:p>
        </w:tc>
        <w:tc>
          <w:tcPr>
            <w:tcW w:w="1344" w:type="dxa"/>
            <w:shd w:val="clear" w:color="auto" w:fill="F0F7FA"/>
          </w:tcPr>
          <w:p w14:paraId="1D99EBAC" w14:textId="77777777" w:rsidR="00901B53" w:rsidRDefault="004E37C7">
            <w:pPr>
              <w:bidi/>
            </w:pPr>
            <w:r>
              <w:rPr>
                <w:sz w:val="18"/>
              </w:rPr>
              <w:t>هل تريد تكامل مع Google Maps أم خريطة بديلة (Mapbox/OpenStreetMap)؟ ما هي الميزانية المتاحة للخرائط؟</w:t>
            </w:r>
          </w:p>
        </w:tc>
        <w:tc>
          <w:tcPr>
            <w:tcW w:w="1344" w:type="dxa"/>
            <w:shd w:val="clear" w:color="auto" w:fill="F0F7FA"/>
          </w:tcPr>
          <w:p w14:paraId="34F2EE81" w14:textId="77777777" w:rsidR="00901B53" w:rsidRDefault="004E37C7">
            <w:pPr>
              <w:bidi/>
            </w:pPr>
            <w:r>
              <w:rPr>
                <w:sz w:val="18"/>
              </w:rPr>
              <w:t>جميع المستخدمين</w:t>
            </w:r>
          </w:p>
        </w:tc>
        <w:tc>
          <w:tcPr>
            <w:tcW w:w="1344" w:type="dxa"/>
            <w:shd w:val="clear" w:color="auto" w:fill="F0F7FA"/>
          </w:tcPr>
          <w:p w14:paraId="66B491DB" w14:textId="77777777" w:rsidR="00901B53" w:rsidRDefault="004E37C7">
            <w:pPr>
              <w:bidi/>
            </w:pPr>
            <w:r>
              <w:rPr>
                <w:sz w:val="18"/>
              </w:rPr>
              <w:t>عالية</w:t>
            </w:r>
          </w:p>
        </w:tc>
        <w:tc>
          <w:tcPr>
            <w:tcW w:w="1344" w:type="dxa"/>
            <w:shd w:val="clear" w:color="auto" w:fill="F0F7FA"/>
          </w:tcPr>
          <w:p w14:paraId="384C6F97" w14:textId="77777777" w:rsidR="00901B53" w:rsidRDefault="004E37C7">
            <w:pPr>
              <w:bidi/>
            </w:pPr>
            <w:r>
              <w:rPr>
                <w:sz w:val="18"/>
              </w:rPr>
              <w:t>معلق</w:t>
            </w:r>
          </w:p>
        </w:tc>
        <w:tc>
          <w:tcPr>
            <w:tcW w:w="1344" w:type="dxa"/>
            <w:shd w:val="clear" w:color="auto" w:fill="F0F7FA"/>
          </w:tcPr>
          <w:p w14:paraId="6761BABC" w14:textId="77777777" w:rsidR="00901B53" w:rsidRDefault="004E37C7">
            <w:pPr>
              <w:bidi/>
            </w:pPr>
            <w:r>
              <w:rPr>
                <w:sz w:val="18"/>
              </w:rPr>
              <w:t>2026-01-15</w:t>
            </w:r>
          </w:p>
        </w:tc>
        <w:tc>
          <w:tcPr>
            <w:tcW w:w="1344" w:type="dxa"/>
            <w:shd w:val="clear" w:color="auto" w:fill="F0F7FA"/>
          </w:tcPr>
          <w:p w14:paraId="2B45B80F" w14:textId="77777777" w:rsidR="00901B53" w:rsidRDefault="004E37C7">
            <w:pPr>
              <w:bidi/>
            </w:pPr>
            <w:r>
              <w:rPr>
                <w:sz w:val="18"/>
              </w:rPr>
              <w:t>2026-02-15</w:t>
            </w:r>
          </w:p>
        </w:tc>
      </w:tr>
      <w:tr w:rsidR="00901B53" w14:paraId="3BF1A85E" w14:textId="77777777">
        <w:trPr>
          <w:jc w:val="center"/>
        </w:trPr>
        <w:tc>
          <w:tcPr>
            <w:tcW w:w="1344" w:type="dxa"/>
          </w:tcPr>
          <w:p w14:paraId="63140CC6" w14:textId="77777777" w:rsidR="00901B53" w:rsidRDefault="004E37C7">
            <w:pPr>
              <w:bidi/>
            </w:pPr>
            <w:r>
              <w:rPr>
                <w:sz w:val="18"/>
              </w:rPr>
              <w:t>OQ-08</w:t>
            </w:r>
          </w:p>
        </w:tc>
        <w:tc>
          <w:tcPr>
            <w:tcW w:w="1344" w:type="dxa"/>
          </w:tcPr>
          <w:p w14:paraId="133B02AA" w14:textId="77777777" w:rsidR="00901B53" w:rsidRDefault="004E37C7">
            <w:pPr>
              <w:bidi/>
            </w:pPr>
            <w:r>
              <w:rPr>
                <w:sz w:val="18"/>
              </w:rPr>
              <w:t>هل تريد نظام chatbot للدعم الفني يعمل بالذكاء الاصطناعي (AI)؟</w:t>
            </w:r>
          </w:p>
        </w:tc>
        <w:tc>
          <w:tcPr>
            <w:tcW w:w="1344" w:type="dxa"/>
          </w:tcPr>
          <w:p w14:paraId="59E1FB77" w14:textId="77777777" w:rsidR="00901B53" w:rsidRDefault="004E37C7">
            <w:pPr>
              <w:bidi/>
            </w:pPr>
            <w:r>
              <w:rPr>
                <w:sz w:val="18"/>
              </w:rPr>
              <w:t>الباحث</w:t>
            </w:r>
          </w:p>
        </w:tc>
        <w:tc>
          <w:tcPr>
            <w:tcW w:w="1344" w:type="dxa"/>
          </w:tcPr>
          <w:p w14:paraId="4D78D78D" w14:textId="77777777" w:rsidR="00901B53" w:rsidRDefault="004E37C7">
            <w:pPr>
              <w:bidi/>
            </w:pPr>
            <w:r>
              <w:rPr>
                <w:sz w:val="18"/>
              </w:rPr>
              <w:t>متوسطة</w:t>
            </w:r>
          </w:p>
        </w:tc>
        <w:tc>
          <w:tcPr>
            <w:tcW w:w="1344" w:type="dxa"/>
          </w:tcPr>
          <w:p w14:paraId="2FF21577" w14:textId="77777777" w:rsidR="00901B53" w:rsidRDefault="004E37C7">
            <w:pPr>
              <w:bidi/>
            </w:pPr>
            <w:r>
              <w:rPr>
                <w:sz w:val="18"/>
              </w:rPr>
              <w:t>معلق</w:t>
            </w:r>
          </w:p>
        </w:tc>
        <w:tc>
          <w:tcPr>
            <w:tcW w:w="1344" w:type="dxa"/>
          </w:tcPr>
          <w:p w14:paraId="752E3684" w14:textId="77777777" w:rsidR="00901B53" w:rsidRDefault="004E37C7">
            <w:pPr>
              <w:bidi/>
            </w:pPr>
            <w:r>
              <w:rPr>
                <w:sz w:val="18"/>
              </w:rPr>
              <w:t>2026-01-15</w:t>
            </w:r>
          </w:p>
        </w:tc>
        <w:tc>
          <w:tcPr>
            <w:tcW w:w="1344" w:type="dxa"/>
          </w:tcPr>
          <w:p w14:paraId="08EE6051" w14:textId="77777777" w:rsidR="00901B53" w:rsidRDefault="004E37C7">
            <w:pPr>
              <w:bidi/>
            </w:pPr>
            <w:r>
              <w:rPr>
                <w:sz w:val="18"/>
              </w:rPr>
              <w:t>2026-03-15</w:t>
            </w:r>
          </w:p>
        </w:tc>
      </w:tr>
      <w:tr w:rsidR="00901B53" w14:paraId="2F96DF21" w14:textId="77777777">
        <w:trPr>
          <w:jc w:val="center"/>
        </w:trPr>
        <w:tc>
          <w:tcPr>
            <w:tcW w:w="1344" w:type="dxa"/>
            <w:shd w:val="clear" w:color="auto" w:fill="F0F7FA"/>
          </w:tcPr>
          <w:p w14:paraId="40D4E6AE" w14:textId="77777777" w:rsidR="00901B53" w:rsidRDefault="004E37C7">
            <w:pPr>
              <w:bidi/>
            </w:pPr>
            <w:r>
              <w:rPr>
                <w:sz w:val="18"/>
              </w:rPr>
              <w:t>OQ-09</w:t>
            </w:r>
          </w:p>
        </w:tc>
        <w:tc>
          <w:tcPr>
            <w:tcW w:w="1344" w:type="dxa"/>
            <w:shd w:val="clear" w:color="auto" w:fill="F0F7FA"/>
          </w:tcPr>
          <w:p w14:paraId="42A27475" w14:textId="77777777" w:rsidR="00901B53" w:rsidRDefault="004E37C7">
            <w:pPr>
              <w:bidi/>
            </w:pPr>
            <w:r>
              <w:rPr>
                <w:sz w:val="18"/>
              </w:rPr>
              <w:t>هل تريد تقارير تحليلات متقدمة (Analytics) للوسيط تشمل: مصادر الزيارات، معدلات التحويل، أداء الإعلانات؟</w:t>
            </w:r>
          </w:p>
        </w:tc>
        <w:tc>
          <w:tcPr>
            <w:tcW w:w="1344" w:type="dxa"/>
            <w:shd w:val="clear" w:color="auto" w:fill="F0F7FA"/>
          </w:tcPr>
          <w:p w14:paraId="6D5A7EC6" w14:textId="77777777" w:rsidR="00901B53" w:rsidRDefault="004E37C7">
            <w:pPr>
              <w:bidi/>
            </w:pPr>
            <w:r>
              <w:rPr>
                <w:sz w:val="18"/>
              </w:rPr>
              <w:t>الوسيط + المدير</w:t>
            </w:r>
          </w:p>
        </w:tc>
        <w:tc>
          <w:tcPr>
            <w:tcW w:w="1344" w:type="dxa"/>
            <w:shd w:val="clear" w:color="auto" w:fill="F0F7FA"/>
          </w:tcPr>
          <w:p w14:paraId="43BE5CB4" w14:textId="77777777" w:rsidR="00901B53" w:rsidRDefault="004E37C7">
            <w:pPr>
              <w:bidi/>
            </w:pPr>
            <w:r>
              <w:rPr>
                <w:sz w:val="18"/>
              </w:rPr>
              <w:t>عالية</w:t>
            </w:r>
          </w:p>
        </w:tc>
        <w:tc>
          <w:tcPr>
            <w:tcW w:w="1344" w:type="dxa"/>
            <w:shd w:val="clear" w:color="auto" w:fill="F0F7FA"/>
          </w:tcPr>
          <w:p w14:paraId="78F73915" w14:textId="77777777" w:rsidR="00901B53" w:rsidRDefault="004E37C7">
            <w:pPr>
              <w:bidi/>
            </w:pPr>
            <w:r>
              <w:rPr>
                <w:sz w:val="18"/>
              </w:rPr>
              <w:t>معلق</w:t>
            </w:r>
          </w:p>
        </w:tc>
        <w:tc>
          <w:tcPr>
            <w:tcW w:w="1344" w:type="dxa"/>
            <w:shd w:val="clear" w:color="auto" w:fill="F0F7FA"/>
          </w:tcPr>
          <w:p w14:paraId="3F55D6B6" w14:textId="77777777" w:rsidR="00901B53" w:rsidRDefault="004E37C7">
            <w:pPr>
              <w:bidi/>
            </w:pPr>
            <w:r>
              <w:rPr>
                <w:sz w:val="18"/>
              </w:rPr>
              <w:t>2026-01-15</w:t>
            </w:r>
          </w:p>
        </w:tc>
        <w:tc>
          <w:tcPr>
            <w:tcW w:w="1344" w:type="dxa"/>
            <w:shd w:val="clear" w:color="auto" w:fill="F0F7FA"/>
          </w:tcPr>
          <w:p w14:paraId="5B1AD62A" w14:textId="77777777" w:rsidR="00901B53" w:rsidRDefault="004E37C7">
            <w:pPr>
              <w:bidi/>
            </w:pPr>
            <w:r>
              <w:rPr>
                <w:sz w:val="18"/>
              </w:rPr>
              <w:t>2026-02-28</w:t>
            </w:r>
          </w:p>
        </w:tc>
      </w:tr>
      <w:tr w:rsidR="00901B53" w14:paraId="1B021BDD" w14:textId="77777777">
        <w:trPr>
          <w:jc w:val="center"/>
        </w:trPr>
        <w:tc>
          <w:tcPr>
            <w:tcW w:w="1344" w:type="dxa"/>
          </w:tcPr>
          <w:p w14:paraId="49FAAE9C" w14:textId="77777777" w:rsidR="00901B53" w:rsidRDefault="004E37C7">
            <w:pPr>
              <w:bidi/>
            </w:pPr>
            <w:r>
              <w:rPr>
                <w:sz w:val="18"/>
              </w:rPr>
              <w:t>OQ-10</w:t>
            </w:r>
          </w:p>
        </w:tc>
        <w:tc>
          <w:tcPr>
            <w:tcW w:w="1344" w:type="dxa"/>
          </w:tcPr>
          <w:p w14:paraId="3109644C" w14:textId="77777777" w:rsidR="00901B53" w:rsidRDefault="004E37C7">
            <w:pPr>
              <w:bidi/>
            </w:pPr>
            <w:r>
              <w:rPr>
                <w:sz w:val="18"/>
              </w:rPr>
              <w:t>هل تريد نظام white-label للعلامات التجارية الفرعية (للوسطاء koji يعملون تحت علامتهم التجارية)؟</w:t>
            </w:r>
          </w:p>
        </w:tc>
        <w:tc>
          <w:tcPr>
            <w:tcW w:w="1344" w:type="dxa"/>
          </w:tcPr>
          <w:p w14:paraId="50599857" w14:textId="77777777" w:rsidR="00901B53" w:rsidRDefault="004E37C7">
            <w:pPr>
              <w:bidi/>
            </w:pPr>
            <w:r>
              <w:rPr>
                <w:sz w:val="18"/>
              </w:rPr>
              <w:t>الوسيط</w:t>
            </w:r>
          </w:p>
        </w:tc>
        <w:tc>
          <w:tcPr>
            <w:tcW w:w="1344" w:type="dxa"/>
          </w:tcPr>
          <w:p w14:paraId="18362E8E" w14:textId="77777777" w:rsidR="00901B53" w:rsidRDefault="004E37C7">
            <w:pPr>
              <w:bidi/>
            </w:pPr>
            <w:r>
              <w:rPr>
                <w:sz w:val="18"/>
              </w:rPr>
              <w:t>منخفضة</w:t>
            </w:r>
          </w:p>
        </w:tc>
        <w:tc>
          <w:tcPr>
            <w:tcW w:w="1344" w:type="dxa"/>
          </w:tcPr>
          <w:p w14:paraId="71A4B51B" w14:textId="77777777" w:rsidR="00901B53" w:rsidRDefault="004E37C7">
            <w:pPr>
              <w:bidi/>
            </w:pPr>
            <w:r>
              <w:rPr>
                <w:sz w:val="18"/>
              </w:rPr>
              <w:t>معلق</w:t>
            </w:r>
          </w:p>
        </w:tc>
        <w:tc>
          <w:tcPr>
            <w:tcW w:w="1344" w:type="dxa"/>
          </w:tcPr>
          <w:p w14:paraId="56C4BD80" w14:textId="77777777" w:rsidR="00901B53" w:rsidRDefault="004E37C7">
            <w:pPr>
              <w:bidi/>
            </w:pPr>
            <w:r>
              <w:rPr>
                <w:sz w:val="18"/>
              </w:rPr>
              <w:t>2026-01-15</w:t>
            </w:r>
          </w:p>
        </w:tc>
        <w:tc>
          <w:tcPr>
            <w:tcW w:w="1344" w:type="dxa"/>
          </w:tcPr>
          <w:p w14:paraId="54A6B888" w14:textId="77777777" w:rsidR="00901B53" w:rsidRDefault="004E37C7">
            <w:pPr>
              <w:bidi/>
            </w:pPr>
            <w:r>
              <w:rPr>
                <w:sz w:val="18"/>
              </w:rPr>
              <w:t>2026-04-01</w:t>
            </w:r>
          </w:p>
        </w:tc>
      </w:tr>
      <w:tr w:rsidR="00901B53" w14:paraId="5C818BA1" w14:textId="77777777">
        <w:trPr>
          <w:jc w:val="center"/>
        </w:trPr>
        <w:tc>
          <w:tcPr>
            <w:tcW w:w="1344" w:type="dxa"/>
            <w:shd w:val="clear" w:color="auto" w:fill="F0F7FA"/>
          </w:tcPr>
          <w:p w14:paraId="3AF3BAB0" w14:textId="77777777" w:rsidR="00901B53" w:rsidRDefault="004E37C7">
            <w:pPr>
              <w:bidi/>
            </w:pPr>
            <w:r>
              <w:rPr>
                <w:sz w:val="18"/>
              </w:rPr>
              <w:t>OQ-11</w:t>
            </w:r>
          </w:p>
        </w:tc>
        <w:tc>
          <w:tcPr>
            <w:tcW w:w="1344" w:type="dxa"/>
            <w:shd w:val="clear" w:color="auto" w:fill="F0F7FA"/>
          </w:tcPr>
          <w:p w14:paraId="334DBDC4" w14:textId="77777777" w:rsidR="00901B53" w:rsidRDefault="004E37C7">
            <w:pPr>
              <w:bidi/>
            </w:pPr>
            <w:r>
              <w:rPr>
                <w:sz w:val="18"/>
              </w:rPr>
              <w:t>ما هي أقصى مدة للاحتجاظ على بيانات المستخدمين بعد حذف الحساب؟ (الحد الأدنى حسب PDPL: لا يجب أن تتجاوز المدة اللازمة)</w:t>
            </w:r>
          </w:p>
        </w:tc>
        <w:tc>
          <w:tcPr>
            <w:tcW w:w="1344" w:type="dxa"/>
            <w:shd w:val="clear" w:color="auto" w:fill="F0F7FA"/>
          </w:tcPr>
          <w:p w14:paraId="4875DB26" w14:textId="77777777" w:rsidR="00901B53" w:rsidRDefault="004E37C7">
            <w:pPr>
              <w:bidi/>
            </w:pPr>
            <w:r>
              <w:rPr>
                <w:sz w:val="18"/>
              </w:rPr>
              <w:t>المدير</w:t>
            </w:r>
          </w:p>
        </w:tc>
        <w:tc>
          <w:tcPr>
            <w:tcW w:w="1344" w:type="dxa"/>
            <w:shd w:val="clear" w:color="auto" w:fill="F0F7FA"/>
          </w:tcPr>
          <w:p w14:paraId="6C651D90" w14:textId="77777777" w:rsidR="00901B53" w:rsidRDefault="004E37C7">
            <w:pPr>
              <w:bidi/>
            </w:pPr>
            <w:r>
              <w:rPr>
                <w:sz w:val="18"/>
              </w:rPr>
              <w:t>عالية</w:t>
            </w:r>
          </w:p>
        </w:tc>
        <w:tc>
          <w:tcPr>
            <w:tcW w:w="1344" w:type="dxa"/>
            <w:shd w:val="clear" w:color="auto" w:fill="F0F7FA"/>
          </w:tcPr>
          <w:p w14:paraId="7E2C1891" w14:textId="77777777" w:rsidR="00901B53" w:rsidRDefault="004E37C7">
            <w:pPr>
              <w:bidi/>
            </w:pPr>
            <w:r>
              <w:rPr>
                <w:sz w:val="18"/>
              </w:rPr>
              <w:t>معلق</w:t>
            </w:r>
          </w:p>
        </w:tc>
        <w:tc>
          <w:tcPr>
            <w:tcW w:w="1344" w:type="dxa"/>
            <w:shd w:val="clear" w:color="auto" w:fill="F0F7FA"/>
          </w:tcPr>
          <w:p w14:paraId="7CB76B3B" w14:textId="77777777" w:rsidR="00901B53" w:rsidRDefault="004E37C7">
            <w:pPr>
              <w:bidi/>
            </w:pPr>
            <w:r>
              <w:rPr>
                <w:sz w:val="18"/>
              </w:rPr>
              <w:t>2026-01-15</w:t>
            </w:r>
          </w:p>
        </w:tc>
        <w:tc>
          <w:tcPr>
            <w:tcW w:w="1344" w:type="dxa"/>
            <w:shd w:val="clear" w:color="auto" w:fill="F0F7FA"/>
          </w:tcPr>
          <w:p w14:paraId="2399C0AE" w14:textId="77777777" w:rsidR="00901B53" w:rsidRDefault="004E37C7">
            <w:pPr>
              <w:bidi/>
            </w:pPr>
            <w:r>
              <w:rPr>
                <w:sz w:val="18"/>
              </w:rPr>
              <w:t>2026-02-15</w:t>
            </w:r>
          </w:p>
        </w:tc>
      </w:tr>
      <w:tr w:rsidR="00901B53" w14:paraId="22A161FD" w14:textId="77777777">
        <w:trPr>
          <w:jc w:val="center"/>
        </w:trPr>
        <w:tc>
          <w:tcPr>
            <w:tcW w:w="1344" w:type="dxa"/>
          </w:tcPr>
          <w:p w14:paraId="70D69712" w14:textId="77777777" w:rsidR="00901B53" w:rsidRDefault="004E37C7">
            <w:pPr>
              <w:bidi/>
            </w:pPr>
            <w:r>
              <w:rPr>
                <w:sz w:val="18"/>
              </w:rPr>
              <w:t>OQ-12</w:t>
            </w:r>
          </w:p>
        </w:tc>
        <w:tc>
          <w:tcPr>
            <w:tcW w:w="1344" w:type="dxa"/>
          </w:tcPr>
          <w:p w14:paraId="736E89D8" w14:textId="77777777" w:rsidR="00901B53" w:rsidRDefault="004E37C7">
            <w:pPr>
              <w:bidi/>
            </w:pPr>
            <w:r>
              <w:rPr>
                <w:sz w:val="18"/>
              </w:rPr>
              <w:t>هل تريد نظام كوبونات وخصومات (Coupons &amp; Discounts) لتقليل رسوم الخدمة لفترة محدودة؟</w:t>
            </w:r>
          </w:p>
        </w:tc>
        <w:tc>
          <w:tcPr>
            <w:tcW w:w="1344" w:type="dxa"/>
          </w:tcPr>
          <w:p w14:paraId="72AB0A7E" w14:textId="77777777" w:rsidR="00901B53" w:rsidRDefault="004E37C7">
            <w:pPr>
              <w:bidi/>
            </w:pPr>
            <w:r>
              <w:rPr>
                <w:sz w:val="18"/>
              </w:rPr>
              <w:t>المالك + الوسيط</w:t>
            </w:r>
          </w:p>
        </w:tc>
        <w:tc>
          <w:tcPr>
            <w:tcW w:w="1344" w:type="dxa"/>
          </w:tcPr>
          <w:p w14:paraId="26BE7AB0" w14:textId="77777777" w:rsidR="00901B53" w:rsidRDefault="004E37C7">
            <w:pPr>
              <w:bidi/>
            </w:pPr>
            <w:r>
              <w:rPr>
                <w:sz w:val="18"/>
              </w:rPr>
              <w:t>متوسطة</w:t>
            </w:r>
          </w:p>
        </w:tc>
        <w:tc>
          <w:tcPr>
            <w:tcW w:w="1344" w:type="dxa"/>
          </w:tcPr>
          <w:p w14:paraId="74756F9A" w14:textId="77777777" w:rsidR="00901B53" w:rsidRDefault="004E37C7">
            <w:pPr>
              <w:bidi/>
            </w:pPr>
            <w:r>
              <w:rPr>
                <w:sz w:val="18"/>
              </w:rPr>
              <w:t>معلق</w:t>
            </w:r>
          </w:p>
        </w:tc>
        <w:tc>
          <w:tcPr>
            <w:tcW w:w="1344" w:type="dxa"/>
          </w:tcPr>
          <w:p w14:paraId="58475397" w14:textId="77777777" w:rsidR="00901B53" w:rsidRDefault="004E37C7">
            <w:pPr>
              <w:bidi/>
            </w:pPr>
            <w:r>
              <w:rPr>
                <w:sz w:val="18"/>
              </w:rPr>
              <w:t>2026-01-15</w:t>
            </w:r>
          </w:p>
        </w:tc>
        <w:tc>
          <w:tcPr>
            <w:tcW w:w="1344" w:type="dxa"/>
          </w:tcPr>
          <w:p w14:paraId="435EB061" w14:textId="77777777" w:rsidR="00901B53" w:rsidRDefault="004E37C7">
            <w:pPr>
              <w:bidi/>
            </w:pPr>
            <w:r>
              <w:rPr>
                <w:sz w:val="18"/>
              </w:rPr>
              <w:t>2026-03-01</w:t>
            </w:r>
          </w:p>
        </w:tc>
      </w:tr>
      <w:tr w:rsidR="00901B53" w14:paraId="11C385C6" w14:textId="77777777">
        <w:trPr>
          <w:jc w:val="center"/>
        </w:trPr>
        <w:tc>
          <w:tcPr>
            <w:tcW w:w="1344" w:type="dxa"/>
            <w:shd w:val="clear" w:color="auto" w:fill="F0F7FA"/>
          </w:tcPr>
          <w:p w14:paraId="2438FE34" w14:textId="77777777" w:rsidR="00901B53" w:rsidRDefault="004E37C7">
            <w:pPr>
              <w:bidi/>
            </w:pPr>
            <w:r>
              <w:rPr>
                <w:sz w:val="18"/>
              </w:rPr>
              <w:t>OQ-13</w:t>
            </w:r>
          </w:p>
        </w:tc>
        <w:tc>
          <w:tcPr>
            <w:tcW w:w="1344" w:type="dxa"/>
            <w:shd w:val="clear" w:color="auto" w:fill="F0F7FA"/>
          </w:tcPr>
          <w:p w14:paraId="397CDBD2" w14:textId="77777777" w:rsidR="00901B53" w:rsidRDefault="004E37C7">
            <w:pPr>
              <w:bidi/>
            </w:pPr>
            <w:r>
              <w:rPr>
                <w:sz w:val="18"/>
              </w:rPr>
              <w:t>هل تريد تكامل مع منصة نافذة (Nafath) للتحقق من الهوية الرقمية؟</w:t>
            </w:r>
          </w:p>
        </w:tc>
        <w:tc>
          <w:tcPr>
            <w:tcW w:w="1344" w:type="dxa"/>
            <w:shd w:val="clear" w:color="auto" w:fill="F0F7FA"/>
          </w:tcPr>
          <w:p w14:paraId="0609D358" w14:textId="77777777" w:rsidR="00901B53" w:rsidRDefault="004E37C7">
            <w:pPr>
              <w:bidi/>
            </w:pPr>
            <w:r>
              <w:rPr>
                <w:sz w:val="18"/>
              </w:rPr>
              <w:t>المدير</w:t>
            </w:r>
          </w:p>
        </w:tc>
        <w:tc>
          <w:tcPr>
            <w:tcW w:w="1344" w:type="dxa"/>
            <w:shd w:val="clear" w:color="auto" w:fill="F0F7FA"/>
          </w:tcPr>
          <w:p w14:paraId="41FD9875" w14:textId="77777777" w:rsidR="00901B53" w:rsidRDefault="004E37C7">
            <w:pPr>
              <w:bidi/>
            </w:pPr>
            <w:r>
              <w:rPr>
                <w:sz w:val="18"/>
              </w:rPr>
              <w:t>عالية</w:t>
            </w:r>
          </w:p>
        </w:tc>
        <w:tc>
          <w:tcPr>
            <w:tcW w:w="1344" w:type="dxa"/>
            <w:shd w:val="clear" w:color="auto" w:fill="F0F7FA"/>
          </w:tcPr>
          <w:p w14:paraId="38CE90E7" w14:textId="77777777" w:rsidR="00901B53" w:rsidRDefault="004E37C7">
            <w:pPr>
              <w:bidi/>
            </w:pPr>
            <w:r>
              <w:rPr>
                <w:sz w:val="18"/>
              </w:rPr>
              <w:t>معلق</w:t>
            </w:r>
          </w:p>
        </w:tc>
        <w:tc>
          <w:tcPr>
            <w:tcW w:w="1344" w:type="dxa"/>
            <w:shd w:val="clear" w:color="auto" w:fill="F0F7FA"/>
          </w:tcPr>
          <w:p w14:paraId="6799C3EF" w14:textId="77777777" w:rsidR="00901B53" w:rsidRDefault="004E37C7">
            <w:pPr>
              <w:bidi/>
            </w:pPr>
            <w:r>
              <w:rPr>
                <w:sz w:val="18"/>
              </w:rPr>
              <w:t>2026-01-15</w:t>
            </w:r>
          </w:p>
        </w:tc>
        <w:tc>
          <w:tcPr>
            <w:tcW w:w="1344" w:type="dxa"/>
            <w:shd w:val="clear" w:color="auto" w:fill="F0F7FA"/>
          </w:tcPr>
          <w:p w14:paraId="10FE95BF" w14:textId="77777777" w:rsidR="00901B53" w:rsidRDefault="004E37C7">
            <w:pPr>
              <w:bidi/>
            </w:pPr>
            <w:r>
              <w:rPr>
                <w:sz w:val="18"/>
              </w:rPr>
              <w:t>2026-02-28</w:t>
            </w:r>
          </w:p>
        </w:tc>
      </w:tr>
      <w:tr w:rsidR="00901B53" w14:paraId="4D48A42B" w14:textId="77777777">
        <w:trPr>
          <w:jc w:val="center"/>
        </w:trPr>
        <w:tc>
          <w:tcPr>
            <w:tcW w:w="1344" w:type="dxa"/>
          </w:tcPr>
          <w:p w14:paraId="14EFB80D" w14:textId="77777777" w:rsidR="00901B53" w:rsidRDefault="004E37C7">
            <w:pPr>
              <w:bidi/>
            </w:pPr>
            <w:r>
              <w:rPr>
                <w:sz w:val="18"/>
              </w:rPr>
              <w:t>OQ-14</w:t>
            </w:r>
          </w:p>
        </w:tc>
        <w:tc>
          <w:tcPr>
            <w:tcW w:w="1344" w:type="dxa"/>
          </w:tcPr>
          <w:p w14:paraId="4B748A43" w14:textId="77777777" w:rsidR="00901B53" w:rsidRDefault="004E37C7">
            <w:pPr>
              <w:bidi/>
            </w:pPr>
            <w:r>
              <w:rPr>
                <w:sz w:val="18"/>
              </w:rPr>
              <w:t>هل تريد نظام نقاط ولاء (Loyalty Program) لمكافأة المستخدمين النشطين؟</w:t>
            </w:r>
          </w:p>
        </w:tc>
        <w:tc>
          <w:tcPr>
            <w:tcW w:w="1344" w:type="dxa"/>
          </w:tcPr>
          <w:p w14:paraId="50E90761" w14:textId="77777777" w:rsidR="00901B53" w:rsidRDefault="004E37C7">
            <w:pPr>
              <w:bidi/>
            </w:pPr>
            <w:r>
              <w:rPr>
                <w:sz w:val="18"/>
              </w:rPr>
              <w:t>الباحث</w:t>
            </w:r>
          </w:p>
        </w:tc>
        <w:tc>
          <w:tcPr>
            <w:tcW w:w="1344" w:type="dxa"/>
          </w:tcPr>
          <w:p w14:paraId="16CCE251" w14:textId="77777777" w:rsidR="00901B53" w:rsidRDefault="004E37C7">
            <w:pPr>
              <w:bidi/>
            </w:pPr>
            <w:r>
              <w:rPr>
                <w:sz w:val="18"/>
              </w:rPr>
              <w:t>منخفضة</w:t>
            </w:r>
          </w:p>
        </w:tc>
        <w:tc>
          <w:tcPr>
            <w:tcW w:w="1344" w:type="dxa"/>
          </w:tcPr>
          <w:p w14:paraId="4D12FB3E" w14:textId="77777777" w:rsidR="00901B53" w:rsidRDefault="004E37C7">
            <w:pPr>
              <w:bidi/>
            </w:pPr>
            <w:r>
              <w:rPr>
                <w:sz w:val="18"/>
              </w:rPr>
              <w:t>معلق</w:t>
            </w:r>
          </w:p>
        </w:tc>
        <w:tc>
          <w:tcPr>
            <w:tcW w:w="1344" w:type="dxa"/>
          </w:tcPr>
          <w:p w14:paraId="6C3D4DBE" w14:textId="77777777" w:rsidR="00901B53" w:rsidRDefault="004E37C7">
            <w:pPr>
              <w:bidi/>
            </w:pPr>
            <w:r>
              <w:rPr>
                <w:sz w:val="18"/>
              </w:rPr>
              <w:t>2026-01-15</w:t>
            </w:r>
          </w:p>
        </w:tc>
        <w:tc>
          <w:tcPr>
            <w:tcW w:w="1344" w:type="dxa"/>
          </w:tcPr>
          <w:p w14:paraId="06DC5229" w14:textId="77777777" w:rsidR="00901B53" w:rsidRDefault="004E37C7">
            <w:pPr>
              <w:bidi/>
            </w:pPr>
            <w:r>
              <w:rPr>
                <w:sz w:val="18"/>
              </w:rPr>
              <w:t>2026-04-01</w:t>
            </w:r>
          </w:p>
        </w:tc>
      </w:tr>
      <w:tr w:rsidR="00901B53" w14:paraId="5D7F8F77" w14:textId="77777777">
        <w:trPr>
          <w:jc w:val="center"/>
        </w:trPr>
        <w:tc>
          <w:tcPr>
            <w:tcW w:w="1344" w:type="dxa"/>
            <w:shd w:val="clear" w:color="auto" w:fill="F0F7FA"/>
          </w:tcPr>
          <w:p w14:paraId="76CEE514" w14:textId="77777777" w:rsidR="00901B53" w:rsidRDefault="004E37C7">
            <w:pPr>
              <w:bidi/>
            </w:pPr>
            <w:r>
              <w:rPr>
                <w:sz w:val="18"/>
              </w:rPr>
              <w:t>OQ-15</w:t>
            </w:r>
          </w:p>
        </w:tc>
        <w:tc>
          <w:tcPr>
            <w:tcW w:w="1344" w:type="dxa"/>
            <w:shd w:val="clear" w:color="auto" w:fill="F0F7FA"/>
          </w:tcPr>
          <w:p w14:paraId="7A3719D6" w14:textId="77777777" w:rsidR="00901B53" w:rsidRDefault="004E37C7">
            <w:pPr>
              <w:bidi/>
            </w:pPr>
            <w:r>
              <w:rPr>
                <w:sz w:val="18"/>
              </w:rPr>
              <w:t>ما هي الحدود القصوى لرفع الصور (عدد + حجم) لكل إعلان؟</w:t>
            </w:r>
          </w:p>
        </w:tc>
        <w:tc>
          <w:tcPr>
            <w:tcW w:w="1344" w:type="dxa"/>
            <w:shd w:val="clear" w:color="auto" w:fill="F0F7FA"/>
          </w:tcPr>
          <w:p w14:paraId="2EE72466" w14:textId="77777777" w:rsidR="00901B53" w:rsidRDefault="004E37C7">
            <w:pPr>
              <w:bidi/>
            </w:pPr>
            <w:r>
              <w:rPr>
                <w:sz w:val="18"/>
              </w:rPr>
              <w:t>المالك</w:t>
            </w:r>
          </w:p>
        </w:tc>
        <w:tc>
          <w:tcPr>
            <w:tcW w:w="1344" w:type="dxa"/>
            <w:shd w:val="clear" w:color="auto" w:fill="F0F7FA"/>
          </w:tcPr>
          <w:p w14:paraId="746C280E" w14:textId="77777777" w:rsidR="00901B53" w:rsidRDefault="004E37C7">
            <w:pPr>
              <w:bidi/>
            </w:pPr>
            <w:r>
              <w:rPr>
                <w:sz w:val="18"/>
              </w:rPr>
              <w:t>متوسطة</w:t>
            </w:r>
          </w:p>
        </w:tc>
        <w:tc>
          <w:tcPr>
            <w:tcW w:w="1344" w:type="dxa"/>
            <w:shd w:val="clear" w:color="auto" w:fill="F0F7FA"/>
          </w:tcPr>
          <w:p w14:paraId="74499A78" w14:textId="77777777" w:rsidR="00901B53" w:rsidRDefault="004E37C7">
            <w:pPr>
              <w:bidi/>
            </w:pPr>
            <w:r>
              <w:rPr>
                <w:sz w:val="18"/>
              </w:rPr>
              <w:t>معلق</w:t>
            </w:r>
          </w:p>
        </w:tc>
        <w:tc>
          <w:tcPr>
            <w:tcW w:w="1344" w:type="dxa"/>
            <w:shd w:val="clear" w:color="auto" w:fill="F0F7FA"/>
          </w:tcPr>
          <w:p w14:paraId="46B7D153" w14:textId="77777777" w:rsidR="00901B53" w:rsidRDefault="004E37C7">
            <w:pPr>
              <w:bidi/>
            </w:pPr>
            <w:r>
              <w:rPr>
                <w:sz w:val="18"/>
              </w:rPr>
              <w:t>2026-01-15</w:t>
            </w:r>
          </w:p>
        </w:tc>
        <w:tc>
          <w:tcPr>
            <w:tcW w:w="1344" w:type="dxa"/>
            <w:shd w:val="clear" w:color="auto" w:fill="F0F7FA"/>
          </w:tcPr>
          <w:p w14:paraId="14E62E01" w14:textId="77777777" w:rsidR="00901B53" w:rsidRDefault="004E37C7">
            <w:pPr>
              <w:bidi/>
            </w:pPr>
            <w:r>
              <w:rPr>
                <w:sz w:val="18"/>
              </w:rPr>
              <w:t>2026-02-15</w:t>
            </w:r>
          </w:p>
        </w:tc>
      </w:tr>
    </w:tbl>
    <w:p w14:paraId="01AF9D6E" w14:textId="77777777" w:rsidR="00901B53" w:rsidRDefault="00901B53"/>
    <w:p w14:paraId="4937263B" w14:textId="77777777" w:rsidR="00901B53" w:rsidRDefault="004E37C7">
      <w:pPr>
        <w:pStyle w:val="21"/>
        <w:bidi/>
      </w:pPr>
      <w:r>
        <w:rPr>
          <w:color w:val="1A5676"/>
        </w:rPr>
        <w:t>15.2 الافتراضات التي تحتاج تأكيداً</w:t>
      </w:r>
    </w:p>
    <w:tbl>
      <w:tblPr>
        <w:tblStyle w:val="afa"/>
        <w:tblW w:w="0" w:type="auto"/>
        <w:jc w:val="center"/>
        <w:tblLook w:val="04A0" w:firstRow="1" w:lastRow="0" w:firstColumn="1" w:lastColumn="0" w:noHBand="0" w:noVBand="1"/>
      </w:tblPr>
      <w:tblGrid>
        <w:gridCol w:w="1881"/>
        <w:gridCol w:w="1881"/>
        <w:gridCol w:w="1881"/>
        <w:gridCol w:w="1881"/>
        <w:gridCol w:w="1881"/>
      </w:tblGrid>
      <w:tr w:rsidR="00901B53" w14:paraId="60726BEE" w14:textId="77777777">
        <w:trPr>
          <w:jc w:val="center"/>
        </w:trPr>
        <w:tc>
          <w:tcPr>
            <w:tcW w:w="1881" w:type="dxa"/>
            <w:shd w:val="clear" w:color="auto" w:fill="1A5676"/>
          </w:tcPr>
          <w:p w14:paraId="63C271C9" w14:textId="77777777" w:rsidR="00901B53" w:rsidRDefault="004E37C7">
            <w:pPr>
              <w:bidi/>
              <w:jc w:val="center"/>
            </w:pPr>
            <w:r>
              <w:rPr>
                <w:b/>
                <w:color w:val="FFFFFF"/>
                <w:sz w:val="20"/>
              </w:rPr>
              <w:t>المعرّف</w:t>
            </w:r>
          </w:p>
        </w:tc>
        <w:tc>
          <w:tcPr>
            <w:tcW w:w="1881" w:type="dxa"/>
            <w:shd w:val="clear" w:color="auto" w:fill="1A5676"/>
          </w:tcPr>
          <w:p w14:paraId="35942062" w14:textId="77777777" w:rsidR="00901B53" w:rsidRDefault="004E37C7">
            <w:pPr>
              <w:bidi/>
              <w:jc w:val="center"/>
            </w:pPr>
            <w:r>
              <w:rPr>
                <w:b/>
                <w:color w:val="FFFFFF"/>
                <w:sz w:val="20"/>
              </w:rPr>
              <w:t>الافتراض</w:t>
            </w:r>
          </w:p>
        </w:tc>
        <w:tc>
          <w:tcPr>
            <w:tcW w:w="1881" w:type="dxa"/>
            <w:shd w:val="clear" w:color="auto" w:fill="1A5676"/>
          </w:tcPr>
          <w:p w14:paraId="0EAB2CD1" w14:textId="77777777" w:rsidR="00901B53" w:rsidRDefault="004E37C7">
            <w:pPr>
              <w:bidi/>
              <w:jc w:val="center"/>
            </w:pPr>
            <w:r>
              <w:rPr>
                <w:b/>
                <w:color w:val="FFFFFF"/>
                <w:sz w:val="20"/>
              </w:rPr>
              <w:t>التأثير إذا كان خاطئاً</w:t>
            </w:r>
          </w:p>
        </w:tc>
        <w:tc>
          <w:tcPr>
            <w:tcW w:w="1881" w:type="dxa"/>
            <w:shd w:val="clear" w:color="auto" w:fill="1A5676"/>
          </w:tcPr>
          <w:p w14:paraId="57E2FFE7" w14:textId="77777777" w:rsidR="00901B53" w:rsidRDefault="004E37C7">
            <w:pPr>
              <w:bidi/>
              <w:jc w:val="center"/>
            </w:pPr>
            <w:r>
              <w:rPr>
                <w:b/>
                <w:color w:val="FFFFFF"/>
                <w:sz w:val="20"/>
              </w:rPr>
              <w:t>الحل البديل</w:t>
            </w:r>
          </w:p>
        </w:tc>
        <w:tc>
          <w:tcPr>
            <w:tcW w:w="1881" w:type="dxa"/>
            <w:shd w:val="clear" w:color="auto" w:fill="1A5676"/>
          </w:tcPr>
          <w:p w14:paraId="3A8020AD" w14:textId="77777777" w:rsidR="00901B53" w:rsidRDefault="004E37C7">
            <w:pPr>
              <w:bidi/>
              <w:jc w:val="center"/>
            </w:pPr>
            <w:r>
              <w:rPr>
                <w:b/>
                <w:color w:val="FFFFFF"/>
                <w:sz w:val="20"/>
              </w:rPr>
              <w:t>الحالة</w:t>
            </w:r>
          </w:p>
        </w:tc>
      </w:tr>
      <w:tr w:rsidR="00901B53" w14:paraId="4B8A9A3F" w14:textId="77777777">
        <w:trPr>
          <w:jc w:val="center"/>
        </w:trPr>
        <w:tc>
          <w:tcPr>
            <w:tcW w:w="1881" w:type="dxa"/>
            <w:shd w:val="clear" w:color="auto" w:fill="F0F7FA"/>
          </w:tcPr>
          <w:p w14:paraId="20A3768F" w14:textId="77777777" w:rsidR="00901B53" w:rsidRDefault="004E37C7">
            <w:pPr>
              <w:bidi/>
            </w:pPr>
            <w:r>
              <w:rPr>
                <w:sz w:val="18"/>
              </w:rPr>
              <w:t>ASS-01</w:t>
            </w:r>
          </w:p>
        </w:tc>
        <w:tc>
          <w:tcPr>
            <w:tcW w:w="1881" w:type="dxa"/>
            <w:shd w:val="clear" w:color="auto" w:fill="F0F7FA"/>
          </w:tcPr>
          <w:p w14:paraId="3A081169" w14:textId="77777777" w:rsidR="00901B53" w:rsidRDefault="004E37C7">
            <w:pPr>
              <w:bidi/>
            </w:pPr>
            <w:r>
              <w:rPr>
                <w:sz w:val="18"/>
              </w:rPr>
              <w:t>المستخدمون يملكون أجهزة حديثة (iOS ≥15، Android ≥10)</w:t>
            </w:r>
          </w:p>
        </w:tc>
        <w:tc>
          <w:tcPr>
            <w:tcW w:w="1881" w:type="dxa"/>
            <w:shd w:val="clear" w:color="auto" w:fill="F0F7FA"/>
          </w:tcPr>
          <w:p w14:paraId="6290AB3B" w14:textId="77777777" w:rsidR="00901B53" w:rsidRDefault="004E37C7">
            <w:pPr>
              <w:bidi/>
            </w:pPr>
            <w:r>
              <w:rPr>
                <w:sz w:val="18"/>
              </w:rPr>
              <w:t>تكلفة إضافية للتوافق مع الأجهزة القديمة. تكلفة اختبار إضافية</w:t>
            </w:r>
          </w:p>
        </w:tc>
        <w:tc>
          <w:tcPr>
            <w:tcW w:w="1881" w:type="dxa"/>
            <w:shd w:val="clear" w:color="auto" w:fill="F0F7FA"/>
          </w:tcPr>
          <w:p w14:paraId="6305D837" w14:textId="77777777" w:rsidR="00901B53" w:rsidRDefault="004E37C7">
            <w:pPr>
              <w:bidi/>
            </w:pPr>
            <w:r>
              <w:rPr>
                <w:sz w:val="18"/>
              </w:rPr>
              <w:t>دعم أجهزة أقدم مع تقييد بعض الميزات. اختبار على أجهزة متعددة</w:t>
            </w:r>
          </w:p>
        </w:tc>
        <w:tc>
          <w:tcPr>
            <w:tcW w:w="1881" w:type="dxa"/>
            <w:shd w:val="clear" w:color="auto" w:fill="F0F7FA"/>
          </w:tcPr>
          <w:p w14:paraId="72449164" w14:textId="77777777" w:rsidR="00901B53" w:rsidRDefault="004E37C7">
            <w:pPr>
              <w:bidi/>
            </w:pPr>
            <w:r>
              <w:rPr>
                <w:sz w:val="18"/>
              </w:rPr>
              <w:t>معلق</w:t>
            </w:r>
          </w:p>
        </w:tc>
      </w:tr>
      <w:tr w:rsidR="00901B53" w14:paraId="5DA139EC" w14:textId="77777777">
        <w:trPr>
          <w:jc w:val="center"/>
        </w:trPr>
        <w:tc>
          <w:tcPr>
            <w:tcW w:w="1881" w:type="dxa"/>
          </w:tcPr>
          <w:p w14:paraId="1F4C328A" w14:textId="77777777" w:rsidR="00901B53" w:rsidRDefault="004E37C7">
            <w:pPr>
              <w:bidi/>
            </w:pPr>
            <w:r>
              <w:rPr>
                <w:sz w:val="18"/>
              </w:rPr>
              <w:t>ASS-02</w:t>
            </w:r>
          </w:p>
        </w:tc>
        <w:tc>
          <w:tcPr>
            <w:tcW w:w="1881" w:type="dxa"/>
          </w:tcPr>
          <w:p w14:paraId="493B8ED5" w14:textId="77777777" w:rsidR="00901B53" w:rsidRDefault="004E37C7">
            <w:pPr>
              <w:bidi/>
            </w:pPr>
            <w:r>
              <w:rPr>
                <w:sz w:val="18"/>
              </w:rPr>
              <w:t>اتصال الإنترنت متاح بشكل عام لجميع المستخدمين</w:t>
            </w:r>
          </w:p>
        </w:tc>
        <w:tc>
          <w:tcPr>
            <w:tcW w:w="1881" w:type="dxa"/>
          </w:tcPr>
          <w:p w14:paraId="0CE34BC9" w14:textId="77777777" w:rsidR="00901B53" w:rsidRDefault="004E37C7">
            <w:pPr>
              <w:bidi/>
            </w:pPr>
            <w:r>
              <w:rPr>
                <w:sz w:val="18"/>
              </w:rPr>
              <w:t xml:space="preserve">بعض الميزات لن تعمل (المحادثات الفورية، البحث </w:t>
            </w:r>
            <w:r>
              <w:rPr>
                <w:sz w:val="18"/>
              </w:rPr>
              <w:lastRenderedPageBreak/>
              <w:t>عن الخريطة). تجربة مستخدم أقل جودة</w:t>
            </w:r>
          </w:p>
        </w:tc>
        <w:tc>
          <w:tcPr>
            <w:tcW w:w="1881" w:type="dxa"/>
          </w:tcPr>
          <w:p w14:paraId="06DF1FA9" w14:textId="77777777" w:rsidR="00901B53" w:rsidRDefault="004E37C7">
            <w:pPr>
              <w:bidi/>
            </w:pPr>
            <w:r>
              <w:rPr>
                <w:sz w:val="18"/>
              </w:rPr>
              <w:lastRenderedPageBreak/>
              <w:t xml:space="preserve">تطوير وضع offline محدود. cache للبيانات </w:t>
            </w:r>
            <w:r>
              <w:rPr>
                <w:sz w:val="18"/>
              </w:rPr>
              <w:lastRenderedPageBreak/>
              <w:t>المهمة. إشعارات محجوزة</w:t>
            </w:r>
          </w:p>
        </w:tc>
        <w:tc>
          <w:tcPr>
            <w:tcW w:w="1881" w:type="dxa"/>
          </w:tcPr>
          <w:p w14:paraId="38CE4E5E" w14:textId="77777777" w:rsidR="00901B53" w:rsidRDefault="004E37C7">
            <w:pPr>
              <w:bidi/>
            </w:pPr>
            <w:r>
              <w:rPr>
                <w:sz w:val="18"/>
              </w:rPr>
              <w:lastRenderedPageBreak/>
              <w:t>معلق</w:t>
            </w:r>
          </w:p>
        </w:tc>
      </w:tr>
      <w:tr w:rsidR="00901B53" w14:paraId="69D49515" w14:textId="77777777">
        <w:trPr>
          <w:jc w:val="center"/>
        </w:trPr>
        <w:tc>
          <w:tcPr>
            <w:tcW w:w="1881" w:type="dxa"/>
            <w:shd w:val="clear" w:color="auto" w:fill="F0F7FA"/>
          </w:tcPr>
          <w:p w14:paraId="0D380168" w14:textId="77777777" w:rsidR="00901B53" w:rsidRDefault="004E37C7">
            <w:pPr>
              <w:bidi/>
            </w:pPr>
            <w:r>
              <w:rPr>
                <w:sz w:val="18"/>
              </w:rPr>
              <w:t>ASS-03</w:t>
            </w:r>
          </w:p>
        </w:tc>
        <w:tc>
          <w:tcPr>
            <w:tcW w:w="1881" w:type="dxa"/>
            <w:shd w:val="clear" w:color="auto" w:fill="F0F7FA"/>
          </w:tcPr>
          <w:p w14:paraId="389AB11F" w14:textId="77777777" w:rsidR="00901B53" w:rsidRDefault="004E37C7">
            <w:pPr>
              <w:bidi/>
            </w:pPr>
            <w:r>
              <w:rPr>
                <w:sz w:val="18"/>
              </w:rPr>
              <w:t>بوابات الدفع (Moyasar/HyperPay) متوفرة وفعّالة في السعودية</w:t>
            </w:r>
          </w:p>
        </w:tc>
        <w:tc>
          <w:tcPr>
            <w:tcW w:w="1881" w:type="dxa"/>
            <w:shd w:val="clear" w:color="auto" w:fill="F0F7FA"/>
          </w:tcPr>
          <w:p w14:paraId="2189D0E6" w14:textId="77777777" w:rsidR="00901B53" w:rsidRDefault="004E37C7">
            <w:pPr>
              <w:bidi/>
            </w:pPr>
            <w:r>
              <w:rPr>
                <w:sz w:val="18"/>
              </w:rPr>
              <w:t>تغيير بوابة الدفع أو تطوير بوابة خاصة. تكلفة إضافية كبيرة</w:t>
            </w:r>
          </w:p>
        </w:tc>
        <w:tc>
          <w:tcPr>
            <w:tcW w:w="1881" w:type="dxa"/>
            <w:shd w:val="clear" w:color="auto" w:fill="F0F7FA"/>
          </w:tcPr>
          <w:p w14:paraId="3F1FCAD7" w14:textId="77777777" w:rsidR="00901B53" w:rsidRDefault="004E37C7">
            <w:pPr>
              <w:bidi/>
            </w:pPr>
            <w:r>
              <w:rPr>
                <w:sz w:val="18"/>
              </w:rPr>
              <w:t>بديل يدوي مؤقت (تحويل بنكي). تكامل مع بوابة ثانية</w:t>
            </w:r>
          </w:p>
        </w:tc>
        <w:tc>
          <w:tcPr>
            <w:tcW w:w="1881" w:type="dxa"/>
            <w:shd w:val="clear" w:color="auto" w:fill="F0F7FA"/>
          </w:tcPr>
          <w:p w14:paraId="41B5784A" w14:textId="77777777" w:rsidR="00901B53" w:rsidRDefault="004E37C7">
            <w:pPr>
              <w:bidi/>
            </w:pPr>
            <w:r>
              <w:rPr>
                <w:sz w:val="18"/>
              </w:rPr>
              <w:t>معلق</w:t>
            </w:r>
          </w:p>
        </w:tc>
      </w:tr>
      <w:tr w:rsidR="00901B53" w14:paraId="79278BCB" w14:textId="77777777">
        <w:trPr>
          <w:jc w:val="center"/>
        </w:trPr>
        <w:tc>
          <w:tcPr>
            <w:tcW w:w="1881" w:type="dxa"/>
          </w:tcPr>
          <w:p w14:paraId="1B683D8B" w14:textId="77777777" w:rsidR="00901B53" w:rsidRDefault="004E37C7">
            <w:pPr>
              <w:bidi/>
            </w:pPr>
            <w:r>
              <w:rPr>
                <w:sz w:val="18"/>
              </w:rPr>
              <w:t>ASS-04</w:t>
            </w:r>
          </w:p>
        </w:tc>
        <w:tc>
          <w:tcPr>
            <w:tcW w:w="1881" w:type="dxa"/>
          </w:tcPr>
          <w:p w14:paraId="090DBB17" w14:textId="77777777" w:rsidR="00901B53" w:rsidRDefault="004E37C7">
            <w:pPr>
              <w:bidi/>
            </w:pPr>
            <w:r>
              <w:rPr>
                <w:sz w:val="18"/>
              </w:rPr>
              <w:t>مزود KYC (Veriff / محل) متكامل وפעיל</w:t>
            </w:r>
          </w:p>
        </w:tc>
        <w:tc>
          <w:tcPr>
            <w:tcW w:w="1881" w:type="dxa"/>
          </w:tcPr>
          <w:p w14:paraId="6ECF20AB" w14:textId="77777777" w:rsidR="00901B53" w:rsidRDefault="004E37C7">
            <w:pPr>
              <w:bidi/>
            </w:pPr>
            <w:r>
              <w:rPr>
                <w:sz w:val="18"/>
              </w:rPr>
              <w:t>بديل يدوي (رفع مستندات + مراجعة يدوية). بطء في التحقق. تكلفة إضافية</w:t>
            </w:r>
          </w:p>
        </w:tc>
        <w:tc>
          <w:tcPr>
            <w:tcW w:w="1881" w:type="dxa"/>
          </w:tcPr>
          <w:p w14:paraId="1B252C9F" w14:textId="77777777" w:rsidR="00901B53" w:rsidRDefault="004E37C7">
            <w:pPr>
              <w:bidi/>
            </w:pPr>
            <w:r>
              <w:rPr>
                <w:sz w:val="18"/>
              </w:rPr>
              <w:t>نظام KYC يدوي مع مراجعة المدير. تكامل مع مزود آخر</w:t>
            </w:r>
          </w:p>
        </w:tc>
        <w:tc>
          <w:tcPr>
            <w:tcW w:w="1881" w:type="dxa"/>
          </w:tcPr>
          <w:p w14:paraId="7C2D83D5" w14:textId="77777777" w:rsidR="00901B53" w:rsidRDefault="004E37C7">
            <w:pPr>
              <w:bidi/>
            </w:pPr>
            <w:r>
              <w:rPr>
                <w:sz w:val="18"/>
              </w:rPr>
              <w:t>معلق</w:t>
            </w:r>
          </w:p>
        </w:tc>
      </w:tr>
      <w:tr w:rsidR="00901B53" w14:paraId="5A294312" w14:textId="77777777">
        <w:trPr>
          <w:jc w:val="center"/>
        </w:trPr>
        <w:tc>
          <w:tcPr>
            <w:tcW w:w="1881" w:type="dxa"/>
            <w:shd w:val="clear" w:color="auto" w:fill="F0F7FA"/>
          </w:tcPr>
          <w:p w14:paraId="7D2AF00A" w14:textId="77777777" w:rsidR="00901B53" w:rsidRDefault="004E37C7">
            <w:pPr>
              <w:bidi/>
            </w:pPr>
            <w:r>
              <w:rPr>
                <w:sz w:val="18"/>
              </w:rPr>
              <w:t>ASS-05</w:t>
            </w:r>
          </w:p>
        </w:tc>
        <w:tc>
          <w:tcPr>
            <w:tcW w:w="1881" w:type="dxa"/>
            <w:shd w:val="clear" w:color="auto" w:fill="F0F7FA"/>
          </w:tcPr>
          <w:p w14:paraId="7347B53A" w14:textId="77777777" w:rsidR="00901B53" w:rsidRDefault="004E37C7">
            <w:pPr>
              <w:bidi/>
            </w:pPr>
            <w:r>
              <w:rPr>
                <w:sz w:val="18"/>
              </w:rPr>
              <w:t>البنية التحتية السحابية (AWS) متاحة بالكامل في السعودية</w:t>
            </w:r>
          </w:p>
        </w:tc>
        <w:tc>
          <w:tcPr>
            <w:tcW w:w="1881" w:type="dxa"/>
            <w:shd w:val="clear" w:color="auto" w:fill="F0F7FA"/>
          </w:tcPr>
          <w:p w14:paraId="21006D2E" w14:textId="77777777" w:rsidR="00901B53" w:rsidRDefault="004E37C7">
            <w:pPr>
              <w:bidi/>
            </w:pPr>
            <w:r>
              <w:rPr>
                <w:sz w:val="18"/>
              </w:rPr>
              <w:t>تغيير مزود الخدمة (Azure، GCP). تكلفة إضافية للنقل</w:t>
            </w:r>
          </w:p>
        </w:tc>
        <w:tc>
          <w:tcPr>
            <w:tcW w:w="1881" w:type="dxa"/>
            <w:shd w:val="clear" w:color="auto" w:fill="F0F7FA"/>
          </w:tcPr>
          <w:p w14:paraId="286941F9" w14:textId="77777777" w:rsidR="00901B53" w:rsidRDefault="004E37C7">
            <w:pPr>
              <w:bidi/>
            </w:pPr>
            <w:r>
              <w:rPr>
                <w:sz w:val="18"/>
              </w:rPr>
              <w:t>تقييم البدائل السحابية. استخدام cloud provider آخر</w:t>
            </w:r>
          </w:p>
        </w:tc>
        <w:tc>
          <w:tcPr>
            <w:tcW w:w="1881" w:type="dxa"/>
            <w:shd w:val="clear" w:color="auto" w:fill="F0F7FA"/>
          </w:tcPr>
          <w:p w14:paraId="6914B323" w14:textId="77777777" w:rsidR="00901B53" w:rsidRDefault="004E37C7">
            <w:pPr>
              <w:bidi/>
            </w:pPr>
            <w:r>
              <w:rPr>
                <w:sz w:val="18"/>
              </w:rPr>
              <w:t>معلق</w:t>
            </w:r>
          </w:p>
        </w:tc>
      </w:tr>
      <w:tr w:rsidR="00901B53" w14:paraId="4641E04A" w14:textId="77777777">
        <w:trPr>
          <w:jc w:val="center"/>
        </w:trPr>
        <w:tc>
          <w:tcPr>
            <w:tcW w:w="1881" w:type="dxa"/>
          </w:tcPr>
          <w:p w14:paraId="7BFEDEF4" w14:textId="77777777" w:rsidR="00901B53" w:rsidRDefault="004E37C7">
            <w:pPr>
              <w:bidi/>
            </w:pPr>
            <w:r>
              <w:rPr>
                <w:sz w:val="18"/>
              </w:rPr>
              <w:t>ASS-06</w:t>
            </w:r>
          </w:p>
        </w:tc>
        <w:tc>
          <w:tcPr>
            <w:tcW w:w="1881" w:type="dxa"/>
          </w:tcPr>
          <w:p w14:paraId="7BBC3989" w14:textId="77777777" w:rsidR="00901B53" w:rsidRDefault="004E37C7">
            <w:pPr>
              <w:bidi/>
            </w:pPr>
            <w:r>
              <w:rPr>
                <w:sz w:val="18"/>
              </w:rPr>
              <w:t>فريق التطوير متوفر بحجم 3-5 مطورين طوال فترة المشروع</w:t>
            </w:r>
          </w:p>
        </w:tc>
        <w:tc>
          <w:tcPr>
            <w:tcW w:w="1881" w:type="dxa"/>
          </w:tcPr>
          <w:p w14:paraId="7EF8498E" w14:textId="77777777" w:rsidR="00901B53" w:rsidRDefault="004E37C7">
            <w:pPr>
              <w:bidi/>
            </w:pPr>
            <w:r>
              <w:rPr>
                <w:sz w:val="18"/>
              </w:rPr>
              <w:t>تأخير في التسليم. زيادة التكلفة. نقص في الجودة</w:t>
            </w:r>
          </w:p>
        </w:tc>
        <w:tc>
          <w:tcPr>
            <w:tcW w:w="1881" w:type="dxa"/>
          </w:tcPr>
          <w:p w14:paraId="162AD87B" w14:textId="77777777" w:rsidR="00901B53" w:rsidRDefault="004E37C7">
            <w:pPr>
              <w:bidi/>
            </w:pPr>
            <w:r>
              <w:rPr>
                <w:sz w:val="18"/>
              </w:rPr>
              <w:t>تأجيل بعض الميزات. توظيف مطورين إضافيين. outsourcing جزئي</w:t>
            </w:r>
          </w:p>
        </w:tc>
        <w:tc>
          <w:tcPr>
            <w:tcW w:w="1881" w:type="dxa"/>
          </w:tcPr>
          <w:p w14:paraId="04BF9EF5" w14:textId="77777777" w:rsidR="00901B53" w:rsidRDefault="004E37C7">
            <w:pPr>
              <w:bidi/>
            </w:pPr>
            <w:r>
              <w:rPr>
                <w:sz w:val="18"/>
              </w:rPr>
              <w:t>معلق</w:t>
            </w:r>
          </w:p>
        </w:tc>
      </w:tr>
      <w:tr w:rsidR="00901B53" w14:paraId="35EEFE9C" w14:textId="77777777">
        <w:trPr>
          <w:jc w:val="center"/>
        </w:trPr>
        <w:tc>
          <w:tcPr>
            <w:tcW w:w="1881" w:type="dxa"/>
            <w:shd w:val="clear" w:color="auto" w:fill="F0F7FA"/>
          </w:tcPr>
          <w:p w14:paraId="68465511" w14:textId="77777777" w:rsidR="00901B53" w:rsidRDefault="004E37C7">
            <w:pPr>
              <w:bidi/>
            </w:pPr>
            <w:r>
              <w:rPr>
                <w:sz w:val="18"/>
              </w:rPr>
              <w:t>ASS-07</w:t>
            </w:r>
          </w:p>
        </w:tc>
        <w:tc>
          <w:tcPr>
            <w:tcW w:w="1881" w:type="dxa"/>
            <w:shd w:val="clear" w:color="auto" w:fill="F0F7FA"/>
          </w:tcPr>
          <w:p w14:paraId="6D3A5360" w14:textId="77777777" w:rsidR="00901B53" w:rsidRDefault="004E37C7">
            <w:pPr>
              <w:bidi/>
            </w:pPr>
            <w:r>
              <w:rPr>
                <w:sz w:val="18"/>
              </w:rPr>
              <w:t>المستخدمون مستعدون للدفع عبر الإنترنت</w:t>
            </w:r>
          </w:p>
        </w:tc>
        <w:tc>
          <w:tcPr>
            <w:tcW w:w="1881" w:type="dxa"/>
            <w:shd w:val="clear" w:color="auto" w:fill="F0F7FA"/>
          </w:tcPr>
          <w:p w14:paraId="719D80C9" w14:textId="77777777" w:rsidR="00901B53" w:rsidRDefault="004E37C7">
            <w:pPr>
              <w:bidi/>
            </w:pPr>
            <w:r>
              <w:rPr>
                <w:sz w:val="18"/>
              </w:rPr>
              <w:t>انخفاض الإيرادات. صعوبة تشغيل نظام الضمان</w:t>
            </w:r>
          </w:p>
        </w:tc>
        <w:tc>
          <w:tcPr>
            <w:tcW w:w="1881" w:type="dxa"/>
            <w:shd w:val="clear" w:color="auto" w:fill="F0F7FA"/>
          </w:tcPr>
          <w:p w14:paraId="4262830D" w14:textId="77777777" w:rsidR="00901B53" w:rsidRDefault="004E37C7">
            <w:pPr>
              <w:bidi/>
            </w:pPr>
            <w:r>
              <w:rPr>
                <w:sz w:val="18"/>
              </w:rPr>
              <w:t>تكامل مع طرق دفع متعددة. الدفع عند الاستلام كخيار مؤقت</w:t>
            </w:r>
          </w:p>
        </w:tc>
        <w:tc>
          <w:tcPr>
            <w:tcW w:w="1881" w:type="dxa"/>
            <w:shd w:val="clear" w:color="auto" w:fill="F0F7FA"/>
          </w:tcPr>
          <w:p w14:paraId="584A5014" w14:textId="77777777" w:rsidR="00901B53" w:rsidRDefault="004E37C7">
            <w:pPr>
              <w:bidi/>
            </w:pPr>
            <w:r>
              <w:rPr>
                <w:sz w:val="18"/>
              </w:rPr>
              <w:t>معلق</w:t>
            </w:r>
          </w:p>
        </w:tc>
      </w:tr>
      <w:tr w:rsidR="00901B53" w14:paraId="28D8284A" w14:textId="77777777">
        <w:trPr>
          <w:jc w:val="center"/>
        </w:trPr>
        <w:tc>
          <w:tcPr>
            <w:tcW w:w="1881" w:type="dxa"/>
          </w:tcPr>
          <w:p w14:paraId="2CAA7D5E" w14:textId="77777777" w:rsidR="00901B53" w:rsidRDefault="004E37C7">
            <w:pPr>
              <w:bidi/>
            </w:pPr>
            <w:r>
              <w:rPr>
                <w:sz w:val="18"/>
              </w:rPr>
              <w:t>ASS-08</w:t>
            </w:r>
          </w:p>
        </w:tc>
        <w:tc>
          <w:tcPr>
            <w:tcW w:w="1881" w:type="dxa"/>
          </w:tcPr>
          <w:p w14:paraId="239838B2" w14:textId="77777777" w:rsidR="00901B53" w:rsidRDefault="004E37C7">
            <w:pPr>
              <w:bidi/>
            </w:pPr>
            <w:r>
              <w:rPr>
                <w:sz w:val="18"/>
              </w:rPr>
              <w:t>لا توجد قيود تنظيمية إضافية على المنصات العقارية الرقمية</w:t>
            </w:r>
          </w:p>
        </w:tc>
        <w:tc>
          <w:tcPr>
            <w:tcW w:w="1881" w:type="dxa"/>
          </w:tcPr>
          <w:p w14:paraId="21C3CB53" w14:textId="77777777" w:rsidR="00901B53" w:rsidRDefault="004E37C7">
            <w:pPr>
              <w:bidi/>
            </w:pPr>
            <w:r>
              <w:rPr>
                <w:sz w:val="18"/>
              </w:rPr>
              <w:t>تغيير في المتطلبات القانونية. تكلفة إضافية للمطابقة</w:t>
            </w:r>
          </w:p>
        </w:tc>
        <w:tc>
          <w:tcPr>
            <w:tcW w:w="1881" w:type="dxa"/>
          </w:tcPr>
          <w:p w14:paraId="6F5BEDA4" w14:textId="77777777" w:rsidR="00901B53" w:rsidRDefault="004E37C7">
            <w:pPr>
              <w:bidi/>
            </w:pPr>
            <w:r>
              <w:rPr>
                <w:sz w:val="18"/>
              </w:rPr>
              <w:t>مراقبة التحديثات التنظيمية. استشارات قانونية مستمرة</w:t>
            </w:r>
          </w:p>
        </w:tc>
        <w:tc>
          <w:tcPr>
            <w:tcW w:w="1881" w:type="dxa"/>
          </w:tcPr>
          <w:p w14:paraId="34B89926" w14:textId="77777777" w:rsidR="00901B53" w:rsidRDefault="004E37C7">
            <w:pPr>
              <w:bidi/>
            </w:pPr>
            <w:r>
              <w:rPr>
                <w:sz w:val="18"/>
              </w:rPr>
              <w:t>معلق</w:t>
            </w:r>
          </w:p>
        </w:tc>
      </w:tr>
      <w:tr w:rsidR="00901B53" w14:paraId="1C018BD8" w14:textId="77777777">
        <w:trPr>
          <w:jc w:val="center"/>
        </w:trPr>
        <w:tc>
          <w:tcPr>
            <w:tcW w:w="1881" w:type="dxa"/>
            <w:shd w:val="clear" w:color="auto" w:fill="F0F7FA"/>
          </w:tcPr>
          <w:p w14:paraId="078E5E6D" w14:textId="77777777" w:rsidR="00901B53" w:rsidRDefault="004E37C7">
            <w:pPr>
              <w:bidi/>
            </w:pPr>
            <w:r>
              <w:rPr>
                <w:sz w:val="18"/>
              </w:rPr>
              <w:t>ASS-09</w:t>
            </w:r>
          </w:p>
        </w:tc>
        <w:tc>
          <w:tcPr>
            <w:tcW w:w="1881" w:type="dxa"/>
            <w:shd w:val="clear" w:color="auto" w:fill="F0F7FA"/>
          </w:tcPr>
          <w:p w14:paraId="7BC93045" w14:textId="77777777" w:rsidR="00901B53" w:rsidRDefault="004E37C7">
            <w:pPr>
              <w:bidi/>
            </w:pPr>
            <w:r>
              <w:rPr>
                <w:sz w:val="18"/>
              </w:rPr>
              <w:t>سوق العقارات في السعودية نشط ومستمر النمو</w:t>
            </w:r>
          </w:p>
        </w:tc>
        <w:tc>
          <w:tcPr>
            <w:tcW w:w="1881" w:type="dxa"/>
            <w:shd w:val="clear" w:color="auto" w:fill="F0F7FA"/>
          </w:tcPr>
          <w:p w14:paraId="704DBB81" w14:textId="77777777" w:rsidR="00901B53" w:rsidRDefault="004E37C7">
            <w:pPr>
              <w:bidi/>
            </w:pPr>
            <w:r>
              <w:rPr>
                <w:sz w:val="18"/>
              </w:rPr>
              <w:t>انخفاض الطلب على المنصة. صعوبة تحقيق الأرباح</w:t>
            </w:r>
          </w:p>
        </w:tc>
        <w:tc>
          <w:tcPr>
            <w:tcW w:w="1881" w:type="dxa"/>
            <w:shd w:val="clear" w:color="auto" w:fill="F0F7FA"/>
          </w:tcPr>
          <w:p w14:paraId="711F2831" w14:textId="77777777" w:rsidR="00901B53" w:rsidRDefault="004E37C7">
            <w:pPr>
              <w:bidi/>
            </w:pPr>
            <w:r>
              <w:rPr>
                <w:sz w:val="18"/>
              </w:rPr>
              <w:t>تنويع الخدمات. استهداف شرائح مختلفة. التوسع régionalement</w:t>
            </w:r>
          </w:p>
        </w:tc>
        <w:tc>
          <w:tcPr>
            <w:tcW w:w="1881" w:type="dxa"/>
            <w:shd w:val="clear" w:color="auto" w:fill="F0F7FA"/>
          </w:tcPr>
          <w:p w14:paraId="5355C208" w14:textId="77777777" w:rsidR="00901B53" w:rsidRDefault="004E37C7">
            <w:pPr>
              <w:bidi/>
            </w:pPr>
            <w:r>
              <w:rPr>
                <w:sz w:val="18"/>
              </w:rPr>
              <w:t>معلق</w:t>
            </w:r>
          </w:p>
        </w:tc>
      </w:tr>
      <w:tr w:rsidR="00901B53" w14:paraId="43C4370F" w14:textId="77777777">
        <w:trPr>
          <w:jc w:val="center"/>
        </w:trPr>
        <w:tc>
          <w:tcPr>
            <w:tcW w:w="1881" w:type="dxa"/>
          </w:tcPr>
          <w:p w14:paraId="025E9645" w14:textId="77777777" w:rsidR="00901B53" w:rsidRDefault="004E37C7">
            <w:pPr>
              <w:bidi/>
            </w:pPr>
            <w:r>
              <w:rPr>
                <w:sz w:val="18"/>
              </w:rPr>
              <w:t>ASS-10</w:t>
            </w:r>
          </w:p>
        </w:tc>
        <w:tc>
          <w:tcPr>
            <w:tcW w:w="1881" w:type="dxa"/>
          </w:tcPr>
          <w:p w14:paraId="01B77C68" w14:textId="77777777" w:rsidR="00901B53" w:rsidRDefault="004E37C7">
            <w:pPr>
              <w:bidi/>
            </w:pPr>
            <w:r>
              <w:rPr>
                <w:sz w:val="18"/>
              </w:rPr>
              <w:t>المستخدمون يفضلون التطبيق على الموقع الإلكتروني</w:t>
            </w:r>
          </w:p>
        </w:tc>
        <w:tc>
          <w:tcPr>
            <w:tcW w:w="1881" w:type="dxa"/>
          </w:tcPr>
          <w:p w14:paraId="772C631E" w14:textId="77777777" w:rsidR="00901B53" w:rsidRDefault="004E37C7">
            <w:pPr>
              <w:bidi/>
            </w:pPr>
            <w:r>
              <w:rPr>
                <w:sz w:val="18"/>
              </w:rPr>
              <w:t>تكلفة إضافية لتطوير التطبيق. تأخير في الإطلاق</w:t>
            </w:r>
          </w:p>
        </w:tc>
        <w:tc>
          <w:tcPr>
            <w:tcW w:w="1881" w:type="dxa"/>
          </w:tcPr>
          <w:p w14:paraId="7CE375B8" w14:textId="77777777" w:rsidR="00901B53" w:rsidRDefault="004E37C7">
            <w:pPr>
              <w:bidi/>
            </w:pPr>
            <w:r>
              <w:rPr>
                <w:sz w:val="18"/>
              </w:rPr>
              <w:t>تطوير Progressive Web App (PWA) كحل وسط. تكامل مع both</w:t>
            </w:r>
          </w:p>
        </w:tc>
        <w:tc>
          <w:tcPr>
            <w:tcW w:w="1881" w:type="dxa"/>
          </w:tcPr>
          <w:p w14:paraId="3D2807E8" w14:textId="77777777" w:rsidR="00901B53" w:rsidRDefault="004E37C7">
            <w:pPr>
              <w:bidi/>
            </w:pPr>
            <w:r>
              <w:rPr>
                <w:sz w:val="18"/>
              </w:rPr>
              <w:t>معلق</w:t>
            </w:r>
          </w:p>
        </w:tc>
      </w:tr>
    </w:tbl>
    <w:p w14:paraId="598103E1" w14:textId="77777777" w:rsidR="00901B53" w:rsidRDefault="00901B53"/>
    <w:p w14:paraId="457EA8E1" w14:textId="77777777" w:rsidR="00901B53" w:rsidRDefault="004E37C7">
      <w:pPr>
        <w:pStyle w:val="21"/>
        <w:bidi/>
      </w:pPr>
      <w:r>
        <w:rPr>
          <w:color w:val="1A5676"/>
        </w:rPr>
        <w:t>15.3 جدول قرارات أصحاب المصلحة المطلوبة</w:t>
      </w:r>
    </w:p>
    <w:tbl>
      <w:tblPr>
        <w:tblStyle w:val="afa"/>
        <w:tblW w:w="0" w:type="auto"/>
        <w:jc w:val="center"/>
        <w:tblLook w:val="04A0" w:firstRow="1" w:lastRow="0" w:firstColumn="1" w:lastColumn="0" w:noHBand="0" w:noVBand="1"/>
      </w:tblPr>
      <w:tblGrid>
        <w:gridCol w:w="1881"/>
        <w:gridCol w:w="1881"/>
        <w:gridCol w:w="1881"/>
        <w:gridCol w:w="1881"/>
        <w:gridCol w:w="1881"/>
      </w:tblGrid>
      <w:tr w:rsidR="00901B53" w14:paraId="4F60BF51" w14:textId="77777777">
        <w:trPr>
          <w:jc w:val="center"/>
        </w:trPr>
        <w:tc>
          <w:tcPr>
            <w:tcW w:w="1881" w:type="dxa"/>
            <w:shd w:val="clear" w:color="auto" w:fill="1A5676"/>
          </w:tcPr>
          <w:p w14:paraId="272186EC" w14:textId="77777777" w:rsidR="00901B53" w:rsidRDefault="004E37C7">
            <w:pPr>
              <w:bidi/>
              <w:jc w:val="center"/>
            </w:pPr>
            <w:r>
              <w:rPr>
                <w:b/>
                <w:color w:val="FFFFFF"/>
                <w:sz w:val="20"/>
              </w:rPr>
              <w:t>القرار</w:t>
            </w:r>
          </w:p>
        </w:tc>
        <w:tc>
          <w:tcPr>
            <w:tcW w:w="1881" w:type="dxa"/>
            <w:shd w:val="clear" w:color="auto" w:fill="1A5676"/>
          </w:tcPr>
          <w:p w14:paraId="4C41D4A4" w14:textId="77777777" w:rsidR="00901B53" w:rsidRDefault="004E37C7">
            <w:pPr>
              <w:bidi/>
              <w:jc w:val="center"/>
            </w:pPr>
            <w:r>
              <w:rPr>
                <w:b/>
                <w:color w:val="FFFFFF"/>
                <w:sz w:val="20"/>
              </w:rPr>
              <w:t>صاحب القرار</w:t>
            </w:r>
          </w:p>
        </w:tc>
        <w:tc>
          <w:tcPr>
            <w:tcW w:w="1881" w:type="dxa"/>
            <w:shd w:val="clear" w:color="auto" w:fill="1A5676"/>
          </w:tcPr>
          <w:p w14:paraId="1487674E" w14:textId="77777777" w:rsidR="00901B53" w:rsidRDefault="004E37C7">
            <w:pPr>
              <w:bidi/>
              <w:jc w:val="center"/>
            </w:pPr>
            <w:r>
              <w:rPr>
                <w:b/>
                <w:color w:val="FFFFFF"/>
                <w:sz w:val="20"/>
              </w:rPr>
              <w:t>تاريخ الحل المطلوب</w:t>
            </w:r>
          </w:p>
        </w:tc>
        <w:tc>
          <w:tcPr>
            <w:tcW w:w="1881" w:type="dxa"/>
            <w:shd w:val="clear" w:color="auto" w:fill="1A5676"/>
          </w:tcPr>
          <w:p w14:paraId="2992D901" w14:textId="77777777" w:rsidR="00901B53" w:rsidRDefault="004E37C7">
            <w:pPr>
              <w:bidi/>
              <w:jc w:val="center"/>
            </w:pPr>
            <w:r>
              <w:rPr>
                <w:b/>
                <w:color w:val="FFFFFF"/>
                <w:sz w:val="20"/>
              </w:rPr>
              <w:t>الأولوية</w:t>
            </w:r>
          </w:p>
        </w:tc>
        <w:tc>
          <w:tcPr>
            <w:tcW w:w="1881" w:type="dxa"/>
            <w:shd w:val="clear" w:color="auto" w:fill="1A5676"/>
          </w:tcPr>
          <w:p w14:paraId="019BC1A6" w14:textId="77777777" w:rsidR="00901B53" w:rsidRDefault="004E37C7">
            <w:pPr>
              <w:bidi/>
              <w:jc w:val="center"/>
            </w:pPr>
            <w:r>
              <w:rPr>
                <w:b/>
                <w:color w:val="FFFFFF"/>
                <w:sz w:val="20"/>
              </w:rPr>
              <w:t>الحالة</w:t>
            </w:r>
          </w:p>
        </w:tc>
      </w:tr>
      <w:tr w:rsidR="00901B53" w14:paraId="6FA92132" w14:textId="77777777">
        <w:trPr>
          <w:jc w:val="center"/>
        </w:trPr>
        <w:tc>
          <w:tcPr>
            <w:tcW w:w="1881" w:type="dxa"/>
            <w:shd w:val="clear" w:color="auto" w:fill="F0F7FA"/>
          </w:tcPr>
          <w:p w14:paraId="4D98613D" w14:textId="77777777" w:rsidR="00901B53" w:rsidRDefault="004E37C7">
            <w:pPr>
              <w:bidi/>
            </w:pPr>
            <w:r>
              <w:rPr>
                <w:sz w:val="18"/>
              </w:rPr>
              <w:t>اختيار بوابة الدفع الرئيسية</w:t>
            </w:r>
          </w:p>
        </w:tc>
        <w:tc>
          <w:tcPr>
            <w:tcW w:w="1881" w:type="dxa"/>
            <w:shd w:val="clear" w:color="auto" w:fill="F0F7FA"/>
          </w:tcPr>
          <w:p w14:paraId="69D74C28" w14:textId="77777777" w:rsidR="00901B53" w:rsidRDefault="004E37C7">
            <w:pPr>
              <w:bidi/>
            </w:pPr>
            <w:r>
              <w:rPr>
                <w:sz w:val="18"/>
              </w:rPr>
              <w:t>المدير المالي</w:t>
            </w:r>
          </w:p>
        </w:tc>
        <w:tc>
          <w:tcPr>
            <w:tcW w:w="1881" w:type="dxa"/>
            <w:shd w:val="clear" w:color="auto" w:fill="F0F7FA"/>
          </w:tcPr>
          <w:p w14:paraId="0391830F" w14:textId="77777777" w:rsidR="00901B53" w:rsidRDefault="004E37C7">
            <w:pPr>
              <w:bidi/>
            </w:pPr>
            <w:r>
              <w:rPr>
                <w:sz w:val="18"/>
              </w:rPr>
              <w:t>2026-02-01</w:t>
            </w:r>
          </w:p>
        </w:tc>
        <w:tc>
          <w:tcPr>
            <w:tcW w:w="1881" w:type="dxa"/>
            <w:shd w:val="clear" w:color="auto" w:fill="F0F7FA"/>
          </w:tcPr>
          <w:p w14:paraId="005D98D7" w14:textId="77777777" w:rsidR="00901B53" w:rsidRDefault="004E37C7">
            <w:pPr>
              <w:bidi/>
            </w:pPr>
            <w:r>
              <w:rPr>
                <w:sz w:val="18"/>
              </w:rPr>
              <w:t>حرجة</w:t>
            </w:r>
          </w:p>
        </w:tc>
        <w:tc>
          <w:tcPr>
            <w:tcW w:w="1881" w:type="dxa"/>
            <w:shd w:val="clear" w:color="auto" w:fill="F0F7FA"/>
          </w:tcPr>
          <w:p w14:paraId="21BD2109" w14:textId="77777777" w:rsidR="00901B53" w:rsidRDefault="004E37C7">
            <w:pPr>
              <w:bidi/>
            </w:pPr>
            <w:r>
              <w:rPr>
                <w:sz w:val="18"/>
              </w:rPr>
              <w:t>معلق</w:t>
            </w:r>
          </w:p>
        </w:tc>
      </w:tr>
      <w:tr w:rsidR="00901B53" w14:paraId="7F2D21A5" w14:textId="77777777">
        <w:trPr>
          <w:jc w:val="center"/>
        </w:trPr>
        <w:tc>
          <w:tcPr>
            <w:tcW w:w="1881" w:type="dxa"/>
          </w:tcPr>
          <w:p w14:paraId="466B7BF7" w14:textId="77777777" w:rsidR="00901B53" w:rsidRDefault="004E37C7">
            <w:pPr>
              <w:bidi/>
            </w:pPr>
            <w:r>
              <w:rPr>
                <w:sz w:val="18"/>
              </w:rPr>
              <w:t>اختيار مزود KYC</w:t>
            </w:r>
          </w:p>
        </w:tc>
        <w:tc>
          <w:tcPr>
            <w:tcW w:w="1881" w:type="dxa"/>
          </w:tcPr>
          <w:p w14:paraId="247F95DD" w14:textId="77777777" w:rsidR="00901B53" w:rsidRDefault="004E37C7">
            <w:pPr>
              <w:bidi/>
            </w:pPr>
            <w:r>
              <w:rPr>
                <w:sz w:val="18"/>
              </w:rPr>
              <w:t>المدير التقني</w:t>
            </w:r>
          </w:p>
        </w:tc>
        <w:tc>
          <w:tcPr>
            <w:tcW w:w="1881" w:type="dxa"/>
          </w:tcPr>
          <w:p w14:paraId="4DA4FEAD" w14:textId="77777777" w:rsidR="00901B53" w:rsidRDefault="004E37C7">
            <w:pPr>
              <w:bidi/>
            </w:pPr>
            <w:r>
              <w:rPr>
                <w:sz w:val="18"/>
              </w:rPr>
              <w:t>2026-02-01</w:t>
            </w:r>
          </w:p>
        </w:tc>
        <w:tc>
          <w:tcPr>
            <w:tcW w:w="1881" w:type="dxa"/>
          </w:tcPr>
          <w:p w14:paraId="4DCAFFF3" w14:textId="77777777" w:rsidR="00901B53" w:rsidRDefault="004E37C7">
            <w:pPr>
              <w:bidi/>
            </w:pPr>
            <w:r>
              <w:rPr>
                <w:sz w:val="18"/>
              </w:rPr>
              <w:t>حرجة</w:t>
            </w:r>
          </w:p>
        </w:tc>
        <w:tc>
          <w:tcPr>
            <w:tcW w:w="1881" w:type="dxa"/>
          </w:tcPr>
          <w:p w14:paraId="7FC9E397" w14:textId="77777777" w:rsidR="00901B53" w:rsidRDefault="004E37C7">
            <w:pPr>
              <w:bidi/>
            </w:pPr>
            <w:r>
              <w:rPr>
                <w:sz w:val="18"/>
              </w:rPr>
              <w:t>معلق</w:t>
            </w:r>
          </w:p>
        </w:tc>
      </w:tr>
      <w:tr w:rsidR="00901B53" w14:paraId="700E0906" w14:textId="77777777">
        <w:trPr>
          <w:jc w:val="center"/>
        </w:trPr>
        <w:tc>
          <w:tcPr>
            <w:tcW w:w="1881" w:type="dxa"/>
            <w:shd w:val="clear" w:color="auto" w:fill="F0F7FA"/>
          </w:tcPr>
          <w:p w14:paraId="0170B8A5" w14:textId="77777777" w:rsidR="00901B53" w:rsidRDefault="004E37C7">
            <w:pPr>
              <w:bidi/>
            </w:pPr>
            <w:r>
              <w:rPr>
                <w:sz w:val="18"/>
              </w:rPr>
              <w:t>تأكيد ميزانية الخرائط (Google Maps)</w:t>
            </w:r>
          </w:p>
        </w:tc>
        <w:tc>
          <w:tcPr>
            <w:tcW w:w="1881" w:type="dxa"/>
            <w:shd w:val="clear" w:color="auto" w:fill="F0F7FA"/>
          </w:tcPr>
          <w:p w14:paraId="5C68559A" w14:textId="77777777" w:rsidR="00901B53" w:rsidRDefault="004E37C7">
            <w:pPr>
              <w:bidi/>
            </w:pPr>
            <w:r>
              <w:rPr>
                <w:sz w:val="18"/>
              </w:rPr>
              <w:t>المدير المالي</w:t>
            </w:r>
          </w:p>
        </w:tc>
        <w:tc>
          <w:tcPr>
            <w:tcW w:w="1881" w:type="dxa"/>
            <w:shd w:val="clear" w:color="auto" w:fill="F0F7FA"/>
          </w:tcPr>
          <w:p w14:paraId="29A8CF9D" w14:textId="77777777" w:rsidR="00901B53" w:rsidRDefault="004E37C7">
            <w:pPr>
              <w:bidi/>
            </w:pPr>
            <w:r>
              <w:rPr>
                <w:sz w:val="18"/>
              </w:rPr>
              <w:t>2026-02-15</w:t>
            </w:r>
          </w:p>
        </w:tc>
        <w:tc>
          <w:tcPr>
            <w:tcW w:w="1881" w:type="dxa"/>
            <w:shd w:val="clear" w:color="auto" w:fill="F0F7FA"/>
          </w:tcPr>
          <w:p w14:paraId="4C3170BB" w14:textId="77777777" w:rsidR="00901B53" w:rsidRDefault="004E37C7">
            <w:pPr>
              <w:bidi/>
            </w:pPr>
            <w:r>
              <w:rPr>
                <w:sz w:val="18"/>
              </w:rPr>
              <w:t>عالية</w:t>
            </w:r>
          </w:p>
        </w:tc>
        <w:tc>
          <w:tcPr>
            <w:tcW w:w="1881" w:type="dxa"/>
            <w:shd w:val="clear" w:color="auto" w:fill="F0F7FA"/>
          </w:tcPr>
          <w:p w14:paraId="1FBEA6B4" w14:textId="77777777" w:rsidR="00901B53" w:rsidRDefault="004E37C7">
            <w:pPr>
              <w:bidi/>
            </w:pPr>
            <w:r>
              <w:rPr>
                <w:sz w:val="18"/>
              </w:rPr>
              <w:t>معلق</w:t>
            </w:r>
          </w:p>
        </w:tc>
      </w:tr>
      <w:tr w:rsidR="00901B53" w14:paraId="1B4D9C7D" w14:textId="77777777">
        <w:trPr>
          <w:jc w:val="center"/>
        </w:trPr>
        <w:tc>
          <w:tcPr>
            <w:tcW w:w="1881" w:type="dxa"/>
          </w:tcPr>
          <w:p w14:paraId="657D2FE0" w14:textId="77777777" w:rsidR="00901B53" w:rsidRDefault="004E37C7">
            <w:pPr>
              <w:bidi/>
            </w:pPr>
            <w:r>
              <w:rPr>
                <w:sz w:val="18"/>
              </w:rPr>
              <w:t>تأكيد الحد الأقصى لرفع الصور</w:t>
            </w:r>
          </w:p>
        </w:tc>
        <w:tc>
          <w:tcPr>
            <w:tcW w:w="1881" w:type="dxa"/>
          </w:tcPr>
          <w:p w14:paraId="0EA29898" w14:textId="77777777" w:rsidR="00901B53" w:rsidRDefault="004E37C7">
            <w:pPr>
              <w:bidi/>
            </w:pPr>
            <w:r>
              <w:rPr>
                <w:sz w:val="18"/>
              </w:rPr>
              <w:t>المالك</w:t>
            </w:r>
          </w:p>
        </w:tc>
        <w:tc>
          <w:tcPr>
            <w:tcW w:w="1881" w:type="dxa"/>
          </w:tcPr>
          <w:p w14:paraId="0EC4A822" w14:textId="77777777" w:rsidR="00901B53" w:rsidRDefault="004E37C7">
            <w:pPr>
              <w:bidi/>
            </w:pPr>
            <w:r>
              <w:rPr>
                <w:sz w:val="18"/>
              </w:rPr>
              <w:t>2026-02-15</w:t>
            </w:r>
          </w:p>
        </w:tc>
        <w:tc>
          <w:tcPr>
            <w:tcW w:w="1881" w:type="dxa"/>
          </w:tcPr>
          <w:p w14:paraId="2972DA93" w14:textId="77777777" w:rsidR="00901B53" w:rsidRDefault="004E37C7">
            <w:pPr>
              <w:bidi/>
            </w:pPr>
            <w:r>
              <w:rPr>
                <w:sz w:val="18"/>
              </w:rPr>
              <w:t>متوسطة</w:t>
            </w:r>
          </w:p>
        </w:tc>
        <w:tc>
          <w:tcPr>
            <w:tcW w:w="1881" w:type="dxa"/>
          </w:tcPr>
          <w:p w14:paraId="3637F20D" w14:textId="77777777" w:rsidR="00901B53" w:rsidRDefault="004E37C7">
            <w:pPr>
              <w:bidi/>
            </w:pPr>
            <w:r>
              <w:rPr>
                <w:sz w:val="18"/>
              </w:rPr>
              <w:t>معلق</w:t>
            </w:r>
          </w:p>
        </w:tc>
      </w:tr>
      <w:tr w:rsidR="00901B53" w14:paraId="4359A68F" w14:textId="77777777">
        <w:trPr>
          <w:jc w:val="center"/>
        </w:trPr>
        <w:tc>
          <w:tcPr>
            <w:tcW w:w="1881" w:type="dxa"/>
            <w:shd w:val="clear" w:color="auto" w:fill="F0F7FA"/>
          </w:tcPr>
          <w:p w14:paraId="0B7930FE" w14:textId="77777777" w:rsidR="00901B53" w:rsidRDefault="004E37C7">
            <w:pPr>
              <w:bidi/>
            </w:pPr>
            <w:r>
              <w:rPr>
                <w:sz w:val="18"/>
              </w:rPr>
              <w:t>تأكيد نظام التقييمات</w:t>
            </w:r>
          </w:p>
        </w:tc>
        <w:tc>
          <w:tcPr>
            <w:tcW w:w="1881" w:type="dxa"/>
            <w:shd w:val="clear" w:color="auto" w:fill="F0F7FA"/>
          </w:tcPr>
          <w:p w14:paraId="435941FC" w14:textId="77777777" w:rsidR="00901B53" w:rsidRDefault="004E37C7">
            <w:pPr>
              <w:bidi/>
            </w:pPr>
            <w:r>
              <w:rPr>
                <w:sz w:val="18"/>
              </w:rPr>
              <w:t>الباحث + المالك</w:t>
            </w:r>
          </w:p>
        </w:tc>
        <w:tc>
          <w:tcPr>
            <w:tcW w:w="1881" w:type="dxa"/>
            <w:shd w:val="clear" w:color="auto" w:fill="F0F7FA"/>
          </w:tcPr>
          <w:p w14:paraId="524545D9" w14:textId="77777777" w:rsidR="00901B53" w:rsidRDefault="004E37C7">
            <w:pPr>
              <w:bidi/>
            </w:pPr>
            <w:r>
              <w:rPr>
                <w:sz w:val="18"/>
              </w:rPr>
              <w:t>2026-03-01</w:t>
            </w:r>
          </w:p>
        </w:tc>
        <w:tc>
          <w:tcPr>
            <w:tcW w:w="1881" w:type="dxa"/>
            <w:shd w:val="clear" w:color="auto" w:fill="F0F7FA"/>
          </w:tcPr>
          <w:p w14:paraId="469585DA" w14:textId="77777777" w:rsidR="00901B53" w:rsidRDefault="004E37C7">
            <w:pPr>
              <w:bidi/>
            </w:pPr>
            <w:r>
              <w:rPr>
                <w:sz w:val="18"/>
              </w:rPr>
              <w:t>عالية</w:t>
            </w:r>
          </w:p>
        </w:tc>
        <w:tc>
          <w:tcPr>
            <w:tcW w:w="1881" w:type="dxa"/>
            <w:shd w:val="clear" w:color="auto" w:fill="F0F7FA"/>
          </w:tcPr>
          <w:p w14:paraId="713CC4E0" w14:textId="77777777" w:rsidR="00901B53" w:rsidRDefault="004E37C7">
            <w:pPr>
              <w:bidi/>
            </w:pPr>
            <w:r>
              <w:rPr>
                <w:sz w:val="18"/>
              </w:rPr>
              <w:t>معلق</w:t>
            </w:r>
          </w:p>
        </w:tc>
      </w:tr>
      <w:tr w:rsidR="00901B53" w14:paraId="7121808C" w14:textId="77777777">
        <w:trPr>
          <w:jc w:val="center"/>
        </w:trPr>
        <w:tc>
          <w:tcPr>
            <w:tcW w:w="1881" w:type="dxa"/>
          </w:tcPr>
          <w:p w14:paraId="6157860D" w14:textId="77777777" w:rsidR="00901B53" w:rsidRDefault="004E37C7">
            <w:pPr>
              <w:bidi/>
            </w:pPr>
            <w:r>
              <w:rPr>
                <w:sz w:val="18"/>
              </w:rPr>
              <w:t>تأكيد نظام PWA</w:t>
            </w:r>
          </w:p>
        </w:tc>
        <w:tc>
          <w:tcPr>
            <w:tcW w:w="1881" w:type="dxa"/>
          </w:tcPr>
          <w:p w14:paraId="75BE9336" w14:textId="77777777" w:rsidR="00901B53" w:rsidRDefault="004E37C7">
            <w:pPr>
              <w:bidi/>
            </w:pPr>
            <w:r>
              <w:rPr>
                <w:sz w:val="18"/>
              </w:rPr>
              <w:t>جميع أصحاب المصلحة</w:t>
            </w:r>
          </w:p>
        </w:tc>
        <w:tc>
          <w:tcPr>
            <w:tcW w:w="1881" w:type="dxa"/>
          </w:tcPr>
          <w:p w14:paraId="2B226D70" w14:textId="77777777" w:rsidR="00901B53" w:rsidRDefault="004E37C7">
            <w:pPr>
              <w:bidi/>
            </w:pPr>
            <w:r>
              <w:rPr>
                <w:sz w:val="18"/>
              </w:rPr>
              <w:t>2026-03-01</w:t>
            </w:r>
          </w:p>
        </w:tc>
        <w:tc>
          <w:tcPr>
            <w:tcW w:w="1881" w:type="dxa"/>
          </w:tcPr>
          <w:p w14:paraId="62CD2E0A" w14:textId="77777777" w:rsidR="00901B53" w:rsidRDefault="004E37C7">
            <w:pPr>
              <w:bidi/>
            </w:pPr>
            <w:r>
              <w:rPr>
                <w:sz w:val="18"/>
              </w:rPr>
              <w:t>متوسطة</w:t>
            </w:r>
          </w:p>
        </w:tc>
        <w:tc>
          <w:tcPr>
            <w:tcW w:w="1881" w:type="dxa"/>
          </w:tcPr>
          <w:p w14:paraId="746C12FE" w14:textId="77777777" w:rsidR="00901B53" w:rsidRDefault="004E37C7">
            <w:pPr>
              <w:bidi/>
            </w:pPr>
            <w:r>
              <w:rPr>
                <w:sz w:val="18"/>
              </w:rPr>
              <w:t>معلق</w:t>
            </w:r>
          </w:p>
        </w:tc>
      </w:tr>
      <w:tr w:rsidR="00901B53" w14:paraId="73FBA324" w14:textId="77777777">
        <w:trPr>
          <w:jc w:val="center"/>
        </w:trPr>
        <w:tc>
          <w:tcPr>
            <w:tcW w:w="1881" w:type="dxa"/>
            <w:shd w:val="clear" w:color="auto" w:fill="F0F7FA"/>
          </w:tcPr>
          <w:p w14:paraId="2D4D78D1" w14:textId="77777777" w:rsidR="00901B53" w:rsidRDefault="004E37C7">
            <w:pPr>
              <w:bidi/>
            </w:pPr>
            <w:r>
              <w:rPr>
                <w:sz w:val="18"/>
              </w:rPr>
              <w:t xml:space="preserve">تأكيد </w:t>
            </w:r>
            <w:r>
              <w:rPr>
                <w:sz w:val="18"/>
              </w:rPr>
              <w:t>최종</w:t>
            </w:r>
            <w:r>
              <w:rPr>
                <w:sz w:val="18"/>
              </w:rPr>
              <w:t xml:space="preserve"> متطلبات PDPL</w:t>
            </w:r>
          </w:p>
        </w:tc>
        <w:tc>
          <w:tcPr>
            <w:tcW w:w="1881" w:type="dxa"/>
            <w:shd w:val="clear" w:color="auto" w:fill="F0F7FA"/>
          </w:tcPr>
          <w:p w14:paraId="1020AA71" w14:textId="77777777" w:rsidR="00901B53" w:rsidRDefault="004E37C7">
            <w:pPr>
              <w:bidi/>
            </w:pPr>
            <w:r>
              <w:rPr>
                <w:sz w:val="18"/>
              </w:rPr>
              <w:t>المستشار القانوني</w:t>
            </w:r>
          </w:p>
        </w:tc>
        <w:tc>
          <w:tcPr>
            <w:tcW w:w="1881" w:type="dxa"/>
            <w:shd w:val="clear" w:color="auto" w:fill="F0F7FA"/>
          </w:tcPr>
          <w:p w14:paraId="50377396" w14:textId="77777777" w:rsidR="00901B53" w:rsidRDefault="004E37C7">
            <w:pPr>
              <w:bidi/>
            </w:pPr>
            <w:r>
              <w:rPr>
                <w:sz w:val="18"/>
              </w:rPr>
              <w:t>2026-02-28</w:t>
            </w:r>
          </w:p>
        </w:tc>
        <w:tc>
          <w:tcPr>
            <w:tcW w:w="1881" w:type="dxa"/>
            <w:shd w:val="clear" w:color="auto" w:fill="F0F7FA"/>
          </w:tcPr>
          <w:p w14:paraId="7A5A26B8" w14:textId="77777777" w:rsidR="00901B53" w:rsidRDefault="004E37C7">
            <w:pPr>
              <w:bidi/>
            </w:pPr>
            <w:r>
              <w:rPr>
                <w:sz w:val="18"/>
              </w:rPr>
              <w:t>حرجة</w:t>
            </w:r>
          </w:p>
        </w:tc>
        <w:tc>
          <w:tcPr>
            <w:tcW w:w="1881" w:type="dxa"/>
            <w:shd w:val="clear" w:color="auto" w:fill="F0F7FA"/>
          </w:tcPr>
          <w:p w14:paraId="6F8C49E4" w14:textId="77777777" w:rsidR="00901B53" w:rsidRDefault="004E37C7">
            <w:pPr>
              <w:bidi/>
            </w:pPr>
            <w:r>
              <w:rPr>
                <w:sz w:val="18"/>
              </w:rPr>
              <w:t>معلق</w:t>
            </w:r>
          </w:p>
        </w:tc>
      </w:tr>
      <w:tr w:rsidR="00901B53" w14:paraId="6FABB8BC" w14:textId="77777777">
        <w:trPr>
          <w:jc w:val="center"/>
        </w:trPr>
        <w:tc>
          <w:tcPr>
            <w:tcW w:w="1881" w:type="dxa"/>
          </w:tcPr>
          <w:p w14:paraId="17AE8AE6" w14:textId="77777777" w:rsidR="00901B53" w:rsidRDefault="004E37C7">
            <w:pPr>
              <w:bidi/>
            </w:pPr>
            <w:r>
              <w:rPr>
                <w:sz w:val="18"/>
              </w:rPr>
              <w:t>تأكيد مدة احتفاظ البيانات</w:t>
            </w:r>
          </w:p>
        </w:tc>
        <w:tc>
          <w:tcPr>
            <w:tcW w:w="1881" w:type="dxa"/>
          </w:tcPr>
          <w:p w14:paraId="1E1365E9" w14:textId="77777777" w:rsidR="00901B53" w:rsidRDefault="004E37C7">
            <w:pPr>
              <w:bidi/>
            </w:pPr>
            <w:r>
              <w:rPr>
                <w:sz w:val="18"/>
              </w:rPr>
              <w:t>المستشار القانوني</w:t>
            </w:r>
          </w:p>
        </w:tc>
        <w:tc>
          <w:tcPr>
            <w:tcW w:w="1881" w:type="dxa"/>
          </w:tcPr>
          <w:p w14:paraId="693952A4" w14:textId="77777777" w:rsidR="00901B53" w:rsidRDefault="004E37C7">
            <w:pPr>
              <w:bidi/>
            </w:pPr>
            <w:r>
              <w:rPr>
                <w:sz w:val="18"/>
              </w:rPr>
              <w:t>2026-02-28</w:t>
            </w:r>
          </w:p>
        </w:tc>
        <w:tc>
          <w:tcPr>
            <w:tcW w:w="1881" w:type="dxa"/>
          </w:tcPr>
          <w:p w14:paraId="572443DB" w14:textId="77777777" w:rsidR="00901B53" w:rsidRDefault="004E37C7">
            <w:pPr>
              <w:bidi/>
            </w:pPr>
            <w:r>
              <w:rPr>
                <w:sz w:val="18"/>
              </w:rPr>
              <w:t>عالية</w:t>
            </w:r>
          </w:p>
        </w:tc>
        <w:tc>
          <w:tcPr>
            <w:tcW w:w="1881" w:type="dxa"/>
          </w:tcPr>
          <w:p w14:paraId="254C0014" w14:textId="77777777" w:rsidR="00901B53" w:rsidRDefault="004E37C7">
            <w:pPr>
              <w:bidi/>
            </w:pPr>
            <w:r>
              <w:rPr>
                <w:sz w:val="18"/>
              </w:rPr>
              <w:t>معلق</w:t>
            </w:r>
          </w:p>
        </w:tc>
      </w:tr>
    </w:tbl>
    <w:p w14:paraId="29DAEA5A" w14:textId="77777777" w:rsidR="00901B53" w:rsidRDefault="00901B53"/>
    <w:p w14:paraId="4E5D4175" w14:textId="77777777" w:rsidR="00901B53" w:rsidRDefault="004E37C7">
      <w:pPr>
        <w:pStyle w:val="21"/>
        <w:bidi/>
      </w:pPr>
      <w:r>
        <w:rPr>
          <w:color w:val="1A5676"/>
        </w:rPr>
        <w:t>15.4 معايير النجاح (Success Criteria)</w:t>
      </w:r>
    </w:p>
    <w:tbl>
      <w:tblPr>
        <w:tblStyle w:val="afa"/>
        <w:tblW w:w="0" w:type="auto"/>
        <w:jc w:val="center"/>
        <w:tblLook w:val="04A0" w:firstRow="1" w:lastRow="0" w:firstColumn="1" w:lastColumn="0" w:noHBand="0" w:noVBand="1"/>
      </w:tblPr>
      <w:tblGrid>
        <w:gridCol w:w="2351"/>
        <w:gridCol w:w="2351"/>
        <w:gridCol w:w="2351"/>
        <w:gridCol w:w="2351"/>
      </w:tblGrid>
      <w:tr w:rsidR="00901B53" w14:paraId="51E108A7" w14:textId="77777777">
        <w:trPr>
          <w:jc w:val="center"/>
        </w:trPr>
        <w:tc>
          <w:tcPr>
            <w:tcW w:w="2351" w:type="dxa"/>
            <w:shd w:val="clear" w:color="auto" w:fill="1A5676"/>
          </w:tcPr>
          <w:p w14:paraId="6AA4F945" w14:textId="77777777" w:rsidR="00901B53" w:rsidRDefault="004E37C7">
            <w:pPr>
              <w:bidi/>
              <w:jc w:val="center"/>
            </w:pPr>
            <w:r>
              <w:rPr>
                <w:b/>
                <w:color w:val="FFFFFF"/>
                <w:sz w:val="20"/>
              </w:rPr>
              <w:t>المعيار</w:t>
            </w:r>
          </w:p>
        </w:tc>
        <w:tc>
          <w:tcPr>
            <w:tcW w:w="2351" w:type="dxa"/>
            <w:shd w:val="clear" w:color="auto" w:fill="1A5676"/>
          </w:tcPr>
          <w:p w14:paraId="55FBCF1D" w14:textId="77777777" w:rsidR="00901B53" w:rsidRDefault="004E37C7">
            <w:pPr>
              <w:bidi/>
              <w:jc w:val="center"/>
            </w:pPr>
            <w:r>
              <w:rPr>
                <w:b/>
                <w:color w:val="FFFFFF"/>
                <w:sz w:val="20"/>
              </w:rPr>
              <w:t>الهدف</w:t>
            </w:r>
          </w:p>
        </w:tc>
        <w:tc>
          <w:tcPr>
            <w:tcW w:w="2351" w:type="dxa"/>
            <w:shd w:val="clear" w:color="auto" w:fill="1A5676"/>
          </w:tcPr>
          <w:p w14:paraId="38457FD3" w14:textId="77777777" w:rsidR="00901B53" w:rsidRDefault="004E37C7">
            <w:pPr>
              <w:bidi/>
              <w:jc w:val="center"/>
            </w:pPr>
            <w:r>
              <w:rPr>
                <w:b/>
                <w:color w:val="FFFFFF"/>
                <w:sz w:val="20"/>
              </w:rPr>
              <w:t>طريقة القياس</w:t>
            </w:r>
          </w:p>
        </w:tc>
        <w:tc>
          <w:tcPr>
            <w:tcW w:w="2351" w:type="dxa"/>
            <w:shd w:val="clear" w:color="auto" w:fill="1A5676"/>
          </w:tcPr>
          <w:p w14:paraId="5D4597E5" w14:textId="77777777" w:rsidR="00901B53" w:rsidRDefault="004E37C7">
            <w:pPr>
              <w:bidi/>
              <w:jc w:val="center"/>
            </w:pPr>
            <w:r>
              <w:rPr>
                <w:b/>
                <w:color w:val="FFFFFF"/>
                <w:sz w:val="20"/>
              </w:rPr>
              <w:t>المسؤول</w:t>
            </w:r>
          </w:p>
        </w:tc>
      </w:tr>
      <w:tr w:rsidR="00901B53" w14:paraId="728A7001" w14:textId="77777777">
        <w:trPr>
          <w:jc w:val="center"/>
        </w:trPr>
        <w:tc>
          <w:tcPr>
            <w:tcW w:w="2351" w:type="dxa"/>
            <w:shd w:val="clear" w:color="auto" w:fill="F0F7FA"/>
          </w:tcPr>
          <w:p w14:paraId="4115CE0D" w14:textId="77777777" w:rsidR="00901B53" w:rsidRDefault="004E37C7">
            <w:pPr>
              <w:bidi/>
            </w:pPr>
            <w:r>
              <w:rPr>
                <w:sz w:val="18"/>
              </w:rPr>
              <w:t>عدد المستخدمين المسجلين</w:t>
            </w:r>
          </w:p>
        </w:tc>
        <w:tc>
          <w:tcPr>
            <w:tcW w:w="2351" w:type="dxa"/>
            <w:shd w:val="clear" w:color="auto" w:fill="F0F7FA"/>
          </w:tcPr>
          <w:p w14:paraId="7C8EAB53" w14:textId="77777777" w:rsidR="00901B53" w:rsidRDefault="004E37C7">
            <w:pPr>
              <w:bidi/>
            </w:pPr>
            <w:r>
              <w:rPr>
                <w:sz w:val="18"/>
              </w:rPr>
              <w:t>10,000 مستخدم خلال 6 أشهر من الإطلاق</w:t>
            </w:r>
          </w:p>
        </w:tc>
        <w:tc>
          <w:tcPr>
            <w:tcW w:w="2351" w:type="dxa"/>
            <w:shd w:val="clear" w:color="auto" w:fill="F0F7FA"/>
          </w:tcPr>
          <w:p w14:paraId="084F90DB" w14:textId="77777777" w:rsidR="00901B53" w:rsidRDefault="004E37C7">
            <w:pPr>
              <w:bidi/>
            </w:pPr>
            <w:r>
              <w:rPr>
                <w:sz w:val="18"/>
              </w:rPr>
              <w:t>قاعدة البيانات</w:t>
            </w:r>
          </w:p>
        </w:tc>
        <w:tc>
          <w:tcPr>
            <w:tcW w:w="2351" w:type="dxa"/>
            <w:shd w:val="clear" w:color="auto" w:fill="F0F7FA"/>
          </w:tcPr>
          <w:p w14:paraId="6F74E537" w14:textId="77777777" w:rsidR="00901B53" w:rsidRDefault="004E37C7">
            <w:pPr>
              <w:bidi/>
            </w:pPr>
            <w:r>
              <w:rPr>
                <w:sz w:val="18"/>
              </w:rPr>
              <w:t>فريق التسويق</w:t>
            </w:r>
          </w:p>
        </w:tc>
      </w:tr>
      <w:tr w:rsidR="00901B53" w14:paraId="3F10466E" w14:textId="77777777">
        <w:trPr>
          <w:jc w:val="center"/>
        </w:trPr>
        <w:tc>
          <w:tcPr>
            <w:tcW w:w="2351" w:type="dxa"/>
          </w:tcPr>
          <w:p w14:paraId="43F7CE79" w14:textId="77777777" w:rsidR="00901B53" w:rsidRDefault="004E37C7">
            <w:pPr>
              <w:bidi/>
            </w:pPr>
            <w:r>
              <w:rPr>
                <w:sz w:val="18"/>
              </w:rPr>
              <w:t>عدد الإعلانات النشطة</w:t>
            </w:r>
          </w:p>
        </w:tc>
        <w:tc>
          <w:tcPr>
            <w:tcW w:w="2351" w:type="dxa"/>
          </w:tcPr>
          <w:p w14:paraId="14B8D865" w14:textId="77777777" w:rsidR="00901B53" w:rsidRDefault="004E37C7">
            <w:pPr>
              <w:bidi/>
            </w:pPr>
            <w:r>
              <w:rPr>
                <w:sz w:val="18"/>
              </w:rPr>
              <w:t>1,000 إعلان نشط</w:t>
            </w:r>
          </w:p>
        </w:tc>
        <w:tc>
          <w:tcPr>
            <w:tcW w:w="2351" w:type="dxa"/>
          </w:tcPr>
          <w:p w14:paraId="12524567" w14:textId="77777777" w:rsidR="00901B53" w:rsidRDefault="004E37C7">
            <w:pPr>
              <w:bidi/>
            </w:pPr>
            <w:r>
              <w:rPr>
                <w:sz w:val="18"/>
              </w:rPr>
              <w:t>قاعدة البيانات</w:t>
            </w:r>
          </w:p>
        </w:tc>
        <w:tc>
          <w:tcPr>
            <w:tcW w:w="2351" w:type="dxa"/>
          </w:tcPr>
          <w:p w14:paraId="793D486C" w14:textId="77777777" w:rsidR="00901B53" w:rsidRDefault="004E37C7">
            <w:pPr>
              <w:bidi/>
            </w:pPr>
            <w:r>
              <w:rPr>
                <w:sz w:val="18"/>
              </w:rPr>
              <w:t>فريق المبيعات</w:t>
            </w:r>
          </w:p>
        </w:tc>
      </w:tr>
      <w:tr w:rsidR="00901B53" w14:paraId="47B2A7B6" w14:textId="77777777">
        <w:trPr>
          <w:jc w:val="center"/>
        </w:trPr>
        <w:tc>
          <w:tcPr>
            <w:tcW w:w="2351" w:type="dxa"/>
            <w:shd w:val="clear" w:color="auto" w:fill="F0F7FA"/>
          </w:tcPr>
          <w:p w14:paraId="6E6AB2B7" w14:textId="77777777" w:rsidR="00901B53" w:rsidRDefault="004E37C7">
            <w:pPr>
              <w:bidi/>
            </w:pPr>
            <w:r>
              <w:rPr>
                <w:sz w:val="18"/>
              </w:rPr>
              <w:t>معدل تحويل البحث إلى حجز</w:t>
            </w:r>
          </w:p>
        </w:tc>
        <w:tc>
          <w:tcPr>
            <w:tcW w:w="2351" w:type="dxa"/>
            <w:shd w:val="clear" w:color="auto" w:fill="F0F7FA"/>
          </w:tcPr>
          <w:p w14:paraId="0E56FEA2" w14:textId="77777777" w:rsidR="00901B53" w:rsidRDefault="004E37C7">
            <w:pPr>
              <w:bidi/>
            </w:pPr>
            <w:r>
              <w:rPr>
                <w:sz w:val="18"/>
              </w:rPr>
              <w:t>≥5%</w:t>
            </w:r>
          </w:p>
        </w:tc>
        <w:tc>
          <w:tcPr>
            <w:tcW w:w="2351" w:type="dxa"/>
            <w:shd w:val="clear" w:color="auto" w:fill="F0F7FA"/>
          </w:tcPr>
          <w:p w14:paraId="3A7352E9" w14:textId="77777777" w:rsidR="00901B53" w:rsidRDefault="004E37C7">
            <w:pPr>
              <w:bidi/>
            </w:pPr>
            <w:r>
              <w:rPr>
                <w:sz w:val="18"/>
              </w:rPr>
              <w:t>Analytics</w:t>
            </w:r>
          </w:p>
        </w:tc>
        <w:tc>
          <w:tcPr>
            <w:tcW w:w="2351" w:type="dxa"/>
            <w:shd w:val="clear" w:color="auto" w:fill="F0F7FA"/>
          </w:tcPr>
          <w:p w14:paraId="7540881D" w14:textId="77777777" w:rsidR="00901B53" w:rsidRDefault="004E37C7">
            <w:pPr>
              <w:bidi/>
            </w:pPr>
            <w:r>
              <w:rPr>
                <w:sz w:val="18"/>
              </w:rPr>
              <w:t>فريق التحليلات</w:t>
            </w:r>
          </w:p>
        </w:tc>
      </w:tr>
      <w:tr w:rsidR="00901B53" w14:paraId="120EBC99" w14:textId="77777777">
        <w:trPr>
          <w:jc w:val="center"/>
        </w:trPr>
        <w:tc>
          <w:tcPr>
            <w:tcW w:w="2351" w:type="dxa"/>
          </w:tcPr>
          <w:p w14:paraId="2BD8CF9A" w14:textId="77777777" w:rsidR="00901B53" w:rsidRDefault="004E37C7">
            <w:pPr>
              <w:bidi/>
            </w:pPr>
            <w:r>
              <w:rPr>
                <w:sz w:val="18"/>
              </w:rPr>
              <w:t>وقت تحميل الصفحة</w:t>
            </w:r>
          </w:p>
        </w:tc>
        <w:tc>
          <w:tcPr>
            <w:tcW w:w="2351" w:type="dxa"/>
          </w:tcPr>
          <w:p w14:paraId="37A122A9" w14:textId="77777777" w:rsidR="00901B53" w:rsidRDefault="004E37C7">
            <w:pPr>
              <w:bidi/>
            </w:pPr>
            <w:r>
              <w:rPr>
                <w:sz w:val="18"/>
              </w:rPr>
              <w:t>&lt;2 ثانية</w:t>
            </w:r>
          </w:p>
        </w:tc>
        <w:tc>
          <w:tcPr>
            <w:tcW w:w="2351" w:type="dxa"/>
          </w:tcPr>
          <w:p w14:paraId="3BBB6D75" w14:textId="77777777" w:rsidR="00901B53" w:rsidRDefault="004E37C7">
            <w:pPr>
              <w:bidi/>
            </w:pPr>
            <w:r>
              <w:rPr>
                <w:sz w:val="18"/>
              </w:rPr>
              <w:t>PageSpeed Insights</w:t>
            </w:r>
          </w:p>
        </w:tc>
        <w:tc>
          <w:tcPr>
            <w:tcW w:w="2351" w:type="dxa"/>
          </w:tcPr>
          <w:p w14:paraId="206306F6" w14:textId="77777777" w:rsidR="00901B53" w:rsidRDefault="004E37C7">
            <w:pPr>
              <w:bidi/>
            </w:pPr>
            <w:r>
              <w:rPr>
                <w:sz w:val="18"/>
              </w:rPr>
              <w:t>فريق DevOps</w:t>
            </w:r>
          </w:p>
        </w:tc>
      </w:tr>
      <w:tr w:rsidR="00901B53" w14:paraId="7BFD6BC7" w14:textId="77777777">
        <w:trPr>
          <w:jc w:val="center"/>
        </w:trPr>
        <w:tc>
          <w:tcPr>
            <w:tcW w:w="2351" w:type="dxa"/>
            <w:shd w:val="clear" w:color="auto" w:fill="F0F7FA"/>
          </w:tcPr>
          <w:p w14:paraId="5A65FA05" w14:textId="77777777" w:rsidR="00901B53" w:rsidRDefault="004E37C7">
            <w:pPr>
              <w:bidi/>
            </w:pPr>
            <w:r>
              <w:rPr>
                <w:sz w:val="18"/>
              </w:rPr>
              <w:t>وقت استجابة API</w:t>
            </w:r>
          </w:p>
        </w:tc>
        <w:tc>
          <w:tcPr>
            <w:tcW w:w="2351" w:type="dxa"/>
            <w:shd w:val="clear" w:color="auto" w:fill="F0F7FA"/>
          </w:tcPr>
          <w:p w14:paraId="153573C0" w14:textId="77777777" w:rsidR="00901B53" w:rsidRDefault="004E37C7">
            <w:pPr>
              <w:bidi/>
            </w:pPr>
            <w:r>
              <w:rPr>
                <w:sz w:val="18"/>
              </w:rPr>
              <w:t>&lt;500ms (متوسط)</w:t>
            </w:r>
          </w:p>
        </w:tc>
        <w:tc>
          <w:tcPr>
            <w:tcW w:w="2351" w:type="dxa"/>
            <w:shd w:val="clear" w:color="auto" w:fill="F0F7FA"/>
          </w:tcPr>
          <w:p w14:paraId="3EA64FBC" w14:textId="77777777" w:rsidR="00901B53" w:rsidRDefault="004E37C7">
            <w:pPr>
              <w:bidi/>
            </w:pPr>
            <w:r>
              <w:rPr>
                <w:sz w:val="18"/>
              </w:rPr>
              <w:t>Monitoring tools</w:t>
            </w:r>
          </w:p>
        </w:tc>
        <w:tc>
          <w:tcPr>
            <w:tcW w:w="2351" w:type="dxa"/>
            <w:shd w:val="clear" w:color="auto" w:fill="F0F7FA"/>
          </w:tcPr>
          <w:p w14:paraId="0D4DC7FA" w14:textId="77777777" w:rsidR="00901B53" w:rsidRDefault="004E37C7">
            <w:pPr>
              <w:bidi/>
            </w:pPr>
            <w:r>
              <w:rPr>
                <w:sz w:val="18"/>
              </w:rPr>
              <w:t>فريق DevOps</w:t>
            </w:r>
          </w:p>
        </w:tc>
      </w:tr>
      <w:tr w:rsidR="00901B53" w14:paraId="675E7B72" w14:textId="77777777">
        <w:trPr>
          <w:jc w:val="center"/>
        </w:trPr>
        <w:tc>
          <w:tcPr>
            <w:tcW w:w="2351" w:type="dxa"/>
          </w:tcPr>
          <w:p w14:paraId="441CA6B5" w14:textId="77777777" w:rsidR="00901B53" w:rsidRDefault="004E37C7">
            <w:pPr>
              <w:bidi/>
            </w:pPr>
            <w:r>
              <w:rPr>
                <w:sz w:val="18"/>
              </w:rPr>
              <w:t>معدل رضا المستخدمين</w:t>
            </w:r>
          </w:p>
        </w:tc>
        <w:tc>
          <w:tcPr>
            <w:tcW w:w="2351" w:type="dxa"/>
          </w:tcPr>
          <w:p w14:paraId="1A343982" w14:textId="77777777" w:rsidR="00901B53" w:rsidRDefault="004E37C7">
            <w:pPr>
              <w:bidi/>
            </w:pPr>
            <w:r>
              <w:rPr>
                <w:sz w:val="18"/>
              </w:rPr>
              <w:t>≥4.0/5.0</w:t>
            </w:r>
          </w:p>
        </w:tc>
        <w:tc>
          <w:tcPr>
            <w:tcW w:w="2351" w:type="dxa"/>
          </w:tcPr>
          <w:p w14:paraId="608EFC34" w14:textId="77777777" w:rsidR="00901B53" w:rsidRDefault="004E37C7">
            <w:pPr>
              <w:bidi/>
            </w:pPr>
            <w:r>
              <w:rPr>
                <w:sz w:val="18"/>
              </w:rPr>
              <w:t>استبيانات + تقييمات</w:t>
            </w:r>
          </w:p>
        </w:tc>
        <w:tc>
          <w:tcPr>
            <w:tcW w:w="2351" w:type="dxa"/>
          </w:tcPr>
          <w:p w14:paraId="686E37C5" w14:textId="77777777" w:rsidR="00901B53" w:rsidRDefault="004E37C7">
            <w:pPr>
              <w:bidi/>
            </w:pPr>
            <w:r>
              <w:rPr>
                <w:sz w:val="18"/>
              </w:rPr>
              <w:t>فريق المنتج</w:t>
            </w:r>
          </w:p>
        </w:tc>
      </w:tr>
      <w:tr w:rsidR="00901B53" w14:paraId="6CF34906" w14:textId="77777777">
        <w:trPr>
          <w:jc w:val="center"/>
        </w:trPr>
        <w:tc>
          <w:tcPr>
            <w:tcW w:w="2351" w:type="dxa"/>
            <w:shd w:val="clear" w:color="auto" w:fill="F0F7FA"/>
          </w:tcPr>
          <w:p w14:paraId="2EB2C06C" w14:textId="77777777" w:rsidR="00901B53" w:rsidRDefault="004E37C7">
            <w:pPr>
              <w:bidi/>
            </w:pPr>
            <w:r>
              <w:rPr>
                <w:sz w:val="18"/>
              </w:rPr>
              <w:t>نسبة أ downtime</w:t>
            </w:r>
          </w:p>
        </w:tc>
        <w:tc>
          <w:tcPr>
            <w:tcW w:w="2351" w:type="dxa"/>
            <w:shd w:val="clear" w:color="auto" w:fill="F0F7FA"/>
          </w:tcPr>
          <w:p w14:paraId="1A8CBA51" w14:textId="77777777" w:rsidR="00901B53" w:rsidRDefault="004E37C7">
            <w:pPr>
              <w:bidi/>
            </w:pPr>
            <w:r>
              <w:rPr>
                <w:sz w:val="18"/>
              </w:rPr>
              <w:t>&lt;0.1% شهرياً</w:t>
            </w:r>
          </w:p>
        </w:tc>
        <w:tc>
          <w:tcPr>
            <w:tcW w:w="2351" w:type="dxa"/>
            <w:shd w:val="clear" w:color="auto" w:fill="F0F7FA"/>
          </w:tcPr>
          <w:p w14:paraId="23D4690E" w14:textId="77777777" w:rsidR="00901B53" w:rsidRDefault="004E37C7">
            <w:pPr>
              <w:bidi/>
            </w:pPr>
            <w:r>
              <w:rPr>
                <w:sz w:val="18"/>
              </w:rPr>
              <w:t>Uptime monitoring</w:t>
            </w:r>
          </w:p>
        </w:tc>
        <w:tc>
          <w:tcPr>
            <w:tcW w:w="2351" w:type="dxa"/>
            <w:shd w:val="clear" w:color="auto" w:fill="F0F7FA"/>
          </w:tcPr>
          <w:p w14:paraId="26CEF755" w14:textId="77777777" w:rsidR="00901B53" w:rsidRDefault="004E37C7">
            <w:pPr>
              <w:bidi/>
            </w:pPr>
            <w:r>
              <w:rPr>
                <w:sz w:val="18"/>
              </w:rPr>
              <w:t>فريق DevOps</w:t>
            </w:r>
          </w:p>
        </w:tc>
      </w:tr>
      <w:tr w:rsidR="00901B53" w14:paraId="65F40B9B" w14:textId="77777777">
        <w:trPr>
          <w:jc w:val="center"/>
        </w:trPr>
        <w:tc>
          <w:tcPr>
            <w:tcW w:w="2351" w:type="dxa"/>
          </w:tcPr>
          <w:p w14:paraId="4C456084" w14:textId="77777777" w:rsidR="00901B53" w:rsidRDefault="004E37C7">
            <w:pPr>
              <w:bidi/>
            </w:pPr>
            <w:r>
              <w:rPr>
                <w:sz w:val="18"/>
              </w:rPr>
              <w:t>عدد النزاعات</w:t>
            </w:r>
          </w:p>
        </w:tc>
        <w:tc>
          <w:tcPr>
            <w:tcW w:w="2351" w:type="dxa"/>
          </w:tcPr>
          <w:p w14:paraId="1C94932E" w14:textId="77777777" w:rsidR="00901B53" w:rsidRDefault="004E37C7">
            <w:pPr>
              <w:bidi/>
            </w:pPr>
            <w:r>
              <w:rPr>
                <w:sz w:val="18"/>
              </w:rPr>
              <w:t>&lt;1% من المعاملات</w:t>
            </w:r>
          </w:p>
        </w:tc>
        <w:tc>
          <w:tcPr>
            <w:tcW w:w="2351" w:type="dxa"/>
          </w:tcPr>
          <w:p w14:paraId="0ADEFC6B" w14:textId="77777777" w:rsidR="00901B53" w:rsidRDefault="004E37C7">
            <w:pPr>
              <w:bidi/>
            </w:pPr>
            <w:r>
              <w:rPr>
                <w:sz w:val="18"/>
              </w:rPr>
              <w:t>قاعدة البيانات</w:t>
            </w:r>
          </w:p>
        </w:tc>
        <w:tc>
          <w:tcPr>
            <w:tcW w:w="2351" w:type="dxa"/>
          </w:tcPr>
          <w:p w14:paraId="27864AE5" w14:textId="77777777" w:rsidR="00901B53" w:rsidRDefault="004E37C7">
            <w:pPr>
              <w:bidi/>
            </w:pPr>
            <w:r>
              <w:rPr>
                <w:sz w:val="18"/>
              </w:rPr>
              <w:t>فريق الدعم</w:t>
            </w:r>
          </w:p>
        </w:tc>
      </w:tr>
      <w:tr w:rsidR="00901B53" w14:paraId="7DB6EE2F" w14:textId="77777777">
        <w:trPr>
          <w:jc w:val="center"/>
        </w:trPr>
        <w:tc>
          <w:tcPr>
            <w:tcW w:w="2351" w:type="dxa"/>
            <w:shd w:val="clear" w:color="auto" w:fill="F0F7FA"/>
          </w:tcPr>
          <w:p w14:paraId="5E6E2009" w14:textId="77777777" w:rsidR="00901B53" w:rsidRDefault="004E37C7">
            <w:pPr>
              <w:bidi/>
            </w:pPr>
            <w:r>
              <w:rPr>
                <w:sz w:val="18"/>
              </w:rPr>
              <w:t>معدل إتمام المعاملات</w:t>
            </w:r>
          </w:p>
        </w:tc>
        <w:tc>
          <w:tcPr>
            <w:tcW w:w="2351" w:type="dxa"/>
            <w:shd w:val="clear" w:color="auto" w:fill="F0F7FA"/>
          </w:tcPr>
          <w:p w14:paraId="41CFD43C" w14:textId="77777777" w:rsidR="00901B53" w:rsidRDefault="004E37C7">
            <w:pPr>
              <w:bidi/>
            </w:pPr>
            <w:r>
              <w:rPr>
                <w:sz w:val="18"/>
              </w:rPr>
              <w:t>≥90%</w:t>
            </w:r>
          </w:p>
        </w:tc>
        <w:tc>
          <w:tcPr>
            <w:tcW w:w="2351" w:type="dxa"/>
            <w:shd w:val="clear" w:color="auto" w:fill="F0F7FA"/>
          </w:tcPr>
          <w:p w14:paraId="5D0DC8E7" w14:textId="77777777" w:rsidR="00901B53" w:rsidRDefault="004E37C7">
            <w:pPr>
              <w:bidi/>
            </w:pPr>
            <w:r>
              <w:rPr>
                <w:sz w:val="18"/>
              </w:rPr>
              <w:t>قاعدة البيانات</w:t>
            </w:r>
          </w:p>
        </w:tc>
        <w:tc>
          <w:tcPr>
            <w:tcW w:w="2351" w:type="dxa"/>
            <w:shd w:val="clear" w:color="auto" w:fill="F0F7FA"/>
          </w:tcPr>
          <w:p w14:paraId="74E12E37" w14:textId="77777777" w:rsidR="00901B53" w:rsidRDefault="004E37C7">
            <w:pPr>
              <w:bidi/>
            </w:pPr>
            <w:r>
              <w:rPr>
                <w:sz w:val="18"/>
              </w:rPr>
              <w:t>فريق المنتج</w:t>
            </w:r>
          </w:p>
        </w:tc>
      </w:tr>
      <w:tr w:rsidR="00901B53" w14:paraId="5A3F3176" w14:textId="77777777">
        <w:trPr>
          <w:jc w:val="center"/>
        </w:trPr>
        <w:tc>
          <w:tcPr>
            <w:tcW w:w="2351" w:type="dxa"/>
          </w:tcPr>
          <w:p w14:paraId="6DDC8B2A" w14:textId="77777777" w:rsidR="00901B53" w:rsidRDefault="004E37C7">
            <w:pPr>
              <w:bidi/>
            </w:pPr>
            <w:r>
              <w:rPr>
                <w:sz w:val="18"/>
              </w:rPr>
              <w:t>التكلفة لكل مستخدم نشط</w:t>
            </w:r>
          </w:p>
        </w:tc>
        <w:tc>
          <w:tcPr>
            <w:tcW w:w="2351" w:type="dxa"/>
          </w:tcPr>
          <w:p w14:paraId="40D3C178" w14:textId="77777777" w:rsidR="00901B53" w:rsidRDefault="004E37C7">
            <w:pPr>
              <w:bidi/>
            </w:pPr>
            <w:r>
              <w:rPr>
                <w:sz w:val="18"/>
              </w:rPr>
              <w:t>&lt;50 ريال/شهر</w:t>
            </w:r>
          </w:p>
        </w:tc>
        <w:tc>
          <w:tcPr>
            <w:tcW w:w="2351" w:type="dxa"/>
          </w:tcPr>
          <w:p w14:paraId="16B1F223" w14:textId="77777777" w:rsidR="00901B53" w:rsidRDefault="004E37C7">
            <w:pPr>
              <w:bidi/>
            </w:pPr>
            <w:r>
              <w:rPr>
                <w:sz w:val="18"/>
              </w:rPr>
              <w:t>Financial reports</w:t>
            </w:r>
          </w:p>
        </w:tc>
        <w:tc>
          <w:tcPr>
            <w:tcW w:w="2351" w:type="dxa"/>
          </w:tcPr>
          <w:p w14:paraId="43A2DE83" w14:textId="77777777" w:rsidR="00901B53" w:rsidRDefault="004E37C7">
            <w:pPr>
              <w:bidi/>
            </w:pPr>
            <w:r>
              <w:rPr>
                <w:sz w:val="18"/>
              </w:rPr>
              <w:t>المدير المالي</w:t>
            </w:r>
          </w:p>
        </w:tc>
      </w:tr>
    </w:tbl>
    <w:p w14:paraId="45596EF5" w14:textId="77777777" w:rsidR="00901B53" w:rsidRDefault="00901B53"/>
    <w:p w14:paraId="130286D9" w14:textId="77777777" w:rsidR="00901B53" w:rsidRDefault="004E37C7">
      <w:pPr>
        <w:jc w:val="center"/>
      </w:pPr>
      <w:r>
        <w:rPr>
          <w:color w:val="CCCCCC"/>
        </w:rPr>
        <w:lastRenderedPageBreak/>
        <w:t>──────────────────────────────────────────────────</w:t>
      </w:r>
    </w:p>
    <w:p w14:paraId="62FBDE24" w14:textId="77777777" w:rsidR="00901B53" w:rsidRDefault="004E37C7">
      <w:pPr>
        <w:bidi/>
      </w:pPr>
      <w:r>
        <w:t>**انتهاء الجزء الخامس من وثيقة مواصفات متطلبات البرمجيات — عقاري برو (Aqari Pro)**</w:t>
      </w:r>
    </w:p>
    <w:p w14:paraId="7385E477" w14:textId="77777777" w:rsidR="00901B53" w:rsidRDefault="004E37C7">
      <w:pPr>
        <w:bidi/>
      </w:pPr>
      <w:r>
        <w:t>**المؤلف:** فريق تطوير عقاري برو</w:t>
      </w:r>
    </w:p>
    <w:p w14:paraId="729A9DD1" w14:textId="77777777" w:rsidR="00901B53" w:rsidRDefault="004E37C7">
      <w:pPr>
        <w:bidi/>
      </w:pPr>
      <w:r>
        <w:t>**تاريخ الإصدار:** 2026</w:t>
      </w:r>
    </w:p>
    <w:p w14:paraId="30A54D0B" w14:textId="77777777" w:rsidR="00901B53" w:rsidRDefault="004E37C7">
      <w:pPr>
        <w:bidi/>
      </w:pPr>
      <w:r>
        <w:t>**الإصدار:** 5.0</w:t>
      </w:r>
    </w:p>
    <w:p w14:paraId="50896B0C" w14:textId="77777777" w:rsidR="00901B53" w:rsidRDefault="004E37C7">
      <w:pPr>
        <w:bidi/>
      </w:pPr>
      <w:r>
        <w:t>**الحالة:** مسودة أولية — تتطلب مراجعة أصحاب المصلحة</w:t>
      </w:r>
    </w:p>
    <w:sectPr w:rsidR="00901B53"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417E7"/>
    <w:rsid w:val="000537B8"/>
    <w:rsid w:val="0006063C"/>
    <w:rsid w:val="0015074B"/>
    <w:rsid w:val="001D0ED7"/>
    <w:rsid w:val="0029639D"/>
    <w:rsid w:val="002B1D84"/>
    <w:rsid w:val="00315090"/>
    <w:rsid w:val="00326F90"/>
    <w:rsid w:val="0035204D"/>
    <w:rsid w:val="003F2B53"/>
    <w:rsid w:val="00437E4D"/>
    <w:rsid w:val="00443451"/>
    <w:rsid w:val="004852FA"/>
    <w:rsid w:val="004D76CA"/>
    <w:rsid w:val="004E37C7"/>
    <w:rsid w:val="004F4F9A"/>
    <w:rsid w:val="00526DFB"/>
    <w:rsid w:val="00563A8E"/>
    <w:rsid w:val="00590C67"/>
    <w:rsid w:val="00635AAF"/>
    <w:rsid w:val="00643C34"/>
    <w:rsid w:val="0079596A"/>
    <w:rsid w:val="007A5A9B"/>
    <w:rsid w:val="00805919"/>
    <w:rsid w:val="008955B6"/>
    <w:rsid w:val="008A7767"/>
    <w:rsid w:val="00901B53"/>
    <w:rsid w:val="00AA1D8D"/>
    <w:rsid w:val="00B16465"/>
    <w:rsid w:val="00B32041"/>
    <w:rsid w:val="00B35519"/>
    <w:rsid w:val="00B42180"/>
    <w:rsid w:val="00B47730"/>
    <w:rsid w:val="00C6795C"/>
    <w:rsid w:val="00CB0664"/>
    <w:rsid w:val="00EB3AE5"/>
    <w:rsid w:val="00F3499C"/>
    <w:rsid w:val="00F47B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084F04"/>
  <w15:docId w15:val="{7FE023F0-468E-4ABD-988C-57C10CA17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262</TotalTime>
  <Pages>1</Pages>
  <Words>36975</Words>
  <Characters>210761</Characters>
  <Application>Microsoft Office Word</Application>
  <DocSecurity>0</DocSecurity>
  <Lines>1756</Lines>
  <Paragraphs>494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247242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مهند جميل اليوسفي</cp:lastModifiedBy>
  <cp:revision>4</cp:revision>
  <dcterms:created xsi:type="dcterms:W3CDTF">2013-12-23T23:15:00Z</dcterms:created>
  <dcterms:modified xsi:type="dcterms:W3CDTF">2026-09-18T21:07:00Z</dcterms:modified>
  <cp:category/>
</cp:coreProperties>
</file>